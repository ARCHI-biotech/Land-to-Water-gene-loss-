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285     5e-75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        TGGGCTGGGTCGGCGTGGAGCCCCAGAAATGTTCCCAAGCCCATTCTTACCAAGAACCAA  107</w:t>
      </w:r>
    </w:p>
    <w:p>
      <w:r>
        <w:rPr>
          <w:rFonts w:ascii="Consolas" w:hAnsi="Consolas"/>
          <w:sz w:val="18"/>
        </w:rPr>
        <w:t>NC_047042.1  82102596  ...........T.A............GG........C.......C...C...........  82102655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108       TGAGTAAAATCAGGGGCCTCCCACCTGAGGTCAGGGAACCAGGCCCTGGAGTGGAACTTG  167</w:t>
      </w:r>
    </w:p>
    <w:p>
      <w:r>
        <w:rPr>
          <w:rFonts w:ascii="Consolas" w:hAnsi="Consolas"/>
          <w:sz w:val="18"/>
        </w:rPr>
        <w:t>NC_047042.1  82102656  ..........T...A..................T..........................  82102715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168       GGGTGGAAAATGGCCTTCTTTGTCAACTGATTCATTCTCCAGAATTCAATTTGTTCTCCA  227</w:t>
      </w:r>
    </w:p>
    <w:p>
      <w:r>
        <w:rPr>
          <w:rFonts w:ascii="Consolas" w:hAnsi="Consolas"/>
          <w:sz w:val="18"/>
        </w:rPr>
        <w:t>NC_047042.1  82102716  ........G.C.....C..C.............................C........TG  82102775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228       ACTCGGTGGTGTTTGAAAGCAACTTTATCCAG  259</w:t>
      </w:r>
    </w:p>
    <w:p>
      <w:r>
        <w:rPr>
          <w:rFonts w:ascii="Consolas" w:hAnsi="Consolas"/>
          <w:sz w:val="18"/>
        </w:rPr>
        <w:t>NC_047042.1  82102776  ................................  82102807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568461166595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GTCACTAAGCCCGGGAACTGGAGAGATGTCTGTGAAGGGTCTGCCACCGTGATCCTCGGG  60</w:t>
      </w:r>
    </w:p>
    <w:p>
      <w:r>
        <w:rPr>
          <w:rFonts w:ascii="Consolas" w:hAnsi="Consolas"/>
          <w:sz w:val="18"/>
        </w:rPr>
        <w:t>NC_047042.1  82105564  ........AG............TG...........C......A....T............  82105623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GTCACCTCCTCGGTGCCCTCCCTGCCACTCCCCAATGTCCTCCTGATGGCCAATGTTACC  120</w:t>
      </w:r>
    </w:p>
    <w:p>
      <w:r>
        <w:rPr>
          <w:rFonts w:ascii="Consolas" w:hAnsi="Consolas"/>
          <w:sz w:val="18"/>
        </w:rPr>
        <w:t>NC_047042.1  82105624  ..G..................T.............C....................C...  82105683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TGGCCCCAGGGTCCATTTACCACCTGGAGCACACCTGGTGACGCCCCAGTCATCAACCTC  180</w:t>
      </w:r>
    </w:p>
    <w:p>
      <w:r>
        <w:rPr>
          <w:rFonts w:ascii="Consolas" w:hAnsi="Consolas"/>
          <w:sz w:val="18"/>
        </w:rPr>
        <w:t>NC_047042.1  82105684  .............AG...T.......T..........A.AGT.............C....  82105743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NC_047042.1  82105744  .....  82105748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392452269825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311     8e-83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TTCTCCCCCTGAAGTACGTGGAGCTACGAATCTACGACCGGCTCCAGCGCATCCTGAGGG  62</w:t>
      </w:r>
    </w:p>
    <w:p>
      <w:r>
        <w:rPr>
          <w:rFonts w:ascii="Consolas" w:hAnsi="Consolas"/>
          <w:sz w:val="18"/>
        </w:rPr>
        <w:t>NC_047042.1  82106704  .......A.........................G............A.............  82106763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TTAGGACAGTGACCGAAAAGATCTACTATCTGAAGCTCCACGAAAAACACCCAGAGATTG  122</w:t>
      </w:r>
    </w:p>
    <w:p>
      <w:r>
        <w:rPr>
          <w:rFonts w:ascii="Consolas" w:hAnsi="Consolas"/>
          <w:sz w:val="18"/>
        </w:rPr>
        <w:t>NC_047042.1  82106764  .............T..........T...C....G......................GC..  82106823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TGTTTCAATTCTGGGTCCGCTTGGTGAAAATTCTGCAGAAAGGCCTGTCCATCACCACCA  182</w:t>
      </w:r>
    </w:p>
    <w:p>
      <w:r>
        <w:rPr>
          <w:rFonts w:ascii="Consolas" w:hAnsi="Consolas"/>
          <w:sz w:val="18"/>
        </w:rPr>
        <w:t>NC_047042.1  82106824  ..............A.....................G..G...T.....T........A.  82106883</w:t>
      </w:r>
    </w:p>
    <w:p>
      <w:r>
        <w:rPr>
          <w:rFonts w:ascii="Consolas" w:hAnsi="Consolas"/>
          <w:sz w:val="18"/>
        </w:rPr>
        <w:t>NC_047042.1  82133133                             .............G...................  82133165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AAGACCCGAGAATCAAATTCACTCACTGCCTGGTGCCCAAGATGCCCACCAACTCCACAG  242</w:t>
      </w:r>
    </w:p>
    <w:p>
      <w:r>
        <w:rPr>
          <w:rFonts w:ascii="Consolas" w:hAnsi="Consolas"/>
          <w:sz w:val="18"/>
        </w:rPr>
        <w:t>NC_047042.1  82106884  ..............C.....T....................T.....TG..G......C.  82106943</w:t>
      </w:r>
    </w:p>
    <w:p>
      <w:r>
        <w:rPr>
          <w:rFonts w:ascii="Consolas" w:hAnsi="Consolas"/>
          <w:sz w:val="18"/>
        </w:rPr>
        <w:t>NC_047042.1  82133166  .......T..G..TCTCG................A.......                    82133207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243       AAACA  247</w:t>
      </w:r>
    </w:p>
    <w:p>
      <w:r>
        <w:rPr>
          <w:rFonts w:ascii="Consolas" w:hAnsi="Consolas"/>
          <w:sz w:val="18"/>
        </w:rPr>
        <w:t>NC_047042.1  82106944  .....  82106948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547054679150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GAGCAGACCAGTGGCAGTTTCTCACAGCTCTCAGGAAAGCCCCAGCTCACAGCAGACAG  119</w:t>
      </w:r>
    </w:p>
    <w:p>
      <w:r>
        <w:rPr>
          <w:rFonts w:ascii="Consolas" w:hAnsi="Consolas"/>
          <w:sz w:val="18"/>
        </w:rPr>
        <w:t>NC_047042.1  82108576  .............A.T.......GA.T..........G.T...................  82108634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198     2e-47</w:t>
      </w:r>
    </w:p>
    <w:p>
      <w:r>
        <w:rPr>
          <w:rFonts w:ascii="Consolas" w:hAnsi="Consolas"/>
          <w:sz w:val="18"/>
        </w:rPr>
        <w:t>NC_047054.1 Tursiops truncatus isolate mTurTru1 chromosome 21, mT...  81.8    3e-12</w:t>
      </w:r>
    </w:p>
    <w:p>
      <w:r>
        <w:rPr>
          <w:rFonts w:ascii="Consolas" w:hAnsi="Consolas"/>
          <w:sz w:val="18"/>
        </w:rPr>
        <w:t>NC_047043.1 Tursiops truncatus isolate mTurTru1 chromosome 10, mT...  79.8    1e-11</w:t>
      </w:r>
    </w:p>
    <w:p>
      <w:r>
        <w:rPr>
          <w:rFonts w:ascii="Consolas" w:hAnsi="Consolas"/>
          <w:sz w:val="18"/>
        </w:rPr>
        <w:t>NC_047039.1 Tursiops truncatus isolate mTurTru1 chromosome 6, mTu...  79.8    1e-11</w:t>
      </w:r>
    </w:p>
    <w:p>
      <w:r>
        <w:rPr>
          <w:rFonts w:ascii="Consolas" w:hAnsi="Consolas"/>
          <w:sz w:val="18"/>
        </w:rPr>
        <w:t>NC_047035.1 Tursiops truncatus isolate mTurTru1 chromosome 2, mTu...  79.8    1e-11</w:t>
      </w:r>
    </w:p>
    <w:p>
      <w:r>
        <w:rPr>
          <w:rFonts w:ascii="Consolas" w:hAnsi="Consolas"/>
          <w:sz w:val="18"/>
        </w:rPr>
        <w:t>NC_047055.1 Tursiops truncatus isolate mTurTru1 chromosome X, mTu...  77.8    4e-11</w:t>
      </w:r>
    </w:p>
    <w:p>
      <w:r>
        <w:rPr>
          <w:rFonts w:ascii="Consolas" w:hAnsi="Consolas"/>
          <w:sz w:val="18"/>
        </w:rPr>
        <w:t>NC_047051.1 Tursiops truncatus isolate mTurTru1 chromosome 18, mT...  77.8    4e-11</w:t>
      </w:r>
    </w:p>
    <w:p>
      <w:r>
        <w:rPr>
          <w:rFonts w:ascii="Consolas" w:hAnsi="Consolas"/>
          <w:sz w:val="18"/>
        </w:rPr>
        <w:t>NC_047050.1 Tursiops truncatus isolate mTurTru1 chromosome 17, mT...  77.8    4e-11</w:t>
      </w:r>
    </w:p>
    <w:p>
      <w:r>
        <w:rPr>
          <w:rFonts w:ascii="Consolas" w:hAnsi="Consolas"/>
          <w:sz w:val="18"/>
        </w:rPr>
        <w:t>NC_047049.1 Tursiops truncatus isolate mTurTru1 chromosome 16, mT...  77.8    4e-11</w:t>
      </w:r>
    </w:p>
    <w:p>
      <w:r>
        <w:rPr>
          <w:rFonts w:ascii="Consolas" w:hAnsi="Consolas"/>
          <w:sz w:val="18"/>
        </w:rPr>
        <w:t>NC_047048.1 Tursiops truncatus isolate mTurTru1 chromosome 15, mT...  77.8    4e-11</w:t>
      </w:r>
    </w:p>
    <w:p>
      <w:r>
        <w:rPr>
          <w:rFonts w:ascii="Consolas" w:hAnsi="Consolas"/>
          <w:sz w:val="18"/>
        </w:rPr>
        <w:t>NC_047046.1 Tursiops truncatus isolate mTurTru1 chromosome 13, mT...  77.8    4e-11</w:t>
      </w:r>
    </w:p>
    <w:p>
      <w:r>
        <w:rPr>
          <w:rFonts w:ascii="Consolas" w:hAnsi="Consolas"/>
          <w:sz w:val="18"/>
        </w:rPr>
        <w:t>NC_047045.1 Tursiops truncatus isolate mTurTru1 chromosome 12, mT...  77.8    4e-11</w:t>
      </w:r>
    </w:p>
    <w:p>
      <w:r>
        <w:rPr>
          <w:rFonts w:ascii="Consolas" w:hAnsi="Consolas"/>
          <w:sz w:val="18"/>
        </w:rPr>
        <w:t>NC_047038.1 Tursiops truncatus isolate mTurTru1 chromosome 5, mTu...  77.8    4e-11</w:t>
      </w:r>
    </w:p>
    <w:p>
      <w:r>
        <w:rPr>
          <w:rFonts w:ascii="Consolas" w:hAnsi="Consolas"/>
          <w:sz w:val="18"/>
        </w:rPr>
        <w:t>NC_047036.1 Tursiops truncatus isolate mTurTru1 chromosome 3, mTu...  77.8    4e-11</w:t>
      </w:r>
    </w:p>
    <w:p>
      <w:r>
        <w:rPr>
          <w:rFonts w:ascii="Consolas" w:hAnsi="Consolas"/>
          <w:sz w:val="18"/>
        </w:rPr>
        <w:t>NC_047034.1 Tursiops truncatus isolate mTurTru1 chromosome 1, mTu...  77.8    4e-11</w:t>
      </w:r>
    </w:p>
    <w:p>
      <w:r>
        <w:rPr>
          <w:rFonts w:ascii="Consolas" w:hAnsi="Consolas"/>
          <w:sz w:val="18"/>
        </w:rPr>
        <w:t>NC_047053.1 Tursiops truncatus isolate mTurTru1 chromosome 20, mT...  75.8    2e-10</w:t>
      </w:r>
    </w:p>
    <w:p>
      <w:r>
        <w:rPr>
          <w:rFonts w:ascii="Consolas" w:hAnsi="Consolas"/>
          <w:sz w:val="18"/>
        </w:rPr>
        <w:t>NC_047052.1 Tursiops truncatus isolate mTurTru1 chromosome 19, mT...  75.8    2e-10</w:t>
      </w:r>
    </w:p>
    <w:p>
      <w:r>
        <w:rPr>
          <w:rFonts w:ascii="Consolas" w:hAnsi="Consolas"/>
          <w:sz w:val="18"/>
        </w:rPr>
        <w:t>NC_047047.1 Tursiops truncatus isolate mTurTru1 chromosome 14, mT...  75.8    2e-10</w:t>
      </w:r>
    </w:p>
    <w:p>
      <w:r>
        <w:rPr>
          <w:rFonts w:ascii="Consolas" w:hAnsi="Consolas"/>
          <w:sz w:val="18"/>
        </w:rPr>
        <w:t>NC_047044.1 Tursiops truncatus isolate mTurTru1 chromosome 11, mT...  75.8    2e-10</w:t>
      </w:r>
    </w:p>
    <w:p>
      <w:r>
        <w:rPr>
          <w:rFonts w:ascii="Consolas" w:hAnsi="Consolas"/>
          <w:sz w:val="18"/>
        </w:rPr>
        <w:t>NC_047041.1 Tursiops truncatus isolate mTurTru1 chromosome 8, mTu...  75.8    2e-10</w:t>
      </w:r>
    </w:p>
    <w:p>
      <w:r>
        <w:rPr>
          <w:rFonts w:ascii="Consolas" w:hAnsi="Consolas"/>
          <w:sz w:val="18"/>
        </w:rPr>
        <w:t>NC_047040.1 Tursiops truncatus isolate mTurTru1 chromosome 7, mTu...  75.8    2e-10</w:t>
      </w:r>
    </w:p>
    <w:p>
      <w:r>
        <w:rPr>
          <w:rFonts w:ascii="Consolas" w:hAnsi="Consolas"/>
          <w:sz w:val="18"/>
        </w:rPr>
        <w:t>NC_047037.1 Tursiops truncatus isolate mTurTru1 chromosome 4, mTu...  75.8    2e-10</w:t>
      </w:r>
    </w:p>
    <w:p>
      <w:r>
        <w:rPr>
          <w:rFonts w:ascii="Consolas" w:hAnsi="Consolas"/>
          <w:sz w:val="18"/>
        </w:rPr>
        <w:t>NC_133428.1 Tursiops truncatus isolate mTurTru1 chromosome Y, mTu...  73.8    7e-10</w:t>
      </w:r>
    </w:p>
    <w:p>
      <w:r>
        <w:rPr>
          <w:rFonts w:ascii="Consolas" w:hAnsi="Consolas"/>
          <w:sz w:val="18"/>
        </w:rPr>
        <w:t>NW_022983417.1 Tursiops truncatus isolate mTurTru1 unplaced genom...  71.9    3e-09</w:t>
      </w:r>
    </w:p>
    <w:p>
      <w:r>
        <w:rPr>
          <w:rFonts w:ascii="Consolas" w:hAnsi="Consolas"/>
          <w:sz w:val="18"/>
        </w:rPr>
        <w:t>NW_022983137.1 Tursiops truncatus isolate mTurTru1 chromosome Y u...  71.9    3e-09</w:t>
      </w:r>
    </w:p>
    <w:p>
      <w:r>
        <w:rPr>
          <w:rFonts w:ascii="Consolas" w:hAnsi="Consolas"/>
          <w:sz w:val="18"/>
        </w:rPr>
        <w:t>NW_022983136.1 Tursiops truncatus isolate mTurTru1 chromosome Y u...  71.9    3e-09</w:t>
      </w:r>
    </w:p>
    <w:p>
      <w:r>
        <w:rPr>
          <w:rFonts w:ascii="Consolas" w:hAnsi="Consolas"/>
          <w:sz w:val="18"/>
        </w:rPr>
        <w:t>NW_022983266.1 Tursiops truncatus isolate mTurTru1 unplaced genom...  69.9    1e-08</w:t>
      </w:r>
    </w:p>
    <w:p>
      <w:r>
        <w:rPr>
          <w:rFonts w:ascii="Consolas" w:hAnsi="Consolas"/>
          <w:sz w:val="18"/>
        </w:rPr>
        <w:t>NW_022983350.1 Tursiops truncatus isolate mTurTru1 unplaced genom...  69.9    1e-08</w:t>
      </w:r>
    </w:p>
    <w:p>
      <w:r>
        <w:rPr>
          <w:rFonts w:ascii="Consolas" w:hAnsi="Consolas"/>
          <w:sz w:val="18"/>
        </w:rPr>
        <w:t>NW_022983160.1 Tursiops truncatus isolate mTurTru1 unplaced genom...  67.9    4e-08</w:t>
      </w:r>
    </w:p>
    <w:p>
      <w:r>
        <w:rPr>
          <w:rFonts w:ascii="Consolas" w:hAnsi="Consolas"/>
          <w:sz w:val="18"/>
        </w:rPr>
        <w:t>NW_022983416.1 Tursiops truncatus isolate mTurTru1 unplaced genom...  67.9    4e-08</w:t>
      </w:r>
    </w:p>
    <w:p>
      <w:r>
        <w:rPr>
          <w:rFonts w:ascii="Consolas" w:hAnsi="Consolas"/>
          <w:sz w:val="18"/>
        </w:rPr>
        <w:t>NW_022983429.1 Tursiops truncatus isolate mTurTru1 unplaced genom...  65.9    2e-07</w:t>
      </w:r>
    </w:p>
    <w:p>
      <w:r>
        <w:rPr>
          <w:rFonts w:ascii="Consolas" w:hAnsi="Consolas"/>
          <w:sz w:val="18"/>
        </w:rPr>
        <w:t>NW_022983296.1 Tursiops truncatus isolate mTurTru1 unplaced genom...  63.9    7e-07</w:t>
      </w:r>
    </w:p>
    <w:p>
      <w:r>
        <w:rPr>
          <w:rFonts w:ascii="Consolas" w:hAnsi="Consolas"/>
          <w:sz w:val="18"/>
        </w:rPr>
        <w:t>NW_022983419.1 Tursiops truncatus isolate mTurTru1 unplaced genom...  60.0    1e-05</w:t>
      </w:r>
    </w:p>
    <w:p>
      <w:r>
        <w:rPr>
          <w:rFonts w:ascii="Consolas" w:hAnsi="Consolas"/>
          <w:sz w:val="18"/>
        </w:rPr>
        <w:t>NW_022983354.1 Tursiops truncatus isolate mTurTru1 unplaced genom...  60.0    1e-05</w:t>
      </w:r>
    </w:p>
    <w:p>
      <w:r>
        <w:rPr>
          <w:rFonts w:ascii="Consolas" w:hAnsi="Consolas"/>
          <w:sz w:val="18"/>
        </w:rPr>
        <w:t>NW_022983322.1 Tursiops truncatus isolate mTurTru1 unplaced genom...  60.0    1e-05</w:t>
      </w:r>
    </w:p>
    <w:p>
      <w:r>
        <w:rPr>
          <w:rFonts w:ascii="Consolas" w:hAnsi="Consolas"/>
          <w:sz w:val="18"/>
        </w:rPr>
        <w:t>NW_022983265.1 Tursiops truncatus isolate mTurTru1 unplaced genom...  58.0    4e-05</w:t>
      </w:r>
    </w:p>
    <w:p>
      <w:r>
        <w:rPr>
          <w:rFonts w:ascii="Consolas" w:hAnsi="Consolas"/>
          <w:sz w:val="18"/>
        </w:rPr>
        <w:t>NW_022983473.1 Tursiops truncatus isolate mTurTru1 unplaced genom...  56.0    2e-04</w:t>
      </w:r>
    </w:p>
    <w:p>
      <w:r>
        <w:rPr>
          <w:rFonts w:ascii="Consolas" w:hAnsi="Consolas"/>
          <w:sz w:val="18"/>
        </w:rPr>
        <w:t>NW_022983407.1 Tursiops truncatus isolate mTurTru1 unplaced genom...  56.0    2e-04</w:t>
      </w:r>
    </w:p>
    <w:p>
      <w:r>
        <w:rPr>
          <w:rFonts w:ascii="Consolas" w:hAnsi="Consolas"/>
          <w:sz w:val="18"/>
        </w:rPr>
        <w:t>NW_022983334.1 Tursiops truncatus isolate mTurTru1 unplaced genom...  56.0    2e-04</w:t>
      </w:r>
    </w:p>
    <w:p>
      <w:r>
        <w:rPr>
          <w:rFonts w:ascii="Consolas" w:hAnsi="Consolas"/>
          <w:sz w:val="18"/>
        </w:rPr>
        <w:t>NW_022983149.1 Tursiops truncatus isolate mTurTru1 unplaced genom...  56.0    2e-04</w:t>
      </w:r>
    </w:p>
    <w:p>
      <w:r>
        <w:rPr>
          <w:rFonts w:ascii="Consolas" w:hAnsi="Consolas"/>
          <w:sz w:val="18"/>
        </w:rPr>
        <w:t>NW_022983327.1 Tursiops truncatus isolate mTurTru1 unplaced genom...  54.0    6e-04</w:t>
      </w:r>
    </w:p>
    <w:p>
      <w:r>
        <w:rPr>
          <w:rFonts w:ascii="Consolas" w:hAnsi="Consolas"/>
          <w:sz w:val="18"/>
        </w:rPr>
        <w:t>NW_022983175.1 Tursiops truncatus isolate mTurTru1 unplaced genom...  54.0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         ACAAGATACCCTCTCCAGTGGCATCTCCAATCAATTTGAATATACCCATGAGAGCTGCCT  101</w:t>
      </w:r>
    </w:p>
    <w:p>
      <w:r>
        <w:rPr>
          <w:rFonts w:ascii="Consolas" w:hAnsi="Consolas"/>
          <w:sz w:val="18"/>
        </w:rPr>
        <w:t>NC_047042.1     82113117   ......C..................C..TG.....GC..................CA...  82113176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        TGAGCCACAGCCTCTGGGAACAAGAGGACTGGAATGAGCACCTTCTACAAGTTCATATAG  161</w:t>
      </w:r>
    </w:p>
    <w:p>
      <w:r>
        <w:rPr>
          <w:rFonts w:ascii="Consolas" w:hAnsi="Consolas"/>
          <w:sz w:val="18"/>
        </w:rPr>
        <w:t>NC_047042.1     82113177   ...A......T...............A.TCCAG.G......T.C..G..G.C..C.G...  82113236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        CCAGTTACCTAGGAGAGCACTTCTTGGGAGCCTGACACCTAGGCAAAACATGCTCTTCCT  221</w:t>
      </w:r>
    </w:p>
    <w:p>
      <w:r>
        <w:rPr>
          <w:rFonts w:ascii="Consolas" w:hAnsi="Consolas"/>
          <w:sz w:val="18"/>
        </w:rPr>
        <w:t>NC_047042.1     82113237   ......C..........A.....C.....C...A.......AC...G...G.G..A..T.  82113296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        -------TGCATAC-GTGTACTTGCTACCACCTCTTATAATGCTCCTTTTCCACTGTGAG  273</w:t>
      </w:r>
    </w:p>
    <w:p>
      <w:r>
        <w:rPr>
          <w:rFonts w:ascii="Consolas" w:hAnsi="Consolas"/>
          <w:sz w:val="18"/>
        </w:rPr>
        <w:t>NC_047042.1     82113297   CCCAGGC.T...T.A..CC.........A....TC......T...T...C.T.T....GC  82113356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274        CCAAGTGACCTTGGGAGAGGTAAGATGGTGTTTCCAACAAGGTGCTTCTCTACTTCCACC  333</w:t>
      </w:r>
    </w:p>
    <w:p>
      <w:r>
        <w:rPr>
          <w:rFonts w:ascii="Consolas" w:hAnsi="Consolas"/>
          <w:sz w:val="18"/>
        </w:rPr>
        <w:t>NC_047042.1     82113357   ...GA.....A.....A................AT.............GG..........  82113416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334        AATAAACTTCCAAGTGAGTCCCTAATTTTTGCAGGTTGGGCTATAGGGAGGCTCCAGTTT  393</w:t>
      </w:r>
    </w:p>
    <w:p>
      <w:r>
        <w:rPr>
          <w:rFonts w:ascii="Consolas" w:hAnsi="Consolas"/>
          <w:sz w:val="18"/>
        </w:rPr>
        <w:t>NC_047042.1     82113417   .......C...................                                   82113443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394        GGGAAAGGACTGACTGAGAACAGGAGCAGTTTTTGGAAAAATAGGTGGGAAAAGTTACTG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454        TCTGTGTGTACAGAGAACTACCTGAGACTGGGTAATTT-TATTT-A-T-T--T---A--T  502</w:t>
      </w:r>
    </w:p>
    <w:p>
      <w:r>
        <w:rPr>
          <w:rFonts w:ascii="Consolas" w:hAnsi="Consolas"/>
          <w:sz w:val="18"/>
        </w:rPr>
        <w:t>NC_047042.1     21141426                                      ...-.....-.-.-.--.---.--.  21141439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  <w:t>NC_047042.1     83765054                                    .....-.....-.-.-.--.---.--.  83765039</w:t>
      </w:r>
    </w:p>
    <w:p>
      <w:r>
        <w:rPr>
          <w:rFonts w:ascii="Consolas" w:hAnsi="Consolas"/>
          <w:sz w:val="18"/>
        </w:rPr>
        <w:t>NC_047042.1     89204311                                    .....-.....-.-.-.--.---.--.  89204326</w:t>
      </w:r>
    </w:p>
    <w:p>
      <w:r>
        <w:rPr>
          <w:rFonts w:ascii="Consolas" w:hAnsi="Consolas"/>
          <w:sz w:val="18"/>
        </w:rPr>
        <w:t>NC_047042.1     23024837                                     ....-.....-.-.-.--.---.--.  23024823</w:t>
      </w:r>
    </w:p>
    <w:p>
      <w:r>
        <w:rPr>
          <w:rFonts w:ascii="Consolas" w:hAnsi="Consolas"/>
          <w:sz w:val="18"/>
        </w:rPr>
        <w:t>NC_047042.1     5147032                                     .....-.....-.-.-.--.---.--C  5147047</w:t>
      </w:r>
    </w:p>
    <w:p>
      <w:r>
        <w:rPr>
          <w:rFonts w:ascii="Consolas" w:hAnsi="Consolas"/>
          <w:sz w:val="18"/>
        </w:rPr>
        <w:t>NC_047042.1     51696849                                     ....-.....-.-.-.--.---.--.  51696863</w:t>
      </w:r>
    </w:p>
    <w:p>
      <w:r>
        <w:rPr>
          <w:rFonts w:ascii="Consolas" w:hAnsi="Consolas"/>
          <w:sz w:val="18"/>
        </w:rPr>
        <w:t>NC_047042.1     5009341                                      ....-.....-.-.-.--.---.--.  5009327</w:t>
      </w:r>
    </w:p>
    <w:p>
      <w:r>
        <w:rPr>
          <w:rFonts w:ascii="Consolas" w:hAnsi="Consolas"/>
          <w:sz w:val="18"/>
        </w:rPr>
        <w:t>NC_047042.1     23959940                                      ...-.....-.-.-.--.---.--.  23959927</w:t>
      </w:r>
    </w:p>
    <w:p>
      <w:r>
        <w:rPr>
          <w:rFonts w:ascii="Consolas" w:hAnsi="Consolas"/>
          <w:sz w:val="18"/>
        </w:rPr>
        <w:t>NC_047042.1     36101956                                     ....-.....-.-.-.--.---.--.  36101970</w:t>
      </w:r>
    </w:p>
    <w:p>
      <w:r>
        <w:rPr>
          <w:rFonts w:ascii="Consolas" w:hAnsi="Consolas"/>
          <w:sz w:val="18"/>
        </w:rPr>
        <w:t>NC_047042.1     41555113                                      ...-.....-.-.-.--.---.--.  41555126</w:t>
      </w:r>
    </w:p>
    <w:p>
      <w:r>
        <w:rPr>
          <w:rFonts w:ascii="Consolas" w:hAnsi="Consolas"/>
          <w:sz w:val="18"/>
        </w:rPr>
        <w:t>NC_047042.1     63167337                                     ....-.....-.-.-.--.---.--.  63167351</w:t>
      </w:r>
    </w:p>
    <w:p>
      <w:r>
        <w:rPr>
          <w:rFonts w:ascii="Consolas" w:hAnsi="Consolas"/>
          <w:sz w:val="18"/>
        </w:rPr>
        <w:t>NC_047042.1     80108146                                     ....-.....-.-.-.--.---.--.  80108160</w:t>
      </w:r>
    </w:p>
    <w:p>
      <w:r>
        <w:rPr>
          <w:rFonts w:ascii="Consolas" w:hAnsi="Consolas"/>
          <w:sz w:val="18"/>
        </w:rPr>
        <w:t>NC_047042.1     80108152                                       ..-.....-.-.-.--.---.--.  80108164</w:t>
      </w:r>
    </w:p>
    <w:p>
      <w:r>
        <w:rPr>
          <w:rFonts w:ascii="Consolas" w:hAnsi="Consolas"/>
          <w:sz w:val="18"/>
        </w:rPr>
        <w:t>NC_047042.1     90773537                                      ...-.....-.-.-.--.---.--.  90773524</w:t>
      </w:r>
    </w:p>
    <w:p>
      <w:r>
        <w:rPr>
          <w:rFonts w:ascii="Consolas" w:hAnsi="Consolas"/>
          <w:sz w:val="18"/>
        </w:rPr>
        <w:t>NC_047042.1     98375999                                     ....-.....-.-.-.--.---.--.  98376013</w:t>
      </w:r>
    </w:p>
    <w:p>
      <w:r>
        <w:rPr>
          <w:rFonts w:ascii="Consolas" w:hAnsi="Consolas"/>
          <w:sz w:val="18"/>
        </w:rPr>
        <w:t>NC_047042.1     100899094                                     ...-.....-.-.-.--.---.--.  100899107</w:t>
      </w:r>
    </w:p>
    <w:p>
      <w:r>
        <w:rPr>
          <w:rFonts w:ascii="Consolas" w:hAnsi="Consolas"/>
          <w:sz w:val="18"/>
        </w:rPr>
        <w:t>NC_047042.1     14101847                                      ...-...A.-.-.-.--.---.--.  14101860</w:t>
      </w:r>
    </w:p>
    <w:p>
      <w:r>
        <w:rPr>
          <w:rFonts w:ascii="Consolas" w:hAnsi="Consolas"/>
          <w:sz w:val="18"/>
        </w:rPr>
        <w:t>NC_047042.1     18329583                                     ....-.G...-.-.-.--.---.--.  18329597</w:t>
      </w:r>
    </w:p>
    <w:p>
      <w:r>
        <w:rPr>
          <w:rFonts w:ascii="Consolas" w:hAnsi="Consolas"/>
          <w:sz w:val="18"/>
        </w:rPr>
        <w:t>NC_047042.1     56297712                                     ....-.....-.-C-.--.---.--.  56297698</w:t>
      </w:r>
    </w:p>
    <w:p>
      <w:r>
        <w:rPr>
          <w:rFonts w:ascii="Consolas" w:hAnsi="Consolas"/>
          <w:sz w:val="18"/>
        </w:rPr>
        <w:t>NC_047042.1     85296710                                       ..-.....-C-.-.--.---.--.  85296698</w:t>
      </w:r>
    </w:p>
    <w:p>
      <w:r>
        <w:rPr>
          <w:rFonts w:ascii="Consolas" w:hAnsi="Consolas"/>
          <w:sz w:val="18"/>
        </w:rPr>
        <w:t>NC_047042.1     98375991                                     ....-....A-T-.-.--.---.--.  98376005</w:t>
      </w:r>
    </w:p>
    <w:p>
      <w:r>
        <w:rPr>
          <w:rFonts w:ascii="Consolas" w:hAnsi="Consolas"/>
          <w:sz w:val="18"/>
        </w:rPr>
        <w:t>NC_047042.1     15521610                                      ...-.....-.-.-.--.---.--.  15521623</w:t>
      </w:r>
    </w:p>
    <w:p>
      <w:r>
        <w:rPr>
          <w:rFonts w:ascii="Consolas" w:hAnsi="Consolas"/>
          <w:sz w:val="18"/>
        </w:rPr>
        <w:t>NC_047042.1     18426715                                      ...-.....-.-.-.--.---.--.  18426702</w:t>
      </w:r>
    </w:p>
    <w:p>
      <w:r>
        <w:rPr>
          <w:rFonts w:ascii="Consolas" w:hAnsi="Consolas"/>
          <w:sz w:val="18"/>
        </w:rPr>
        <w:t>NC_047042.1     22406282                                      ...-.....-.-.-.--.---.--.  22406295</w:t>
      </w:r>
    </w:p>
    <w:p>
      <w:r>
        <w:rPr>
          <w:rFonts w:ascii="Consolas" w:hAnsi="Consolas"/>
          <w:sz w:val="18"/>
        </w:rPr>
        <w:t>NC_047042.1     28741452                                      ...-.....-.-.-.--.---.--.  28741465</w:t>
      </w:r>
    </w:p>
    <w:p>
      <w:r>
        <w:rPr>
          <w:rFonts w:ascii="Consolas" w:hAnsi="Consolas"/>
          <w:sz w:val="18"/>
        </w:rPr>
        <w:t>NC_047042.1     28741457                                       ..-.....-.-.-.--.---.--.  28741469</w:t>
      </w:r>
    </w:p>
    <w:p>
      <w:r>
        <w:rPr>
          <w:rFonts w:ascii="Consolas" w:hAnsi="Consolas"/>
          <w:sz w:val="18"/>
        </w:rPr>
        <w:t>NC_047042.1     35421153                                      ...-.....-.-.-.--.---.--.  35421140</w:t>
      </w:r>
    </w:p>
    <w:p>
      <w:r>
        <w:rPr>
          <w:rFonts w:ascii="Consolas" w:hAnsi="Consolas"/>
          <w:sz w:val="18"/>
        </w:rPr>
        <w:t>NC_047042.1     42837845                                      ...-.....-.-.-.--.---.--.  42837832</w:t>
      </w:r>
    </w:p>
    <w:p>
      <w:r>
        <w:rPr>
          <w:rFonts w:ascii="Consolas" w:hAnsi="Consolas"/>
          <w:sz w:val="18"/>
        </w:rPr>
        <w:t>NC_047042.1     47244516                                       ..-.....-.-.-.--.---.--.  47244504</w:t>
      </w:r>
    </w:p>
    <w:p>
      <w:r>
        <w:rPr>
          <w:rFonts w:ascii="Consolas" w:hAnsi="Consolas"/>
          <w:sz w:val="18"/>
        </w:rPr>
        <w:t>NC_047042.1     51120972                                      ...-.....-.-.-.--.---.--.  51120959</w:t>
      </w:r>
    </w:p>
    <w:p>
      <w:r>
        <w:rPr>
          <w:rFonts w:ascii="Consolas" w:hAnsi="Consolas"/>
          <w:sz w:val="18"/>
        </w:rPr>
        <w:t>NC_047042.1     56231230                                      ...-.....-.-.-.--.---.--.  56231243</w:t>
      </w:r>
    </w:p>
    <w:p>
      <w:r>
        <w:rPr>
          <w:rFonts w:ascii="Consolas" w:hAnsi="Consolas"/>
          <w:sz w:val="18"/>
        </w:rPr>
        <w:t>NC_047042.1     56297698                                       ..-.....-.-.-.--.---.--.  56297686</w:t>
      </w:r>
    </w:p>
    <w:p>
      <w:r>
        <w:rPr>
          <w:rFonts w:ascii="Consolas" w:hAnsi="Consolas"/>
          <w:sz w:val="18"/>
        </w:rPr>
        <w:t>NC_047042.1     59694540                                       ..-.....-.-.-.--.---.--.  59694552</w:t>
      </w:r>
    </w:p>
    <w:p>
      <w:r>
        <w:rPr>
          <w:rFonts w:ascii="Consolas" w:hAnsi="Consolas"/>
          <w:sz w:val="18"/>
        </w:rPr>
        <w:t>NC_047042.1     75498091                                      ...-.....-.-.-.--.---.--.  75498104</w:t>
      </w:r>
    </w:p>
    <w:p>
      <w:r>
        <w:rPr>
          <w:rFonts w:ascii="Consolas" w:hAnsi="Consolas"/>
          <w:sz w:val="18"/>
        </w:rPr>
        <w:t>NC_047042.1     75498096                                       ..-.....-.-.-.--.---.--.  75498108</w:t>
      </w:r>
    </w:p>
    <w:p>
      <w:r>
        <w:rPr>
          <w:rFonts w:ascii="Consolas" w:hAnsi="Consolas"/>
          <w:sz w:val="18"/>
        </w:rPr>
        <w:t>NC_047042.1     76733631                                      ...-.....-.-.-.--.---.--.  76733618</w:t>
      </w:r>
    </w:p>
    <w:p>
      <w:r>
        <w:rPr>
          <w:rFonts w:ascii="Consolas" w:hAnsi="Consolas"/>
          <w:sz w:val="18"/>
        </w:rPr>
        <w:t>NC_047042.1     23024831                                       ..-.....-.-.-.--.---.--.  23024819</w:t>
      </w:r>
    </w:p>
    <w:p>
      <w:r>
        <w:rPr>
          <w:rFonts w:ascii="Consolas" w:hAnsi="Consolas"/>
          <w:sz w:val="18"/>
        </w:rPr>
        <w:t>NC_047042.1     59980414                                     ....-.....-.-.-.--.---.--.  59980428</w:t>
      </w:r>
    </w:p>
    <w:p>
      <w:r>
        <w:rPr>
          <w:rFonts w:ascii="Consolas" w:hAnsi="Consolas"/>
          <w:sz w:val="18"/>
        </w:rPr>
        <w:t>NC_047042.1     815210                                         ..-.....-.-.-.--.---.--C  815198</w:t>
      </w:r>
    </w:p>
    <w:p>
      <w:r>
        <w:rPr>
          <w:rFonts w:ascii="Consolas" w:hAnsi="Consolas"/>
          <w:sz w:val="18"/>
        </w:rPr>
        <w:t>NC_047042.1     12324664                                      ...-.G...-G-.-.--.---.--.  12324651</w:t>
      </w:r>
    </w:p>
    <w:p>
      <w:r>
        <w:rPr>
          <w:rFonts w:ascii="Consolas" w:hAnsi="Consolas"/>
          <w:sz w:val="18"/>
        </w:rPr>
        <w:t>NC_047042.1     19562689                                       ..-....C-.-.-.--.---.--.  19562677</w:t>
      </w:r>
    </w:p>
    <w:p>
      <w:r>
        <w:rPr>
          <w:rFonts w:ascii="Consolas" w:hAnsi="Consolas"/>
          <w:sz w:val="18"/>
        </w:rPr>
        <w:t>NC_047042.1     34416147                                      ...-.....-.-.-A--.---.--.  34416134</w:t>
      </w:r>
    </w:p>
    <w:p>
      <w:r>
        <w:rPr>
          <w:rFonts w:ascii="Consolas" w:hAnsi="Consolas"/>
          <w:sz w:val="18"/>
        </w:rPr>
        <w:t>NC_047042.1     39312269                                       ..-.....-.-.-.--.---.--.  39312281</w:t>
      </w:r>
    </w:p>
    <w:p>
      <w:r>
        <w:rPr>
          <w:rFonts w:ascii="Consolas" w:hAnsi="Consolas"/>
          <w:sz w:val="18"/>
        </w:rPr>
        <w:t>NC_047042.1     59338000                                       ..-.....-.-.-.--.---.--.  59337988</w:t>
      </w:r>
    </w:p>
    <w:p>
      <w:r>
        <w:rPr>
          <w:rFonts w:ascii="Consolas" w:hAnsi="Consolas"/>
          <w:sz w:val="18"/>
        </w:rPr>
        <w:t>NC_047042.1     59338005                                      ...-.....-.-.-.--.---.--.  59337992</w:t>
      </w:r>
    </w:p>
    <w:p>
      <w:r>
        <w:rPr>
          <w:rFonts w:ascii="Consolas" w:hAnsi="Consolas"/>
          <w:sz w:val="18"/>
        </w:rPr>
        <w:t>NC_047042.1     60920035                                       ..-.....-.-.-.--.---.--G  60920047</w:t>
      </w:r>
    </w:p>
    <w:p>
      <w:r>
        <w:rPr>
          <w:rFonts w:ascii="Consolas" w:hAnsi="Consolas"/>
          <w:sz w:val="18"/>
        </w:rPr>
        <w:t>NC_047042.1     61852085                                      ...-.....-.-.-A--A---.--.  61852098</w:t>
      </w:r>
    </w:p>
    <w:p>
      <w:r>
        <w:rPr>
          <w:rFonts w:ascii="Consolas" w:hAnsi="Consolas"/>
          <w:sz w:val="18"/>
        </w:rPr>
        <w:t>NC_047042.1     101966673                                      ..-.....-.-.-.--.---.--.  101966661</w:t>
      </w:r>
    </w:p>
    <w:p>
      <w:r>
        <w:rPr>
          <w:rFonts w:ascii="Consolas" w:hAnsi="Consolas"/>
          <w:sz w:val="18"/>
        </w:rPr>
        <w:t>NC_047042.1     101966678                                     ...-.....-.-.-.--.---.--.  101966665</w:t>
      </w:r>
    </w:p>
    <w:p>
      <w:r>
        <w:rPr>
          <w:rFonts w:ascii="Consolas" w:hAnsi="Consolas"/>
          <w:sz w:val="18"/>
        </w:rPr>
        <w:t>NC_047042.1     5281815                                        ..-.....-.-.-.--.---.--.  5281827</w:t>
      </w:r>
    </w:p>
    <w:p>
      <w:r>
        <w:rPr>
          <w:rFonts w:ascii="Consolas" w:hAnsi="Consolas"/>
          <w:sz w:val="18"/>
        </w:rPr>
        <w:t>NC_047042.1     5281819                                        ..-.....-.-.-.--.---.--.  5281831</w:t>
      </w:r>
    </w:p>
    <w:p>
      <w:r>
        <w:rPr>
          <w:rFonts w:ascii="Consolas" w:hAnsi="Consolas"/>
          <w:sz w:val="18"/>
        </w:rPr>
        <w:t>NC_047042.1     5281823                                        ..-.....-.-.-.--.---.--.  5281835</w:t>
      </w:r>
    </w:p>
    <w:p>
      <w:r>
        <w:rPr>
          <w:rFonts w:ascii="Consolas" w:hAnsi="Consolas"/>
          <w:sz w:val="18"/>
        </w:rPr>
        <w:t>NC_047042.1     11925181                                       ..-.....-.-.-.--.---.--.  11925193</w:t>
      </w:r>
    </w:p>
    <w:p>
      <w:r>
        <w:rPr>
          <w:rFonts w:ascii="Consolas" w:hAnsi="Consolas"/>
          <w:sz w:val="18"/>
        </w:rPr>
        <w:t>NC_047042.1     15521615                                       ..-.....-.-.-.--.---.--.  15521627</w:t>
      </w:r>
    </w:p>
    <w:p>
      <w:r>
        <w:rPr>
          <w:rFonts w:ascii="Consolas" w:hAnsi="Consolas"/>
          <w:sz w:val="18"/>
        </w:rPr>
        <w:t>NC_047042.1     15521619                                       ..-.....-.-.-.--.---.--.  15521631</w:t>
      </w:r>
    </w:p>
    <w:p>
      <w:r>
        <w:rPr>
          <w:rFonts w:ascii="Consolas" w:hAnsi="Consolas"/>
          <w:sz w:val="18"/>
        </w:rPr>
        <w:t>NC_047042.1     15521623                                       ..-.....-.-.-.--.---.--.  15521635</w:t>
      </w:r>
    </w:p>
    <w:p>
      <w:r>
        <w:rPr>
          <w:rFonts w:ascii="Consolas" w:hAnsi="Consolas"/>
          <w:sz w:val="18"/>
        </w:rPr>
        <w:t>NC_047042.1     17826213                                        .-.....-.-.-.--.---.--.  17826202</w:t>
      </w:r>
    </w:p>
    <w:p>
      <w:r>
        <w:rPr>
          <w:rFonts w:ascii="Consolas" w:hAnsi="Consolas"/>
          <w:sz w:val="18"/>
        </w:rPr>
        <w:t>NC_047042.1     18329589                                       ..-.....-.-.-.--.---.--.  18329601</w:t>
      </w:r>
    </w:p>
    <w:p>
      <w:r>
        <w:rPr>
          <w:rFonts w:ascii="Consolas" w:hAnsi="Consolas"/>
          <w:sz w:val="18"/>
        </w:rPr>
        <w:t>NC_047042.1     18329593                                       ..-.....-.-.-.--.---.--.  18329605</w:t>
      </w:r>
    </w:p>
    <w:p>
      <w:r>
        <w:rPr>
          <w:rFonts w:ascii="Consolas" w:hAnsi="Consolas"/>
          <w:sz w:val="18"/>
        </w:rPr>
        <w:t>NC_047042.1     18329597                                       ..-.....-.-.-.--.---.--.  18329609</w:t>
      </w:r>
    </w:p>
    <w:p>
      <w:r>
        <w:rPr>
          <w:rFonts w:ascii="Consolas" w:hAnsi="Consolas"/>
          <w:sz w:val="18"/>
        </w:rPr>
        <w:t>NC_047042.1     18329601                                       ..-.....-.-.-.--.---.--.  18329613</w:t>
      </w:r>
    </w:p>
    <w:p>
      <w:r>
        <w:rPr>
          <w:rFonts w:ascii="Consolas" w:hAnsi="Consolas"/>
          <w:sz w:val="18"/>
        </w:rPr>
        <w:t>NC_047042.1     18812692                                   ......-.....-.-.-.--.---.--.  18812708</w:t>
      </w:r>
    </w:p>
    <w:p>
      <w:r>
        <w:rPr>
          <w:rFonts w:ascii="Consolas" w:hAnsi="Consolas"/>
          <w:sz w:val="18"/>
        </w:rPr>
        <w:t>NC_047042.1     19140030                                        .-.....-.-.-.--.---.--.  19140041</w:t>
      </w:r>
    </w:p>
    <w:p>
      <w:r>
        <w:rPr>
          <w:rFonts w:ascii="Consolas" w:hAnsi="Consolas"/>
          <w:sz w:val="18"/>
        </w:rPr>
        <w:t>NC_047042.1     36101962                                       ..-.....-.-.-.--.---.--.  36101974</w:t>
      </w:r>
    </w:p>
    <w:p>
      <w:r>
        <w:rPr>
          <w:rFonts w:ascii="Consolas" w:hAnsi="Consolas"/>
          <w:sz w:val="18"/>
        </w:rPr>
        <w:t>NC_047042.1     39880707                                       ..-.....-.-.-.--.---.--.  39880695</w:t>
      </w:r>
    </w:p>
    <w:p>
      <w:r>
        <w:rPr>
          <w:rFonts w:ascii="Consolas" w:hAnsi="Consolas"/>
          <w:sz w:val="18"/>
        </w:rPr>
        <w:t>NC_047042.1     39880711                                       ..-.....-.-.-.--.---.--.  39880699</w:t>
      </w:r>
    </w:p>
    <w:p>
      <w:r>
        <w:rPr>
          <w:rFonts w:ascii="Consolas" w:hAnsi="Consolas"/>
          <w:sz w:val="18"/>
        </w:rPr>
        <w:t>NC_047042.1     42409455                                       ..-.....-.-.-.--.---.--.  42409467</w:t>
      </w:r>
    </w:p>
    <w:p>
      <w:r>
        <w:rPr>
          <w:rFonts w:ascii="Consolas" w:hAnsi="Consolas"/>
          <w:sz w:val="18"/>
        </w:rPr>
        <w:t>NC_047042.1     42409459                                       ..-.....-.-.-.--.---.--.  42409471</w:t>
      </w:r>
    </w:p>
    <w:p>
      <w:r>
        <w:rPr>
          <w:rFonts w:ascii="Consolas" w:hAnsi="Consolas"/>
          <w:sz w:val="18"/>
        </w:rPr>
        <w:t>NC_047042.1     42837828                                       ..-.....-.-.-.--.---.--.  42837816</w:t>
      </w:r>
    </w:p>
    <w:p>
      <w:r>
        <w:rPr>
          <w:rFonts w:ascii="Consolas" w:hAnsi="Consolas"/>
          <w:sz w:val="18"/>
        </w:rPr>
        <w:t>NC_047042.1     42837832                                       ..-.....-.-.-.--.---.--.  42837820</w:t>
      </w:r>
    </w:p>
    <w:p>
      <w:r>
        <w:rPr>
          <w:rFonts w:ascii="Consolas" w:hAnsi="Consolas"/>
          <w:sz w:val="18"/>
        </w:rPr>
        <w:t>NC_047042.1     42837836                                       ..-.....-.-.-.--.---.--.  42837824</w:t>
      </w:r>
    </w:p>
    <w:p>
      <w:r>
        <w:rPr>
          <w:rFonts w:ascii="Consolas" w:hAnsi="Consolas"/>
          <w:sz w:val="18"/>
        </w:rPr>
        <w:t>NC_047042.1     42837840                                       ..-.....-.-.-.--.---.--.  42837828</w:t>
      </w:r>
    </w:p>
    <w:p>
      <w:r>
        <w:rPr>
          <w:rFonts w:ascii="Consolas" w:hAnsi="Consolas"/>
          <w:sz w:val="18"/>
        </w:rPr>
        <w:t>NC_047042.1     56231235                                       ..-.....-.-.-.--.---.--.  56231247</w:t>
      </w:r>
    </w:p>
    <w:p>
      <w:r>
        <w:rPr>
          <w:rFonts w:ascii="Consolas" w:hAnsi="Consolas"/>
          <w:sz w:val="18"/>
        </w:rPr>
        <w:t>NC_047042.1     56231239                                       ..-.....-.-.-.--.---.--.  56231251</w:t>
      </w:r>
    </w:p>
    <w:p>
      <w:r>
        <w:rPr>
          <w:rFonts w:ascii="Consolas" w:hAnsi="Consolas"/>
          <w:sz w:val="18"/>
        </w:rPr>
        <w:t>NC_047042.1     56231243                                       ..-.....-.-.-.--.---.--.  56231255</w:t>
      </w:r>
    </w:p>
    <w:p>
      <w:r>
        <w:rPr>
          <w:rFonts w:ascii="Consolas" w:hAnsi="Consolas"/>
          <w:sz w:val="18"/>
        </w:rPr>
        <w:t>NC_047042.1     56231247                                       ..-.....-.-.-.--.---.--.  56231259</w:t>
      </w:r>
    </w:p>
    <w:p>
      <w:r>
        <w:rPr>
          <w:rFonts w:ascii="Consolas" w:hAnsi="Consolas"/>
          <w:sz w:val="18"/>
        </w:rPr>
        <w:t>NC_047042.1     56231251                                       ..-.....-.-.-.--.---.--.  56231263</w:t>
      </w:r>
    </w:p>
    <w:p>
      <w:r>
        <w:rPr>
          <w:rFonts w:ascii="Consolas" w:hAnsi="Consolas"/>
          <w:sz w:val="18"/>
        </w:rPr>
        <w:t>NC_047042.1     59694536                                       ..-.....-.-.-.--.---.--.  59694548</w:t>
      </w:r>
    </w:p>
    <w:p>
      <w:r>
        <w:rPr>
          <w:rFonts w:ascii="Consolas" w:hAnsi="Consolas"/>
          <w:sz w:val="18"/>
        </w:rPr>
        <w:t>NC_047042.1     63167343                                       ..-.....-.-.-.--.---.--.  63167355</w:t>
      </w:r>
    </w:p>
    <w:p>
      <w:r>
        <w:rPr>
          <w:rFonts w:ascii="Consolas" w:hAnsi="Consolas"/>
          <w:sz w:val="18"/>
        </w:rPr>
        <w:t>NC_047042.1     63167347                                       ..-.....-.-.-.--.---.--.  63167359</w:t>
      </w:r>
    </w:p>
    <w:p>
      <w:r>
        <w:rPr>
          <w:rFonts w:ascii="Consolas" w:hAnsi="Consolas"/>
          <w:sz w:val="18"/>
        </w:rPr>
        <w:t>NC_047042.1     63167351                                       ..-.....-.-.-.--.---.--.  63167363</w:t>
      </w:r>
    </w:p>
    <w:p>
      <w:r>
        <w:rPr>
          <w:rFonts w:ascii="Consolas" w:hAnsi="Consolas"/>
          <w:sz w:val="18"/>
        </w:rPr>
        <w:t>NC_047042.1     63167355                                       ..-.....-.-.-.--.---.--.  63167367</w:t>
      </w:r>
    </w:p>
    <w:p>
      <w:r>
        <w:rPr>
          <w:rFonts w:ascii="Consolas" w:hAnsi="Consolas"/>
          <w:sz w:val="18"/>
        </w:rPr>
        <w:t>NC_047042.1     63167359                                       ..-.....-.-.-.--.---.--.  63167371</w:t>
      </w:r>
    </w:p>
    <w:p>
      <w:r>
        <w:rPr>
          <w:rFonts w:ascii="Consolas" w:hAnsi="Consolas"/>
          <w:sz w:val="18"/>
        </w:rPr>
        <w:t>NC_047042.1     63167363                                       ..-.....-.-.-.--.---.--.  63167375</w:t>
      </w:r>
    </w:p>
    <w:p>
      <w:r>
        <w:rPr>
          <w:rFonts w:ascii="Consolas" w:hAnsi="Consolas"/>
          <w:sz w:val="18"/>
        </w:rPr>
        <w:t>NC_047042.1     63167367                                       ..-.....-.-.-.--.---.--.  63167379</w:t>
      </w:r>
    </w:p>
    <w:p>
      <w:r>
        <w:rPr>
          <w:rFonts w:ascii="Consolas" w:hAnsi="Consolas"/>
          <w:sz w:val="18"/>
        </w:rPr>
        <w:t>NC_047042.1     67662873                                   ......-.....-.-.-.--.---.--.  67662857</w:t>
      </w:r>
    </w:p>
    <w:p>
      <w:r>
        <w:rPr>
          <w:rFonts w:ascii="Consolas" w:hAnsi="Consolas"/>
          <w:sz w:val="18"/>
        </w:rPr>
        <w:t>NC_047042.1     72705245                                       ..-.....-.-.-.--.---.--.  72705233</w:t>
      </w:r>
    </w:p>
    <w:p>
      <w:r>
        <w:rPr>
          <w:rFonts w:ascii="Consolas" w:hAnsi="Consolas"/>
          <w:sz w:val="18"/>
        </w:rPr>
        <w:t>NC_047042.1     75118397                                       ..-.....-.-.-.--.---.--.  75118385</w:t>
      </w:r>
    </w:p>
    <w:p>
      <w:r>
        <w:rPr>
          <w:rFonts w:ascii="Consolas" w:hAnsi="Consolas"/>
          <w:sz w:val="18"/>
        </w:rPr>
        <w:t>NC_047042.1     75118401                                       ..-.....-.-.-.--.---.--.  75118389</w:t>
      </w:r>
    </w:p>
    <w:p>
      <w:r>
        <w:rPr>
          <w:rFonts w:ascii="Consolas" w:hAnsi="Consolas"/>
          <w:sz w:val="18"/>
        </w:rPr>
        <w:t>NC_047042.1     82023983                                       ..-.....-.-.-.--.---.--.  82023971</w:t>
      </w:r>
    </w:p>
    <w:p>
      <w:r>
        <w:rPr>
          <w:rFonts w:ascii="Consolas" w:hAnsi="Consolas"/>
          <w:sz w:val="18"/>
        </w:rPr>
        <w:t>NC_047042.1     5281807                                        ..-...C.-.-.-.--.---.--.  5281819</w:t>
      </w:r>
    </w:p>
    <w:p>
      <w:r>
        <w:rPr>
          <w:rFonts w:ascii="Consolas" w:hAnsi="Consolas"/>
          <w:sz w:val="18"/>
        </w:rPr>
        <w:t>NC_047042.1     49283655                                           ....-.-.-.--.---.--.  49283664</w:t>
      </w:r>
    </w:p>
    <w:p>
      <w:r>
        <w:rPr>
          <w:rFonts w:ascii="Consolas" w:hAnsi="Consolas"/>
          <w:sz w:val="18"/>
        </w:rPr>
        <w:t>NC_047042.1     53400568                                   ......-.....-.-.-.--.---G--.  53400584</w:t>
      </w:r>
    </w:p>
    <w:p>
      <w:r>
        <w:rPr>
          <w:rFonts w:ascii="Consolas" w:hAnsi="Consolas"/>
          <w:sz w:val="18"/>
        </w:rPr>
        <w:t>NC_047042.1     56297706                                       ..-..C..-.-.-.--.---.--.  56297694</w:t>
      </w:r>
    </w:p>
    <w:p>
      <w:r>
        <w:rPr>
          <w:rFonts w:ascii="Consolas" w:hAnsi="Consolas"/>
          <w:sz w:val="18"/>
        </w:rPr>
        <w:t>NC_047042.1     60573742                                       ..-...A.-.-.-.--.---.--.  60573754</w:t>
      </w:r>
    </w:p>
    <w:p>
      <w:r>
        <w:rPr>
          <w:rFonts w:ascii="Consolas" w:hAnsi="Consolas"/>
          <w:sz w:val="18"/>
        </w:rPr>
        <w:t>NC_047042.1     104940118                                      ..-.....-.-.-.--.---.--.  104940106</w:t>
      </w:r>
    </w:p>
    <w:p>
      <w:r>
        <w:rPr>
          <w:rFonts w:ascii="Consolas" w:hAnsi="Consolas"/>
          <w:sz w:val="18"/>
        </w:rPr>
        <w:t>NC_047042.1     5147039                                        ..-.....-.-C-.--.---.--.  5147051</w:t>
      </w:r>
    </w:p>
    <w:p>
      <w:r>
        <w:rPr>
          <w:rFonts w:ascii="Consolas" w:hAnsi="Consolas"/>
          <w:sz w:val="18"/>
        </w:rPr>
        <w:t>NC_047042.1     5147043                                        ..-..C..-.-.-.--.---.--.  5147055</w:t>
      </w:r>
    </w:p>
    <w:p>
      <w:r>
        <w:rPr>
          <w:rFonts w:ascii="Consolas" w:hAnsi="Consolas"/>
          <w:sz w:val="18"/>
        </w:rPr>
        <w:t>NC_047042.1     5281791                                        ..-.....-.-.-.--.---.--.  5281803</w:t>
      </w:r>
    </w:p>
    <w:p>
      <w:r>
        <w:rPr>
          <w:rFonts w:ascii="Consolas" w:hAnsi="Consolas"/>
          <w:sz w:val="18"/>
        </w:rPr>
        <w:t>NC_047042.1     5281795                                        ..-.....-.-.-C--.---.--.  5281807</w:t>
      </w:r>
    </w:p>
    <w:p>
      <w:r>
        <w:rPr>
          <w:rFonts w:ascii="Consolas" w:hAnsi="Consolas"/>
          <w:sz w:val="18"/>
        </w:rPr>
        <w:t>NC_047042.1     5281799                                        ..-...C.-.-.-.--.---.--.  5281811</w:t>
      </w:r>
    </w:p>
    <w:p>
      <w:r>
        <w:rPr>
          <w:rFonts w:ascii="Consolas" w:hAnsi="Consolas"/>
          <w:sz w:val="18"/>
        </w:rPr>
        <w:t>NC_047042.1     34416142                                       ..-...A.-.-.-.--.---.--.  34416130</w:t>
      </w:r>
    </w:p>
    <w:p>
      <w:r>
        <w:rPr>
          <w:rFonts w:ascii="Consolas" w:hAnsi="Consolas"/>
          <w:sz w:val="18"/>
        </w:rPr>
        <w:t>NC_047042.1     49568878                                       ..-.....-.-.-.--.---.--.  49568890</w:t>
      </w:r>
    </w:p>
    <w:p>
      <w:r>
        <w:rPr>
          <w:rFonts w:ascii="Consolas" w:hAnsi="Consolas"/>
          <w:sz w:val="18"/>
        </w:rPr>
        <w:t>NC_047042.1     56324154                                       ..-.....-T-.-.--.---G--.  56324166</w:t>
      </w:r>
    </w:p>
    <w:p>
      <w:r>
        <w:rPr>
          <w:rFonts w:ascii="Consolas" w:hAnsi="Consolas"/>
          <w:sz w:val="18"/>
        </w:rPr>
        <w:t>NC_047042.1     60823573                                       ..-.....-.-.-.--.---G--.  60823561</w:t>
      </w:r>
    </w:p>
    <w:p>
      <w:r>
        <w:rPr>
          <w:rFonts w:ascii="Consolas" w:hAnsi="Consolas"/>
          <w:sz w:val="18"/>
        </w:rPr>
        <w:t>NC_047042.1     68739168                                       ..-.....-.-.-G--.---.--.  68739156</w:t>
      </w:r>
    </w:p>
    <w:p>
      <w:r>
        <w:rPr>
          <w:rFonts w:ascii="Consolas" w:hAnsi="Consolas"/>
          <w:sz w:val="18"/>
        </w:rPr>
        <w:t>NC_047042.1     74440530                                       ..-.....-.-.-.--.---.--.  74440518</w:t>
      </w:r>
    </w:p>
    <w:p>
      <w:r>
        <w:rPr>
          <w:rFonts w:ascii="Consolas" w:hAnsi="Consolas"/>
          <w:sz w:val="18"/>
        </w:rPr>
        <w:t>NC_047042.1     85296714                                       ..-.....-.-.-.--.---C--.  85296702</w:t>
      </w:r>
    </w:p>
    <w:p>
      <w:r>
        <w:rPr>
          <w:rFonts w:ascii="Consolas" w:hAnsi="Consolas"/>
          <w:sz w:val="18"/>
        </w:rPr>
        <w:t>NC_047042.1     95299236                                       ..-.....-.-.-.--.---.--.  95299224</w:t>
      </w:r>
    </w:p>
    <w:p>
      <w:r>
        <w:rPr>
          <w:rFonts w:ascii="Consolas" w:hAnsi="Consolas"/>
          <w:sz w:val="18"/>
        </w:rPr>
        <w:t>NC_047042.1     95299240                                       ..-.....-.-.-.--.---.--.  95299228</w:t>
      </w:r>
    </w:p>
    <w:p>
      <w:r>
        <w:rPr>
          <w:rFonts w:ascii="Consolas" w:hAnsi="Consolas"/>
          <w:sz w:val="18"/>
        </w:rPr>
        <w:t>NC_047042.1     2764529                                        ..-.....-.-.-.--.---.--.  2764517</w:t>
      </w:r>
    </w:p>
    <w:p>
      <w:r>
        <w:rPr>
          <w:rFonts w:ascii="Consolas" w:hAnsi="Consolas"/>
          <w:sz w:val="18"/>
        </w:rPr>
        <w:t>NC_047042.1     18329605                                       ..-.....-.-.-.--.---.--.  18329617</w:t>
      </w:r>
    </w:p>
    <w:p>
      <w:r>
        <w:rPr>
          <w:rFonts w:ascii="Consolas" w:hAnsi="Consolas"/>
          <w:sz w:val="18"/>
        </w:rPr>
        <w:t>NC_047042.1     39880714                                        .-.....-.-.-.--.---.--.  39880703</w:t>
      </w:r>
    </w:p>
    <w:p>
      <w:r>
        <w:rPr>
          <w:rFonts w:ascii="Consolas" w:hAnsi="Consolas"/>
          <w:sz w:val="18"/>
        </w:rPr>
        <w:t>NC_047042.1     51120967                                       ..-.....-.-.-.--.---.--.  51120955</w:t>
      </w:r>
    </w:p>
    <w:p>
      <w:r>
        <w:rPr>
          <w:rFonts w:ascii="Consolas" w:hAnsi="Consolas"/>
          <w:sz w:val="18"/>
        </w:rPr>
        <w:t>NC_047042.1     54036207                                        .-.....-.-.-.--.---.--.  54036218</w:t>
      </w:r>
    </w:p>
    <w:p>
      <w:r>
        <w:rPr>
          <w:rFonts w:ascii="Consolas" w:hAnsi="Consolas"/>
          <w:sz w:val="18"/>
        </w:rPr>
        <w:t>NC_047042.1     56297701                                        .-.....-.-.-.--.---.--.  56297690</w:t>
      </w:r>
    </w:p>
    <w:p>
      <w:r>
        <w:rPr>
          <w:rFonts w:ascii="Consolas" w:hAnsi="Consolas"/>
          <w:sz w:val="18"/>
        </w:rPr>
        <w:t>NC_047042.1     59694533                                        .-.....-.-.-.--.---.--.  59694544</w:t>
      </w:r>
    </w:p>
    <w:p>
      <w:r>
        <w:rPr>
          <w:rFonts w:ascii="Consolas" w:hAnsi="Consolas"/>
          <w:sz w:val="18"/>
        </w:rPr>
        <w:t>NC_047042.1     59846308                                    .....-.....-.-.-.--.---.--.  59846293</w:t>
      </w:r>
    </w:p>
    <w:p>
      <w:r>
        <w:rPr>
          <w:rFonts w:ascii="Consolas" w:hAnsi="Consolas"/>
          <w:sz w:val="18"/>
        </w:rPr>
        <w:t>NC_047042.1     60573748                                          .....-.-.-.--.---.--.  60573758</w:t>
      </w:r>
    </w:p>
    <w:p>
      <w:r>
        <w:rPr>
          <w:rFonts w:ascii="Consolas" w:hAnsi="Consolas"/>
          <w:sz w:val="18"/>
        </w:rPr>
        <w:t>NC_047042.1     63167371                                       ..-.....-.-.-.--.---.--.  63167383</w:t>
      </w:r>
    </w:p>
    <w:p>
      <w:r>
        <w:rPr>
          <w:rFonts w:ascii="Consolas" w:hAnsi="Consolas"/>
          <w:sz w:val="18"/>
        </w:rPr>
        <w:t>NC_047042.1     66162017                                    .....-.....-.-.-.--.---.--.  66162032</w:t>
      </w:r>
    </w:p>
    <w:p>
      <w:r>
        <w:rPr>
          <w:rFonts w:ascii="Consolas" w:hAnsi="Consolas"/>
          <w:sz w:val="18"/>
        </w:rPr>
        <w:t>NC_047042.1     72705248                                        .-.....-.-.-.--.---.--.  72705237</w:t>
      </w:r>
    </w:p>
    <w:p>
      <w:r>
        <w:rPr>
          <w:rFonts w:ascii="Consolas" w:hAnsi="Consolas"/>
          <w:sz w:val="18"/>
        </w:rPr>
        <w:t>NC_047042.1     75118404                                        .-.....-.-.-.--.---.--.  75118393</w:t>
      </w:r>
    </w:p>
    <w:p>
      <w:r>
        <w:rPr>
          <w:rFonts w:ascii="Consolas" w:hAnsi="Consolas"/>
          <w:sz w:val="18"/>
        </w:rPr>
        <w:t>NC_047042.1     76733626                                       ..-.....-.-.-.--.---.--.  76733614</w:t>
      </w:r>
    </w:p>
    <w:p>
      <w:r>
        <w:rPr>
          <w:rFonts w:ascii="Consolas" w:hAnsi="Consolas"/>
          <w:sz w:val="18"/>
        </w:rPr>
        <w:t>NC_047042.1     81429169                                    .....-.....-.-.-.--.---.--.  81429154</w:t>
      </w:r>
    </w:p>
    <w:p>
      <w:r>
        <w:rPr>
          <w:rFonts w:ascii="Consolas" w:hAnsi="Consolas"/>
          <w:sz w:val="18"/>
        </w:rPr>
        <w:t>NC_047042.1     87814004                                          .....-.-.-.--.---.--.  87814014</w:t>
      </w:r>
    </w:p>
    <w:p>
      <w:r>
        <w:rPr>
          <w:rFonts w:ascii="Consolas" w:hAnsi="Consolas"/>
          <w:sz w:val="18"/>
        </w:rPr>
        <w:t>NC_047042.1     90180986                                      ...-.....-.-.-.--.---.--.  90180999</w:t>
      </w:r>
    </w:p>
    <w:p>
      <w:r>
        <w:rPr>
          <w:rFonts w:ascii="Consolas" w:hAnsi="Consolas"/>
          <w:sz w:val="18"/>
        </w:rPr>
        <w:t>NC_047042.1     99019841                                           ....-.-.-.--.---.--.  99019832</w:t>
      </w:r>
    </w:p>
    <w:p>
      <w:r>
        <w:rPr>
          <w:rFonts w:ascii="Consolas" w:hAnsi="Consolas"/>
          <w:sz w:val="18"/>
        </w:rPr>
        <w:t>NC_047042.1     33264046                                    .....-...A.-.-.-.--.---.--.  33264061</w:t>
      </w:r>
    </w:p>
    <w:p>
      <w:r>
        <w:rPr>
          <w:rFonts w:ascii="Consolas" w:hAnsi="Consolas"/>
          <w:sz w:val="18"/>
        </w:rPr>
        <w:t>NC_047042.1     104940114                                      ..-.....-.-.-.--.---.--.  104940102</w:t>
      </w:r>
    </w:p>
    <w:p>
      <w:r>
        <w:rPr>
          <w:rFonts w:ascii="Consolas" w:hAnsi="Consolas"/>
          <w:sz w:val="18"/>
        </w:rPr>
        <w:t>NC_047042.1     104940121                                       .-.....-.-.-.--.---.--.  104940110</w:t>
      </w:r>
    </w:p>
    <w:p>
      <w:r>
        <w:rPr>
          <w:rFonts w:ascii="Consolas" w:hAnsi="Consolas"/>
          <w:sz w:val="18"/>
        </w:rPr>
        <w:t>NC_047042.1     5009335                                        ..-.....-.-.-.--.---.--.  5009323</w:t>
      </w:r>
    </w:p>
    <w:p>
      <w:r>
        <w:rPr>
          <w:rFonts w:ascii="Consolas" w:hAnsi="Consolas"/>
          <w:sz w:val="18"/>
        </w:rPr>
        <w:t>NC_047042.1     5281813                                           .....-.-.-.--.---.--.  5281823</w:t>
      </w:r>
    </w:p>
    <w:p>
      <w:r>
        <w:rPr>
          <w:rFonts w:ascii="Consolas" w:hAnsi="Consolas"/>
          <w:sz w:val="18"/>
        </w:rPr>
        <w:t>NC_047042.1     5281827                                        ..-.....-.-.-.--.---.--.  5281839</w:t>
      </w:r>
    </w:p>
    <w:p>
      <w:r>
        <w:rPr>
          <w:rFonts w:ascii="Consolas" w:hAnsi="Consolas"/>
          <w:sz w:val="18"/>
        </w:rPr>
        <w:t>NC_047042.1     10239827                                            ...-.-.-.--.---.--.  10239835</w:t>
      </w:r>
    </w:p>
    <w:p>
      <w:r>
        <w:rPr>
          <w:rFonts w:ascii="Consolas" w:hAnsi="Consolas"/>
          <w:sz w:val="18"/>
        </w:rPr>
        <w:t>NC_047042.1     18426710                                       ..-.....-.-.-.--.---.--.  18426698</w:t>
      </w:r>
    </w:p>
    <w:p>
      <w:r>
        <w:rPr>
          <w:rFonts w:ascii="Consolas" w:hAnsi="Consolas"/>
          <w:sz w:val="18"/>
        </w:rPr>
        <w:t>NC_047042.1     20677780                                          .....-.-.-.--.---.--.  20677790</w:t>
      </w:r>
    </w:p>
    <w:p>
      <w:r>
        <w:rPr>
          <w:rFonts w:ascii="Consolas" w:hAnsi="Consolas"/>
          <w:sz w:val="18"/>
        </w:rPr>
        <w:t>NC_047042.1     20677782                                       ..-.....-.-.-.--.---.--.  20677794</w:t>
      </w:r>
    </w:p>
    <w:p>
      <w:r>
        <w:rPr>
          <w:rFonts w:ascii="Consolas" w:hAnsi="Consolas"/>
          <w:sz w:val="18"/>
        </w:rPr>
        <w:t>NC_047042.1     35421148                                       ..-.....-.-.-.--.---.--.  35421136</w:t>
      </w:r>
    </w:p>
    <w:p>
      <w:r>
        <w:rPr>
          <w:rFonts w:ascii="Consolas" w:hAnsi="Consolas"/>
          <w:sz w:val="18"/>
        </w:rPr>
        <w:t>NC_047042.1     42409453                                          .....-.-.-.--.---.--.  42409463</w:t>
      </w:r>
    </w:p>
    <w:p>
      <w:r>
        <w:rPr>
          <w:rFonts w:ascii="Consolas" w:hAnsi="Consolas"/>
          <w:sz w:val="18"/>
        </w:rPr>
        <w:t>NC_047042.1     42409463                                       ..-.....-.-.-.--.---.--.  42409475</w:t>
      </w:r>
    </w:p>
    <w:p>
      <w:r>
        <w:rPr>
          <w:rFonts w:ascii="Consolas" w:hAnsi="Consolas"/>
          <w:sz w:val="18"/>
        </w:rPr>
        <w:t>NC_047042.1     47244518                                          .....-.-.-.--.---.--.  47244508</w:t>
      </w:r>
    </w:p>
    <w:p>
      <w:r>
        <w:rPr>
          <w:rFonts w:ascii="Consolas" w:hAnsi="Consolas"/>
          <w:sz w:val="18"/>
        </w:rPr>
        <w:t>NC_047042.1     54036210                                       ..-.....-.-.-.--.---.--.  54036222</w:t>
      </w:r>
    </w:p>
    <w:p>
      <w:r>
        <w:rPr>
          <w:rFonts w:ascii="Consolas" w:hAnsi="Consolas"/>
          <w:sz w:val="18"/>
        </w:rPr>
        <w:t>NC_047042.1     59347696                                           ....-.-.-.--.---.--.  59347705</w:t>
      </w:r>
    </w:p>
    <w:p>
      <w:r>
        <w:rPr>
          <w:rFonts w:ascii="Consolas" w:hAnsi="Consolas"/>
          <w:sz w:val="18"/>
        </w:rPr>
        <w:t>NC_047042.1     75118393                                       ..-.....-.-.-.--.---.--.  75118381</w:t>
      </w:r>
    </w:p>
    <w:p>
      <w:r>
        <w:rPr>
          <w:rFonts w:ascii="Consolas" w:hAnsi="Consolas"/>
          <w:sz w:val="18"/>
        </w:rPr>
        <w:t>NC_047042.1     82296971                                           ....-.-.-.--.---.--.  82296962</w:t>
      </w:r>
    </w:p>
    <w:p>
      <w:r>
        <w:rPr>
          <w:rFonts w:ascii="Consolas" w:hAnsi="Consolas"/>
          <w:sz w:val="18"/>
        </w:rPr>
        <w:t>NC_047042.1     90348443                                            ...-.-.-.--.---.--.  90348451</w:t>
      </w:r>
    </w:p>
    <w:p>
      <w:r>
        <w:rPr>
          <w:rFonts w:ascii="Consolas" w:hAnsi="Consolas"/>
          <w:sz w:val="18"/>
        </w:rPr>
        <w:t>NC_047042.1     98376005                                       ..-.....-.-.-.--.---.--.  98376017</w:t>
      </w:r>
    </w:p>
    <w:p>
      <w:r>
        <w:rPr>
          <w:rFonts w:ascii="Consolas" w:hAnsi="Consolas"/>
          <w:sz w:val="18"/>
        </w:rPr>
        <w:t>NC_047042.1     102561031                                    ....-.....-.-.-.--.---.--.  102561045</w:t>
      </w:r>
    </w:p>
    <w:p>
      <w:r>
        <w:rPr>
          <w:rFonts w:ascii="Consolas" w:hAnsi="Consolas"/>
          <w:sz w:val="18"/>
        </w:rPr>
        <w:t>NC_047042.1     5281805                                           .....-.-.-C--.---.--.  5281815</w:t>
      </w:r>
    </w:p>
    <w:p>
      <w:r>
        <w:rPr>
          <w:rFonts w:ascii="Consolas" w:hAnsi="Consolas"/>
          <w:sz w:val="18"/>
        </w:rPr>
        <w:t>NC_047042.1     19475958                                           ....-.-.-.--.---.--.  19475949</w:t>
      </w:r>
    </w:p>
    <w:p>
      <w:r>
        <w:rPr>
          <w:rFonts w:ascii="Consolas" w:hAnsi="Consolas"/>
          <w:sz w:val="18"/>
        </w:rPr>
        <w:t>NC_047042.1     34416136                                          .....-.-.-.--.---G--.  34416126</w:t>
      </w:r>
    </w:p>
    <w:p>
      <w:r>
        <w:rPr>
          <w:rFonts w:ascii="Consolas" w:hAnsi="Consolas"/>
          <w:sz w:val="18"/>
        </w:rPr>
        <w:t>NC_047042.1     39627239                                           ....-.-.-.--.---.--.  39627230</w:t>
      </w:r>
    </w:p>
    <w:p>
      <w:r>
        <w:rPr>
          <w:rFonts w:ascii="Consolas" w:hAnsi="Consolas"/>
          <w:sz w:val="18"/>
        </w:rPr>
        <w:t>NC_047042.1     43582834                                            ...-.-.-.--.---.--.  43582842</w:t>
      </w:r>
    </w:p>
    <w:p>
      <w:r>
        <w:rPr>
          <w:rFonts w:ascii="Consolas" w:hAnsi="Consolas"/>
          <w:sz w:val="18"/>
        </w:rPr>
        <w:t>NC_047042.1     60573740                                          .....-.-.-A--.---.--.  60573750</w:t>
      </w:r>
    </w:p>
    <w:p>
      <w:r>
        <w:rPr>
          <w:rFonts w:ascii="Consolas" w:hAnsi="Consolas"/>
          <w:sz w:val="18"/>
        </w:rPr>
        <w:t>NC_047042.1     68577408                                           ....-.-.-A--.---.--.  68577399</w:t>
      </w:r>
    </w:p>
    <w:p>
      <w:r>
        <w:rPr>
          <w:rFonts w:ascii="Consolas" w:hAnsi="Consolas"/>
          <w:sz w:val="18"/>
        </w:rPr>
        <w:t>NC_047042.1     12324655                                            ...-.-.-.--.---.--.  12324647</w:t>
      </w:r>
    </w:p>
    <w:p>
      <w:r>
        <w:rPr>
          <w:rFonts w:ascii="Consolas" w:hAnsi="Consolas"/>
          <w:sz w:val="18"/>
        </w:rPr>
        <w:t>NC_047042.1     18812696                                            ...-.-.-.--.---.--.  18812704</w:t>
      </w:r>
    </w:p>
    <w:p>
      <w:r>
        <w:rPr>
          <w:rFonts w:ascii="Consolas" w:hAnsi="Consolas"/>
          <w:sz w:val="18"/>
        </w:rPr>
        <w:t>NC_047042.1     27083494                                           ....-.-.-.--.---.--.  27083485</w:t>
      </w:r>
    </w:p>
    <w:p>
      <w:r>
        <w:rPr>
          <w:rFonts w:ascii="Consolas" w:hAnsi="Consolas"/>
          <w:sz w:val="18"/>
        </w:rPr>
        <w:t>NC_047042.1     39880703                                       ..-.....-.-.-.--.---.--.  39880691</w:t>
      </w:r>
    </w:p>
    <w:p>
      <w:r>
        <w:rPr>
          <w:rFonts w:ascii="Consolas" w:hAnsi="Consolas"/>
          <w:sz w:val="18"/>
        </w:rPr>
        <w:t>NC_047042.1     47993977                                           ....-.-.-.--.---.--.  47993986</w:t>
      </w:r>
    </w:p>
    <w:p>
      <w:r>
        <w:rPr>
          <w:rFonts w:ascii="Consolas" w:hAnsi="Consolas"/>
          <w:sz w:val="18"/>
        </w:rPr>
        <w:t>NC_047042.1     47993978                                       ..-.....-.-.-.--.---.--.  47993990</w:t>
      </w:r>
    </w:p>
    <w:p>
      <w:r>
        <w:rPr>
          <w:rFonts w:ascii="Consolas" w:hAnsi="Consolas"/>
          <w:sz w:val="18"/>
        </w:rPr>
        <w:t>NC_047042.1     59846305                                            ...-.-.-.--.---.--.  59846297</w:t>
      </w:r>
    </w:p>
    <w:p>
      <w:r>
        <w:rPr>
          <w:rFonts w:ascii="Consolas" w:hAnsi="Consolas"/>
          <w:sz w:val="18"/>
        </w:rPr>
        <w:t>NC_047042.1     66162020                                            ...-.-.-.--.---.--.  66162028</w:t>
      </w:r>
    </w:p>
    <w:p>
      <w:r>
        <w:rPr>
          <w:rFonts w:ascii="Consolas" w:hAnsi="Consolas"/>
          <w:sz w:val="18"/>
        </w:rPr>
        <w:t>NC_047042.1     67629124                                             ..-.-.-.--.---.--.  67629117</w:t>
      </w:r>
    </w:p>
    <w:p>
      <w:r>
        <w:rPr>
          <w:rFonts w:ascii="Consolas" w:hAnsi="Consolas"/>
          <w:sz w:val="18"/>
        </w:rPr>
        <w:t>NC_047042.1     67662869                                            ...-.-.-.--.---.--.  67662861</w:t>
      </w:r>
    </w:p>
    <w:p>
      <w:r>
        <w:rPr>
          <w:rFonts w:ascii="Consolas" w:hAnsi="Consolas"/>
          <w:sz w:val="18"/>
        </w:rPr>
        <w:t>NC_047042.1     72705241                                       ..-.....-.-.-.--.---.--.  72705229</w:t>
      </w:r>
    </w:p>
    <w:p>
      <w:r>
        <w:rPr>
          <w:rFonts w:ascii="Consolas" w:hAnsi="Consolas"/>
          <w:sz w:val="18"/>
        </w:rPr>
        <w:t>NC_047042.1     81429166                                            ...-.-.-.--.---.--.  81429158</w:t>
      </w:r>
    </w:p>
    <w:p>
      <w:r>
        <w:rPr>
          <w:rFonts w:ascii="Consolas" w:hAnsi="Consolas"/>
          <w:sz w:val="18"/>
        </w:rPr>
        <w:t>NC_047042.1     82023979                                       ..-.....-.-.-.--.---.--.  82023967</w:t>
      </w:r>
    </w:p>
    <w:p>
      <w:r>
        <w:rPr>
          <w:rFonts w:ascii="Consolas" w:hAnsi="Consolas"/>
          <w:sz w:val="18"/>
        </w:rPr>
        <w:t>NC_047042.1     82023984                                           ....-.-.-.--.---.--.  82023975</w:t>
      </w:r>
    </w:p>
    <w:p>
      <w:r>
        <w:rPr>
          <w:rFonts w:ascii="Consolas" w:hAnsi="Consolas"/>
          <w:sz w:val="18"/>
        </w:rPr>
        <w:t>NC_047042.1     5147048                                         .-.....-.-.-.--.---.--.  5147059</w:t>
      </w:r>
    </w:p>
    <w:p>
      <w:r>
        <w:rPr>
          <w:rFonts w:ascii="Consolas" w:hAnsi="Consolas"/>
          <w:sz w:val="18"/>
        </w:rPr>
        <w:t>NC_047042.1     29959184                                            ...-.-.-.--.---.--.  29959176</w:t>
      </w:r>
    </w:p>
    <w:p>
      <w:r>
        <w:rPr>
          <w:rFonts w:ascii="Consolas" w:hAnsi="Consolas"/>
          <w:sz w:val="18"/>
        </w:rPr>
        <w:t>NC_047042.1     29959185                                      ...-.....-.-.-.--.---.--.  29959172</w:t>
      </w:r>
    </w:p>
    <w:p>
      <w:r>
        <w:rPr>
          <w:rFonts w:ascii="Consolas" w:hAnsi="Consolas"/>
          <w:sz w:val="18"/>
        </w:rPr>
        <w:t>NC_047042.1     33264049                                            ...-.-.-A--.---.--.  33264057</w:t>
      </w:r>
    </w:p>
    <w:p>
      <w:r>
        <w:rPr>
          <w:rFonts w:ascii="Consolas" w:hAnsi="Consolas"/>
          <w:sz w:val="18"/>
        </w:rPr>
        <w:t>NC_047042.1     63463325                                      ...-..A..-.-.-.--.---.--.  63463338</w:t>
      </w:r>
    </w:p>
    <w:p>
      <w:r>
        <w:rPr>
          <w:rFonts w:ascii="Consolas" w:hAnsi="Consolas"/>
          <w:sz w:val="18"/>
        </w:rPr>
        <w:t>NC_047042.1     63463326                                            ...-.-A-.--.---.--.  63463334</w:t>
      </w:r>
    </w:p>
    <w:p>
      <w:r>
        <w:rPr>
          <w:rFonts w:ascii="Consolas" w:hAnsi="Consolas"/>
          <w:sz w:val="18"/>
        </w:rPr>
        <w:t>NC_047042.1     75355237                                              .-.-.-.--.---.--.  75355231</w:t>
      </w:r>
    </w:p>
    <w:p>
      <w:r>
        <w:rPr>
          <w:rFonts w:ascii="Consolas" w:hAnsi="Consolas"/>
          <w:sz w:val="18"/>
        </w:rPr>
        <w:t>NC_047042.1     83251583                                      ...-.....-.-.-.--.---.--.  83251596</w:t>
      </w:r>
    </w:p>
    <w:p>
      <w:r>
        <w:rPr>
          <w:rFonts w:ascii="Consolas" w:hAnsi="Consolas"/>
          <w:sz w:val="18"/>
        </w:rPr>
        <w:t>NC_047042.1     83251584                                            ...-.-.-.--.---.--.  83251592</w:t>
      </w:r>
    </w:p>
    <w:p>
      <w:r>
        <w:rPr>
          <w:rFonts w:ascii="Consolas" w:hAnsi="Consolas"/>
          <w:sz w:val="18"/>
        </w:rPr>
        <w:t>NC_047042.1     2764529                                             ...-.-.-.--.---.--.  2764521</w:t>
      </w:r>
    </w:p>
    <w:p>
      <w:r>
        <w:rPr>
          <w:rFonts w:ascii="Consolas" w:hAnsi="Consolas"/>
          <w:sz w:val="18"/>
        </w:rPr>
        <w:t>NC_047042.1     10239827                                       ..-.....-.-.-.--.---.--.  10239839</w:t>
      </w:r>
    </w:p>
    <w:p>
      <w:r>
        <w:rPr>
          <w:rFonts w:ascii="Consolas" w:hAnsi="Consolas"/>
          <w:sz w:val="18"/>
        </w:rPr>
        <w:t>NC_047042.1     12324655                                       ..-.....-.-.-.--.---.--.  12324643</w:t>
      </w:r>
    </w:p>
    <w:p>
      <w:r>
        <w:rPr>
          <w:rFonts w:ascii="Consolas" w:hAnsi="Consolas"/>
          <w:sz w:val="18"/>
        </w:rPr>
        <w:t>NC_047042.1     17826210                                       ..-.....-.-.-.--.---.--.  17826198</w:t>
      </w:r>
    </w:p>
    <w:p>
      <w:r>
        <w:rPr>
          <w:rFonts w:ascii="Consolas" w:hAnsi="Consolas"/>
          <w:sz w:val="18"/>
        </w:rPr>
        <w:t>NC_047042.1     19140033                                       ..-.....-.-.-.--.---.--.  19140045</w:t>
      </w:r>
    </w:p>
    <w:p>
      <w:r>
        <w:rPr>
          <w:rFonts w:ascii="Consolas" w:hAnsi="Consolas"/>
          <w:sz w:val="18"/>
        </w:rPr>
        <w:t>NC_047042.1     26209229                                             ..-.-.-.--.---.--.  26209236</w:t>
      </w:r>
    </w:p>
    <w:p>
      <w:r>
        <w:rPr>
          <w:rFonts w:ascii="Consolas" w:hAnsi="Consolas"/>
          <w:sz w:val="18"/>
        </w:rPr>
        <w:t>NC_047042.1     27083493                                       ..-.....-.-.-.--.---.--.  27083481</w:t>
      </w:r>
    </w:p>
    <w:p>
      <w:r>
        <w:rPr>
          <w:rFonts w:ascii="Consolas" w:hAnsi="Consolas"/>
          <w:sz w:val="18"/>
        </w:rPr>
        <w:t>NC_047042.1     35384460                                        .-.....-.-.-.--.---.--.  35384449</w:t>
      </w:r>
    </w:p>
    <w:p>
      <w:r>
        <w:rPr>
          <w:rFonts w:ascii="Consolas" w:hAnsi="Consolas"/>
          <w:sz w:val="18"/>
        </w:rPr>
        <w:t>NC_047042.1     59347697                                       ..-.....-.-.-.--.---.--.  59347709</w:t>
      </w:r>
    </w:p>
    <w:p>
      <w:r>
        <w:rPr>
          <w:rFonts w:ascii="Consolas" w:hAnsi="Consolas"/>
          <w:sz w:val="18"/>
        </w:rPr>
        <w:t>NC_047042.1     60573750                                       ..-.....-.-.-.--.---.--.  60573762</w:t>
      </w:r>
    </w:p>
    <w:p>
      <w:r>
        <w:rPr>
          <w:rFonts w:ascii="Consolas" w:hAnsi="Consolas"/>
          <w:sz w:val="18"/>
        </w:rPr>
        <w:t>NC_047042.1     67634806                                        .-.....-.-.-.--.---.--.  67634817</w:t>
      </w:r>
    </w:p>
    <w:p>
      <w:r>
        <w:rPr>
          <w:rFonts w:ascii="Consolas" w:hAnsi="Consolas"/>
          <w:sz w:val="18"/>
        </w:rPr>
        <w:t>NC_047042.1     82296970                                       ..-.....-.-.-.--.---.--.  82296958</w:t>
      </w:r>
    </w:p>
    <w:p>
      <w:r>
        <w:rPr>
          <w:rFonts w:ascii="Consolas" w:hAnsi="Consolas"/>
          <w:sz w:val="18"/>
        </w:rPr>
        <w:t>NC_047042.1     87814006                                       ..-.....-.-.-.--.---.--.  87814018</w:t>
      </w:r>
    </w:p>
    <w:p>
      <w:r>
        <w:rPr>
          <w:rFonts w:ascii="Consolas" w:hAnsi="Consolas"/>
          <w:sz w:val="18"/>
        </w:rPr>
        <w:t>NC_047042.1     90180987                                            ...-.-.-.--.---.--.  90180995</w:t>
      </w:r>
    </w:p>
    <w:p>
      <w:r>
        <w:rPr>
          <w:rFonts w:ascii="Consolas" w:hAnsi="Consolas"/>
          <w:sz w:val="18"/>
        </w:rPr>
        <w:t>NC_047042.1     90348443                                       ..-.....-.-.-.--.---.--.  90348455</w:t>
      </w:r>
    </w:p>
    <w:p>
      <w:r>
        <w:rPr>
          <w:rFonts w:ascii="Consolas" w:hAnsi="Consolas"/>
          <w:sz w:val="18"/>
        </w:rPr>
        <w:t>NC_047042.1     95872764                                             ..-.-.-.--.---.--.  95872757</w:t>
      </w:r>
    </w:p>
    <w:p>
      <w:r>
        <w:rPr>
          <w:rFonts w:ascii="Consolas" w:hAnsi="Consolas"/>
          <w:sz w:val="18"/>
        </w:rPr>
        <w:t>NC_047042.1     99019840                                       ..-.....-.-.-.--.---.--.  99019828</w:t>
      </w:r>
    </w:p>
    <w:p>
      <w:r>
        <w:rPr>
          <w:rFonts w:ascii="Consolas" w:hAnsi="Consolas"/>
          <w:sz w:val="18"/>
        </w:rPr>
        <w:t>NC_047042.1     102561033                                           ...-.-.-.--.---.--.  102561041</w:t>
      </w:r>
    </w:p>
    <w:p>
      <w:r>
        <w:rPr>
          <w:rFonts w:ascii="Consolas" w:hAnsi="Consolas"/>
          <w:sz w:val="18"/>
        </w:rPr>
        <w:t>NC_047042.1     19475957                                       ..-.....-.-.-.--.---.--.  19475945</w:t>
      </w:r>
    </w:p>
    <w:p>
      <w:r>
        <w:rPr>
          <w:rFonts w:ascii="Consolas" w:hAnsi="Consolas"/>
          <w:sz w:val="18"/>
        </w:rPr>
        <w:t>NC_047042.1     34416134                                       ..-.....-G-.-.--.---.--.  34416122</w:t>
      </w:r>
    </w:p>
    <w:p>
      <w:r>
        <w:rPr>
          <w:rFonts w:ascii="Consolas" w:hAnsi="Consolas"/>
          <w:sz w:val="18"/>
        </w:rPr>
        <w:t>NC_047042.1     39627238                                       ..-.....-.-.-.--.---.--.  39627226</w:t>
      </w:r>
    </w:p>
    <w:p>
      <w:r>
        <w:rPr>
          <w:rFonts w:ascii="Consolas" w:hAnsi="Consolas"/>
          <w:sz w:val="18"/>
        </w:rPr>
        <w:t>NC_047042.1     49283656                                       ..-.....-.-.-.--.---.--C  49283668</w:t>
      </w:r>
    </w:p>
    <w:p>
      <w:r>
        <w:rPr>
          <w:rFonts w:ascii="Consolas" w:hAnsi="Consolas"/>
          <w:sz w:val="18"/>
        </w:rPr>
        <w:t>NC_047042.1     53400572                                            ...-.-.-.--.---.--.  53400580</w:t>
      </w:r>
    </w:p>
    <w:p>
      <w:r>
        <w:rPr>
          <w:rFonts w:ascii="Consolas" w:hAnsi="Consolas"/>
          <w:sz w:val="18"/>
        </w:rPr>
        <w:t>NC_047042.1     59980416                                            ...-.-.-.--.---.--.  59980424</w:t>
      </w:r>
    </w:p>
    <w:p>
      <w:r>
        <w:rPr>
          <w:rFonts w:ascii="Consolas" w:hAnsi="Consolas"/>
          <w:sz w:val="18"/>
        </w:rPr>
        <w:t>NC_047042.1     64488516                                      ...-.....-.-.-.--.---.--.  64488503</w:t>
      </w:r>
    </w:p>
    <w:p>
      <w:r>
        <w:rPr>
          <w:rFonts w:ascii="Consolas" w:hAnsi="Consolas"/>
          <w:sz w:val="18"/>
        </w:rPr>
        <w:t>NC_047042.1     68577407                                       ..-...A.-.-.-.--.---.--.  68577395</w:t>
      </w:r>
    </w:p>
    <w:p>
      <w:r>
        <w:rPr>
          <w:rFonts w:ascii="Consolas" w:hAnsi="Consolas"/>
          <w:sz w:val="18"/>
        </w:rPr>
        <w:t>NC_047042.1     73169211                                        .-.....-.-.-.--.---.--.  73169222</w:t>
      </w:r>
    </w:p>
    <w:p>
      <w:r>
        <w:rPr>
          <w:rFonts w:ascii="Consolas" w:hAnsi="Consolas"/>
          <w:sz w:val="18"/>
        </w:rPr>
        <w:t>NC_047042.1     100949717                                          ....-.-.-.--.---.--.  100949726</w:t>
      </w:r>
    </w:p>
    <w:p>
      <w:r>
        <w:rPr>
          <w:rFonts w:ascii="Consolas" w:hAnsi="Consolas"/>
          <w:sz w:val="18"/>
        </w:rPr>
        <w:t>NC_047042.1     101070510                                     ...-.....-.-.-.--.---.--.  101070523</w:t>
      </w:r>
    </w:p>
    <w:p>
      <w:r>
        <w:rPr>
          <w:rFonts w:ascii="Consolas" w:hAnsi="Consolas"/>
          <w:sz w:val="18"/>
        </w:rPr>
        <w:t>NC_047042.1     9528798                                               .-.-.-.--.---.--.  9528792</w:t>
      </w:r>
    </w:p>
    <w:p>
      <w:r>
        <w:rPr>
          <w:rFonts w:ascii="Consolas" w:hAnsi="Consolas"/>
          <w:sz w:val="18"/>
        </w:rPr>
        <w:t>NC_047042.1     20511277                                     ....-.....-.-.-.--.---.--.  20511291</w:t>
      </w:r>
    </w:p>
    <w:p>
      <w:r>
        <w:rPr>
          <w:rFonts w:ascii="Consolas" w:hAnsi="Consolas"/>
          <w:sz w:val="18"/>
        </w:rPr>
        <w:t>NC_047042.1     20810315                                                  .-.--.---.--.  20810319</w:t>
      </w:r>
    </w:p>
    <w:p>
      <w:r>
        <w:rPr>
          <w:rFonts w:ascii="Consolas" w:hAnsi="Consolas"/>
          <w:sz w:val="18"/>
        </w:rPr>
        <w:t>NC_047042.1     26209229                                        .-.....-.-.-.--.---.--.  26209240</w:t>
      </w:r>
    </w:p>
    <w:p>
      <w:r>
        <w:rPr>
          <w:rFonts w:ascii="Consolas" w:hAnsi="Consolas"/>
          <w:sz w:val="18"/>
        </w:rPr>
        <w:t>NC_047042.1     35384460                                             ..-.-.-.--.---.--.  35384453</w:t>
      </w:r>
    </w:p>
    <w:p>
      <w:r>
        <w:rPr>
          <w:rFonts w:ascii="Consolas" w:hAnsi="Consolas"/>
          <w:sz w:val="18"/>
        </w:rPr>
        <w:t>NC_047042.1     37091044                                              .-.-.-.--.---.--.  37091050</w:t>
      </w:r>
    </w:p>
    <w:p>
      <w:r>
        <w:rPr>
          <w:rFonts w:ascii="Consolas" w:hAnsi="Consolas"/>
          <w:sz w:val="18"/>
        </w:rPr>
        <w:t>NC_047042.1     52104718                                              .-.-.-.--.---.--.  52104712</w:t>
      </w:r>
    </w:p>
    <w:p>
      <w:r>
        <w:rPr>
          <w:rFonts w:ascii="Consolas" w:hAnsi="Consolas"/>
          <w:sz w:val="18"/>
        </w:rPr>
        <w:t>NC_047042.1     52284701                                        .-.....-.-.-.--.---.--.  52284712</w:t>
      </w:r>
    </w:p>
    <w:p>
      <w:r>
        <w:rPr>
          <w:rFonts w:ascii="Consolas" w:hAnsi="Consolas"/>
          <w:sz w:val="18"/>
        </w:rPr>
        <w:t>NC_047042.1     52284701                                             ..-.-.-.--.---.--.  52284708</w:t>
      </w:r>
    </w:p>
    <w:p>
      <w:r>
        <w:rPr>
          <w:rFonts w:ascii="Consolas" w:hAnsi="Consolas"/>
          <w:sz w:val="18"/>
        </w:rPr>
        <w:t>NC_047042.1     56771612                                          .....-.-.-.--.---.--.  56771602</w:t>
      </w:r>
    </w:p>
    <w:p>
      <w:r>
        <w:rPr>
          <w:rFonts w:ascii="Consolas" w:hAnsi="Consolas"/>
          <w:sz w:val="18"/>
        </w:rPr>
        <w:t>NC_047042.1     62444382                                                .-.-.--.---.--.  62444387</w:t>
      </w:r>
    </w:p>
    <w:p>
      <w:r>
        <w:rPr>
          <w:rFonts w:ascii="Consolas" w:hAnsi="Consolas"/>
          <w:sz w:val="18"/>
        </w:rPr>
        <w:t>NC_047042.1     62950418                                           ....-.-.-.--.---.--.  62950409</w:t>
      </w:r>
    </w:p>
    <w:p>
      <w:r>
        <w:rPr>
          <w:rFonts w:ascii="Consolas" w:hAnsi="Consolas"/>
          <w:sz w:val="18"/>
        </w:rPr>
        <w:t>NC_047042.1     64116395                                    .....-.....-.-.-.--.---.--.  64116410</w:t>
      </w:r>
    </w:p>
    <w:p>
      <w:r>
        <w:rPr>
          <w:rFonts w:ascii="Consolas" w:hAnsi="Consolas"/>
          <w:sz w:val="18"/>
        </w:rPr>
        <w:t>NC_047042.1     67629124                                        .-.....-.-.-.--.---.--.  67629113</w:t>
      </w:r>
    </w:p>
    <w:p>
      <w:r>
        <w:rPr>
          <w:rFonts w:ascii="Consolas" w:hAnsi="Consolas"/>
          <w:sz w:val="18"/>
        </w:rPr>
        <w:t>NC_047042.1     67634806                                             ..-.-.-.--.---.--.  67634813</w:t>
      </w:r>
    </w:p>
    <w:p>
      <w:r>
        <w:rPr>
          <w:rFonts w:ascii="Consolas" w:hAnsi="Consolas"/>
          <w:sz w:val="18"/>
        </w:rPr>
        <w:t>NC_047042.1     72122757                                      ...-.....-.-.-.--.---.--.  72122744</w:t>
      </w:r>
    </w:p>
    <w:p>
      <w:r>
        <w:rPr>
          <w:rFonts w:ascii="Consolas" w:hAnsi="Consolas"/>
          <w:sz w:val="18"/>
        </w:rPr>
        <w:t>NC_047042.1     73860059                                              .-.-.-.--.---.--.  73860053</w:t>
      </w:r>
    </w:p>
    <w:p>
      <w:r>
        <w:rPr>
          <w:rFonts w:ascii="Consolas" w:hAnsi="Consolas"/>
          <w:sz w:val="18"/>
        </w:rPr>
        <w:t>NC_047042.1     75421738                                   ......-.....-.-.-.--.---.--.  75421754</w:t>
      </w:r>
    </w:p>
    <w:p>
      <w:r>
        <w:rPr>
          <w:rFonts w:ascii="Consolas" w:hAnsi="Consolas"/>
          <w:sz w:val="18"/>
        </w:rPr>
        <w:t>NC_047042.1     81867632                                              .-.-.-.--.---.--.  81867638</w:t>
      </w:r>
    </w:p>
    <w:p>
      <w:r>
        <w:rPr>
          <w:rFonts w:ascii="Consolas" w:hAnsi="Consolas"/>
          <w:sz w:val="18"/>
        </w:rPr>
        <w:t>NC_047042.1     83786905                                    .....-.....-.-.-.--.---.--.  83786920</w:t>
      </w:r>
    </w:p>
    <w:p>
      <w:r>
        <w:rPr>
          <w:rFonts w:ascii="Consolas" w:hAnsi="Consolas"/>
          <w:sz w:val="18"/>
        </w:rPr>
        <w:t>NC_047042.1     84439145                                              .-.-.-.--.---.--.  84439139</w:t>
      </w:r>
    </w:p>
    <w:p>
      <w:r>
        <w:rPr>
          <w:rFonts w:ascii="Consolas" w:hAnsi="Consolas"/>
          <w:sz w:val="18"/>
        </w:rPr>
        <w:t>NC_047042.1     90893514                                     ....-.....-.-.-.--.---.--.  90893528</w:t>
      </w:r>
    </w:p>
    <w:p>
      <w:r>
        <w:rPr>
          <w:rFonts w:ascii="Consolas" w:hAnsi="Consolas"/>
          <w:sz w:val="18"/>
        </w:rPr>
        <w:t>NC_047042.1     91083792                                              .-.-.-.--.---.--.  91083798</w:t>
      </w:r>
    </w:p>
    <w:p>
      <w:r>
        <w:rPr>
          <w:rFonts w:ascii="Consolas" w:hAnsi="Consolas"/>
          <w:sz w:val="18"/>
        </w:rPr>
        <w:t>NC_047042.1     95872764                                        .-.....-.-.-.--.---.--.  95872753</w:t>
      </w:r>
    </w:p>
    <w:p>
      <w:r>
        <w:rPr>
          <w:rFonts w:ascii="Consolas" w:hAnsi="Consolas"/>
          <w:sz w:val="18"/>
        </w:rPr>
        <w:t>NC_047042.1     9528798                                           .....-.-.-.--.---.--.  9528788</w:t>
      </w:r>
    </w:p>
    <w:p>
      <w:r>
        <w:rPr>
          <w:rFonts w:ascii="Consolas" w:hAnsi="Consolas"/>
          <w:sz w:val="18"/>
        </w:rPr>
        <w:t>NC_047042.1     11332792                                                .-.-.--.---.--.  11332797</w:t>
      </w:r>
    </w:p>
    <w:p>
      <w:r>
        <w:rPr>
          <w:rFonts w:ascii="Consolas" w:hAnsi="Consolas"/>
          <w:sz w:val="18"/>
        </w:rPr>
        <w:t>NC_047042.1     14083057                                      ...-.....-.-.-.--.---.--.  14083044</w:t>
      </w:r>
    </w:p>
    <w:p>
      <w:r>
        <w:rPr>
          <w:rFonts w:ascii="Consolas" w:hAnsi="Consolas"/>
          <w:sz w:val="18"/>
        </w:rPr>
        <w:t>NC_047042.1     17207958                                     ....-.....-.-.-.--.---.--.  17207972</w:t>
      </w:r>
    </w:p>
    <w:p>
      <w:r>
        <w:rPr>
          <w:rFonts w:ascii="Consolas" w:hAnsi="Consolas"/>
          <w:sz w:val="18"/>
        </w:rPr>
        <w:t>NC_047042.1     18739345                                     ....-.....-.-.-.--.---.--.  18739331</w:t>
      </w:r>
    </w:p>
    <w:p>
      <w:r>
        <w:rPr>
          <w:rFonts w:ascii="Consolas" w:hAnsi="Consolas"/>
          <w:sz w:val="18"/>
        </w:rPr>
        <w:t>NC_047042.1     20734774                                                .-.-.--.---.--.  20734779</w:t>
      </w:r>
    </w:p>
    <w:p>
      <w:r>
        <w:rPr>
          <w:rFonts w:ascii="Consolas" w:hAnsi="Consolas"/>
          <w:sz w:val="18"/>
        </w:rPr>
        <w:t>NC_047042.1     37091044                                          .....-.-.-.--.---.--.  37091054</w:t>
      </w:r>
    </w:p>
    <w:p>
      <w:r>
        <w:rPr>
          <w:rFonts w:ascii="Consolas" w:hAnsi="Consolas"/>
          <w:sz w:val="18"/>
        </w:rPr>
        <w:t>NC_047042.1     40632854                                     ....-.....-.-.-.--.---.--.  40632840</w:t>
      </w:r>
    </w:p>
    <w:p>
      <w:r>
        <w:rPr>
          <w:rFonts w:ascii="Consolas" w:hAnsi="Consolas"/>
          <w:sz w:val="18"/>
        </w:rPr>
        <w:t>NC_047042.1     50387824                                                .-.-.--.---.--.  50387829</w:t>
      </w:r>
    </w:p>
    <w:p>
      <w:r>
        <w:rPr>
          <w:rFonts w:ascii="Consolas" w:hAnsi="Consolas"/>
          <w:sz w:val="18"/>
        </w:rPr>
        <w:t>NC_047042.1     52104718                                          .....-.-.-.--.---.--.  52104708</w:t>
      </w:r>
    </w:p>
    <w:p>
      <w:r>
        <w:rPr>
          <w:rFonts w:ascii="Consolas" w:hAnsi="Consolas"/>
          <w:sz w:val="18"/>
        </w:rPr>
        <w:t>NC_047042.1     56771612                                              .-.-.-.--.---.--.  56771606</w:t>
      </w:r>
    </w:p>
    <w:p>
      <w:r>
        <w:rPr>
          <w:rFonts w:ascii="Consolas" w:hAnsi="Consolas"/>
          <w:sz w:val="18"/>
        </w:rPr>
        <w:t>NC_047042.1     61852097                                                .-.-.--.---.--.  61852102</w:t>
      </w:r>
    </w:p>
    <w:p>
      <w:r>
        <w:rPr>
          <w:rFonts w:ascii="Consolas" w:hAnsi="Consolas"/>
          <w:sz w:val="18"/>
        </w:rPr>
        <w:t>NC_047042.1     62950417                                       ..-.....-.-.-.--.---.--.  62950405</w:t>
      </w:r>
    </w:p>
    <w:p>
      <w:r>
        <w:rPr>
          <w:rFonts w:ascii="Consolas" w:hAnsi="Consolas"/>
          <w:sz w:val="18"/>
        </w:rPr>
        <w:t>NC_047042.1     72122756                                            ...-.-.-.--.---.--.  72122748</w:t>
      </w:r>
    </w:p>
    <w:p>
      <w:r>
        <w:rPr>
          <w:rFonts w:ascii="Consolas" w:hAnsi="Consolas"/>
          <w:sz w:val="18"/>
        </w:rPr>
        <w:t>NC_047042.1     73860059                                          .....-.-.-.--.---.--.  73860049</w:t>
      </w:r>
    </w:p>
    <w:p>
      <w:r>
        <w:rPr>
          <w:rFonts w:ascii="Consolas" w:hAnsi="Consolas"/>
          <w:sz w:val="18"/>
        </w:rPr>
        <w:t>NC_047042.1     76392996                                        .-.....-.-.-.--.---.--.  76393007</w:t>
      </w:r>
    </w:p>
    <w:p>
      <w:r>
        <w:rPr>
          <w:rFonts w:ascii="Consolas" w:hAnsi="Consolas"/>
          <w:sz w:val="18"/>
        </w:rPr>
        <w:t>NC_047042.1     76392996                                             ..-.-.-.--.---.--.  76393003</w:t>
      </w:r>
    </w:p>
    <w:p>
      <w:r>
        <w:rPr>
          <w:rFonts w:ascii="Consolas" w:hAnsi="Consolas"/>
          <w:sz w:val="18"/>
        </w:rPr>
        <w:t>NC_047042.1     80247866                                                  .-.--.---.--.  80247870</w:t>
      </w:r>
    </w:p>
    <w:p>
      <w:r>
        <w:rPr>
          <w:rFonts w:ascii="Consolas" w:hAnsi="Consolas"/>
          <w:sz w:val="18"/>
        </w:rPr>
        <w:t>NC_047042.1     81566211                                                .-.-.--.---.--.  81566216</w:t>
      </w:r>
    </w:p>
    <w:p>
      <w:r>
        <w:rPr>
          <w:rFonts w:ascii="Consolas" w:hAnsi="Consolas"/>
          <w:sz w:val="18"/>
        </w:rPr>
        <w:t>NC_047042.1     81867632                                          .....-.-.-.--.---.--.  81867642</w:t>
      </w:r>
    </w:p>
    <w:p>
      <w:r>
        <w:rPr>
          <w:rFonts w:ascii="Consolas" w:hAnsi="Consolas"/>
          <w:sz w:val="18"/>
        </w:rPr>
        <w:t>NC_047042.1     83404642                                   ......-.....-.-.-.--.---.--.  83404626</w:t>
      </w:r>
    </w:p>
    <w:p>
      <w:r>
        <w:rPr>
          <w:rFonts w:ascii="Consolas" w:hAnsi="Consolas"/>
          <w:sz w:val="18"/>
        </w:rPr>
        <w:t>NC_047042.1     84103201                                                  .-.--.---.--.  84103205</w:t>
      </w:r>
    </w:p>
    <w:p>
      <w:r>
        <w:rPr>
          <w:rFonts w:ascii="Consolas" w:hAnsi="Consolas"/>
          <w:sz w:val="18"/>
        </w:rPr>
        <w:t>NC_047042.1     84439145                                          .....-.-.-.--.---.--.  84439135</w:t>
      </w:r>
    </w:p>
    <w:p>
      <w:r>
        <w:rPr>
          <w:rFonts w:ascii="Consolas" w:hAnsi="Consolas"/>
          <w:sz w:val="18"/>
        </w:rPr>
        <w:t>NC_047042.1     84489025                                     ....-.....-.-.-.--.---.--.  84489039</w:t>
      </w:r>
    </w:p>
    <w:p>
      <w:r>
        <w:rPr>
          <w:rFonts w:ascii="Consolas" w:hAnsi="Consolas"/>
          <w:sz w:val="18"/>
        </w:rPr>
        <w:t>NC_047042.1     91083792                                          .....-.-.-.--.---.--.  91083802</w:t>
      </w:r>
    </w:p>
    <w:p>
      <w:r>
        <w:rPr>
          <w:rFonts w:ascii="Consolas" w:hAnsi="Consolas"/>
          <w:sz w:val="18"/>
        </w:rPr>
        <w:t>NC_047042.1     92253622                                        .-.....-.-.-.--.---.--.  92253633</w:t>
      </w:r>
    </w:p>
    <w:p>
      <w:r>
        <w:rPr>
          <w:rFonts w:ascii="Consolas" w:hAnsi="Consolas"/>
          <w:sz w:val="18"/>
        </w:rPr>
        <w:t>NC_047042.1     92253622                                             ..-.-.-.--.---.--.  92253629</w:t>
      </w:r>
    </w:p>
    <w:p>
      <w:r>
        <w:rPr>
          <w:rFonts w:ascii="Consolas" w:hAnsi="Consolas"/>
          <w:sz w:val="18"/>
        </w:rPr>
        <w:t>NC_047042.1     92262998                                    .....-.....-.-.-.--.---.--.  92263013</w:t>
      </w:r>
    </w:p>
    <w:p>
      <w:r>
        <w:rPr>
          <w:rFonts w:ascii="Consolas" w:hAnsi="Consolas"/>
          <w:sz w:val="18"/>
        </w:rPr>
        <w:t>NC_047042.1     105033778                                    ....-.....-.-.-.--.---.--.  105033764</w:t>
      </w:r>
    </w:p>
    <w:p>
      <w:r>
        <w:rPr>
          <w:rFonts w:ascii="Consolas" w:hAnsi="Consolas"/>
          <w:sz w:val="18"/>
        </w:rPr>
        <w:t>NC_047042.1     5525542                                             ...-.-.-.--.---.--.  5525534</w:t>
      </w:r>
    </w:p>
    <w:p>
      <w:r>
        <w:rPr>
          <w:rFonts w:ascii="Consolas" w:hAnsi="Consolas"/>
          <w:sz w:val="18"/>
        </w:rPr>
        <w:t>NC_047042.1     5525542                                        ..-.....-.-.-.--.---.--.  5525530</w:t>
      </w:r>
    </w:p>
    <w:p>
      <w:r>
        <w:rPr>
          <w:rFonts w:ascii="Consolas" w:hAnsi="Consolas"/>
          <w:sz w:val="18"/>
        </w:rPr>
        <w:t>NC_047042.1     11332792                                           ....-.-.-.--.---.--.  11332801</w:t>
      </w:r>
    </w:p>
    <w:p>
      <w:r>
        <w:rPr>
          <w:rFonts w:ascii="Consolas" w:hAnsi="Consolas"/>
          <w:sz w:val="18"/>
        </w:rPr>
        <w:t>NC_047042.1     13205767                                      ...-.....-.-.-.--.---.--.  13205780</w:t>
      </w:r>
    </w:p>
    <w:p>
      <w:r>
        <w:rPr>
          <w:rFonts w:ascii="Consolas" w:hAnsi="Consolas"/>
          <w:sz w:val="18"/>
        </w:rPr>
        <w:t>NC_047042.1     13205768                                                  .-.--.---.--.  13205772</w:t>
      </w:r>
    </w:p>
    <w:p>
      <w:r>
        <w:rPr>
          <w:rFonts w:ascii="Consolas" w:hAnsi="Consolas"/>
          <w:sz w:val="18"/>
        </w:rPr>
        <w:t>NC_047042.1     13225000                                                  .-.--.---.--.  13224996</w:t>
      </w:r>
    </w:p>
    <w:p>
      <w:r>
        <w:rPr>
          <w:rFonts w:ascii="Consolas" w:hAnsi="Consolas"/>
          <w:sz w:val="18"/>
        </w:rPr>
        <w:t>NC_047042.1     13225001                                      ...-.....-.-.-.--.---.--.  13224988</w:t>
      </w:r>
    </w:p>
    <w:p>
      <w:r>
        <w:rPr>
          <w:rFonts w:ascii="Consolas" w:hAnsi="Consolas"/>
          <w:sz w:val="18"/>
        </w:rPr>
        <w:t>NC_047042.1     14083056                                            ...-.-.-.--.---.--.  14083048</w:t>
      </w:r>
    </w:p>
    <w:p>
      <w:r>
        <w:rPr>
          <w:rFonts w:ascii="Consolas" w:hAnsi="Consolas"/>
          <w:sz w:val="18"/>
        </w:rPr>
        <w:t>NC_047042.1     16388886                                             ..-.-.-.--.---.--.  16388879</w:t>
      </w:r>
    </w:p>
    <w:p>
      <w:r>
        <w:rPr>
          <w:rFonts w:ascii="Consolas" w:hAnsi="Consolas"/>
          <w:sz w:val="18"/>
        </w:rPr>
        <w:t>NC_047042.1     16388886                                        .-.....-.-.-.--.---.--.  16388875</w:t>
      </w:r>
    </w:p>
    <w:p>
      <w:r>
        <w:rPr>
          <w:rFonts w:ascii="Consolas" w:hAnsi="Consolas"/>
          <w:sz w:val="18"/>
        </w:rPr>
        <w:t>NC_047042.1     17207960                                                  .-.--.---.--.  17207964</w:t>
      </w:r>
    </w:p>
    <w:p>
      <w:r>
        <w:rPr>
          <w:rFonts w:ascii="Consolas" w:hAnsi="Consolas"/>
          <w:sz w:val="18"/>
        </w:rPr>
        <w:t>NC_047042.1     18739343                                                  .-.--.---.--.  18739339</w:t>
      </w:r>
    </w:p>
    <w:p>
      <w:r>
        <w:rPr>
          <w:rFonts w:ascii="Consolas" w:hAnsi="Consolas"/>
          <w:sz w:val="18"/>
        </w:rPr>
        <w:t>NC_047042.1     19311334                                                  .-.--.---.--.  19311338</w:t>
      </w:r>
    </w:p>
    <w:p>
      <w:r>
        <w:rPr>
          <w:rFonts w:ascii="Consolas" w:hAnsi="Consolas"/>
          <w:sz w:val="18"/>
        </w:rPr>
        <w:t>NC_047042.1     20511279                                            ...-.-.-.--.---.--.  20511287</w:t>
      </w:r>
    </w:p>
    <w:p>
      <w:r>
        <w:rPr>
          <w:rFonts w:ascii="Consolas" w:hAnsi="Consolas"/>
          <w:sz w:val="18"/>
        </w:rPr>
        <w:t>NC_047042.1     20734774                                           ....-.-.-.--.---.--.  20734783</w:t>
      </w:r>
    </w:p>
    <w:p>
      <w:r>
        <w:rPr>
          <w:rFonts w:ascii="Consolas" w:hAnsi="Consolas"/>
          <w:sz w:val="18"/>
        </w:rPr>
        <w:t>NC_047042.1     22754532                                                  .-.--.---.--.  22754536</w:t>
      </w:r>
    </w:p>
    <w:p>
      <w:r>
        <w:rPr>
          <w:rFonts w:ascii="Consolas" w:hAnsi="Consolas"/>
          <w:sz w:val="18"/>
        </w:rPr>
        <w:t>NC_047042.1     27201869                                                  .-.--.---.--.  27201865</w:t>
      </w:r>
    </w:p>
    <w:p>
      <w:r>
        <w:rPr>
          <w:rFonts w:ascii="Consolas" w:hAnsi="Consolas"/>
          <w:sz w:val="18"/>
        </w:rPr>
        <w:t>NC_047042.1     27201870                                      ...-.....-.-.-.--.---.--.  27201857</w:t>
      </w:r>
    </w:p>
    <w:p>
      <w:r>
        <w:rPr>
          <w:rFonts w:ascii="Consolas" w:hAnsi="Consolas"/>
          <w:sz w:val="18"/>
        </w:rPr>
        <w:t>NC_047042.1     30146118                                                    .--.---.--.  30146121</w:t>
      </w:r>
    </w:p>
    <w:p>
      <w:r>
        <w:rPr>
          <w:rFonts w:ascii="Consolas" w:hAnsi="Consolas"/>
          <w:sz w:val="18"/>
        </w:rPr>
        <w:t>NC_047042.1     35384457                                       ..-.....-.-.-.--.---.--.  35384445</w:t>
      </w:r>
    </w:p>
    <w:p>
      <w:r>
        <w:rPr>
          <w:rFonts w:ascii="Consolas" w:hAnsi="Consolas"/>
          <w:sz w:val="18"/>
        </w:rPr>
        <w:t>NC_047042.1     40632852                                                  .-.--.---.--.  40632848</w:t>
      </w:r>
    </w:p>
    <w:p>
      <w:r>
        <w:rPr>
          <w:rFonts w:ascii="Consolas" w:hAnsi="Consolas"/>
          <w:sz w:val="18"/>
        </w:rPr>
        <w:t>NC_047042.1     41893894                                                  .-.--.---.--.  41893890</w:t>
      </w:r>
    </w:p>
    <w:p>
      <w:r>
        <w:rPr>
          <w:rFonts w:ascii="Consolas" w:hAnsi="Consolas"/>
          <w:sz w:val="18"/>
        </w:rPr>
        <w:t>NC_047042.1     41893895                                      ...-.....-.-.-.--.---.--.  41893882</w:t>
      </w:r>
    </w:p>
    <w:p>
      <w:r>
        <w:rPr>
          <w:rFonts w:ascii="Consolas" w:hAnsi="Consolas"/>
          <w:sz w:val="18"/>
        </w:rPr>
        <w:t>NC_047042.1     43582833                                      ...-.....-.-.-.--.---.--.  43582846</w:t>
      </w:r>
    </w:p>
    <w:p>
      <w:r>
        <w:rPr>
          <w:rFonts w:ascii="Consolas" w:hAnsi="Consolas"/>
          <w:sz w:val="18"/>
        </w:rPr>
        <w:t>NC_047042.1     43772998                                      ...-.....-.-.-.--.---.--.  43772985</w:t>
      </w:r>
    </w:p>
    <w:p>
      <w:r>
        <w:rPr>
          <w:rFonts w:ascii="Consolas" w:hAnsi="Consolas"/>
          <w:sz w:val="18"/>
        </w:rPr>
        <w:t>NC_047042.1     49700560                                              .-.-.-.--.---.--.  49700554</w:t>
      </w:r>
    </w:p>
    <w:p>
      <w:r>
        <w:rPr>
          <w:rFonts w:ascii="Consolas" w:hAnsi="Consolas"/>
          <w:sz w:val="18"/>
        </w:rPr>
        <w:t>NC_047042.1     49700560                                          .....-.-.-.--.---.--.  49700550</w:t>
      </w:r>
    </w:p>
    <w:p>
      <w:r>
        <w:rPr>
          <w:rFonts w:ascii="Consolas" w:hAnsi="Consolas"/>
          <w:sz w:val="18"/>
        </w:rPr>
        <w:t>NC_047042.1     50387824                                           ....-.-.-.--.---.--.  50387833</w:t>
      </w:r>
    </w:p>
    <w:p>
      <w:r>
        <w:rPr>
          <w:rFonts w:ascii="Consolas" w:hAnsi="Consolas"/>
          <w:sz w:val="18"/>
        </w:rPr>
        <w:t>NC_047042.1     51479586                                                  .-.--.---.--.  51479590</w:t>
      </w:r>
    </w:p>
    <w:p>
      <w:r>
        <w:rPr>
          <w:rFonts w:ascii="Consolas" w:hAnsi="Consolas"/>
          <w:sz w:val="18"/>
        </w:rPr>
        <w:t>NC_047042.1     56771610                                       ..-.....-.-.-.--.---.--.  56771598</w:t>
      </w:r>
    </w:p>
    <w:p>
      <w:r>
        <w:rPr>
          <w:rFonts w:ascii="Consolas" w:hAnsi="Consolas"/>
          <w:sz w:val="18"/>
        </w:rPr>
        <w:t>NC_047042.1     61852097                                           ....-.-.-.--.---.--.  61852106</w:t>
      </w:r>
    </w:p>
    <w:p>
      <w:r>
        <w:rPr>
          <w:rFonts w:ascii="Consolas" w:hAnsi="Consolas"/>
          <w:sz w:val="18"/>
        </w:rPr>
        <w:t>NC_047042.1     62444382                                           ....-.-.-.--.---.--.  62444391</w:t>
      </w:r>
    </w:p>
    <w:p>
      <w:r>
        <w:rPr>
          <w:rFonts w:ascii="Consolas" w:hAnsi="Consolas"/>
          <w:sz w:val="18"/>
        </w:rPr>
        <w:t>NC_047042.1     62950418                                                .-.-.--.---.--.  62950413</w:t>
      </w:r>
    </w:p>
    <w:p>
      <w:r>
        <w:rPr>
          <w:rFonts w:ascii="Consolas" w:hAnsi="Consolas"/>
          <w:sz w:val="18"/>
        </w:rPr>
        <w:t>NC_047042.1     70456366                                       ..-.....-.-.-.--.---.--.  70456378</w:t>
      </w:r>
    </w:p>
    <w:p>
      <w:r>
        <w:rPr>
          <w:rFonts w:ascii="Consolas" w:hAnsi="Consolas"/>
          <w:sz w:val="18"/>
        </w:rPr>
        <w:t>NC_047042.1     70456366                                            ...-.-.-.--.---.--.  70456374</w:t>
      </w:r>
    </w:p>
    <w:p>
      <w:r>
        <w:rPr>
          <w:rFonts w:ascii="Consolas" w:hAnsi="Consolas"/>
          <w:sz w:val="18"/>
        </w:rPr>
        <w:t>NC_047042.1     75307113                                     ....-.....-.-.-.--.---.--.  75307127</w:t>
      </w:r>
    </w:p>
    <w:p>
      <w:r>
        <w:rPr>
          <w:rFonts w:ascii="Consolas" w:hAnsi="Consolas"/>
          <w:sz w:val="18"/>
        </w:rPr>
        <w:t>NC_047042.1     79672411                                                  .-.--.---.--.  79672407</w:t>
      </w:r>
    </w:p>
    <w:p>
      <w:r>
        <w:rPr>
          <w:rFonts w:ascii="Consolas" w:hAnsi="Consolas"/>
          <w:sz w:val="18"/>
        </w:rPr>
        <w:t>NC_047042.1     79672412                                      ...-.....-.-.-.--.---.--.  79672399</w:t>
      </w:r>
    </w:p>
    <w:p>
      <w:r>
        <w:rPr>
          <w:rFonts w:ascii="Consolas" w:hAnsi="Consolas"/>
          <w:sz w:val="18"/>
        </w:rPr>
        <w:t>NC_047042.1     80247865                                      ...-.....-.-.-.--.---.--.  80247878</w:t>
      </w:r>
    </w:p>
    <w:p>
      <w:r>
        <w:rPr>
          <w:rFonts w:ascii="Consolas" w:hAnsi="Consolas"/>
          <w:sz w:val="18"/>
        </w:rPr>
        <w:t>NC_047042.1     81566211                                           ....-.-.-.--.---.--.  81566220</w:t>
      </w:r>
    </w:p>
    <w:p>
      <w:r>
        <w:rPr>
          <w:rFonts w:ascii="Consolas" w:hAnsi="Consolas"/>
          <w:sz w:val="18"/>
        </w:rPr>
        <w:t>NC_047042.1     83786908                                                  .-.--.---.--.  83786912</w:t>
      </w:r>
    </w:p>
    <w:p>
      <w:r>
        <w:rPr>
          <w:rFonts w:ascii="Consolas" w:hAnsi="Consolas"/>
          <w:sz w:val="18"/>
        </w:rPr>
        <w:t>NC_047042.1     84489027                                                  .-.--.---.--.  84489031</w:t>
      </w:r>
    </w:p>
    <w:p>
      <w:r>
        <w:rPr>
          <w:rFonts w:ascii="Consolas" w:hAnsi="Consolas"/>
          <w:sz w:val="18"/>
        </w:rPr>
        <w:t>NC_047042.1     85317166                                             ..-.-.-.--.---.--.  85317159</w:t>
      </w:r>
    </w:p>
    <w:p>
      <w:r>
        <w:rPr>
          <w:rFonts w:ascii="Consolas" w:hAnsi="Consolas"/>
          <w:sz w:val="18"/>
        </w:rPr>
        <w:t>NC_047042.1     85317166                                        .-.....-.-.-.--.---.--.  85317155</w:t>
      </w:r>
    </w:p>
    <w:p>
      <w:r>
        <w:rPr>
          <w:rFonts w:ascii="Consolas" w:hAnsi="Consolas"/>
          <w:sz w:val="18"/>
        </w:rPr>
        <w:t>NC_047042.1     86352708                                     ....-.....-.-.-.--.---.--.  86352694</w:t>
      </w:r>
    </w:p>
    <w:p>
      <w:r>
        <w:rPr>
          <w:rFonts w:ascii="Consolas" w:hAnsi="Consolas"/>
          <w:sz w:val="18"/>
        </w:rPr>
        <w:t>NC_047042.1     90181671                                      ...-.....-.-.-.--.---.--.  90181684</w:t>
      </w:r>
    </w:p>
    <w:p>
      <w:r>
        <w:rPr>
          <w:rFonts w:ascii="Consolas" w:hAnsi="Consolas"/>
          <w:sz w:val="18"/>
        </w:rPr>
        <w:t>NC_047042.1     90181672                                                  .-.--.---.--.  90181676</w:t>
      </w:r>
    </w:p>
    <w:p>
      <w:r>
        <w:rPr>
          <w:rFonts w:ascii="Consolas" w:hAnsi="Consolas"/>
          <w:sz w:val="18"/>
        </w:rPr>
        <w:t>NC_047042.1     90893516                                            ...-.-.-.--.---.--.  90893524</w:t>
      </w:r>
    </w:p>
    <w:p>
      <w:r>
        <w:rPr>
          <w:rFonts w:ascii="Consolas" w:hAnsi="Consolas"/>
          <w:sz w:val="18"/>
        </w:rPr>
        <w:t>NC_047042.1     91882553                                                .-.-.--.---.--.  91882548</w:t>
      </w:r>
    </w:p>
    <w:p>
      <w:r>
        <w:rPr>
          <w:rFonts w:ascii="Consolas" w:hAnsi="Consolas"/>
          <w:sz w:val="18"/>
        </w:rPr>
        <w:t>NC_047042.1     91882553                                           ....-.-.-.--.---.--.  91882544</w:t>
      </w:r>
    </w:p>
    <w:p>
      <w:r>
        <w:rPr>
          <w:rFonts w:ascii="Consolas" w:hAnsi="Consolas"/>
          <w:sz w:val="18"/>
        </w:rPr>
        <w:t>NC_047042.1     105033776                                                 .-.--.---.--.  105033772</w:t>
      </w:r>
    </w:p>
    <w:p>
      <w:r>
        <w:rPr>
          <w:rFonts w:ascii="Consolas" w:hAnsi="Consolas"/>
          <w:sz w:val="18"/>
        </w:rPr>
        <w:t>NC_047042.1     67634809                                       ..-.....-.-.-.--.---.--.  67634821</w:t>
      </w:r>
    </w:p>
    <w:p>
      <w:r>
        <w:rPr>
          <w:rFonts w:ascii="Consolas" w:hAnsi="Consolas"/>
          <w:sz w:val="18"/>
        </w:rPr>
        <w:t>NC_047042.1     1863864                                               .-.-.-.--.---.--.  1863858</w:t>
      </w:r>
    </w:p>
    <w:p>
      <w:r>
        <w:rPr>
          <w:rFonts w:ascii="Consolas" w:hAnsi="Consolas"/>
          <w:sz w:val="18"/>
        </w:rPr>
        <w:t>NC_047042.1     1863864                                           .....-.-.-.--.---.--.  1863854</w:t>
      </w:r>
    </w:p>
    <w:p>
      <w:r>
        <w:rPr>
          <w:rFonts w:ascii="Consolas" w:hAnsi="Consolas"/>
          <w:sz w:val="18"/>
        </w:rPr>
        <w:t>NC_047042.1     2028941                                                 .-.-.--.---.--.  2028936</w:t>
      </w:r>
    </w:p>
    <w:p>
      <w:r>
        <w:rPr>
          <w:rFonts w:ascii="Consolas" w:hAnsi="Consolas"/>
          <w:sz w:val="18"/>
        </w:rPr>
        <w:t>NC_047042.1     2028941                                            ....-.-.-.--.---.--.  2028932</w:t>
      </w:r>
    </w:p>
    <w:p>
      <w:r>
        <w:rPr>
          <w:rFonts w:ascii="Consolas" w:hAnsi="Consolas"/>
          <w:sz w:val="18"/>
        </w:rPr>
        <w:t>NC_047042.1     3675506                                    ......-.....-.-.-.--.---.--.  3675490</w:t>
      </w:r>
    </w:p>
    <w:p>
      <w:r>
        <w:rPr>
          <w:rFonts w:ascii="Consolas" w:hAnsi="Consolas"/>
          <w:sz w:val="18"/>
        </w:rPr>
        <w:t>NC_047042.1     5270933                                       ...-.....-.-.-.--.---.--.  5270920</w:t>
      </w:r>
    </w:p>
    <w:p>
      <w:r>
        <w:rPr>
          <w:rFonts w:ascii="Consolas" w:hAnsi="Consolas"/>
          <w:sz w:val="18"/>
        </w:rPr>
        <w:t>NC_047042.1     5525542                                                   .-.--.---.--.  5525538</w:t>
      </w:r>
    </w:p>
    <w:p>
      <w:r>
        <w:rPr>
          <w:rFonts w:ascii="Consolas" w:hAnsi="Consolas"/>
          <w:sz w:val="18"/>
        </w:rPr>
        <w:t>NC_047042.1     7468366                                         .-.....-.-.-.--.---.--.  7468377</w:t>
      </w:r>
    </w:p>
    <w:p>
      <w:r>
        <w:rPr>
          <w:rFonts w:ascii="Consolas" w:hAnsi="Consolas"/>
          <w:sz w:val="18"/>
        </w:rPr>
        <w:t>NC_047042.1     7468366                                              ..-.-.-.--.---.--.  7468373</w:t>
      </w:r>
    </w:p>
    <w:p>
      <w:r>
        <w:rPr>
          <w:rFonts w:ascii="Consolas" w:hAnsi="Consolas"/>
          <w:sz w:val="18"/>
        </w:rPr>
        <w:t>NC_047042.1     7530696                                    ......-.....-.-.-.--.---.--.  7530680</w:t>
      </w:r>
    </w:p>
    <w:p>
      <w:r>
        <w:rPr>
          <w:rFonts w:ascii="Consolas" w:hAnsi="Consolas"/>
          <w:sz w:val="18"/>
        </w:rPr>
        <w:t>NC_047042.1     9528796                                        ..-.....-.-.-.--.---.--.  9528784</w:t>
      </w:r>
    </w:p>
    <w:p>
      <w:r>
        <w:rPr>
          <w:rFonts w:ascii="Consolas" w:hAnsi="Consolas"/>
          <w:sz w:val="18"/>
        </w:rPr>
        <w:t>NC_047042.1     11332793                                       ..-.....-.-.-.--.---.--.  11332805</w:t>
      </w:r>
    </w:p>
    <w:p>
      <w:r>
        <w:rPr>
          <w:rFonts w:ascii="Consolas" w:hAnsi="Consolas"/>
          <w:sz w:val="18"/>
        </w:rPr>
        <w:t>NC_047042.1     13205768                                            ...-.-.-.--.---.--.  13205776</w:t>
      </w:r>
    </w:p>
    <w:p>
      <w:r>
        <w:rPr>
          <w:rFonts w:ascii="Consolas" w:hAnsi="Consolas"/>
          <w:sz w:val="18"/>
        </w:rPr>
        <w:t>NC_047042.1     13225000                                            ...-.-.-.--.---.--.  13224992</w:t>
      </w:r>
    </w:p>
    <w:p>
      <w:r>
        <w:rPr>
          <w:rFonts w:ascii="Consolas" w:hAnsi="Consolas"/>
          <w:sz w:val="18"/>
        </w:rPr>
        <w:t>NC_047042.1     14083056                                                  .-.--.---.--.  14083052</w:t>
      </w:r>
    </w:p>
    <w:p>
      <w:r>
        <w:rPr>
          <w:rFonts w:ascii="Consolas" w:hAnsi="Consolas"/>
          <w:sz w:val="18"/>
        </w:rPr>
        <w:t>NC_047042.1     17207960                                            ...-.-.-.--.---.--.  17207968</w:t>
      </w:r>
    </w:p>
    <w:p>
      <w:r>
        <w:rPr>
          <w:rFonts w:ascii="Consolas" w:hAnsi="Consolas"/>
          <w:sz w:val="18"/>
        </w:rPr>
        <w:t>NC_047042.1     18739343                                            ...-.-.-.--.---.--.  18739335</w:t>
      </w:r>
    </w:p>
    <w:p>
      <w:r>
        <w:rPr>
          <w:rFonts w:ascii="Consolas" w:hAnsi="Consolas"/>
          <w:sz w:val="18"/>
        </w:rPr>
        <w:t>NC_047042.1     19311334                                       ..-.....-.-.-.--.---.--.  19311346</w:t>
      </w:r>
    </w:p>
    <w:p>
      <w:r>
        <w:rPr>
          <w:rFonts w:ascii="Consolas" w:hAnsi="Consolas"/>
          <w:sz w:val="18"/>
        </w:rPr>
        <w:t>NC_047042.1     19311334                                            ...-.-.-.--.---.--.  19311342</w:t>
      </w:r>
    </w:p>
    <w:p>
      <w:r>
        <w:rPr>
          <w:rFonts w:ascii="Consolas" w:hAnsi="Consolas"/>
          <w:sz w:val="18"/>
        </w:rPr>
        <w:t>NC_047042.1     20511279                                                  .-.--.---.--.  20511283</w:t>
      </w:r>
    </w:p>
    <w:p>
      <w:r>
        <w:rPr>
          <w:rFonts w:ascii="Consolas" w:hAnsi="Consolas"/>
          <w:sz w:val="18"/>
        </w:rPr>
        <w:t>NC_047042.1     20734775                                       ..-.....-.-.-.--.---.--.  20734787</w:t>
      </w:r>
    </w:p>
    <w:p>
      <w:r>
        <w:rPr>
          <w:rFonts w:ascii="Consolas" w:hAnsi="Consolas"/>
          <w:sz w:val="18"/>
        </w:rPr>
        <w:t>NC_047042.1     20810315                                       ..-.....-.-.-.--.---.--.  20810327</w:t>
      </w:r>
    </w:p>
    <w:p>
      <w:r>
        <w:rPr>
          <w:rFonts w:ascii="Consolas" w:hAnsi="Consolas"/>
          <w:sz w:val="18"/>
        </w:rPr>
        <w:t>NC_047042.1     20810315                                            ...-.-.-.--.---.--.  20810323</w:t>
      </w:r>
    </w:p>
    <w:p>
      <w:r>
        <w:rPr>
          <w:rFonts w:ascii="Consolas" w:hAnsi="Consolas"/>
          <w:sz w:val="18"/>
        </w:rPr>
        <w:t>NC_047042.1     22754532                                       ..-.....-.-.-.--.---.--.  22754544</w:t>
      </w:r>
    </w:p>
    <w:p>
      <w:r>
        <w:rPr>
          <w:rFonts w:ascii="Consolas" w:hAnsi="Consolas"/>
          <w:sz w:val="18"/>
        </w:rPr>
        <w:t>NC_047042.1     22754532                                            ...-.-.-.--.---.--.  22754540</w:t>
      </w:r>
    </w:p>
    <w:p>
      <w:r>
        <w:rPr>
          <w:rFonts w:ascii="Consolas" w:hAnsi="Consolas"/>
          <w:sz w:val="18"/>
        </w:rPr>
        <w:t>NC_047042.1     23801517                                                    .--.---.--.  23801520</w:t>
      </w:r>
    </w:p>
    <w:p>
      <w:r>
        <w:rPr>
          <w:rFonts w:ascii="Consolas" w:hAnsi="Consolas"/>
          <w:sz w:val="18"/>
        </w:rPr>
        <w:t>NC_047042.1     26209232                                       ..-.....-.-.-.--.---.--.  26209244</w:t>
      </w:r>
    </w:p>
    <w:p>
      <w:r>
        <w:rPr>
          <w:rFonts w:ascii="Consolas" w:hAnsi="Consolas"/>
          <w:sz w:val="18"/>
        </w:rPr>
        <w:t>NC_047042.1     27201869                                            ...-.-.-.--.---.--.  27201861</w:t>
      </w:r>
    </w:p>
    <w:p>
      <w:r>
        <w:rPr>
          <w:rFonts w:ascii="Consolas" w:hAnsi="Consolas"/>
          <w:sz w:val="18"/>
        </w:rPr>
        <w:t>NC_047042.1     29743183                                                    .--.---.--.  29743186</w:t>
      </w:r>
    </w:p>
    <w:p>
      <w:r>
        <w:rPr>
          <w:rFonts w:ascii="Consolas" w:hAnsi="Consolas"/>
          <w:sz w:val="18"/>
        </w:rPr>
        <w:t>NC_047042.1     31705532                                                    .--.---.--.  31705535</w:t>
      </w:r>
    </w:p>
    <w:p>
      <w:r>
        <w:rPr>
          <w:rFonts w:ascii="Consolas" w:hAnsi="Consolas"/>
          <w:sz w:val="18"/>
        </w:rPr>
        <w:t>NC_047042.1     34991827                                   ......-.....-.-.-.--.---.--.  34991811</w:t>
      </w:r>
    </w:p>
    <w:p>
      <w:r>
        <w:rPr>
          <w:rFonts w:ascii="Consolas" w:hAnsi="Consolas"/>
          <w:sz w:val="18"/>
        </w:rPr>
        <w:t>NC_047042.1     37091046                                       ..-.....-.-.-.--.---.--.  37091058</w:t>
      </w:r>
    </w:p>
    <w:p>
      <w:r>
        <w:rPr>
          <w:rFonts w:ascii="Consolas" w:hAnsi="Consolas"/>
          <w:sz w:val="18"/>
        </w:rPr>
        <w:t>NC_047042.1     40632852                                            ...-.-.-.--.---.--.  40632844</w:t>
      </w:r>
    </w:p>
    <w:p>
      <w:r>
        <w:rPr>
          <w:rFonts w:ascii="Consolas" w:hAnsi="Consolas"/>
          <w:sz w:val="18"/>
        </w:rPr>
        <w:t>NC_047042.1     41893894                                            ...-.-.-.--.---.--.  41893886</w:t>
      </w:r>
    </w:p>
    <w:p>
      <w:r>
        <w:rPr>
          <w:rFonts w:ascii="Consolas" w:hAnsi="Consolas"/>
          <w:sz w:val="18"/>
        </w:rPr>
        <w:t>NC_047042.1     43772997                                                  .-.--.---.--.  43772993</w:t>
      </w:r>
    </w:p>
    <w:p>
      <w:r>
        <w:rPr>
          <w:rFonts w:ascii="Consolas" w:hAnsi="Consolas"/>
          <w:sz w:val="18"/>
        </w:rPr>
        <w:t>NC_047042.1     43772997                                            ...-.-.-.--.---.--.  43772989</w:t>
      </w:r>
    </w:p>
    <w:p>
      <w:r>
        <w:rPr>
          <w:rFonts w:ascii="Consolas" w:hAnsi="Consolas"/>
          <w:sz w:val="18"/>
        </w:rPr>
        <w:t>NC_047042.1     50387825                                       ..-.....-.-.-.--.---.--.  50387837</w:t>
      </w:r>
    </w:p>
    <w:p>
      <w:r>
        <w:rPr>
          <w:rFonts w:ascii="Consolas" w:hAnsi="Consolas"/>
          <w:sz w:val="18"/>
        </w:rPr>
        <w:t>NC_047042.1     51479586                                       ..-.....-.-.-.--.---.--.  51479598</w:t>
      </w:r>
    </w:p>
    <w:p>
      <w:r>
        <w:rPr>
          <w:rFonts w:ascii="Consolas" w:hAnsi="Consolas"/>
          <w:sz w:val="18"/>
        </w:rPr>
        <w:t>NC_047042.1     51479586                                            ...-.-.-.--.---.--.  51479594</w:t>
      </w:r>
    </w:p>
    <w:p>
      <w:r>
        <w:rPr>
          <w:rFonts w:ascii="Consolas" w:hAnsi="Consolas"/>
          <w:sz w:val="18"/>
        </w:rPr>
        <w:t>NC_047042.1     52104716                                       ..-.....-.-.-.--.---.--.  52104704</w:t>
      </w:r>
    </w:p>
    <w:p>
      <w:r>
        <w:rPr>
          <w:rFonts w:ascii="Consolas" w:hAnsi="Consolas"/>
          <w:sz w:val="18"/>
        </w:rPr>
        <w:t>NC_047042.1     52239576                                   ......-.....-.-.-.--.---.--.  52239592</w:t>
      </w:r>
    </w:p>
    <w:p>
      <w:r>
        <w:rPr>
          <w:rFonts w:ascii="Consolas" w:hAnsi="Consolas"/>
          <w:sz w:val="18"/>
        </w:rPr>
        <w:t>NC_047042.1     52284704                                       ..-.....-.-.-.--.---.--.  52284716</w:t>
      </w:r>
    </w:p>
    <w:p>
      <w:r>
        <w:rPr>
          <w:rFonts w:ascii="Consolas" w:hAnsi="Consolas"/>
          <w:sz w:val="18"/>
        </w:rPr>
        <w:t>NC_047042.1     53071034                                                    .--.---.--.  53071031</w:t>
      </w:r>
    </w:p>
    <w:p>
      <w:r>
        <w:rPr>
          <w:rFonts w:ascii="Consolas" w:hAnsi="Consolas"/>
          <w:sz w:val="18"/>
        </w:rPr>
        <w:t>NC_047042.1     53571868                                                           .--.  53571869</w:t>
      </w:r>
    </w:p>
    <w:p>
      <w:r>
        <w:rPr>
          <w:rFonts w:ascii="Consolas" w:hAnsi="Consolas"/>
          <w:sz w:val="18"/>
        </w:rPr>
        <w:t>NC_047042.1     57429577                                   ......-.....-.-.-.--.---.--.  57429593</w:t>
      </w:r>
    </w:p>
    <w:p>
      <w:r>
        <w:rPr>
          <w:rFonts w:ascii="Consolas" w:hAnsi="Consolas"/>
          <w:sz w:val="18"/>
        </w:rPr>
        <w:t>NC_047042.1     61852098                                       ..-.....-.-.-.--.---.--.  61852110</w:t>
      </w:r>
    </w:p>
    <w:p>
      <w:r>
        <w:rPr>
          <w:rFonts w:ascii="Consolas" w:hAnsi="Consolas"/>
          <w:sz w:val="18"/>
        </w:rPr>
        <w:t>NC_047042.1     62444383                                       ..-.....-.-.-.--.---.--.  62444395</w:t>
      </w:r>
    </w:p>
    <w:p>
      <w:r>
        <w:rPr>
          <w:rFonts w:ascii="Consolas" w:hAnsi="Consolas"/>
          <w:sz w:val="18"/>
        </w:rPr>
        <w:t>NC_047042.1     63865828                                   ......-.....-.-.-.--.---.--.  63865812</w:t>
      </w:r>
    </w:p>
    <w:p>
      <w:r>
        <w:rPr>
          <w:rFonts w:ascii="Consolas" w:hAnsi="Consolas"/>
          <w:sz w:val="18"/>
        </w:rPr>
        <w:t>NC_047042.1     63985589                                                    .--.---.--.  63985592</w:t>
      </w:r>
    </w:p>
    <w:p>
      <w:r>
        <w:rPr>
          <w:rFonts w:ascii="Consolas" w:hAnsi="Consolas"/>
          <w:sz w:val="18"/>
        </w:rPr>
        <w:t>NC_047042.1     64116398                                            ...-.-.-.--.---.--.  64116406</w:t>
      </w:r>
    </w:p>
    <w:p>
      <w:r>
        <w:rPr>
          <w:rFonts w:ascii="Consolas" w:hAnsi="Consolas"/>
          <w:sz w:val="18"/>
        </w:rPr>
        <w:t>NC_047042.1     64116398                                                  .-.--.---.--.  64116402</w:t>
      </w:r>
    </w:p>
    <w:p>
      <w:r>
        <w:rPr>
          <w:rFonts w:ascii="Consolas" w:hAnsi="Consolas"/>
          <w:sz w:val="18"/>
        </w:rPr>
        <w:t>NC_047042.1     67629121                                       ..-.....-.-.-.--.---.--.  67629109</w:t>
      </w:r>
    </w:p>
    <w:p>
      <w:r>
        <w:rPr>
          <w:rFonts w:ascii="Consolas" w:hAnsi="Consolas"/>
          <w:sz w:val="18"/>
        </w:rPr>
        <w:t>NC_047042.1     68180989                                   ......-.....-.-.-.--.---.--.  68181005</w:t>
      </w:r>
    </w:p>
    <w:p>
      <w:r>
        <w:rPr>
          <w:rFonts w:ascii="Consolas" w:hAnsi="Consolas"/>
          <w:sz w:val="18"/>
        </w:rPr>
        <w:t>NC_047042.1     70456366                                                  .-.--.---.--.  70456370</w:t>
      </w:r>
    </w:p>
    <w:p>
      <w:r>
        <w:rPr>
          <w:rFonts w:ascii="Consolas" w:hAnsi="Consolas"/>
          <w:sz w:val="18"/>
        </w:rPr>
        <w:t>NC_047042.1     72122756                                                  .-.--.---.--.  72122752</w:t>
      </w:r>
    </w:p>
    <w:p>
      <w:r>
        <w:rPr>
          <w:rFonts w:ascii="Consolas" w:hAnsi="Consolas"/>
          <w:sz w:val="18"/>
        </w:rPr>
        <w:t>NC_047042.1     73860057                                       ..-.....-.-.-.--.---.--.  73860045</w:t>
      </w:r>
    </w:p>
    <w:p>
      <w:r>
        <w:rPr>
          <w:rFonts w:ascii="Consolas" w:hAnsi="Consolas"/>
          <w:sz w:val="18"/>
        </w:rPr>
        <w:t>NC_047042.1     78342219                                                    .--.---.--.  78342216</w:t>
      </w:r>
    </w:p>
    <w:p>
      <w:r>
        <w:rPr>
          <w:rFonts w:ascii="Consolas" w:hAnsi="Consolas"/>
          <w:sz w:val="18"/>
        </w:rPr>
        <w:t>NC_047042.1     79672411                                            ...-.-.-.--.---.--.  79672403</w:t>
      </w:r>
    </w:p>
    <w:p>
      <w:r>
        <w:rPr>
          <w:rFonts w:ascii="Consolas" w:hAnsi="Consolas"/>
          <w:sz w:val="18"/>
        </w:rPr>
        <w:t>NC_047042.1     80247866                                            ...-.-.-.--.---.--.  80247874</w:t>
      </w:r>
    </w:p>
    <w:p>
      <w:r>
        <w:rPr>
          <w:rFonts w:ascii="Consolas" w:hAnsi="Consolas"/>
          <w:sz w:val="18"/>
        </w:rPr>
        <w:t>NC_047042.1     81566212                                       ..-.....-.-.-.--.---.--.  81566224</w:t>
      </w:r>
    </w:p>
    <w:p>
      <w:r>
        <w:rPr>
          <w:rFonts w:ascii="Consolas" w:hAnsi="Consolas"/>
          <w:sz w:val="18"/>
        </w:rPr>
        <w:t>NC_047042.1     81867634                                       ..-.....-.-.-.--.---.--.  81867646</w:t>
      </w:r>
    </w:p>
    <w:p>
      <w:r>
        <w:rPr>
          <w:rFonts w:ascii="Consolas" w:hAnsi="Consolas"/>
          <w:sz w:val="18"/>
        </w:rPr>
        <w:t>NC_047042.1     82198999                                                           .--.  82199000</w:t>
      </w:r>
    </w:p>
    <w:p>
      <w:r>
        <w:rPr>
          <w:rFonts w:ascii="Consolas" w:hAnsi="Consolas"/>
          <w:sz w:val="18"/>
        </w:rPr>
        <w:t>NC_047042.1     83786908                                            ...-.-.-.--.---.--.  83786916</w:t>
      </w:r>
    </w:p>
    <w:p>
      <w:r>
        <w:rPr>
          <w:rFonts w:ascii="Consolas" w:hAnsi="Consolas"/>
          <w:sz w:val="18"/>
        </w:rPr>
        <w:t>NC_047042.1     84103201                                       ..-.....-.-.-.--.---.--.  84103213</w:t>
      </w:r>
    </w:p>
    <w:p>
      <w:r>
        <w:rPr>
          <w:rFonts w:ascii="Consolas" w:hAnsi="Consolas"/>
          <w:sz w:val="18"/>
        </w:rPr>
        <w:t>NC_047042.1     84103201                                            ...-.-.-.--.---.--.  84103209</w:t>
      </w:r>
    </w:p>
    <w:p>
      <w:r>
        <w:rPr>
          <w:rFonts w:ascii="Consolas" w:hAnsi="Consolas"/>
          <w:sz w:val="18"/>
        </w:rPr>
        <w:t>NC_047042.1     84439143                                       ..-.....-.-.-.--.---.--.  84439131</w:t>
      </w:r>
    </w:p>
    <w:p>
      <w:r>
        <w:rPr>
          <w:rFonts w:ascii="Consolas" w:hAnsi="Consolas"/>
          <w:sz w:val="18"/>
        </w:rPr>
        <w:t>NC_047042.1     84489027                                            ...-.-.-.--.---.--.  84489035</w:t>
      </w:r>
    </w:p>
    <w:p>
      <w:r>
        <w:rPr>
          <w:rFonts w:ascii="Consolas" w:hAnsi="Consolas"/>
          <w:sz w:val="18"/>
        </w:rPr>
        <w:t>NC_047042.1     90181672                                            ...-.-.-.--.---.--.  90181680</w:t>
      </w:r>
    </w:p>
    <w:p>
      <w:r>
        <w:rPr>
          <w:rFonts w:ascii="Consolas" w:hAnsi="Consolas"/>
          <w:sz w:val="18"/>
        </w:rPr>
        <w:t>NC_047042.1     90893516                                                  .-.--.---.--.  90893520</w:t>
      </w:r>
    </w:p>
    <w:p>
      <w:r>
        <w:rPr>
          <w:rFonts w:ascii="Consolas" w:hAnsi="Consolas"/>
          <w:sz w:val="18"/>
        </w:rPr>
        <w:t>NC_047042.1     91083794                                       ..-.....-.-.-.--.---.--.  91083806</w:t>
      </w:r>
    </w:p>
    <w:p>
      <w:r>
        <w:rPr>
          <w:rFonts w:ascii="Consolas" w:hAnsi="Consolas"/>
          <w:sz w:val="18"/>
        </w:rPr>
        <w:t>NC_047042.1     91882552                                       ..-.....-.-.-.--.---.--.  91882540</w:t>
      </w:r>
    </w:p>
    <w:p>
      <w:r>
        <w:rPr>
          <w:rFonts w:ascii="Consolas" w:hAnsi="Consolas"/>
          <w:sz w:val="18"/>
        </w:rPr>
        <w:t>NC_047042.1     95872761                                       ..-.....-.-.-.--.---.--.  95872749</w:t>
      </w:r>
    </w:p>
    <w:p>
      <w:r>
        <w:rPr>
          <w:rFonts w:ascii="Consolas" w:hAnsi="Consolas"/>
          <w:sz w:val="18"/>
        </w:rPr>
        <w:t>NC_047042.1     100519221                                               .-.-.--.---.--.  100519216</w:t>
      </w:r>
    </w:p>
    <w:p>
      <w:r>
        <w:rPr>
          <w:rFonts w:ascii="Consolas" w:hAnsi="Consolas"/>
          <w:sz w:val="18"/>
        </w:rPr>
        <w:t>NC_047042.1     100519221                                          ....-.-.-.--.---.--.  100519212</w:t>
      </w:r>
    </w:p>
    <w:p>
      <w:r>
        <w:rPr>
          <w:rFonts w:ascii="Consolas" w:hAnsi="Consolas"/>
          <w:sz w:val="18"/>
        </w:rPr>
        <w:t>NC_047042.1     105033776                                           ...-.-.-.--.---.--.  105033768</w:t>
      </w:r>
    </w:p>
    <w:p>
      <w:r>
        <w:rPr>
          <w:rFonts w:ascii="Consolas" w:hAnsi="Consolas"/>
          <w:sz w:val="18"/>
        </w:rPr>
        <w:t>NC_047042.1     8942789                                       ...-.....---.-.--.---.--.  8942777</w:t>
      </w:r>
    </w:p>
    <w:p>
      <w:r>
        <w:rPr>
          <w:rFonts w:ascii="Consolas" w:hAnsi="Consolas"/>
          <w:sz w:val="18"/>
        </w:rPr>
        <w:t>NC_047042.1     69776450                                      ...-.....-.-.-.--.---.--.  69776437</w:t>
      </w:r>
    </w:p>
    <w:p>
      <w:r>
        <w:rPr>
          <w:rFonts w:ascii="Consolas" w:hAnsi="Consolas"/>
          <w:sz w:val="18"/>
        </w:rPr>
        <w:t>NC_047042.1     93166430                                       ..-.....-.-.-.------.--.  93166441</w:t>
      </w:r>
    </w:p>
    <w:p>
      <w:r>
        <w:rPr>
          <w:rFonts w:ascii="Consolas" w:hAnsi="Consolas"/>
          <w:sz w:val="18"/>
        </w:rPr>
        <w:t>NC_047042.1     62563569                                       ..-.....-.-.-.--.---.--.  62563557</w:t>
      </w:r>
    </w:p>
    <w:p>
      <w:r>
        <w:rPr>
          <w:rFonts w:ascii="Consolas" w:hAnsi="Consolas"/>
          <w:sz w:val="18"/>
        </w:rPr>
        <w:t>NC_047042.1     67629138                                     ....-.....-.-.-.--.---.---  67629125</w:t>
      </w:r>
    </w:p>
    <w:p>
      <w:r>
        <w:rPr>
          <w:rFonts w:ascii="Consolas" w:hAnsi="Consolas"/>
          <w:sz w:val="18"/>
        </w:rPr>
        <w:t>NC_047042.1     18199423                                          .....-.-.-.--.---.--.  18199413</w:t>
      </w:r>
    </w:p>
    <w:p>
      <w:r>
        <w:rPr>
          <w:rFonts w:ascii="Consolas" w:hAnsi="Consolas"/>
          <w:sz w:val="18"/>
        </w:rPr>
        <w:t>NC_047042.1     93166426                                       ..-.....-.-.-.--.---.---  93166437</w:t>
      </w:r>
    </w:p>
    <w:p>
      <w:r>
        <w:rPr>
          <w:rFonts w:ascii="Consolas" w:hAnsi="Consolas"/>
          <w:sz w:val="18"/>
        </w:rPr>
        <w:t>NC_047042.1     30681036                                      ...-.....-.-.-.--.---.--.  30681023</w:t>
      </w:r>
    </w:p>
    <w:p>
      <w:r>
        <w:rPr>
          <w:rFonts w:ascii="Consolas" w:hAnsi="Consolas"/>
          <w:sz w:val="18"/>
        </w:rPr>
        <w:t>NC_047042.1     62563565                                       ..-.....-.-.-.--.---.--.  62563553</w:t>
      </w:r>
    </w:p>
    <w:p>
      <w:r>
        <w:rPr>
          <w:rFonts w:ascii="Consolas" w:hAnsi="Consolas"/>
          <w:sz w:val="18"/>
        </w:rPr>
        <w:t>NC_047042.1     21740197                                       ..-.....-.-.-.--.---.--.  21740209</w:t>
      </w:r>
    </w:p>
    <w:p>
      <w:r>
        <w:rPr>
          <w:rFonts w:ascii="Consolas" w:hAnsi="Consolas"/>
          <w:sz w:val="18"/>
        </w:rPr>
        <w:t>NC_047042.1     69776437                                       ..-.....-.-.-.--.---.--.  69776425</w:t>
      </w:r>
    </w:p>
    <w:p>
      <w:r>
        <w:rPr>
          <w:rFonts w:ascii="Consolas" w:hAnsi="Consolas"/>
          <w:sz w:val="18"/>
        </w:rPr>
        <w:t>NC_047042.1     79672427                                      ...-.....-.-.-.--.---.--.  79672414</w:t>
      </w:r>
    </w:p>
    <w:p>
      <w:r>
        <w:rPr>
          <w:rFonts w:ascii="Consolas" w:hAnsi="Consolas"/>
          <w:sz w:val="18"/>
        </w:rPr>
        <w:t>NC_047042.1     93795434                                    .....-.....-.-.-.--.---.--.  93795419</w:t>
      </w:r>
    </w:p>
    <w:p>
      <w:r>
        <w:rPr>
          <w:rFonts w:ascii="Consolas" w:hAnsi="Consolas"/>
          <w:sz w:val="18"/>
        </w:rPr>
        <w:t>NC_047042.1     21740201                                       ..-.....-.-.-.--.---.--.  21740213</w:t>
      </w:r>
    </w:p>
    <w:p>
      <w:r>
        <w:rPr>
          <w:rFonts w:ascii="Consolas" w:hAnsi="Consolas"/>
          <w:sz w:val="18"/>
        </w:rPr>
        <w:t>NC_047054.1     353511                                        ...-.....-T-.-.--A---T--.  353498</w:t>
      </w:r>
    </w:p>
    <w:p>
      <w:r>
        <w:rPr>
          <w:rFonts w:ascii="Consolas" w:hAnsi="Consolas"/>
          <w:sz w:val="18"/>
        </w:rPr>
        <w:t>NC_047054.1     32422040                                    .....-.....-.-.-.--.---.--.  32422055</w:t>
      </w:r>
    </w:p>
    <w:p>
      <w:r>
        <w:rPr>
          <w:rFonts w:ascii="Consolas" w:hAnsi="Consolas"/>
          <w:sz w:val="18"/>
        </w:rPr>
        <w:t>NC_047054.1     13093191                                       ..-.....-.-.-.--.---.--.  13093179</w:t>
      </w:r>
    </w:p>
    <w:p>
      <w:r>
        <w:rPr>
          <w:rFonts w:ascii="Consolas" w:hAnsi="Consolas"/>
          <w:sz w:val="18"/>
        </w:rPr>
        <w:t>NC_047054.1     23067300                                      ...-.....-.-.-.--.---.--.  23067313</w:t>
      </w:r>
    </w:p>
    <w:p>
      <w:r>
        <w:rPr>
          <w:rFonts w:ascii="Consolas" w:hAnsi="Consolas"/>
          <w:sz w:val="18"/>
        </w:rPr>
        <w:t>NC_047054.1     13371173                                       ..-.....-.-.-.--.---.--.  13371161</w:t>
      </w:r>
    </w:p>
    <w:p>
      <w:r>
        <w:rPr>
          <w:rFonts w:ascii="Consolas" w:hAnsi="Consolas"/>
          <w:sz w:val="18"/>
        </w:rPr>
        <w:t>NC_047054.1     18279004                                   ......-.....-.-.-.--.---.--.  18279020</w:t>
      </w:r>
    </w:p>
    <w:p>
      <w:r>
        <w:rPr>
          <w:rFonts w:ascii="Consolas" w:hAnsi="Consolas"/>
          <w:sz w:val="18"/>
        </w:rPr>
        <w:t>NC_047054.1     18552769                                     ....-.....-.-.-.--.---.--.  18552783</w:t>
      </w:r>
    </w:p>
    <w:p>
      <w:r>
        <w:rPr>
          <w:rFonts w:ascii="Consolas" w:hAnsi="Consolas"/>
          <w:sz w:val="18"/>
        </w:rPr>
        <w:t>NC_047054.1     18552791                                       ..-.....-.-G-.--.---.--.  18552803</w:t>
      </w:r>
    </w:p>
    <w:p>
      <w:r>
        <w:rPr>
          <w:rFonts w:ascii="Consolas" w:hAnsi="Consolas"/>
          <w:sz w:val="18"/>
        </w:rPr>
        <w:t>NC_047054.1     35009485                                     ....-C....-.-.-.--.---.--.  35009471</w:t>
      </w:r>
    </w:p>
    <w:p>
      <w:r>
        <w:rPr>
          <w:rFonts w:ascii="Consolas" w:hAnsi="Consolas"/>
          <w:sz w:val="18"/>
        </w:rPr>
        <w:t>NC_047054.1     35076377                                     ....-C....-.-.-.--.---.--.  35076363</w:t>
      </w:r>
    </w:p>
    <w:p>
      <w:r>
        <w:rPr>
          <w:rFonts w:ascii="Consolas" w:hAnsi="Consolas"/>
          <w:sz w:val="18"/>
        </w:rPr>
        <w:t>NC_047054.1     1183531                                       ...-.....-.-.-.--.---.--.  1183544</w:t>
      </w:r>
    </w:p>
    <w:p>
      <w:r>
        <w:rPr>
          <w:rFonts w:ascii="Consolas" w:hAnsi="Consolas"/>
          <w:sz w:val="18"/>
        </w:rPr>
        <w:t>NC_047054.1     11682135                                       ..-.....-.-.-.--.---.--.  11682123</w:t>
      </w:r>
    </w:p>
    <w:p>
      <w:r>
        <w:rPr>
          <w:rFonts w:ascii="Consolas" w:hAnsi="Consolas"/>
          <w:sz w:val="18"/>
        </w:rPr>
        <w:t>NC_047054.1     14518294                                       ..-.....-.-.-.--.---.--.  14518306</w:t>
      </w:r>
    </w:p>
    <w:p>
      <w:r>
        <w:rPr>
          <w:rFonts w:ascii="Consolas" w:hAnsi="Consolas"/>
          <w:sz w:val="18"/>
        </w:rPr>
        <w:t>NC_047054.1     17405376                                       ..-.....-.-.-.--.---.--.  17405364</w:t>
      </w:r>
    </w:p>
    <w:p>
      <w:r>
        <w:rPr>
          <w:rFonts w:ascii="Consolas" w:hAnsi="Consolas"/>
          <w:sz w:val="18"/>
        </w:rPr>
        <w:t>NC_047054.1     30257718                                      ...-.....-.-.-.--.---.--.  30257731</w:t>
      </w:r>
    </w:p>
    <w:p>
      <w:r>
        <w:rPr>
          <w:rFonts w:ascii="Consolas" w:hAnsi="Consolas"/>
          <w:sz w:val="18"/>
        </w:rPr>
        <w:t>NC_047054.1     32422055                                       ..-.....-.-.-.--.---.--.  32422067</w:t>
      </w:r>
    </w:p>
    <w:p>
      <w:r>
        <w:rPr>
          <w:rFonts w:ascii="Consolas" w:hAnsi="Consolas"/>
          <w:sz w:val="18"/>
        </w:rPr>
        <w:t>NC_047054.1     2205914                                        ..-.....-.-.-.--.---.--.  2205902</w:t>
      </w:r>
    </w:p>
    <w:p>
      <w:r>
        <w:rPr>
          <w:rFonts w:ascii="Consolas" w:hAnsi="Consolas"/>
          <w:sz w:val="18"/>
        </w:rPr>
        <w:t>NC_047054.1     29375613                                      ...-.....-.-.-.--.---.--.  29375626</w:t>
      </w:r>
    </w:p>
    <w:p>
      <w:r>
        <w:rPr>
          <w:rFonts w:ascii="Consolas" w:hAnsi="Consolas"/>
          <w:sz w:val="18"/>
        </w:rPr>
        <w:t>NC_047054.1     29375618                                       ..-.....-.-.-.--.---G--.  29375630</w:t>
      </w:r>
    </w:p>
    <w:p>
      <w:r>
        <w:rPr>
          <w:rFonts w:ascii="Consolas" w:hAnsi="Consolas"/>
          <w:sz w:val="18"/>
        </w:rPr>
        <w:t>NC_047054.1     35181740                                     ....-C....-.-.-.--.---.--.  35181754</w:t>
      </w:r>
    </w:p>
    <w:p>
      <w:r>
        <w:rPr>
          <w:rFonts w:ascii="Consolas" w:hAnsi="Consolas"/>
          <w:sz w:val="18"/>
        </w:rPr>
        <w:t>NC_047054.1     35250656                                     ....-C....-.-.-.--.---.--.  35250670</w:t>
      </w:r>
    </w:p>
    <w:p>
      <w:r>
        <w:rPr>
          <w:rFonts w:ascii="Consolas" w:hAnsi="Consolas"/>
          <w:sz w:val="18"/>
        </w:rPr>
        <w:t>NC_047054.1     913188                                         ..-.....-.-.-.--.---.--.  913176</w:t>
      </w:r>
    </w:p>
    <w:p>
      <w:r>
        <w:rPr>
          <w:rFonts w:ascii="Consolas" w:hAnsi="Consolas"/>
          <w:sz w:val="18"/>
        </w:rPr>
        <w:t>NC_047054.1     913192                                         ..-.....-.-.-.--.---.--.  913180</w:t>
      </w:r>
    </w:p>
    <w:p>
      <w:r>
        <w:rPr>
          <w:rFonts w:ascii="Consolas" w:hAnsi="Consolas"/>
          <w:sz w:val="18"/>
        </w:rPr>
        <w:t>NC_047054.1     913196                                         ..-.....-.-.-.--.---.--.  913184</w:t>
      </w:r>
    </w:p>
    <w:p>
      <w:r>
        <w:rPr>
          <w:rFonts w:ascii="Consolas" w:hAnsi="Consolas"/>
          <w:sz w:val="18"/>
        </w:rPr>
        <w:t>NC_047054.1     1183536                                        ..-.....-.-.-.--.---.--.  1183548</w:t>
      </w:r>
    </w:p>
    <w:p>
      <w:r>
        <w:rPr>
          <w:rFonts w:ascii="Consolas" w:hAnsi="Consolas"/>
          <w:sz w:val="18"/>
        </w:rPr>
        <w:t>NC_047054.1     2081638                                        ..-.....-.-.-.--.---.--.  2081626</w:t>
      </w:r>
    </w:p>
    <w:p>
      <w:r>
        <w:rPr>
          <w:rFonts w:ascii="Consolas" w:hAnsi="Consolas"/>
          <w:sz w:val="18"/>
        </w:rPr>
        <w:t>NC_047054.1     2205922                                        ..-.....-.-.-.--.---.--.  2205910</w:t>
      </w:r>
    </w:p>
    <w:p>
      <w:r>
        <w:rPr>
          <w:rFonts w:ascii="Consolas" w:hAnsi="Consolas"/>
          <w:sz w:val="18"/>
        </w:rPr>
        <w:t>NC_047054.1     2205926                                        ..-.....-.-.-.--.---.--.  2205914</w:t>
      </w:r>
    </w:p>
    <w:p>
      <w:r>
        <w:rPr>
          <w:rFonts w:ascii="Consolas" w:hAnsi="Consolas"/>
          <w:sz w:val="18"/>
        </w:rPr>
        <w:t>NC_047054.1     2205930                                        ..-.....-.-.-.--.---.--.  2205918</w:t>
      </w:r>
    </w:p>
    <w:p>
      <w:r>
        <w:rPr>
          <w:rFonts w:ascii="Consolas" w:hAnsi="Consolas"/>
          <w:sz w:val="18"/>
        </w:rPr>
        <w:t>NC_047054.1     11682139                                       ..-.....-.-.-.--.---.--.  11682127</w:t>
      </w:r>
    </w:p>
    <w:p>
      <w:r>
        <w:rPr>
          <w:rFonts w:ascii="Consolas" w:hAnsi="Consolas"/>
          <w:sz w:val="18"/>
        </w:rPr>
        <w:t>NC_047054.1     11682143                                       ..-.....-.-.-.--.---.--.  11682131</w:t>
      </w:r>
    </w:p>
    <w:p>
      <w:r>
        <w:rPr>
          <w:rFonts w:ascii="Consolas" w:hAnsi="Consolas"/>
          <w:sz w:val="18"/>
        </w:rPr>
        <w:t>NC_047054.1     11682147                                       ..-.....-.-.-.--.---.--.  11682135</w:t>
      </w:r>
    </w:p>
    <w:p>
      <w:r>
        <w:rPr>
          <w:rFonts w:ascii="Consolas" w:hAnsi="Consolas"/>
          <w:sz w:val="18"/>
        </w:rPr>
        <w:t>NC_047054.1     17405380                                       ..-.....-.-.-.--.---.--.  17405368</w:t>
      </w:r>
    </w:p>
    <w:p>
      <w:r>
        <w:rPr>
          <w:rFonts w:ascii="Consolas" w:hAnsi="Consolas"/>
          <w:sz w:val="18"/>
        </w:rPr>
        <w:t>NC_047054.1     17405384                                       ..-.....-.-.-.--.---.--.  17405372</w:t>
      </w:r>
    </w:p>
    <w:p>
      <w:r>
        <w:rPr>
          <w:rFonts w:ascii="Consolas" w:hAnsi="Consolas"/>
          <w:sz w:val="18"/>
        </w:rPr>
        <w:t>NC_047054.1     17405388                                       ..-.....-.-.-.--.---.--.  17405376</w:t>
      </w:r>
    </w:p>
    <w:p>
      <w:r>
        <w:rPr>
          <w:rFonts w:ascii="Consolas" w:hAnsi="Consolas"/>
          <w:sz w:val="18"/>
        </w:rPr>
        <w:t>NC_047054.1     17405392                                       ..-.....-.-.-.--.---.--.  17405380</w:t>
      </w:r>
    </w:p>
    <w:p>
      <w:r>
        <w:rPr>
          <w:rFonts w:ascii="Consolas" w:hAnsi="Consolas"/>
          <w:sz w:val="18"/>
        </w:rPr>
        <w:t>NC_047054.1     17405396                                       ..-.....-.-.-.--.---.--.  17405384</w:t>
      </w:r>
    </w:p>
    <w:p>
      <w:r>
        <w:rPr>
          <w:rFonts w:ascii="Consolas" w:hAnsi="Consolas"/>
          <w:sz w:val="18"/>
        </w:rPr>
        <w:t>NC_047054.1     17405400                                       ..-.....-.-.-.--.---.--.  17405388</w:t>
      </w:r>
    </w:p>
    <w:p>
      <w:r>
        <w:rPr>
          <w:rFonts w:ascii="Consolas" w:hAnsi="Consolas"/>
          <w:sz w:val="18"/>
        </w:rPr>
        <w:t>NC_047054.1     28279660                                       ..-.....-.-.-.--.---.--.  28279672</w:t>
      </w:r>
    </w:p>
    <w:p>
      <w:r>
        <w:rPr>
          <w:rFonts w:ascii="Consolas" w:hAnsi="Consolas"/>
          <w:sz w:val="18"/>
        </w:rPr>
        <w:t>NC_047054.1     28279664                                       ..-.....-.-.-.--.---.--.  28279676</w:t>
      </w:r>
    </w:p>
    <w:p>
      <w:r>
        <w:rPr>
          <w:rFonts w:ascii="Consolas" w:hAnsi="Consolas"/>
          <w:sz w:val="18"/>
        </w:rPr>
        <w:t>NC_047054.1     30257723                                       ..-.....-.-.-.--.---.--.  30257735</w:t>
      </w:r>
    </w:p>
    <w:p>
      <w:r>
        <w:rPr>
          <w:rFonts w:ascii="Consolas" w:hAnsi="Consolas"/>
          <w:sz w:val="18"/>
        </w:rPr>
        <w:t>NC_047054.1     30257727                                       ..-.....-.-.-.--.---.--.  30257739</w:t>
      </w:r>
    </w:p>
    <w:p>
      <w:r>
        <w:rPr>
          <w:rFonts w:ascii="Consolas" w:hAnsi="Consolas"/>
          <w:sz w:val="18"/>
        </w:rPr>
        <w:t>NC_047054.1     30257731                                       ..-.....-.-.-.--.---.--.  30257743</w:t>
      </w:r>
    </w:p>
    <w:p>
      <w:r>
        <w:rPr>
          <w:rFonts w:ascii="Consolas" w:hAnsi="Consolas"/>
          <w:sz w:val="18"/>
        </w:rPr>
        <w:t>NC_047054.1     30257735                                       ..-.....-.-.-.--.---.--.  30257747</w:t>
      </w:r>
    </w:p>
    <w:p>
      <w:r>
        <w:rPr>
          <w:rFonts w:ascii="Consolas" w:hAnsi="Consolas"/>
          <w:sz w:val="18"/>
        </w:rPr>
        <w:t>NC_047054.1     32422047                                       ..-.....-.-.-.--.---.--.  32422059</w:t>
      </w:r>
    </w:p>
    <w:p>
      <w:r>
        <w:rPr>
          <w:rFonts w:ascii="Consolas" w:hAnsi="Consolas"/>
          <w:sz w:val="18"/>
        </w:rPr>
        <w:t>NC_047054.1     32422051                                       ..-.....-.-.-.--.---.--.  32422063</w:t>
      </w:r>
    </w:p>
    <w:p>
      <w:r>
        <w:rPr>
          <w:rFonts w:ascii="Consolas" w:hAnsi="Consolas"/>
          <w:sz w:val="18"/>
        </w:rPr>
        <w:t>NC_047054.1     18552775                                       ..-.....-.-.-.--.---.--.  18552787</w:t>
      </w:r>
    </w:p>
    <w:p>
      <w:r>
        <w:rPr>
          <w:rFonts w:ascii="Consolas" w:hAnsi="Consolas"/>
          <w:sz w:val="18"/>
        </w:rPr>
        <w:t>NC_047054.1     18552779                                       ..-.....-.-.-.--.---.--.  18552791</w:t>
      </w:r>
    </w:p>
    <w:p>
      <w:r>
        <w:rPr>
          <w:rFonts w:ascii="Consolas" w:hAnsi="Consolas"/>
          <w:sz w:val="18"/>
        </w:rPr>
        <w:t>NC_047054.1     18552783                                       ..-.....-.-.-.--.---.--.  18552795</w:t>
      </w:r>
    </w:p>
    <w:p>
      <w:r>
        <w:rPr>
          <w:rFonts w:ascii="Consolas" w:hAnsi="Consolas"/>
          <w:sz w:val="18"/>
        </w:rPr>
        <w:t>NC_047054.1     18552787                                       ..-.....-.-.-.--.---.--G  18552799</w:t>
      </w:r>
    </w:p>
    <w:p>
      <w:r>
        <w:rPr>
          <w:rFonts w:ascii="Consolas" w:hAnsi="Consolas"/>
          <w:sz w:val="18"/>
        </w:rPr>
        <w:t>NC_047054.1     913199                                          .-.....-.-.-.--.---.--.  913188</w:t>
      </w:r>
    </w:p>
    <w:p>
      <w:r>
        <w:rPr>
          <w:rFonts w:ascii="Consolas" w:hAnsi="Consolas"/>
          <w:sz w:val="18"/>
        </w:rPr>
        <w:t>NC_047054.1     2081634                                        ..-.....-.-.-.--.---.--.  2081622</w:t>
      </w:r>
    </w:p>
    <w:p>
      <w:r>
        <w:rPr>
          <w:rFonts w:ascii="Consolas" w:hAnsi="Consolas"/>
          <w:sz w:val="18"/>
        </w:rPr>
        <w:t>NC_047054.1     14518291                                        .-.....-.-.-.--.---.--.  14518302</w:t>
      </w:r>
    </w:p>
    <w:p>
      <w:r>
        <w:rPr>
          <w:rFonts w:ascii="Consolas" w:hAnsi="Consolas"/>
          <w:sz w:val="18"/>
        </w:rPr>
        <w:t>NC_047054.1     17405403                                        .-.....-.-.-.--.---.--.  17405392</w:t>
      </w:r>
    </w:p>
    <w:p>
      <w:r>
        <w:rPr>
          <w:rFonts w:ascii="Consolas" w:hAnsi="Consolas"/>
          <w:sz w:val="18"/>
        </w:rPr>
        <w:t>NC_047054.1     33341867                                          .....-.-.-.--.---.--.  33341857</w:t>
      </w:r>
    </w:p>
    <w:p>
      <w:r>
        <w:rPr>
          <w:rFonts w:ascii="Consolas" w:hAnsi="Consolas"/>
          <w:sz w:val="18"/>
        </w:rPr>
        <w:t>NC_047054.1     35009479                                       ..-.....-.-.-.--.---.--.  35009467</w:t>
      </w:r>
    </w:p>
    <w:p>
      <w:r>
        <w:rPr>
          <w:rFonts w:ascii="Consolas" w:hAnsi="Consolas"/>
          <w:sz w:val="18"/>
        </w:rPr>
        <w:t>NC_047054.1     35076371                                       ..-.....-.-.-.--.---.--.  35076359</w:t>
      </w:r>
    </w:p>
    <w:p>
      <w:r>
        <w:rPr>
          <w:rFonts w:ascii="Consolas" w:hAnsi="Consolas"/>
          <w:sz w:val="18"/>
        </w:rPr>
        <w:t>NC_047054.1     2081640                                           .....-.-.-.--.---.--.  2081630</w:t>
      </w:r>
    </w:p>
    <w:p>
      <w:r>
        <w:rPr>
          <w:rFonts w:ascii="Consolas" w:hAnsi="Consolas"/>
          <w:sz w:val="18"/>
        </w:rPr>
        <w:t>NC_047054.1     2205932                                           .....-.-.-.--.---.--.  2205922</w:t>
      </w:r>
    </w:p>
    <w:p>
      <w:r>
        <w:rPr>
          <w:rFonts w:ascii="Consolas" w:hAnsi="Consolas"/>
          <w:sz w:val="18"/>
        </w:rPr>
        <w:t>NC_047054.1     12902216                                           ....-.-.-.--.---.--.  12902207</w:t>
      </w:r>
    </w:p>
    <w:p>
      <w:r>
        <w:rPr>
          <w:rFonts w:ascii="Consolas" w:hAnsi="Consolas"/>
          <w:sz w:val="18"/>
        </w:rPr>
        <w:t>NC_047054.1     13371175                                          .....-.-.-.--.---.--.  13371165</w:t>
      </w:r>
    </w:p>
    <w:p>
      <w:r>
        <w:rPr>
          <w:rFonts w:ascii="Consolas" w:hAnsi="Consolas"/>
          <w:sz w:val="18"/>
        </w:rPr>
        <w:t>NC_047054.1     27685352                                      ...-.....-.-.-.--.---.--.  27685365</w:t>
      </w:r>
    </w:p>
    <w:p>
      <w:r>
        <w:rPr>
          <w:rFonts w:ascii="Consolas" w:hAnsi="Consolas"/>
          <w:sz w:val="18"/>
        </w:rPr>
        <w:t>NC_047054.1     28279658                                          .....-.-.-.--.---.--.  28279668</w:t>
      </w:r>
    </w:p>
    <w:p>
      <w:r>
        <w:rPr>
          <w:rFonts w:ascii="Consolas" w:hAnsi="Consolas"/>
          <w:sz w:val="18"/>
        </w:rPr>
        <w:t>NC_047054.1     28279668                                       ..-.....-.-.-.--.---.--.  28279680</w:t>
      </w:r>
    </w:p>
    <w:p>
      <w:r>
        <w:rPr>
          <w:rFonts w:ascii="Consolas" w:hAnsi="Consolas"/>
          <w:sz w:val="18"/>
        </w:rPr>
        <w:t>NC_047054.1     2205918                                        ..-.....-.-.-.--.---.--.  2205906</w:t>
      </w:r>
    </w:p>
    <w:p>
      <w:r>
        <w:rPr>
          <w:rFonts w:ascii="Consolas" w:hAnsi="Consolas"/>
          <w:sz w:val="18"/>
        </w:rPr>
        <w:t>NC_047054.1     8236129                                       ...-.....-.-.-.--.---.--.  8236142</w:t>
      </w:r>
    </w:p>
    <w:p>
      <w:r>
        <w:rPr>
          <w:rFonts w:ascii="Consolas" w:hAnsi="Consolas"/>
          <w:sz w:val="18"/>
        </w:rPr>
        <w:t>NC_047054.1     8236130                                             ...-.-.-.--.---.--.  8236138</w:t>
      </w:r>
    </w:p>
    <w:p>
      <w:r>
        <w:rPr>
          <w:rFonts w:ascii="Consolas" w:hAnsi="Consolas"/>
          <w:sz w:val="18"/>
        </w:rPr>
        <w:t>NC_047054.1     10957993                                     ....-.....-.-.-.--.---.--.  10958007</w:t>
      </w:r>
    </w:p>
    <w:p>
      <w:r>
        <w:rPr>
          <w:rFonts w:ascii="Consolas" w:hAnsi="Consolas"/>
          <w:sz w:val="18"/>
        </w:rPr>
        <w:t>NC_047054.1     11682148                                           ....-.-.-.--.---.--.  11682139</w:t>
      </w:r>
    </w:p>
    <w:p>
      <w:r>
        <w:rPr>
          <w:rFonts w:ascii="Consolas" w:hAnsi="Consolas"/>
          <w:sz w:val="18"/>
        </w:rPr>
        <w:t>NC_047054.1     23474445                                      ...-.....-.-.-.--.---.--.  23474458</w:t>
      </w:r>
    </w:p>
    <w:p>
      <w:r>
        <w:rPr>
          <w:rFonts w:ascii="Consolas" w:hAnsi="Consolas"/>
          <w:sz w:val="18"/>
        </w:rPr>
        <w:t>NC_047054.1     23474446                                            ...-.-.-.--.---.--.  23474454</w:t>
      </w:r>
    </w:p>
    <w:p>
      <w:r>
        <w:rPr>
          <w:rFonts w:ascii="Consolas" w:hAnsi="Consolas"/>
          <w:sz w:val="18"/>
        </w:rPr>
        <w:t>NC_047054.1     5214049                                         .-.....-.-.-.--.---.--.  5214038</w:t>
      </w:r>
    </w:p>
    <w:p>
      <w:r>
        <w:rPr>
          <w:rFonts w:ascii="Consolas" w:hAnsi="Consolas"/>
          <w:sz w:val="18"/>
        </w:rPr>
        <w:t>NC_047054.1     8271363                                         .-.....-.-.-.--.---.--.  8271374</w:t>
      </w:r>
    </w:p>
    <w:p>
      <w:r>
        <w:rPr>
          <w:rFonts w:ascii="Consolas" w:hAnsi="Consolas"/>
          <w:sz w:val="18"/>
        </w:rPr>
        <w:t>NC_047054.1     13093192                                           ....-.-.-.--.---.--.  13093183</w:t>
      </w:r>
    </w:p>
    <w:p>
      <w:r>
        <w:rPr>
          <w:rFonts w:ascii="Consolas" w:hAnsi="Consolas"/>
          <w:sz w:val="18"/>
        </w:rPr>
        <w:t>NC_047054.1     12902215                                       ..-.....-.-.-.--.---.--.  12902203</w:t>
      </w:r>
    </w:p>
    <w:p>
      <w:r>
        <w:rPr>
          <w:rFonts w:ascii="Consolas" w:hAnsi="Consolas"/>
          <w:sz w:val="18"/>
        </w:rPr>
        <w:t>NC_047054.1     27685353                                            ...-.-.-.--.---.--.  27685361</w:t>
      </w:r>
    </w:p>
    <w:p>
      <w:r>
        <w:rPr>
          <w:rFonts w:ascii="Consolas" w:hAnsi="Consolas"/>
          <w:sz w:val="18"/>
        </w:rPr>
        <w:t>NC_047054.1     33341865                                       ..-.....-.-.-.--.---.--.  33341853</w:t>
      </w:r>
    </w:p>
    <w:p>
      <w:r>
        <w:rPr>
          <w:rFonts w:ascii="Consolas" w:hAnsi="Consolas"/>
          <w:sz w:val="18"/>
        </w:rPr>
        <w:t>NC_047054.1     16337678                                             ..-.-.-.--.---.--.  16337671</w:t>
      </w:r>
    </w:p>
    <w:p>
      <w:r>
        <w:rPr>
          <w:rFonts w:ascii="Consolas" w:hAnsi="Consolas"/>
          <w:sz w:val="18"/>
        </w:rPr>
        <w:t>NC_047054.1     18279008                                            ...-.-.-.--.---.--.  18279016</w:t>
      </w:r>
    </w:p>
    <w:p>
      <w:r>
        <w:rPr>
          <w:rFonts w:ascii="Consolas" w:hAnsi="Consolas"/>
          <w:sz w:val="18"/>
        </w:rPr>
        <w:t>NC_047054.1     23554979                                           ....-.-.-.--.---.--C  23554988</w:t>
      </w:r>
    </w:p>
    <w:p>
      <w:r>
        <w:rPr>
          <w:rFonts w:ascii="Consolas" w:hAnsi="Consolas"/>
          <w:sz w:val="18"/>
        </w:rPr>
        <w:t>NC_047054.1     31960368                                             ..-.-.-.--.---.--.  31960361</w:t>
      </w:r>
    </w:p>
    <w:p>
      <w:r>
        <w:rPr>
          <w:rFonts w:ascii="Consolas" w:hAnsi="Consolas"/>
          <w:sz w:val="18"/>
        </w:rPr>
        <w:t>NC_047054.1     1767612                                    ......-.....-.-.-.--.---.--.  1767596</w:t>
      </w:r>
    </w:p>
    <w:p>
      <w:r>
        <w:rPr>
          <w:rFonts w:ascii="Consolas" w:hAnsi="Consolas"/>
          <w:sz w:val="18"/>
        </w:rPr>
        <w:t>NC_047054.1     10957995                                            ...-.-.-.--.---.--.  10958003</w:t>
      </w:r>
    </w:p>
    <w:p>
      <w:r>
        <w:rPr>
          <w:rFonts w:ascii="Consolas" w:hAnsi="Consolas"/>
          <w:sz w:val="18"/>
        </w:rPr>
        <w:t>NC_047054.1     16665271                                      ...-.....-.-.-.--.---.--.  16665258</w:t>
      </w:r>
    </w:p>
    <w:p>
      <w:r>
        <w:rPr>
          <w:rFonts w:ascii="Consolas" w:hAnsi="Consolas"/>
          <w:sz w:val="18"/>
        </w:rPr>
        <w:t>NC_047054.1     24947073                                              .-.-.-.--.---.--.  24947079</w:t>
      </w:r>
    </w:p>
    <w:p>
      <w:r>
        <w:rPr>
          <w:rFonts w:ascii="Consolas" w:hAnsi="Consolas"/>
          <w:sz w:val="18"/>
        </w:rPr>
        <w:t>NC_047054.1     29277298                                                  .-.--.---.--.  29277302</w:t>
      </w:r>
    </w:p>
    <w:p>
      <w:r>
        <w:rPr>
          <w:rFonts w:ascii="Consolas" w:hAnsi="Consolas"/>
          <w:sz w:val="18"/>
        </w:rPr>
        <w:t>NC_047054.1     11810822                                     ....-.....-.-.-.--.---.--.  11810808</w:t>
      </w:r>
    </w:p>
    <w:p>
      <w:r>
        <w:rPr>
          <w:rFonts w:ascii="Consolas" w:hAnsi="Consolas"/>
          <w:sz w:val="18"/>
        </w:rPr>
        <w:t>NC_047054.1     13309919                                                .-.-.--.---.--.  13309914</w:t>
      </w:r>
    </w:p>
    <w:p>
      <w:r>
        <w:rPr>
          <w:rFonts w:ascii="Consolas" w:hAnsi="Consolas"/>
          <w:sz w:val="18"/>
        </w:rPr>
        <w:t>NC_047054.1     13766105                                     ....-.....-.-.-.--.---.--.  13766119</w:t>
      </w:r>
    </w:p>
    <w:p>
      <w:r>
        <w:rPr>
          <w:rFonts w:ascii="Consolas" w:hAnsi="Consolas"/>
          <w:sz w:val="18"/>
        </w:rPr>
        <w:t>NC_047054.1     16665270                                            ...-.-.-.--.---.--.  16665262</w:t>
      </w:r>
    </w:p>
    <w:p>
      <w:r>
        <w:rPr>
          <w:rFonts w:ascii="Consolas" w:hAnsi="Consolas"/>
          <w:sz w:val="18"/>
        </w:rPr>
        <w:t>NC_047054.1     22945268                                     ....-.....-.-.-.--.---.--.  22945254</w:t>
      </w:r>
    </w:p>
    <w:p>
      <w:r>
        <w:rPr>
          <w:rFonts w:ascii="Consolas" w:hAnsi="Consolas"/>
          <w:sz w:val="18"/>
        </w:rPr>
        <w:t>NC_047054.1     23578339                                           ....-.-.-.--.---.--.  23578330</w:t>
      </w:r>
    </w:p>
    <w:p>
      <w:r>
        <w:rPr>
          <w:rFonts w:ascii="Consolas" w:hAnsi="Consolas"/>
          <w:sz w:val="18"/>
        </w:rPr>
        <w:t>NC_047054.1     23629097                                          .....-.-.-.--.---.--.  23629107</w:t>
      </w:r>
    </w:p>
    <w:p>
      <w:r>
        <w:rPr>
          <w:rFonts w:ascii="Consolas" w:hAnsi="Consolas"/>
          <w:sz w:val="18"/>
        </w:rPr>
        <w:t>NC_047054.1     23629097                                              .-.-.-.--.---.--.  23629103</w:t>
      </w:r>
    </w:p>
    <w:p>
      <w:r>
        <w:rPr>
          <w:rFonts w:ascii="Consolas" w:hAnsi="Consolas"/>
          <w:sz w:val="18"/>
        </w:rPr>
        <w:t>NC_047054.1     24767261                                       ..-.....-.-.-.--.---.--.  24767273</w:t>
      </w:r>
    </w:p>
    <w:p>
      <w:r>
        <w:rPr>
          <w:rFonts w:ascii="Consolas" w:hAnsi="Consolas"/>
          <w:sz w:val="18"/>
        </w:rPr>
        <w:t>NC_047054.1     24767261                                            ...-.-.-.--.---.--.  24767269</w:t>
      </w:r>
    </w:p>
    <w:p>
      <w:r>
        <w:rPr>
          <w:rFonts w:ascii="Consolas" w:hAnsi="Consolas"/>
          <w:sz w:val="18"/>
        </w:rPr>
        <w:t>NC_047054.1     24947073                                          .....-.-.-.--.---.--.  24947083</w:t>
      </w:r>
    </w:p>
    <w:p>
      <w:r>
        <w:rPr>
          <w:rFonts w:ascii="Consolas" w:hAnsi="Consolas"/>
          <w:sz w:val="18"/>
        </w:rPr>
        <w:t>NC_047054.1     26995570                                                .-.-.--.---.--.  26995575</w:t>
      </w:r>
    </w:p>
    <w:p>
      <w:r>
        <w:rPr>
          <w:rFonts w:ascii="Consolas" w:hAnsi="Consolas"/>
          <w:sz w:val="18"/>
        </w:rPr>
        <w:t>NC_047054.1     30225880                                     ....-.....-.-.-.--.---.--.  30225894</w:t>
      </w:r>
    </w:p>
    <w:p>
      <w:r>
        <w:rPr>
          <w:rFonts w:ascii="Consolas" w:hAnsi="Consolas"/>
          <w:sz w:val="18"/>
        </w:rPr>
        <w:t>NC_047054.1     8041231                                               .-.-.-.--.---.--.  8041225</w:t>
      </w:r>
    </w:p>
    <w:p>
      <w:r>
        <w:rPr>
          <w:rFonts w:ascii="Consolas" w:hAnsi="Consolas"/>
          <w:sz w:val="18"/>
        </w:rPr>
        <w:t>NC_047054.1     8041231                                           .....-.-.-.--.---.--.  8041221</w:t>
      </w:r>
    </w:p>
    <w:p>
      <w:r>
        <w:rPr>
          <w:rFonts w:ascii="Consolas" w:hAnsi="Consolas"/>
          <w:sz w:val="18"/>
        </w:rPr>
        <w:t>NC_047054.1     11810820                                                  .-.--.---.--.  11810816</w:t>
      </w:r>
    </w:p>
    <w:p>
      <w:r>
        <w:rPr>
          <w:rFonts w:ascii="Consolas" w:hAnsi="Consolas"/>
          <w:sz w:val="18"/>
        </w:rPr>
        <w:t>NC_047054.1     13309919                                           ....-.-.-.--.---.--.  13309910</w:t>
      </w:r>
    </w:p>
    <w:p>
      <w:r>
        <w:rPr>
          <w:rFonts w:ascii="Consolas" w:hAnsi="Consolas"/>
          <w:sz w:val="18"/>
        </w:rPr>
        <w:t>NC_047054.1     13766107                                                  .-.--.---.--.  13766111</w:t>
      </w:r>
    </w:p>
    <w:p>
      <w:r>
        <w:rPr>
          <w:rFonts w:ascii="Consolas" w:hAnsi="Consolas"/>
          <w:sz w:val="18"/>
        </w:rPr>
        <w:t>NC_047054.1     17456044                                                  .-.--.---.--.  17456040</w:t>
      </w:r>
    </w:p>
    <w:p>
      <w:r>
        <w:rPr>
          <w:rFonts w:ascii="Consolas" w:hAnsi="Consolas"/>
          <w:sz w:val="18"/>
        </w:rPr>
        <w:t>NC_047054.1     19504250                                      ...-.....-.-.-.--.---.--.  19504263</w:t>
      </w:r>
    </w:p>
    <w:p>
      <w:r>
        <w:rPr>
          <w:rFonts w:ascii="Consolas" w:hAnsi="Consolas"/>
          <w:sz w:val="18"/>
        </w:rPr>
        <w:t>NC_047054.1     19504251                                                  .-.--.---.--.  19504255</w:t>
      </w:r>
    </w:p>
    <w:p>
      <w:r>
        <w:rPr>
          <w:rFonts w:ascii="Consolas" w:hAnsi="Consolas"/>
          <w:sz w:val="18"/>
        </w:rPr>
        <w:t>NC_047054.1     19558813                                             ..-.-.-.--.---.--.  19558806</w:t>
      </w:r>
    </w:p>
    <w:p>
      <w:r>
        <w:rPr>
          <w:rFonts w:ascii="Consolas" w:hAnsi="Consolas"/>
          <w:sz w:val="18"/>
        </w:rPr>
        <w:t>NC_047054.1     19558813                                        .-.....-.-.-.--.---.--.  19558802</w:t>
      </w:r>
    </w:p>
    <w:p>
      <w:r>
        <w:rPr>
          <w:rFonts w:ascii="Consolas" w:hAnsi="Consolas"/>
          <w:sz w:val="18"/>
        </w:rPr>
        <w:t>NC_047054.1     19562136                                      ...-.....-.-.-.--.---.--.  19562149</w:t>
      </w:r>
    </w:p>
    <w:p>
      <w:r>
        <w:rPr>
          <w:rFonts w:ascii="Consolas" w:hAnsi="Consolas"/>
          <w:sz w:val="18"/>
        </w:rPr>
        <w:t>NC_047054.1     19562137                                                  .-.--.---.--.  19562141</w:t>
      </w:r>
    </w:p>
    <w:p>
      <w:r>
        <w:rPr>
          <w:rFonts w:ascii="Consolas" w:hAnsi="Consolas"/>
          <w:sz w:val="18"/>
        </w:rPr>
        <w:t>NC_047054.1     21842896                                    .....-.....-.-.-.--.---.--.  21842911</w:t>
      </w:r>
    </w:p>
    <w:p>
      <w:r>
        <w:rPr>
          <w:rFonts w:ascii="Consolas" w:hAnsi="Consolas"/>
          <w:sz w:val="18"/>
        </w:rPr>
        <w:t>NC_047054.1     22565675                                      ...-.....-.-.-.--.---.--.  22565688</w:t>
      </w:r>
    </w:p>
    <w:p>
      <w:r>
        <w:rPr>
          <w:rFonts w:ascii="Consolas" w:hAnsi="Consolas"/>
          <w:sz w:val="18"/>
        </w:rPr>
        <w:t>NC_047054.1     22945266                                                  .-.--.---.--.  22945262</w:t>
      </w:r>
    </w:p>
    <w:p>
      <w:r>
        <w:rPr>
          <w:rFonts w:ascii="Consolas" w:hAnsi="Consolas"/>
          <w:sz w:val="18"/>
        </w:rPr>
        <w:t>NC_047054.1     23578338                                       ..-.....-.-.-.--.---.--.  23578326</w:t>
      </w:r>
    </w:p>
    <w:p>
      <w:r>
        <w:rPr>
          <w:rFonts w:ascii="Consolas" w:hAnsi="Consolas"/>
          <w:sz w:val="18"/>
        </w:rPr>
        <w:t>NC_047054.1     23578339                                                .-.-.--.---.--.  23578334</w:t>
      </w:r>
    </w:p>
    <w:p>
      <w:r>
        <w:rPr>
          <w:rFonts w:ascii="Consolas" w:hAnsi="Consolas"/>
          <w:sz w:val="18"/>
        </w:rPr>
        <w:t>NC_047054.1     26147449                                      ...-.....-.-.-.--.---.--.  26147462</w:t>
      </w:r>
    </w:p>
    <w:p>
      <w:r>
        <w:rPr>
          <w:rFonts w:ascii="Consolas" w:hAnsi="Consolas"/>
          <w:sz w:val="18"/>
        </w:rPr>
        <w:t>NC_047054.1     26147450                                                  .-.--.---.--.  26147454</w:t>
      </w:r>
    </w:p>
    <w:p>
      <w:r>
        <w:rPr>
          <w:rFonts w:ascii="Consolas" w:hAnsi="Consolas"/>
          <w:sz w:val="18"/>
        </w:rPr>
        <w:t>NC_047054.1     26995570                                           ....-.-.-.--.---.--.  26995579</w:t>
      </w:r>
    </w:p>
    <w:p>
      <w:r>
        <w:rPr>
          <w:rFonts w:ascii="Consolas" w:hAnsi="Consolas"/>
          <w:sz w:val="18"/>
        </w:rPr>
        <w:t>NC_047054.1     29277297                                      ...-.....-.-.-.--.---.--.  29277310</w:t>
      </w:r>
    </w:p>
    <w:p>
      <w:r>
        <w:rPr>
          <w:rFonts w:ascii="Consolas" w:hAnsi="Consolas"/>
          <w:sz w:val="18"/>
        </w:rPr>
        <w:t>NC_047054.1     29361131                                                  .-.--.---.--.  29361127</w:t>
      </w:r>
    </w:p>
    <w:p>
      <w:r>
        <w:rPr>
          <w:rFonts w:ascii="Consolas" w:hAnsi="Consolas"/>
          <w:sz w:val="18"/>
        </w:rPr>
        <w:t>NC_047054.1     29361132                                      ...-.....-.-.-.--.---.--.  29361119</w:t>
      </w:r>
    </w:p>
    <w:p>
      <w:r>
        <w:rPr>
          <w:rFonts w:ascii="Consolas" w:hAnsi="Consolas"/>
          <w:sz w:val="18"/>
        </w:rPr>
        <w:t>NC_047054.1     32991164                                              .-.-.-.--.---.--.  32991158</w:t>
      </w:r>
    </w:p>
    <w:p>
      <w:r>
        <w:rPr>
          <w:rFonts w:ascii="Consolas" w:hAnsi="Consolas"/>
          <w:sz w:val="18"/>
        </w:rPr>
        <w:t>NC_047054.1     32991164                                          .....-.-.-.--.---.--.  32991154</w:t>
      </w:r>
    </w:p>
    <w:p>
      <w:r>
        <w:rPr>
          <w:rFonts w:ascii="Consolas" w:hAnsi="Consolas"/>
          <w:sz w:val="18"/>
        </w:rPr>
        <w:t>NC_047054.1     33847430                                                    .--.---.--.  33847433</w:t>
      </w:r>
    </w:p>
    <w:p>
      <w:r>
        <w:rPr>
          <w:rFonts w:ascii="Consolas" w:hAnsi="Consolas"/>
          <w:sz w:val="18"/>
        </w:rPr>
        <w:t>NC_047054.1     5214049                                                     .--.---.--.  5214046</w:t>
      </w:r>
    </w:p>
    <w:p>
      <w:r>
        <w:rPr>
          <w:rFonts w:ascii="Consolas" w:hAnsi="Consolas"/>
          <w:sz w:val="18"/>
        </w:rPr>
        <w:t>NC_047054.1     6067069                                                     .--.---.--.  6067072</w:t>
      </w:r>
    </w:p>
    <w:p>
      <w:r>
        <w:rPr>
          <w:rFonts w:ascii="Consolas" w:hAnsi="Consolas"/>
          <w:sz w:val="18"/>
        </w:rPr>
        <w:t>NC_047054.1     10957995                                                  .-.--.---.--.  10957999</w:t>
      </w:r>
    </w:p>
    <w:p>
      <w:r>
        <w:rPr>
          <w:rFonts w:ascii="Consolas" w:hAnsi="Consolas"/>
          <w:sz w:val="18"/>
        </w:rPr>
        <w:t>NC_047054.1     11810820                                            ...-.-.-.--.---.--.  11810812</w:t>
      </w:r>
    </w:p>
    <w:p>
      <w:r>
        <w:rPr>
          <w:rFonts w:ascii="Consolas" w:hAnsi="Consolas"/>
          <w:sz w:val="18"/>
        </w:rPr>
        <w:t>NC_047054.1     12865938                                     ....-.....-.-.-.--.---.--.  12865952</w:t>
      </w:r>
    </w:p>
    <w:p>
      <w:r>
        <w:rPr>
          <w:rFonts w:ascii="Consolas" w:hAnsi="Consolas"/>
          <w:sz w:val="18"/>
        </w:rPr>
        <w:t>NC_047054.1     13309918                                       ..-.....-.-.-.--.---.--.  13309906</w:t>
      </w:r>
    </w:p>
    <w:p>
      <w:r>
        <w:rPr>
          <w:rFonts w:ascii="Consolas" w:hAnsi="Consolas"/>
          <w:sz w:val="18"/>
        </w:rPr>
        <w:t>NC_047054.1     13766107                                            ...-.-.-.--.---.--.  13766115</w:t>
      </w:r>
    </w:p>
    <w:p>
      <w:r>
        <w:rPr>
          <w:rFonts w:ascii="Consolas" w:hAnsi="Consolas"/>
          <w:sz w:val="18"/>
        </w:rPr>
        <w:t>NC_047054.1     15006602                                      ...-.....-.-.-.--.---.--.  15006589</w:t>
      </w:r>
    </w:p>
    <w:p>
      <w:r>
        <w:rPr>
          <w:rFonts w:ascii="Consolas" w:hAnsi="Consolas"/>
          <w:sz w:val="18"/>
        </w:rPr>
        <w:t>NC_047054.1     16665270                                                  .-.--.---.--.  16665266</w:t>
      </w:r>
    </w:p>
    <w:p>
      <w:r>
        <w:rPr>
          <w:rFonts w:ascii="Consolas" w:hAnsi="Consolas"/>
          <w:sz w:val="18"/>
        </w:rPr>
        <w:t>NC_047054.1     17456044                                            ...-.-.-.--.---.--.  17456036</w:t>
      </w:r>
    </w:p>
    <w:p>
      <w:r>
        <w:rPr>
          <w:rFonts w:ascii="Consolas" w:hAnsi="Consolas"/>
          <w:sz w:val="18"/>
        </w:rPr>
        <w:t>NC_047054.1     17456044                                       ..-.....-.-.-.--.---.--.  17456032</w:t>
      </w:r>
    </w:p>
    <w:p>
      <w:r>
        <w:rPr>
          <w:rFonts w:ascii="Consolas" w:hAnsi="Consolas"/>
          <w:sz w:val="18"/>
        </w:rPr>
        <w:t>NC_047054.1     19504251                                            ...-.-.-.--.---.--.  19504259</w:t>
      </w:r>
    </w:p>
    <w:p>
      <w:r>
        <w:rPr>
          <w:rFonts w:ascii="Consolas" w:hAnsi="Consolas"/>
          <w:sz w:val="18"/>
        </w:rPr>
        <w:t>NC_047054.1     19562137                                            ...-.-.-.--.---.--.  19562145</w:t>
      </w:r>
    </w:p>
    <w:p>
      <w:r>
        <w:rPr>
          <w:rFonts w:ascii="Consolas" w:hAnsi="Consolas"/>
          <w:sz w:val="18"/>
        </w:rPr>
        <w:t>NC_047054.1     22380080                                                    .--.---.--.  22380083</w:t>
      </w:r>
    </w:p>
    <w:p>
      <w:r>
        <w:rPr>
          <w:rFonts w:ascii="Consolas" w:hAnsi="Consolas"/>
          <w:sz w:val="18"/>
        </w:rPr>
        <w:t>NC_047054.1     22565676                                            ...-.-.-.--.---.--.  22565684</w:t>
      </w:r>
    </w:p>
    <w:p>
      <w:r>
        <w:rPr>
          <w:rFonts w:ascii="Consolas" w:hAnsi="Consolas"/>
          <w:sz w:val="18"/>
        </w:rPr>
        <w:t>NC_047054.1     22565676                                                  .-.--.---.--.  22565680</w:t>
      </w:r>
    </w:p>
    <w:p>
      <w:r>
        <w:rPr>
          <w:rFonts w:ascii="Consolas" w:hAnsi="Consolas"/>
          <w:sz w:val="18"/>
        </w:rPr>
        <w:t>NC_047054.1     22945266                                            ...-.-.-.--.---.--.  22945258</w:t>
      </w:r>
    </w:p>
    <w:p>
      <w:r>
        <w:rPr>
          <w:rFonts w:ascii="Consolas" w:hAnsi="Consolas"/>
          <w:sz w:val="18"/>
        </w:rPr>
        <w:t>NC_047054.1     23203459                                                    .--.---.--.  23203462</w:t>
      </w:r>
    </w:p>
    <w:p>
      <w:r>
        <w:rPr>
          <w:rFonts w:ascii="Consolas" w:hAnsi="Consolas"/>
          <w:sz w:val="18"/>
        </w:rPr>
        <w:t>NC_047054.1     23629099                                       ..-.....-.-.-.--.---.--.  23629111</w:t>
      </w:r>
    </w:p>
    <w:p>
      <w:r>
        <w:rPr>
          <w:rFonts w:ascii="Consolas" w:hAnsi="Consolas"/>
          <w:sz w:val="18"/>
        </w:rPr>
        <w:t>NC_047054.1     24767261                                                  .-.--.---.--.  24767265</w:t>
      </w:r>
    </w:p>
    <w:p>
      <w:r>
        <w:rPr>
          <w:rFonts w:ascii="Consolas" w:hAnsi="Consolas"/>
          <w:sz w:val="18"/>
        </w:rPr>
        <w:t>NC_047054.1     24947075                                       ..-.....-.-.-.--.---.--.  24947087</w:t>
      </w:r>
    </w:p>
    <w:p>
      <w:r>
        <w:rPr>
          <w:rFonts w:ascii="Consolas" w:hAnsi="Consolas"/>
          <w:sz w:val="18"/>
        </w:rPr>
        <w:t>NC_047054.1     26147450                                            ...-.-.-.--.---.--.  26147458</w:t>
      </w:r>
    </w:p>
    <w:p>
      <w:r>
        <w:rPr>
          <w:rFonts w:ascii="Consolas" w:hAnsi="Consolas"/>
          <w:sz w:val="18"/>
        </w:rPr>
        <w:t>NC_047054.1     26995571                                       ..-.....-.-.-.--.---.--.  26995583</w:t>
      </w:r>
    </w:p>
    <w:p>
      <w:r>
        <w:rPr>
          <w:rFonts w:ascii="Consolas" w:hAnsi="Consolas"/>
          <w:sz w:val="18"/>
        </w:rPr>
        <w:t>NC_047054.1     29277298                                            ...-.-.-.--.---.--.  29277306</w:t>
      </w:r>
    </w:p>
    <w:p>
      <w:r>
        <w:rPr>
          <w:rFonts w:ascii="Consolas" w:hAnsi="Consolas"/>
          <w:sz w:val="18"/>
        </w:rPr>
        <w:t>NC_047054.1     29361131                                            ...-.-.-.--.---.--.  29361123</w:t>
      </w:r>
    </w:p>
    <w:p>
      <w:r>
        <w:rPr>
          <w:rFonts w:ascii="Consolas" w:hAnsi="Consolas"/>
          <w:sz w:val="18"/>
        </w:rPr>
        <w:t>NC_047054.1     30225882                                            ...-.-.-.--.---.--.  30225890</w:t>
      </w:r>
    </w:p>
    <w:p>
      <w:r>
        <w:rPr>
          <w:rFonts w:ascii="Consolas" w:hAnsi="Consolas"/>
          <w:sz w:val="18"/>
        </w:rPr>
        <w:t>NC_047054.1     30225882                                                  .-.--.---.--.  30225886</w:t>
      </w:r>
    </w:p>
    <w:p>
      <w:r>
        <w:rPr>
          <w:rFonts w:ascii="Consolas" w:hAnsi="Consolas"/>
          <w:sz w:val="18"/>
        </w:rPr>
        <w:t>NC_047054.1     2519181                                      ....-.....-.-.-.--.---.--.  2519195</w:t>
      </w:r>
    </w:p>
    <w:p>
      <w:r>
        <w:rPr>
          <w:rFonts w:ascii="Consolas" w:hAnsi="Consolas"/>
          <w:sz w:val="18"/>
        </w:rPr>
        <w:t>NC_047054.1     22929112                                        .-.....-.-.-.--.---.--.  22929101</w:t>
      </w:r>
    </w:p>
    <w:p>
      <w:r>
        <w:rPr>
          <w:rFonts w:ascii="Consolas" w:hAnsi="Consolas"/>
          <w:sz w:val="18"/>
        </w:rPr>
        <w:t>NC_047054.1     11081033                                          .....-.-.-.--.---.--.  11081023</w:t>
      </w:r>
    </w:p>
    <w:p>
      <w:r>
        <w:rPr>
          <w:rFonts w:ascii="Consolas" w:hAnsi="Consolas"/>
          <w:sz w:val="18"/>
        </w:rPr>
        <w:t>NC_047054.1     15409705                                       ..-.....-.-.-.--.---.--.  15409717</w:t>
      </w:r>
    </w:p>
    <w:p>
      <w:r>
        <w:rPr>
          <w:rFonts w:ascii="Consolas" w:hAnsi="Consolas"/>
          <w:sz w:val="18"/>
        </w:rPr>
        <w:t>NC_047054.1     14066702                                        .-.....-.-.-.--.---.--.  14066713</w:t>
      </w:r>
    </w:p>
    <w:p>
      <w:r>
        <w:rPr>
          <w:rFonts w:ascii="Consolas" w:hAnsi="Consolas"/>
          <w:sz w:val="18"/>
        </w:rPr>
        <w:t>NC_047054.1     15409709                                       ..-.....-.-.-.--.---.--.  15409721</w:t>
      </w:r>
    </w:p>
    <w:p>
      <w:r>
        <w:rPr>
          <w:rFonts w:ascii="Consolas" w:hAnsi="Consolas"/>
          <w:sz w:val="18"/>
        </w:rPr>
        <w:t>NC_047043.1     66890940                                  ....A..-.....-.-.-.--.---.--.  66890957</w:t>
      </w:r>
    </w:p>
    <w:p>
      <w:r>
        <w:rPr>
          <w:rFonts w:ascii="Consolas" w:hAnsi="Consolas"/>
          <w:sz w:val="18"/>
        </w:rPr>
        <w:t>NC_047043.1     56053597                                   ......-.....-.-.-.--.---.--.  56053581</w:t>
      </w:r>
    </w:p>
    <w:p>
      <w:r>
        <w:rPr>
          <w:rFonts w:ascii="Consolas" w:hAnsi="Consolas"/>
          <w:sz w:val="18"/>
        </w:rPr>
        <w:t>NC_047043.1     59023207                                   .....C-.....-.-.-.--.---.--.  59023191</w:t>
      </w:r>
    </w:p>
    <w:p>
      <w:r>
        <w:rPr>
          <w:rFonts w:ascii="Consolas" w:hAnsi="Consolas"/>
          <w:sz w:val="18"/>
        </w:rPr>
        <w:t>NC_047043.1     39302108                                    .....-.....-.-.-C--.---.--.  39302123</w:t>
      </w:r>
    </w:p>
    <w:p>
      <w:r>
        <w:rPr>
          <w:rFonts w:ascii="Consolas" w:hAnsi="Consolas"/>
          <w:sz w:val="18"/>
        </w:rPr>
        <w:t>NC_047043.1     88577745                                    .....-.....-.-.-.--.---.--.  88577760</w:t>
      </w:r>
    </w:p>
    <w:p>
      <w:r>
        <w:rPr>
          <w:rFonts w:ascii="Consolas" w:hAnsi="Consolas"/>
          <w:sz w:val="18"/>
        </w:rPr>
        <w:t>NC_047043.1     19755149                                      ...-.....-.-.-.--.---.--.  19755136</w:t>
      </w:r>
    </w:p>
    <w:p>
      <w:r>
        <w:rPr>
          <w:rFonts w:ascii="Consolas" w:hAnsi="Consolas"/>
          <w:sz w:val="18"/>
        </w:rPr>
        <w:t>NC_047043.1     55488682                                       ..-.....-.-.-.--.---.--.  55488670</w:t>
      </w:r>
    </w:p>
    <w:p>
      <w:r>
        <w:rPr>
          <w:rFonts w:ascii="Consolas" w:hAnsi="Consolas"/>
          <w:sz w:val="18"/>
        </w:rPr>
        <w:t>NC_047043.1     55488705                                    .....-.....-.-.-.--.---.--.  55488690</w:t>
      </w:r>
    </w:p>
    <w:p>
      <w:r>
        <w:rPr>
          <w:rFonts w:ascii="Consolas" w:hAnsi="Consolas"/>
          <w:sz w:val="18"/>
        </w:rPr>
        <w:t>NC_047043.1     61151786                                    .....-.....-.-.-.--.---.--.  61151801</w:t>
      </w:r>
    </w:p>
    <w:p>
      <w:r>
        <w:rPr>
          <w:rFonts w:ascii="Consolas" w:hAnsi="Consolas"/>
          <w:sz w:val="18"/>
        </w:rPr>
        <w:t>NC_047043.1     91036775                                    .....-.....-.-.-.--.---.--.  91036760</w:t>
      </w:r>
    </w:p>
    <w:p>
      <w:r>
        <w:rPr>
          <w:rFonts w:ascii="Consolas" w:hAnsi="Consolas"/>
          <w:sz w:val="18"/>
        </w:rPr>
        <w:t>NC_047043.1     29095878                                       ..-.....-.-.-.--.---.--.  29095890</w:t>
      </w:r>
    </w:p>
    <w:p>
      <w:r>
        <w:rPr>
          <w:rFonts w:ascii="Consolas" w:hAnsi="Consolas"/>
          <w:sz w:val="18"/>
        </w:rPr>
        <w:t>NC_047043.1     54635912                                      ...-.....-.-.-.--.---.--.  54635925</w:t>
      </w:r>
    </w:p>
    <w:p>
      <w:r>
        <w:rPr>
          <w:rFonts w:ascii="Consolas" w:hAnsi="Consolas"/>
          <w:sz w:val="18"/>
        </w:rPr>
        <w:t>NC_047043.1     13977397                                     ....-.....-.-.-.--.---.--.  13977411</w:t>
      </w:r>
    </w:p>
    <w:p>
      <w:r>
        <w:rPr>
          <w:rFonts w:ascii="Consolas" w:hAnsi="Consolas"/>
          <w:sz w:val="18"/>
        </w:rPr>
        <w:t>NC_047043.1     16919770                                     ....-.....-.-.-.--.---.--.  16919756</w:t>
      </w:r>
    </w:p>
    <w:p>
      <w:r>
        <w:rPr>
          <w:rFonts w:ascii="Consolas" w:hAnsi="Consolas"/>
          <w:sz w:val="18"/>
        </w:rPr>
        <w:t>NC_047043.1     25321688                                     ....-.....-.-.-.--.---.--.  25321674</w:t>
      </w:r>
    </w:p>
    <w:p>
      <w:r>
        <w:rPr>
          <w:rFonts w:ascii="Consolas" w:hAnsi="Consolas"/>
          <w:sz w:val="18"/>
        </w:rPr>
        <w:t>NC_047043.1     31896131                                      ...-.....-.-.-.--.---.--.  31896118</w:t>
      </w:r>
    </w:p>
    <w:p>
      <w:r>
        <w:rPr>
          <w:rFonts w:ascii="Consolas" w:hAnsi="Consolas"/>
          <w:sz w:val="18"/>
        </w:rPr>
        <w:t>NC_047043.1     49654604                                       ..-.....-.-.-.--.---.--.  49654592</w:t>
      </w:r>
    </w:p>
    <w:p>
      <w:r>
        <w:rPr>
          <w:rFonts w:ascii="Consolas" w:hAnsi="Consolas"/>
          <w:sz w:val="18"/>
        </w:rPr>
        <w:t>NC_047043.1     65265602                                     ....-.....-.-.-.--.---.--.  65265588</w:t>
      </w:r>
    </w:p>
    <w:p>
      <w:r>
        <w:rPr>
          <w:rFonts w:ascii="Consolas" w:hAnsi="Consolas"/>
          <w:sz w:val="18"/>
        </w:rPr>
        <w:t>NC_047043.1     71007960                                     ....-.....-.-.-.--.---.--.  71007974</w:t>
      </w:r>
    </w:p>
    <w:p>
      <w:r>
        <w:rPr>
          <w:rFonts w:ascii="Consolas" w:hAnsi="Consolas"/>
          <w:sz w:val="18"/>
        </w:rPr>
        <w:t>NC_047043.1     76314930                                       ..-.....-.-.-.--.---.--.  76314942</w:t>
      </w:r>
    </w:p>
    <w:p>
      <w:r>
        <w:rPr>
          <w:rFonts w:ascii="Consolas" w:hAnsi="Consolas"/>
          <w:sz w:val="18"/>
        </w:rPr>
        <w:t>NC_047043.1     83569530                                     ....-.....-.-.-.--.---.--.  83569516</w:t>
      </w:r>
    </w:p>
    <w:p>
      <w:r>
        <w:rPr>
          <w:rFonts w:ascii="Consolas" w:hAnsi="Consolas"/>
          <w:sz w:val="18"/>
        </w:rPr>
        <w:t>NC_047043.1     3797014                                        ..-.....-.-.-.--.---.--.  3797002</w:t>
      </w:r>
    </w:p>
    <w:p>
      <w:r>
        <w:rPr>
          <w:rFonts w:ascii="Consolas" w:hAnsi="Consolas"/>
          <w:sz w:val="18"/>
        </w:rPr>
        <w:t>NC_047043.1     44374156                                    .....-C....-.-.-.--.---.--.  44374141</w:t>
      </w:r>
    </w:p>
    <w:p>
      <w:r>
        <w:rPr>
          <w:rFonts w:ascii="Consolas" w:hAnsi="Consolas"/>
          <w:sz w:val="18"/>
        </w:rPr>
        <w:t>NC_047043.1     44805926                                     ....-...A.-.-.-.--.---.--.  44805940</w:t>
      </w:r>
    </w:p>
    <w:p>
      <w:r>
        <w:rPr>
          <w:rFonts w:ascii="Consolas" w:hAnsi="Consolas"/>
          <w:sz w:val="18"/>
        </w:rPr>
        <w:t>NC_047043.1     91083890                                      ...-.....-.-.-.--.---.--.  91083877</w:t>
      </w:r>
    </w:p>
    <w:p>
      <w:r>
        <w:rPr>
          <w:rFonts w:ascii="Consolas" w:hAnsi="Consolas"/>
          <w:sz w:val="18"/>
        </w:rPr>
        <w:t>NC_047043.1     2573195                                      ....-.....-.-.-.--.---G--.  2573209</w:t>
      </w:r>
    </w:p>
    <w:p>
      <w:r>
        <w:rPr>
          <w:rFonts w:ascii="Consolas" w:hAnsi="Consolas"/>
          <w:sz w:val="18"/>
        </w:rPr>
        <w:t>NC_047043.1     7937274                                      ....-.....-.-.-.--.---.--.  7937288</w:t>
      </w:r>
    </w:p>
    <w:p>
      <w:r>
        <w:rPr>
          <w:rFonts w:ascii="Consolas" w:hAnsi="Consolas"/>
          <w:sz w:val="18"/>
        </w:rPr>
        <w:t>NC_047043.1     43314838                                     ....-.....-.-.-.--.---.--.  43314824</w:t>
      </w:r>
    </w:p>
    <w:p>
      <w:r>
        <w:rPr>
          <w:rFonts w:ascii="Consolas" w:hAnsi="Consolas"/>
          <w:sz w:val="18"/>
        </w:rPr>
        <w:t>NC_047043.1     3797018                                        ..-.....-.-.-.--.---.--.  3797006</w:t>
      </w:r>
    </w:p>
    <w:p>
      <w:r>
        <w:rPr>
          <w:rFonts w:ascii="Consolas" w:hAnsi="Consolas"/>
          <w:sz w:val="18"/>
        </w:rPr>
        <w:t>NC_047043.1     16000780                                       ..-.....-.-.-.--.---.--.  16000792</w:t>
      </w:r>
    </w:p>
    <w:p>
      <w:r>
        <w:rPr>
          <w:rFonts w:ascii="Consolas" w:hAnsi="Consolas"/>
          <w:sz w:val="18"/>
        </w:rPr>
        <w:t>NC_047043.1     26596899                                       ..-.....-.-.-.--.---.--.  26596911</w:t>
      </w:r>
    </w:p>
    <w:p>
      <w:r>
        <w:rPr>
          <w:rFonts w:ascii="Consolas" w:hAnsi="Consolas"/>
          <w:sz w:val="18"/>
        </w:rPr>
        <w:t>NC_047043.1     36934888                                       ..-.....-.-.-.--.---.--.  36934900</w:t>
      </w:r>
    </w:p>
    <w:p>
      <w:r>
        <w:rPr>
          <w:rFonts w:ascii="Consolas" w:hAnsi="Consolas"/>
          <w:sz w:val="18"/>
        </w:rPr>
        <w:t>NC_047043.1     37907380                                       ..-.....-.-.-.--.---.--.  37907392</w:t>
      </w:r>
    </w:p>
    <w:p>
      <w:r>
        <w:rPr>
          <w:rFonts w:ascii="Consolas" w:hAnsi="Consolas"/>
          <w:sz w:val="18"/>
        </w:rPr>
        <w:t>NC_047043.1     39879451                                      ...-.....-.-.-.--.---.--.  39879438</w:t>
      </w:r>
    </w:p>
    <w:p>
      <w:r>
        <w:rPr>
          <w:rFonts w:ascii="Consolas" w:hAnsi="Consolas"/>
          <w:sz w:val="18"/>
        </w:rPr>
        <w:t>NC_047043.1     42190914                                     ....-.....-.-.-.--.---.--.  42190928</w:t>
      </w:r>
    </w:p>
    <w:p>
      <w:r>
        <w:rPr>
          <w:rFonts w:ascii="Consolas" w:hAnsi="Consolas"/>
          <w:sz w:val="18"/>
        </w:rPr>
        <w:t>NC_047043.1     45245153                                      ...-.....-.-.-.--.---.--.  45245166</w:t>
      </w:r>
    </w:p>
    <w:p>
      <w:r>
        <w:rPr>
          <w:rFonts w:ascii="Consolas" w:hAnsi="Consolas"/>
          <w:sz w:val="18"/>
        </w:rPr>
        <w:t>NC_047043.1     50842177                                       ..-.....-.-.-.--.---.--.  50842189</w:t>
      </w:r>
    </w:p>
    <w:p>
      <w:r>
        <w:rPr>
          <w:rFonts w:ascii="Consolas" w:hAnsi="Consolas"/>
          <w:sz w:val="18"/>
        </w:rPr>
        <w:t>NC_047043.1     54784409                                      ...-.....-.-.-.--.---.--.  54784396</w:t>
      </w:r>
    </w:p>
    <w:p>
      <w:r>
        <w:rPr>
          <w:rFonts w:ascii="Consolas" w:hAnsi="Consolas"/>
          <w:sz w:val="18"/>
        </w:rPr>
        <w:t>NC_047043.1     55724661                                       ..-.....-.-.-.--.---.--.  55724649</w:t>
      </w:r>
    </w:p>
    <w:p>
      <w:r>
        <w:rPr>
          <w:rFonts w:ascii="Consolas" w:hAnsi="Consolas"/>
          <w:sz w:val="18"/>
        </w:rPr>
        <w:t>NC_047043.1     58799294                                      ...-.....-.-.-.--.---.--.  58799281</w:t>
      </w:r>
    </w:p>
    <w:p>
      <w:r>
        <w:rPr>
          <w:rFonts w:ascii="Consolas" w:hAnsi="Consolas"/>
          <w:sz w:val="18"/>
        </w:rPr>
        <w:t>NC_047043.1     65265592                                       ..-.....-.-.-.--.---.--.  65265580</w:t>
      </w:r>
    </w:p>
    <w:p>
      <w:r>
        <w:rPr>
          <w:rFonts w:ascii="Consolas" w:hAnsi="Consolas"/>
          <w:sz w:val="18"/>
        </w:rPr>
        <w:t>NC_047043.1     72866505                                      ...-.....-.-.-.--.---.--.  72866492</w:t>
      </w:r>
    </w:p>
    <w:p>
      <w:r>
        <w:rPr>
          <w:rFonts w:ascii="Consolas" w:hAnsi="Consolas"/>
          <w:sz w:val="18"/>
        </w:rPr>
        <w:t>NC_047043.1     73572744                                       ..-.....-.-.-.--.---.--.  73572732</w:t>
      </w:r>
    </w:p>
    <w:p>
      <w:r>
        <w:rPr>
          <w:rFonts w:ascii="Consolas" w:hAnsi="Consolas"/>
          <w:sz w:val="18"/>
        </w:rPr>
        <w:t>NC_047043.1     73572749                                      ...-.....-.-.-.--.---.--.  73572736</w:t>
      </w:r>
    </w:p>
    <w:p>
      <w:r>
        <w:rPr>
          <w:rFonts w:ascii="Consolas" w:hAnsi="Consolas"/>
          <w:sz w:val="18"/>
        </w:rPr>
        <w:t>NC_047043.1     76314921                                      ...-.....-.-.-.--.---.--.  76314934</w:t>
      </w:r>
    </w:p>
    <w:p>
      <w:r>
        <w:rPr>
          <w:rFonts w:ascii="Consolas" w:hAnsi="Consolas"/>
          <w:sz w:val="18"/>
        </w:rPr>
        <w:t>NC_047043.1     88223048                                      ...-.....-.-.-.--.---.--.  88223035</w:t>
      </w:r>
    </w:p>
    <w:p>
      <w:r>
        <w:rPr>
          <w:rFonts w:ascii="Consolas" w:hAnsi="Consolas"/>
          <w:sz w:val="18"/>
        </w:rPr>
        <w:t>NC_047043.1     91036768                                       ..-.....-.-.-.--.---.--.  91036756</w:t>
      </w:r>
    </w:p>
    <w:p>
      <w:r>
        <w:rPr>
          <w:rFonts w:ascii="Consolas" w:hAnsi="Consolas"/>
          <w:sz w:val="18"/>
        </w:rPr>
        <w:t>NC_047043.1     91739413                                       ..-.....-.-.-.--.---.--.  91739401</w:t>
      </w:r>
    </w:p>
    <w:p>
      <w:r>
        <w:rPr>
          <w:rFonts w:ascii="Consolas" w:hAnsi="Consolas"/>
          <w:sz w:val="18"/>
        </w:rPr>
        <w:t>NC_047043.1     99056593                                       ..-.....-.-.-.--.---.--.  99056581</w:t>
      </w:r>
    </w:p>
    <w:p>
      <w:r>
        <w:rPr>
          <w:rFonts w:ascii="Consolas" w:hAnsi="Consolas"/>
          <w:sz w:val="18"/>
        </w:rPr>
        <w:t>NC_047043.1     41252840                                       ..-.....-.-.-.--.---.--.  41252828</w:t>
      </w:r>
    </w:p>
    <w:p>
      <w:r>
        <w:rPr>
          <w:rFonts w:ascii="Consolas" w:hAnsi="Consolas"/>
          <w:sz w:val="18"/>
        </w:rPr>
        <w:t>NC_047043.1     51255788                                       ..-.....-.-.-.--.---.--.  51255800</w:t>
      </w:r>
    </w:p>
    <w:p>
      <w:r>
        <w:rPr>
          <w:rFonts w:ascii="Consolas" w:hAnsi="Consolas"/>
          <w:sz w:val="18"/>
        </w:rPr>
        <w:t>NC_047043.1     58409384                                          .....-.-.-.--.---.--.  58409394</w:t>
      </w:r>
    </w:p>
    <w:p>
      <w:r>
        <w:rPr>
          <w:rFonts w:ascii="Consolas" w:hAnsi="Consolas"/>
          <w:sz w:val="18"/>
        </w:rPr>
        <w:t>NC_047043.1     67950044                                      ...-.....-.-.-.--.---.--.  67950057</w:t>
      </w:r>
    </w:p>
    <w:p>
      <w:r>
        <w:rPr>
          <w:rFonts w:ascii="Consolas" w:hAnsi="Consolas"/>
          <w:sz w:val="18"/>
        </w:rPr>
        <w:t>NC_047043.1     67950049                                       ..-.....-.-.-.--.---G--.  67950061</w:t>
      </w:r>
    </w:p>
    <w:p>
      <w:r>
        <w:rPr>
          <w:rFonts w:ascii="Consolas" w:hAnsi="Consolas"/>
          <w:sz w:val="18"/>
        </w:rPr>
        <w:t>NC_047043.1     73572753                                      ...-.T...-.-.-.--.---.--.  73572740</w:t>
      </w:r>
    </w:p>
    <w:p>
      <w:r>
        <w:rPr>
          <w:rFonts w:ascii="Consolas" w:hAnsi="Consolas"/>
          <w:sz w:val="18"/>
        </w:rPr>
        <w:t>NC_047043.1     75995495                                       ..-.....-.-.-.--.---.--.  75995507</w:t>
      </w:r>
    </w:p>
    <w:p>
      <w:r>
        <w:rPr>
          <w:rFonts w:ascii="Consolas" w:hAnsi="Consolas"/>
          <w:sz w:val="18"/>
        </w:rPr>
        <w:t>NC_047043.1     81717332                                          .....-.-.-.--.---.--.  81717342</w:t>
      </w:r>
    </w:p>
    <w:p>
      <w:r>
        <w:rPr>
          <w:rFonts w:ascii="Consolas" w:hAnsi="Consolas"/>
          <w:sz w:val="18"/>
        </w:rPr>
        <w:t>NC_047043.1     94055966                                      ...-.T...-.-.-.--.---.--.  94055953</w:t>
      </w:r>
    </w:p>
    <w:p>
      <w:r>
        <w:rPr>
          <w:rFonts w:ascii="Consolas" w:hAnsi="Consolas"/>
          <w:sz w:val="18"/>
        </w:rPr>
        <w:t>NC_047043.1     43314828                                       ..-.....-.-.-G--.---.--.  43314816</w:t>
      </w:r>
    </w:p>
    <w:p>
      <w:r>
        <w:rPr>
          <w:rFonts w:ascii="Consolas" w:hAnsi="Consolas"/>
          <w:sz w:val="18"/>
        </w:rPr>
        <w:t>NC_047043.1     53024310                                    .....-.....-.-.-.--.---.--C  53024295</w:t>
      </w:r>
    </w:p>
    <w:p>
      <w:r>
        <w:rPr>
          <w:rFonts w:ascii="Consolas" w:hAnsi="Consolas"/>
          <w:sz w:val="18"/>
        </w:rPr>
        <w:t>NC_047043.1     95098286                                       ..-.....-.-.-.--.---.--.  95098274</w:t>
      </w:r>
    </w:p>
    <w:p>
      <w:r>
        <w:rPr>
          <w:rFonts w:ascii="Consolas" w:hAnsi="Consolas"/>
          <w:sz w:val="18"/>
        </w:rPr>
        <w:t>NC_047043.1     3797022                                        ..-.....-.-.-.--.---.--.  3797010</w:t>
      </w:r>
    </w:p>
    <w:p>
      <w:r>
        <w:rPr>
          <w:rFonts w:ascii="Consolas" w:hAnsi="Consolas"/>
          <w:sz w:val="18"/>
        </w:rPr>
        <w:t>NC_047043.1     3797026                                        ..-.....-.-.-.--.---.--.  3797014</w:t>
      </w:r>
    </w:p>
    <w:p>
      <w:r>
        <w:rPr>
          <w:rFonts w:ascii="Consolas" w:hAnsi="Consolas"/>
          <w:sz w:val="18"/>
        </w:rPr>
        <w:t>NC_047043.1     13977403                                       ..-.....-.-.-.--.---.--.  13977415</w:t>
      </w:r>
    </w:p>
    <w:p>
      <w:r>
        <w:rPr>
          <w:rFonts w:ascii="Consolas" w:hAnsi="Consolas"/>
          <w:sz w:val="18"/>
        </w:rPr>
        <w:t>NC_047043.1     13977407                                       ..-.....-.-.-.--.---.--.  13977419</w:t>
      </w:r>
    </w:p>
    <w:p>
      <w:r>
        <w:rPr>
          <w:rFonts w:ascii="Consolas" w:hAnsi="Consolas"/>
          <w:sz w:val="18"/>
        </w:rPr>
        <w:t>NC_047043.1     13977411                                       ..-.....-.-.-.--.---.--.  13977423</w:t>
      </w:r>
    </w:p>
    <w:p>
      <w:r>
        <w:rPr>
          <w:rFonts w:ascii="Consolas" w:hAnsi="Consolas"/>
          <w:sz w:val="18"/>
        </w:rPr>
        <w:t>NC_047043.1     13977415                                       ..-.....-.-.-.--.---.--.  13977427</w:t>
      </w:r>
    </w:p>
    <w:p>
      <w:r>
        <w:rPr>
          <w:rFonts w:ascii="Consolas" w:hAnsi="Consolas"/>
          <w:sz w:val="18"/>
        </w:rPr>
        <w:t>NC_047043.1     13977419                                       ..-.....-.-.-.--.---.--.  13977431</w:t>
      </w:r>
    </w:p>
    <w:p>
      <w:r>
        <w:rPr>
          <w:rFonts w:ascii="Consolas" w:hAnsi="Consolas"/>
          <w:sz w:val="18"/>
        </w:rPr>
        <w:t>NC_047043.1     20084931                                       ..-.....-.-.-.--.---.--.  20084919</w:t>
      </w:r>
    </w:p>
    <w:p>
      <w:r>
        <w:rPr>
          <w:rFonts w:ascii="Consolas" w:hAnsi="Consolas"/>
          <w:sz w:val="18"/>
        </w:rPr>
        <w:t>NC_047043.1     20084935                                       ..-.....-.-.-.--.---.--.  20084923</w:t>
      </w:r>
    </w:p>
    <w:p>
      <w:r>
        <w:rPr>
          <w:rFonts w:ascii="Consolas" w:hAnsi="Consolas"/>
          <w:sz w:val="18"/>
        </w:rPr>
        <w:t>NC_047043.1     20084939                                       ..-.....-.-.-.--.---.--.  20084927</w:t>
      </w:r>
    </w:p>
    <w:p>
      <w:r>
        <w:rPr>
          <w:rFonts w:ascii="Consolas" w:hAnsi="Consolas"/>
          <w:sz w:val="18"/>
        </w:rPr>
        <w:t>NC_047043.1     20084943                                       ..-.....-.-.-.--.---.--.  20084931</w:t>
      </w:r>
    </w:p>
    <w:p>
      <w:r>
        <w:rPr>
          <w:rFonts w:ascii="Consolas" w:hAnsi="Consolas"/>
          <w:sz w:val="18"/>
        </w:rPr>
        <w:t>NC_047043.1     20883842                                       ..-.....-.-.-.--.---.--.  20883830</w:t>
      </w:r>
    </w:p>
    <w:p>
      <w:r>
        <w:rPr>
          <w:rFonts w:ascii="Consolas" w:hAnsi="Consolas"/>
          <w:sz w:val="18"/>
        </w:rPr>
        <w:t>NC_047043.1     20883846                                       ..-.....-.-.-.--.---.--.  20883834</w:t>
      </w:r>
    </w:p>
    <w:p>
      <w:r>
        <w:rPr>
          <w:rFonts w:ascii="Consolas" w:hAnsi="Consolas"/>
          <w:sz w:val="18"/>
        </w:rPr>
        <w:t>NC_047043.1     20883850                                       ..-.....-.-.-.--.---.--.  20883838</w:t>
      </w:r>
    </w:p>
    <w:p>
      <w:r>
        <w:rPr>
          <w:rFonts w:ascii="Consolas" w:hAnsi="Consolas"/>
          <w:sz w:val="18"/>
        </w:rPr>
        <w:t>NC_047043.1     20883854                                       ..-.....-.-.-.--.---.--.  20883842</w:t>
      </w:r>
    </w:p>
    <w:p>
      <w:r>
        <w:rPr>
          <w:rFonts w:ascii="Consolas" w:hAnsi="Consolas"/>
          <w:sz w:val="18"/>
        </w:rPr>
        <w:t>NC_047043.1     25321670                                       ..-.....-.-.-.--.---.--.  25321658</w:t>
      </w:r>
    </w:p>
    <w:p>
      <w:r>
        <w:rPr>
          <w:rFonts w:ascii="Consolas" w:hAnsi="Consolas"/>
          <w:sz w:val="18"/>
        </w:rPr>
        <w:t>NC_047043.1     25321674                                       ..-.....-.-.-.--.---.--.  25321662</w:t>
      </w:r>
    </w:p>
    <w:p>
      <w:r>
        <w:rPr>
          <w:rFonts w:ascii="Consolas" w:hAnsi="Consolas"/>
          <w:sz w:val="18"/>
        </w:rPr>
        <w:t>NC_047043.1     25321678                                       ..-.....-.-.-.--.---.--.  25321666</w:t>
      </w:r>
    </w:p>
    <w:p>
      <w:r>
        <w:rPr>
          <w:rFonts w:ascii="Consolas" w:hAnsi="Consolas"/>
          <w:sz w:val="18"/>
        </w:rPr>
        <w:t>NC_047043.1     25321682                                       ..-.....-.-.-.--.---.--.  25321670</w:t>
      </w:r>
    </w:p>
    <w:p>
      <w:r>
        <w:rPr>
          <w:rFonts w:ascii="Consolas" w:hAnsi="Consolas"/>
          <w:sz w:val="18"/>
        </w:rPr>
        <w:t>NC_047043.1     26596891                                       ..-.....-.-.-.--.---.--.  26596903</w:t>
      </w:r>
    </w:p>
    <w:p>
      <w:r>
        <w:rPr>
          <w:rFonts w:ascii="Consolas" w:hAnsi="Consolas"/>
          <w:sz w:val="18"/>
        </w:rPr>
        <w:t>NC_047043.1     26596895                                       ..-.....-.-.-.--.---.--.  26596907</w:t>
      </w:r>
    </w:p>
    <w:p>
      <w:r>
        <w:rPr>
          <w:rFonts w:ascii="Consolas" w:hAnsi="Consolas"/>
          <w:sz w:val="18"/>
        </w:rPr>
        <w:t>NC_047043.1     29530343                                       ..-.....-.-.-.--.---.--.  29530331</w:t>
      </w:r>
    </w:p>
    <w:p>
      <w:r>
        <w:rPr>
          <w:rFonts w:ascii="Consolas" w:hAnsi="Consolas"/>
          <w:sz w:val="18"/>
        </w:rPr>
        <w:t>NC_047043.1     29530347                                       ..-.....-.-.-.--.---.--.  29530335</w:t>
      </w:r>
    </w:p>
    <w:p>
      <w:r>
        <w:rPr>
          <w:rFonts w:ascii="Consolas" w:hAnsi="Consolas"/>
          <w:sz w:val="18"/>
        </w:rPr>
        <w:t>NC_047043.1     31831575                                        .-.....-.-.-.--.---.--.  31831564</w:t>
      </w:r>
    </w:p>
    <w:p>
      <w:r>
        <w:rPr>
          <w:rFonts w:ascii="Consolas" w:hAnsi="Consolas"/>
          <w:sz w:val="18"/>
        </w:rPr>
        <w:t>NC_047043.1     33260653                                       ..-.....-.-.-.--.---.--.  33260641</w:t>
      </w:r>
    </w:p>
    <w:p>
      <w:r>
        <w:rPr>
          <w:rFonts w:ascii="Consolas" w:hAnsi="Consolas"/>
          <w:sz w:val="18"/>
        </w:rPr>
        <w:t>NC_047043.1     36934876                                       ..-.....-.-.-.--.---.--.  36934888</w:t>
      </w:r>
    </w:p>
    <w:p>
      <w:r>
        <w:rPr>
          <w:rFonts w:ascii="Consolas" w:hAnsi="Consolas"/>
          <w:sz w:val="18"/>
        </w:rPr>
        <w:t>NC_047043.1     36934880                                       ..-.....-.-.-.--.---.--.  36934892</w:t>
      </w:r>
    </w:p>
    <w:p>
      <w:r>
        <w:rPr>
          <w:rFonts w:ascii="Consolas" w:hAnsi="Consolas"/>
          <w:sz w:val="18"/>
        </w:rPr>
        <w:t>NC_047043.1     36934884                                       ..-.....-.-.-.--.---.--.  36934896</w:t>
      </w:r>
    </w:p>
    <w:p>
      <w:r>
        <w:rPr>
          <w:rFonts w:ascii="Consolas" w:hAnsi="Consolas"/>
          <w:sz w:val="18"/>
        </w:rPr>
        <w:t>NC_047043.1     39879446                                       ..-.....-.-.-.--.---.--.  39879434</w:t>
      </w:r>
    </w:p>
    <w:p>
      <w:r>
        <w:rPr>
          <w:rFonts w:ascii="Consolas" w:hAnsi="Consolas"/>
          <w:sz w:val="18"/>
        </w:rPr>
        <w:t>NC_047043.1     45245158                                       ..-.....-.-.-.--.---.--.  45245170</w:t>
      </w:r>
    </w:p>
    <w:p>
      <w:r>
        <w:rPr>
          <w:rFonts w:ascii="Consolas" w:hAnsi="Consolas"/>
          <w:sz w:val="18"/>
        </w:rPr>
        <w:t>NC_047043.1     45245162                                       ..-.....-.-.-.--.---.--.  45245174</w:t>
      </w:r>
    </w:p>
    <w:p>
      <w:r>
        <w:rPr>
          <w:rFonts w:ascii="Consolas" w:hAnsi="Consolas"/>
          <w:sz w:val="18"/>
        </w:rPr>
        <w:t>NC_047043.1     47625708                                       ..-.....-.-.-.--.---.--.  47625696</w:t>
      </w:r>
    </w:p>
    <w:p>
      <w:r>
        <w:rPr>
          <w:rFonts w:ascii="Consolas" w:hAnsi="Consolas"/>
          <w:sz w:val="18"/>
        </w:rPr>
        <w:t>NC_047043.1     54784400                                       ..-.....-.-.-.--.---.--.  54784388</w:t>
      </w:r>
    </w:p>
    <w:p>
      <w:r>
        <w:rPr>
          <w:rFonts w:ascii="Consolas" w:hAnsi="Consolas"/>
          <w:sz w:val="18"/>
        </w:rPr>
        <w:t>NC_047043.1     54784404                                       ..-.....-.-.-.--.---.--.  54784392</w:t>
      </w:r>
    </w:p>
    <w:p>
      <w:r>
        <w:rPr>
          <w:rFonts w:ascii="Consolas" w:hAnsi="Consolas"/>
          <w:sz w:val="18"/>
        </w:rPr>
        <w:t>NC_047043.1     55488686                                       ..-.....-.-.-.--.---.--.  55488674</w:t>
      </w:r>
    </w:p>
    <w:p>
      <w:r>
        <w:rPr>
          <w:rFonts w:ascii="Consolas" w:hAnsi="Consolas"/>
          <w:sz w:val="18"/>
        </w:rPr>
        <w:t>NC_047043.1     55488690                                       ..-.....-.-.-.--.---.--.  55488678</w:t>
      </w:r>
    </w:p>
    <w:p>
      <w:r>
        <w:rPr>
          <w:rFonts w:ascii="Consolas" w:hAnsi="Consolas"/>
          <w:sz w:val="18"/>
        </w:rPr>
        <w:t>NC_047043.1     55488694                                       ..-.....-.-.-.--.---.--.  55488682</w:t>
      </w:r>
    </w:p>
    <w:p>
      <w:r>
        <w:rPr>
          <w:rFonts w:ascii="Consolas" w:hAnsi="Consolas"/>
          <w:sz w:val="18"/>
        </w:rPr>
        <w:t>NC_047043.1     55488698                                       ..-.....-.-.-.--.---.--.  55488686</w:t>
      </w:r>
    </w:p>
    <w:p>
      <w:r>
        <w:rPr>
          <w:rFonts w:ascii="Consolas" w:hAnsi="Consolas"/>
          <w:sz w:val="18"/>
        </w:rPr>
        <w:t>NC_047043.1     55946684                                       ..-.....-.-.-.--.---.--.  55946672</w:t>
      </w:r>
    </w:p>
    <w:p>
      <w:r>
        <w:rPr>
          <w:rFonts w:ascii="Consolas" w:hAnsi="Consolas"/>
          <w:sz w:val="18"/>
        </w:rPr>
        <w:t>NC_047043.1     55946688                                       ..-.....-.-.-.--.---.--.  55946676</w:t>
      </w:r>
    </w:p>
    <w:p>
      <w:r>
        <w:rPr>
          <w:rFonts w:ascii="Consolas" w:hAnsi="Consolas"/>
          <w:sz w:val="18"/>
        </w:rPr>
        <w:t>NC_047043.1     55946692                                       ..-.....-.-.-.--.---.--.  55946680</w:t>
      </w:r>
    </w:p>
    <w:p>
      <w:r>
        <w:rPr>
          <w:rFonts w:ascii="Consolas" w:hAnsi="Consolas"/>
          <w:sz w:val="18"/>
        </w:rPr>
        <w:t>NC_047043.1     55946696                                       ..-.....-.-.-.--.---.--.  55946684</w:t>
      </w:r>
    </w:p>
    <w:p>
      <w:r>
        <w:rPr>
          <w:rFonts w:ascii="Consolas" w:hAnsi="Consolas"/>
          <w:sz w:val="18"/>
        </w:rPr>
        <w:t>NC_047043.1     55946700                                       ..-.....-.-.-.--.---.--.  55946688</w:t>
      </w:r>
    </w:p>
    <w:p>
      <w:r>
        <w:rPr>
          <w:rFonts w:ascii="Consolas" w:hAnsi="Consolas"/>
          <w:sz w:val="18"/>
        </w:rPr>
        <w:t>NC_047043.1     56053577                                       ..-.....-.-.-.--.---.--.  56053565</w:t>
      </w:r>
    </w:p>
    <w:p>
      <w:r>
        <w:rPr>
          <w:rFonts w:ascii="Consolas" w:hAnsi="Consolas"/>
          <w:sz w:val="18"/>
        </w:rPr>
        <w:t>NC_047043.1     56053581                                       ..-.....-.-.-.--.---.--.  56053569</w:t>
      </w:r>
    </w:p>
    <w:p>
      <w:r>
        <w:rPr>
          <w:rFonts w:ascii="Consolas" w:hAnsi="Consolas"/>
          <w:sz w:val="18"/>
        </w:rPr>
        <w:t>NC_047043.1     56053585                                       ..-.....-.-.-.--.---.--.  56053573</w:t>
      </w:r>
    </w:p>
    <w:p>
      <w:r>
        <w:rPr>
          <w:rFonts w:ascii="Consolas" w:hAnsi="Consolas"/>
          <w:sz w:val="18"/>
        </w:rPr>
        <w:t>NC_047043.1     56053589                                       ..-.....-.-.-.--.---.--.  56053577</w:t>
      </w:r>
    </w:p>
    <w:p>
      <w:r>
        <w:rPr>
          <w:rFonts w:ascii="Consolas" w:hAnsi="Consolas"/>
          <w:sz w:val="18"/>
        </w:rPr>
        <w:t>NC_047043.1     58799289                                       ..-.....-.-.-.--.---.--.  58799277</w:t>
      </w:r>
    </w:p>
    <w:p>
      <w:r>
        <w:rPr>
          <w:rFonts w:ascii="Consolas" w:hAnsi="Consolas"/>
          <w:sz w:val="18"/>
        </w:rPr>
        <w:t>NC_047043.1     61151793                                       ..-.....-.-.-.--.---.--.  61151805</w:t>
      </w:r>
    </w:p>
    <w:p>
      <w:r>
        <w:rPr>
          <w:rFonts w:ascii="Consolas" w:hAnsi="Consolas"/>
          <w:sz w:val="18"/>
        </w:rPr>
        <w:t>NC_047043.1     64662993                                       ..-.....-.-.-.--.---.--.  64662981</w:t>
      </w:r>
    </w:p>
    <w:p>
      <w:r>
        <w:rPr>
          <w:rFonts w:ascii="Consolas" w:hAnsi="Consolas"/>
          <w:sz w:val="18"/>
        </w:rPr>
        <w:t>NC_047043.1     64662997                                       ..-.....-.-.-.--.---.--.  64662985</w:t>
      </w:r>
    </w:p>
    <w:p>
      <w:r>
        <w:rPr>
          <w:rFonts w:ascii="Consolas" w:hAnsi="Consolas"/>
          <w:sz w:val="18"/>
        </w:rPr>
        <w:t>NC_047043.1     64663001                                       ..-.....-.-.-.--.---.--.  64662989</w:t>
      </w:r>
    </w:p>
    <w:p>
      <w:r>
        <w:rPr>
          <w:rFonts w:ascii="Consolas" w:hAnsi="Consolas"/>
          <w:sz w:val="18"/>
        </w:rPr>
        <w:t>NC_047043.1     65265596                                       ..-.....-.-.-.--.---.--.  65265584</w:t>
      </w:r>
    </w:p>
    <w:p>
      <w:r>
        <w:rPr>
          <w:rFonts w:ascii="Consolas" w:hAnsi="Consolas"/>
          <w:sz w:val="18"/>
        </w:rPr>
        <w:t>NC_047043.1     68785796                                       ..-.....-.-.-.--.---.--.  68785784</w:t>
      </w:r>
    </w:p>
    <w:p>
      <w:r>
        <w:rPr>
          <w:rFonts w:ascii="Consolas" w:hAnsi="Consolas"/>
          <w:sz w:val="18"/>
        </w:rPr>
        <w:t>NC_047043.1     68785800                                       ..-.....-.-.-.--.---.--.  68785788</w:t>
      </w:r>
    </w:p>
    <w:p>
      <w:r>
        <w:rPr>
          <w:rFonts w:ascii="Consolas" w:hAnsi="Consolas"/>
          <w:sz w:val="18"/>
        </w:rPr>
        <w:t>NC_047043.1     71007966                                       ..-.....-.-.-.--.---.--.  71007978</w:t>
      </w:r>
    </w:p>
    <w:p>
      <w:r>
        <w:rPr>
          <w:rFonts w:ascii="Consolas" w:hAnsi="Consolas"/>
          <w:sz w:val="18"/>
        </w:rPr>
        <w:t>NC_047043.1     72866496                                       ..-.....-.-.-.--.---.--.  72866484</w:t>
      </w:r>
    </w:p>
    <w:p>
      <w:r>
        <w:rPr>
          <w:rFonts w:ascii="Consolas" w:hAnsi="Consolas"/>
          <w:sz w:val="18"/>
        </w:rPr>
        <w:t>NC_047043.1     72866500                                       ..-.....-.-.-.--.---.--.  72866488</w:t>
      </w:r>
    </w:p>
    <w:p>
      <w:r>
        <w:rPr>
          <w:rFonts w:ascii="Consolas" w:hAnsi="Consolas"/>
          <w:sz w:val="18"/>
        </w:rPr>
        <w:t>NC_047043.1     76314926                                       ..-.....-.-.-.--.---.--.  76314938</w:t>
      </w:r>
    </w:p>
    <w:p>
      <w:r>
        <w:rPr>
          <w:rFonts w:ascii="Consolas" w:hAnsi="Consolas"/>
          <w:sz w:val="18"/>
        </w:rPr>
        <w:t>NC_047043.1     77341511                                       ..-.....-.-.-.--.---.--.  77341499</w:t>
      </w:r>
    </w:p>
    <w:p>
      <w:r>
        <w:rPr>
          <w:rFonts w:ascii="Consolas" w:hAnsi="Consolas"/>
          <w:sz w:val="18"/>
        </w:rPr>
        <w:t>NC_047043.1     77341515                                       ..-.....-.-.-.--.---.--.  77341503</w:t>
      </w:r>
    </w:p>
    <w:p>
      <w:r>
        <w:rPr>
          <w:rFonts w:ascii="Consolas" w:hAnsi="Consolas"/>
          <w:sz w:val="18"/>
        </w:rPr>
        <w:t>NC_047043.1     83569524                                       ..-.....-.-.-.--.---.--.  83569512</w:t>
      </w:r>
    </w:p>
    <w:p>
      <w:r>
        <w:rPr>
          <w:rFonts w:ascii="Consolas" w:hAnsi="Consolas"/>
          <w:sz w:val="18"/>
        </w:rPr>
        <w:t>NC_047043.1     88223043                                       ..-.....-.-.-.--.---.--.  88223031</w:t>
      </w:r>
    </w:p>
    <w:p>
      <w:r>
        <w:rPr>
          <w:rFonts w:ascii="Consolas" w:hAnsi="Consolas"/>
          <w:sz w:val="18"/>
        </w:rPr>
        <w:t>NC_047043.1     90427805                                       ..-.....-.-.-.--.---.--.  90427793</w:t>
      </w:r>
    </w:p>
    <w:p>
      <w:r>
        <w:rPr>
          <w:rFonts w:ascii="Consolas" w:hAnsi="Consolas"/>
          <w:sz w:val="18"/>
        </w:rPr>
        <w:t>NC_047043.1     91739417                                       ..-.....-.-.-.--.---.--.  91739405</w:t>
      </w:r>
    </w:p>
    <w:p>
      <w:r>
        <w:rPr>
          <w:rFonts w:ascii="Consolas" w:hAnsi="Consolas"/>
          <w:sz w:val="18"/>
        </w:rPr>
        <w:t>NC_047043.1     91739421                                       ..-.....-.-.-.--.---.--.  91739409</w:t>
      </w:r>
    </w:p>
    <w:p>
      <w:r>
        <w:rPr>
          <w:rFonts w:ascii="Consolas" w:hAnsi="Consolas"/>
          <w:sz w:val="18"/>
        </w:rPr>
        <w:t>NC_047043.1     95098298                                       ..-.....-.-.-.--.---.--.  95098286</w:t>
      </w:r>
    </w:p>
    <w:p>
      <w:r>
        <w:rPr>
          <w:rFonts w:ascii="Consolas" w:hAnsi="Consolas"/>
          <w:sz w:val="18"/>
        </w:rPr>
        <w:t>NC_047043.1     99056597                                       ..-.....-.-.-.--.---.--.  99056585</w:t>
      </w:r>
    </w:p>
    <w:p>
      <w:r>
        <w:rPr>
          <w:rFonts w:ascii="Consolas" w:hAnsi="Consolas"/>
          <w:sz w:val="18"/>
        </w:rPr>
        <w:t>NC_047043.1     99056601                                       ..-.....-.-.-.--.---.--.  99056589</w:t>
      </w:r>
    </w:p>
    <w:p>
      <w:r>
        <w:rPr>
          <w:rFonts w:ascii="Consolas" w:hAnsi="Consolas"/>
          <w:sz w:val="18"/>
        </w:rPr>
        <w:t>NC_047043.1     29046544                                     ....-.....-.-.-.--.---.--.  29046558</w:t>
      </w:r>
    </w:p>
    <w:p>
      <w:r>
        <w:rPr>
          <w:rFonts w:ascii="Consolas" w:hAnsi="Consolas"/>
          <w:sz w:val="18"/>
        </w:rPr>
        <w:t>NC_047043.1     67228622                                        .-.....-.-.-.--.---.--.  67228633</w:t>
      </w:r>
    </w:p>
    <w:p>
      <w:r>
        <w:rPr>
          <w:rFonts w:ascii="Consolas" w:hAnsi="Consolas"/>
          <w:sz w:val="18"/>
        </w:rPr>
        <w:t>NC_047043.1     70899779                                       ..-..C..-.-.-.--.---.--.  70899767</w:t>
      </w:r>
    </w:p>
    <w:p>
      <w:r>
        <w:rPr>
          <w:rFonts w:ascii="Consolas" w:hAnsi="Consolas"/>
          <w:sz w:val="18"/>
        </w:rPr>
        <w:t>NC_047043.1     19934724                                       ..-.....-.-.-.--.---.--.  19934712</w:t>
      </w:r>
    </w:p>
    <w:p>
      <w:r>
        <w:rPr>
          <w:rFonts w:ascii="Consolas" w:hAnsi="Consolas"/>
          <w:sz w:val="18"/>
        </w:rPr>
        <w:t>NC_047043.1     19934728                                       ..-.....-.-.-.--.---.--.  19934716</w:t>
      </w:r>
    </w:p>
    <w:p>
      <w:r>
        <w:rPr>
          <w:rFonts w:ascii="Consolas" w:hAnsi="Consolas"/>
          <w:sz w:val="18"/>
        </w:rPr>
        <w:t>NC_047043.1     32476192                                       ..-..C..-.-.-.--.---.--.  32476180</w:t>
      </w:r>
    </w:p>
    <w:p>
      <w:r>
        <w:rPr>
          <w:rFonts w:ascii="Consolas" w:hAnsi="Consolas"/>
          <w:sz w:val="18"/>
        </w:rPr>
        <w:t>NC_047043.1     32476196                                       ..-.....-.-C-.--.---.--.  32476184</w:t>
      </w:r>
    </w:p>
    <w:p>
      <w:r>
        <w:rPr>
          <w:rFonts w:ascii="Consolas" w:hAnsi="Consolas"/>
          <w:sz w:val="18"/>
        </w:rPr>
        <w:t>NC_047043.1     32476200                                       ..-.....-.-.-.--.---.--C  32476188</w:t>
      </w:r>
    </w:p>
    <w:p>
      <w:r>
        <w:rPr>
          <w:rFonts w:ascii="Consolas" w:hAnsi="Consolas"/>
          <w:sz w:val="18"/>
        </w:rPr>
        <w:t>NC_047043.1     43314832                                       ..-.....-.-.-.--.---.--.  43314820</w:t>
      </w:r>
    </w:p>
    <w:p>
      <w:r>
        <w:rPr>
          <w:rFonts w:ascii="Consolas" w:hAnsi="Consolas"/>
          <w:sz w:val="18"/>
        </w:rPr>
        <w:t>NC_047043.1     62783026                                       ..-.....-.-.-.--.---.--.  62783014</w:t>
      </w:r>
    </w:p>
    <w:p>
      <w:r>
        <w:rPr>
          <w:rFonts w:ascii="Consolas" w:hAnsi="Consolas"/>
          <w:sz w:val="18"/>
        </w:rPr>
        <w:t>NC_047043.1     89425938                                        .-.....-.-.-.--.---.--.  89425949</w:t>
      </w:r>
    </w:p>
    <w:p>
      <w:r>
        <w:rPr>
          <w:rFonts w:ascii="Consolas" w:hAnsi="Consolas"/>
          <w:sz w:val="18"/>
        </w:rPr>
        <w:t>NC_047043.1     97145412                                       ..-.....-.-.-.--.---.--.  97145400</w:t>
      </w:r>
    </w:p>
    <w:p>
      <w:r>
        <w:rPr>
          <w:rFonts w:ascii="Consolas" w:hAnsi="Consolas"/>
          <w:sz w:val="18"/>
        </w:rPr>
        <w:t>NC_047043.1     16000777                                        .-.....-.-.-.--.---.--.  16000788</w:t>
      </w:r>
    </w:p>
    <w:p>
      <w:r>
        <w:rPr>
          <w:rFonts w:ascii="Consolas" w:hAnsi="Consolas"/>
          <w:sz w:val="18"/>
        </w:rPr>
        <w:t>NC_047043.1     20084946                                        .-.....-.-.-.--.---.--.  20084935</w:t>
      </w:r>
    </w:p>
    <w:p>
      <w:r>
        <w:rPr>
          <w:rFonts w:ascii="Consolas" w:hAnsi="Consolas"/>
          <w:sz w:val="18"/>
        </w:rPr>
        <w:t>NC_047043.1     26440240                                     ....-.....-.-.-.--.---.--.  26440254</w:t>
      </w:r>
    </w:p>
    <w:p>
      <w:r>
        <w:rPr>
          <w:rFonts w:ascii="Consolas" w:hAnsi="Consolas"/>
          <w:sz w:val="18"/>
        </w:rPr>
        <w:t>NC_047043.1     31899666                                        .-.....-.-.-.--.---.--.  31899655</w:t>
      </w:r>
    </w:p>
    <w:p>
      <w:r>
        <w:rPr>
          <w:rFonts w:ascii="Consolas" w:hAnsi="Consolas"/>
          <w:sz w:val="18"/>
        </w:rPr>
        <w:t>NC_047043.1     33260649                                       ..-.....-.-.-.--.---.--.  33260637</w:t>
      </w:r>
    </w:p>
    <w:p>
      <w:r>
        <w:rPr>
          <w:rFonts w:ascii="Consolas" w:hAnsi="Consolas"/>
          <w:sz w:val="18"/>
        </w:rPr>
        <w:t>NC_047043.1     42646913                                    .....-.....-.-.-.--.---.--.  42646928</w:t>
      </w:r>
    </w:p>
    <w:p>
      <w:r>
        <w:rPr>
          <w:rFonts w:ascii="Consolas" w:hAnsi="Consolas"/>
          <w:sz w:val="18"/>
        </w:rPr>
        <w:t>NC_047043.1     47625711                                        .-.....-.-.-.--.---.--.  47625700</w:t>
      </w:r>
    </w:p>
    <w:p>
      <w:r>
        <w:rPr>
          <w:rFonts w:ascii="Consolas" w:hAnsi="Consolas"/>
          <w:sz w:val="18"/>
        </w:rPr>
        <w:t>NC_047043.1     59181590                                       ..-.....-.-.-.--.---.--.  59181602</w:t>
      </w:r>
    </w:p>
    <w:p>
      <w:r>
        <w:rPr>
          <w:rFonts w:ascii="Consolas" w:hAnsi="Consolas"/>
          <w:sz w:val="18"/>
        </w:rPr>
        <w:t>NC_047043.1     68785792                                       ..-.....-.-.-.--.---.--.  68785780</w:t>
      </w:r>
    </w:p>
    <w:p>
      <w:r>
        <w:rPr>
          <w:rFonts w:ascii="Consolas" w:hAnsi="Consolas"/>
          <w:sz w:val="18"/>
        </w:rPr>
        <w:t>NC_047043.1     70023059                                      ...-.....-.-.-.--.---.--.  70023046</w:t>
      </w:r>
    </w:p>
    <w:p>
      <w:r>
        <w:rPr>
          <w:rFonts w:ascii="Consolas" w:hAnsi="Consolas"/>
          <w:sz w:val="18"/>
        </w:rPr>
        <w:t>NC_047043.1     75995493                                          .....-.-.-.--.---.--.  75995503</w:t>
      </w:r>
    </w:p>
    <w:p>
      <w:r>
        <w:rPr>
          <w:rFonts w:ascii="Consolas" w:hAnsi="Consolas"/>
          <w:sz w:val="18"/>
        </w:rPr>
        <w:t>NC_047043.1     77341507                                       ..-.....-.-.-.--.---.--.  77341495</w:t>
      </w:r>
    </w:p>
    <w:p>
      <w:r>
        <w:rPr>
          <w:rFonts w:ascii="Consolas" w:hAnsi="Consolas"/>
          <w:sz w:val="18"/>
        </w:rPr>
        <w:t>NC_047043.1     77341518                                        .-.....-.-.-.--.---.--.  77341507</w:t>
      </w:r>
    </w:p>
    <w:p>
      <w:r>
        <w:rPr>
          <w:rFonts w:ascii="Consolas" w:hAnsi="Consolas"/>
          <w:sz w:val="18"/>
        </w:rPr>
        <w:t>NC_047043.1     88223039                                       ..-.....-.-.-.--.---.--.  88223027</w:t>
      </w:r>
    </w:p>
    <w:p>
      <w:r>
        <w:rPr>
          <w:rFonts w:ascii="Consolas" w:hAnsi="Consolas"/>
          <w:sz w:val="18"/>
        </w:rPr>
        <w:t>NC_047043.1     90427808                                        .-.....-.-.-.--.---.--.  90427797</w:t>
      </w:r>
    </w:p>
    <w:p>
      <w:r>
        <w:rPr>
          <w:rFonts w:ascii="Consolas" w:hAnsi="Consolas"/>
          <w:sz w:val="18"/>
        </w:rPr>
        <w:t>NC_047043.1     95098301                                        .-.....-.-.-.--.---.--.  95098290</w:t>
      </w:r>
    </w:p>
    <w:p>
      <w:r>
        <w:rPr>
          <w:rFonts w:ascii="Consolas" w:hAnsi="Consolas"/>
          <w:sz w:val="18"/>
        </w:rPr>
        <w:t>NC_047043.1     99056604                                        .-.....-.-.-.--.---.--.  99056593</w:t>
      </w:r>
    </w:p>
    <w:p>
      <w:r>
        <w:rPr>
          <w:rFonts w:ascii="Consolas" w:hAnsi="Consolas"/>
          <w:sz w:val="18"/>
        </w:rPr>
        <w:t>NC_047043.1     25317509                                       ..-.....-.-.-.--.---.--.  25317521</w:t>
      </w:r>
    </w:p>
    <w:p>
      <w:r>
        <w:rPr>
          <w:rFonts w:ascii="Consolas" w:hAnsi="Consolas"/>
          <w:sz w:val="18"/>
        </w:rPr>
        <w:t>NC_047043.1     34524950                                    .....-.....-.-.-.--.---.--.  34524935</w:t>
      </w:r>
    </w:p>
    <w:p>
      <w:r>
        <w:rPr>
          <w:rFonts w:ascii="Consolas" w:hAnsi="Consolas"/>
          <w:sz w:val="18"/>
        </w:rPr>
        <w:t>NC_047043.1     41252843                                        .-.....-.-.-.--.---.--.  41252832</w:t>
      </w:r>
    </w:p>
    <w:p>
      <w:r>
        <w:rPr>
          <w:rFonts w:ascii="Consolas" w:hAnsi="Consolas"/>
          <w:sz w:val="18"/>
        </w:rPr>
        <w:t>NC_047043.1     52708678                                          .....-.-.-.--.---.--.  52708688</w:t>
      </w:r>
    </w:p>
    <w:p>
      <w:r>
        <w:rPr>
          <w:rFonts w:ascii="Consolas" w:hAnsi="Consolas"/>
          <w:sz w:val="18"/>
        </w:rPr>
        <w:t>NC_047043.1     70899782                                        .-.....-.-C-.--.---.--.  70899771</w:t>
      </w:r>
    </w:p>
    <w:p>
      <w:r>
        <w:rPr>
          <w:rFonts w:ascii="Consolas" w:hAnsi="Consolas"/>
          <w:sz w:val="18"/>
        </w:rPr>
        <w:t>NC_047043.1     2718579                                             ...-.-.-.--.---.--.  2718571</w:t>
      </w:r>
    </w:p>
    <w:p>
      <w:r>
        <w:rPr>
          <w:rFonts w:ascii="Consolas" w:hAnsi="Consolas"/>
          <w:sz w:val="18"/>
        </w:rPr>
        <w:t>NC_047043.1     6710409                                      ....-.....-.-.-.--.---.--.  6710423</w:t>
      </w:r>
    </w:p>
    <w:p>
      <w:r>
        <w:rPr>
          <w:rFonts w:ascii="Consolas" w:hAnsi="Consolas"/>
          <w:sz w:val="18"/>
        </w:rPr>
        <w:t>NC_047043.1     7054352                                       ...-.....-.-.-.--.---.--.  7054339</w:t>
      </w:r>
    </w:p>
    <w:p>
      <w:r>
        <w:rPr>
          <w:rFonts w:ascii="Consolas" w:hAnsi="Consolas"/>
          <w:sz w:val="18"/>
        </w:rPr>
        <w:t>NC_047043.1     13977423                                       ..-.....-.-.-.--.---.--.  13977435</w:t>
      </w:r>
    </w:p>
    <w:p>
      <w:r>
        <w:rPr>
          <w:rFonts w:ascii="Consolas" w:hAnsi="Consolas"/>
          <w:sz w:val="18"/>
        </w:rPr>
        <w:t>NC_047043.1     20084927                                       ..-.....-.-.-.--.---.--.  20084915</w:t>
      </w:r>
    </w:p>
    <w:p>
      <w:r>
        <w:rPr>
          <w:rFonts w:ascii="Consolas" w:hAnsi="Consolas"/>
          <w:sz w:val="18"/>
        </w:rPr>
        <w:t>NC_047043.1     29530339                                       ..-.....-.-.-.--.---.--.  29530327</w:t>
      </w:r>
    </w:p>
    <w:p>
      <w:r>
        <w:rPr>
          <w:rFonts w:ascii="Consolas" w:hAnsi="Consolas"/>
          <w:sz w:val="18"/>
        </w:rPr>
        <w:t>NC_047043.1     33260655                                          .....-.-.-.--.---.--.  33260645</w:t>
      </w:r>
    </w:p>
    <w:p>
      <w:r>
        <w:rPr>
          <w:rFonts w:ascii="Consolas" w:hAnsi="Consolas"/>
          <w:sz w:val="18"/>
        </w:rPr>
        <w:t>NC_047043.1     39879442                                       ..-.....-.-.-.--.---.--.  39879430</w:t>
      </w:r>
    </w:p>
    <w:p>
      <w:r>
        <w:rPr>
          <w:rFonts w:ascii="Consolas" w:hAnsi="Consolas"/>
          <w:sz w:val="18"/>
        </w:rPr>
        <w:t>NC_047043.1     47625704                                       ..-.....-.-.-.--.---.--.  47625692</w:t>
      </w:r>
    </w:p>
    <w:p>
      <w:r>
        <w:rPr>
          <w:rFonts w:ascii="Consolas" w:hAnsi="Consolas"/>
          <w:sz w:val="18"/>
        </w:rPr>
        <w:t>NC_047043.1     49654606                                          .....-.-.-.--.---.--.  49654596</w:t>
      </w:r>
    </w:p>
    <w:p>
      <w:r>
        <w:rPr>
          <w:rFonts w:ascii="Consolas" w:hAnsi="Consolas"/>
          <w:sz w:val="18"/>
        </w:rPr>
        <w:t>NC_047043.1     50842175                                          .....-.-.-.--.---.--.  50842185</w:t>
      </w:r>
    </w:p>
    <w:p>
      <w:r>
        <w:rPr>
          <w:rFonts w:ascii="Consolas" w:hAnsi="Consolas"/>
          <w:sz w:val="18"/>
        </w:rPr>
        <w:t>NC_047043.1     53506089                                            ...-.-.-.--.---.--.  53506097</w:t>
      </w:r>
    </w:p>
    <w:p>
      <w:r>
        <w:rPr>
          <w:rFonts w:ascii="Consolas" w:hAnsi="Consolas"/>
          <w:sz w:val="18"/>
        </w:rPr>
        <w:t>NC_047043.1     55946680                                       ..-.....-.-.-.--.---.--.  55946668</w:t>
      </w:r>
    </w:p>
    <w:p>
      <w:r>
        <w:rPr>
          <w:rFonts w:ascii="Consolas" w:hAnsi="Consolas"/>
          <w:sz w:val="18"/>
        </w:rPr>
        <w:t>NC_047043.1     56053573                                       ..-.....-.-.-.--.---.--.  56053561</w:t>
      </w:r>
    </w:p>
    <w:p>
      <w:r>
        <w:rPr>
          <w:rFonts w:ascii="Consolas" w:hAnsi="Consolas"/>
          <w:sz w:val="18"/>
        </w:rPr>
        <w:t>NC_047043.1     62897722                                            ...-.-.-.--.---.--.  62897714</w:t>
      </w:r>
    </w:p>
    <w:p>
      <w:r>
        <w:rPr>
          <w:rFonts w:ascii="Consolas" w:hAnsi="Consolas"/>
          <w:sz w:val="18"/>
        </w:rPr>
        <w:t>NC_047043.1     71007970                                       ..-.....-.-.-.--.---.--.  71007982</w:t>
      </w:r>
    </w:p>
    <w:p>
      <w:r>
        <w:rPr>
          <w:rFonts w:ascii="Consolas" w:hAnsi="Consolas"/>
          <w:sz w:val="18"/>
        </w:rPr>
        <w:t>NC_047043.1     80582893                                        .-.....-.-.-.--.---.--.  80582882</w:t>
      </w:r>
    </w:p>
    <w:p>
      <w:r>
        <w:rPr>
          <w:rFonts w:ascii="Consolas" w:hAnsi="Consolas"/>
          <w:sz w:val="18"/>
        </w:rPr>
        <w:t>NC_047043.1     90427801                                       ..-.....-.-.-.--.---.--.  90427789</w:t>
      </w:r>
    </w:p>
    <w:p>
      <w:r>
        <w:rPr>
          <w:rFonts w:ascii="Consolas" w:hAnsi="Consolas"/>
          <w:sz w:val="18"/>
        </w:rPr>
        <w:t>NC_047043.1     91739423                                          .....-.-.-.--.---.--.  91739413</w:t>
      </w:r>
    </w:p>
    <w:p>
      <w:r>
        <w:rPr>
          <w:rFonts w:ascii="Consolas" w:hAnsi="Consolas"/>
          <w:sz w:val="18"/>
        </w:rPr>
        <w:t>NC_047043.1     95098294                                       ..-.....-.-.-.--.---.--.  95098282</w:t>
      </w:r>
    </w:p>
    <w:p>
      <w:r>
        <w:rPr>
          <w:rFonts w:ascii="Consolas" w:hAnsi="Consolas"/>
          <w:sz w:val="18"/>
        </w:rPr>
        <w:t>NC_047043.1     97799158                                     ....-.....-.-.-.--.---.--.  97799172</w:t>
      </w:r>
    </w:p>
    <w:p>
      <w:r>
        <w:rPr>
          <w:rFonts w:ascii="Consolas" w:hAnsi="Consolas"/>
          <w:sz w:val="18"/>
        </w:rPr>
        <w:t>NC_047043.1     27447731                                           ....-.-.-.--.---.--.  27447740</w:t>
      </w:r>
    </w:p>
    <w:p>
      <w:r>
        <w:rPr>
          <w:rFonts w:ascii="Consolas" w:hAnsi="Consolas"/>
          <w:sz w:val="18"/>
        </w:rPr>
        <w:t>NC_047043.1     32476205                                      ...-.....-.-.-.--.---.--.  32476192</w:t>
      </w:r>
    </w:p>
    <w:p>
      <w:r>
        <w:rPr>
          <w:rFonts w:ascii="Consolas" w:hAnsi="Consolas"/>
          <w:sz w:val="18"/>
        </w:rPr>
        <w:t>NC_047043.1     34524947                                            ...-.-.-.--.---.--.  34524939</w:t>
      </w:r>
    </w:p>
    <w:p>
      <w:r>
        <w:rPr>
          <w:rFonts w:ascii="Consolas" w:hAnsi="Consolas"/>
          <w:sz w:val="18"/>
        </w:rPr>
        <w:t>NC_047043.1     53989862                                           ....-.-.-.--.---.--.  53989871</w:t>
      </w:r>
    </w:p>
    <w:p>
      <w:r>
        <w:rPr>
          <w:rFonts w:ascii="Consolas" w:hAnsi="Consolas"/>
          <w:sz w:val="18"/>
        </w:rPr>
        <w:t>NC_047043.1     54784392                                       ..-.....-.-.-.--.---.--.  54784380</w:t>
      </w:r>
    </w:p>
    <w:p>
      <w:r>
        <w:rPr>
          <w:rFonts w:ascii="Consolas" w:hAnsi="Consolas"/>
          <w:sz w:val="18"/>
        </w:rPr>
        <w:t>NC_047043.1     59023199                                       ..-.....-.-.-.--.---.--.  59023187</w:t>
      </w:r>
    </w:p>
    <w:p>
      <w:r>
        <w:rPr>
          <w:rFonts w:ascii="Consolas" w:hAnsi="Consolas"/>
          <w:sz w:val="18"/>
        </w:rPr>
        <w:t>NC_047043.1     73644646                                        .-.....-.-.-.--.---G--.  73644635</w:t>
      </w:r>
    </w:p>
    <w:p>
      <w:r>
        <w:rPr>
          <w:rFonts w:ascii="Consolas" w:hAnsi="Consolas"/>
          <w:sz w:val="18"/>
        </w:rPr>
        <w:t>NC_047043.1     6710411                                             ...-.-.-.--.---.--.  6710419</w:t>
      </w:r>
    </w:p>
    <w:p>
      <w:r>
        <w:rPr>
          <w:rFonts w:ascii="Consolas" w:hAnsi="Consolas"/>
          <w:sz w:val="18"/>
        </w:rPr>
        <w:t>NC_047043.1     18524844                                        .-.....-.-.-.--.---.--.  18524833</w:t>
      </w:r>
    </w:p>
    <w:p>
      <w:r>
        <w:rPr>
          <w:rFonts w:ascii="Consolas" w:hAnsi="Consolas"/>
          <w:sz w:val="18"/>
        </w:rPr>
        <w:t>NC_047043.1     19186978                                             ..-.-.-.--.---.--.  19186971</w:t>
      </w:r>
    </w:p>
    <w:p>
      <w:r>
        <w:rPr>
          <w:rFonts w:ascii="Consolas" w:hAnsi="Consolas"/>
          <w:sz w:val="18"/>
        </w:rPr>
        <w:t>NC_047043.1     23143522                                       ..-.....-.-.-.--.---.--.  23143534</w:t>
      </w:r>
    </w:p>
    <w:p>
      <w:r>
        <w:rPr>
          <w:rFonts w:ascii="Consolas" w:hAnsi="Consolas"/>
          <w:sz w:val="18"/>
        </w:rPr>
        <w:t>NC_047043.1     25321666                                       ..-.....-.-.-.--.---.--.  25321654</w:t>
      </w:r>
    </w:p>
    <w:p>
      <w:r>
        <w:rPr>
          <w:rFonts w:ascii="Consolas" w:hAnsi="Consolas"/>
          <w:sz w:val="18"/>
        </w:rPr>
        <w:t>NC_047043.1     29530348                                           ....-.-.-.--.---.--.  29530339</w:t>
      </w:r>
    </w:p>
    <w:p>
      <w:r>
        <w:rPr>
          <w:rFonts w:ascii="Consolas" w:hAnsi="Consolas"/>
          <w:sz w:val="18"/>
        </w:rPr>
        <w:t>NC_047043.1     36934875                                           ....-.-.-.--.---.--.  36934884</w:t>
      </w:r>
    </w:p>
    <w:p>
      <w:r>
        <w:rPr>
          <w:rFonts w:ascii="Consolas" w:hAnsi="Consolas"/>
          <w:sz w:val="18"/>
        </w:rPr>
        <w:t>NC_047043.1     45245166                                       ..-.....-.-.-.--.---.--.  45245178</w:t>
      </w:r>
    </w:p>
    <w:p>
      <w:r>
        <w:rPr>
          <w:rFonts w:ascii="Consolas" w:hAnsi="Consolas"/>
          <w:sz w:val="18"/>
        </w:rPr>
        <w:t>NC_047043.1     53506088                                      ...-.....-.-.-.--.---.--.  53506101</w:t>
      </w:r>
    </w:p>
    <w:p>
      <w:r>
        <w:rPr>
          <w:rFonts w:ascii="Consolas" w:hAnsi="Consolas"/>
          <w:sz w:val="18"/>
        </w:rPr>
        <w:t>NC_047043.1     54784396                                       ..-.....-.-.-.--.---.--.  54784384</w:t>
      </w:r>
    </w:p>
    <w:p>
      <w:r>
        <w:rPr>
          <w:rFonts w:ascii="Consolas" w:hAnsi="Consolas"/>
          <w:sz w:val="18"/>
        </w:rPr>
        <w:t>NC_047043.1     55724662                                           ....-.-.-.--.---.--.  55724653</w:t>
      </w:r>
    </w:p>
    <w:p>
      <w:r>
        <w:rPr>
          <w:rFonts w:ascii="Consolas" w:hAnsi="Consolas"/>
          <w:sz w:val="18"/>
        </w:rPr>
        <w:t>NC_047043.1     55946701                                           ....-.-.-.--.---.--.  55946692</w:t>
      </w:r>
    </w:p>
    <w:p>
      <w:r>
        <w:rPr>
          <w:rFonts w:ascii="Consolas" w:hAnsi="Consolas"/>
          <w:sz w:val="18"/>
        </w:rPr>
        <w:t>NC_047043.1     58799285                                       ..-.....-.-.-.--.---.--.  58799273</w:t>
      </w:r>
    </w:p>
    <w:p>
      <w:r>
        <w:rPr>
          <w:rFonts w:ascii="Consolas" w:hAnsi="Consolas"/>
          <w:sz w:val="18"/>
        </w:rPr>
        <w:t>NC_047043.1     60032365                                          .....-.-.-.--.---.--.  60032375</w:t>
      </w:r>
    </w:p>
    <w:p>
      <w:r>
        <w:rPr>
          <w:rFonts w:ascii="Consolas" w:hAnsi="Consolas"/>
          <w:sz w:val="18"/>
        </w:rPr>
        <w:t>NC_047043.1     62897723                                      ...-.....-.-.-.--.---.--.  62897710</w:t>
      </w:r>
    </w:p>
    <w:p>
      <w:r>
        <w:rPr>
          <w:rFonts w:ascii="Consolas" w:hAnsi="Consolas"/>
          <w:sz w:val="18"/>
        </w:rPr>
        <w:t>NC_047043.1     64663002                                           ....-.-.-.--.---.--.  64662993</w:t>
      </w:r>
    </w:p>
    <w:p>
      <w:r>
        <w:rPr>
          <w:rFonts w:ascii="Consolas" w:hAnsi="Consolas"/>
          <w:sz w:val="18"/>
        </w:rPr>
        <w:t>NC_047043.1     66890949                                       ..-.....-.-.-.--.---.--.  66890961</w:t>
      </w:r>
    </w:p>
    <w:p>
      <w:r>
        <w:rPr>
          <w:rFonts w:ascii="Consolas" w:hAnsi="Consolas"/>
          <w:sz w:val="18"/>
        </w:rPr>
        <w:t>NC_047043.1     68785801                                           ....-.-.-.--.---.--.  68785792</w:t>
      </w:r>
    </w:p>
    <w:p>
      <w:r>
        <w:rPr>
          <w:rFonts w:ascii="Consolas" w:hAnsi="Consolas"/>
          <w:sz w:val="18"/>
        </w:rPr>
        <w:t>NC_047043.1     83569520                                       ..-.....-.-.-.--.---.--.  83569508</w:t>
      </w:r>
    </w:p>
    <w:p>
      <w:r>
        <w:rPr>
          <w:rFonts w:ascii="Consolas" w:hAnsi="Consolas"/>
          <w:sz w:val="18"/>
        </w:rPr>
        <w:t>NC_047043.1     89731969                                        .-.....-.-.-.--.---.--.  89731980</w:t>
      </w:r>
    </w:p>
    <w:p>
      <w:r>
        <w:rPr>
          <w:rFonts w:ascii="Consolas" w:hAnsi="Consolas"/>
          <w:sz w:val="18"/>
        </w:rPr>
        <w:t>NC_047043.1     97799160                                            ...-.-.-.--.---.--.  97799168</w:t>
      </w:r>
    </w:p>
    <w:p>
      <w:r>
        <w:rPr>
          <w:rFonts w:ascii="Consolas" w:hAnsi="Consolas"/>
          <w:sz w:val="18"/>
        </w:rPr>
        <w:t>NC_047043.1     98735696                                      ...-.....-.-.-.--.---.--.  98735709</w:t>
      </w:r>
    </w:p>
    <w:p>
      <w:r>
        <w:rPr>
          <w:rFonts w:ascii="Consolas" w:hAnsi="Consolas"/>
          <w:sz w:val="18"/>
        </w:rPr>
        <w:t>NC_047043.1     98735697                                            ...-.-.-.--.---.--.  98735705</w:t>
      </w:r>
    </w:p>
    <w:p>
      <w:r>
        <w:rPr>
          <w:rFonts w:ascii="Consolas" w:hAnsi="Consolas"/>
          <w:sz w:val="18"/>
        </w:rPr>
        <w:t>NC_047043.1     5239664                                       ...-.....-.-.-.--.---.--.  5239651</w:t>
      </w:r>
    </w:p>
    <w:p>
      <w:r>
        <w:rPr>
          <w:rFonts w:ascii="Consolas" w:hAnsi="Consolas"/>
          <w:sz w:val="18"/>
        </w:rPr>
        <w:t>NC_047043.1     28849797                                   ......-.....-.-.-.--.---.--.  28849813</w:t>
      </w:r>
    </w:p>
    <w:p>
      <w:r>
        <w:rPr>
          <w:rFonts w:ascii="Consolas" w:hAnsi="Consolas"/>
          <w:sz w:val="18"/>
        </w:rPr>
        <w:t>NC_047043.1     34054611                                            ...-.-.-.--.---.--.  34054619</w:t>
      </w:r>
    </w:p>
    <w:p>
      <w:r>
        <w:rPr>
          <w:rFonts w:ascii="Consolas" w:hAnsi="Consolas"/>
          <w:sz w:val="18"/>
        </w:rPr>
        <w:t>NC_047043.1     37102689                                            ...-.-.-.--.---.--.  37102681</w:t>
      </w:r>
    </w:p>
    <w:p>
      <w:r>
        <w:rPr>
          <w:rFonts w:ascii="Consolas" w:hAnsi="Consolas"/>
          <w:sz w:val="18"/>
        </w:rPr>
        <w:t>NC_047043.1     37102690                                      ...-.....-.-.-.--.---.--.  37102677</w:t>
      </w:r>
    </w:p>
    <w:p>
      <w:r>
        <w:rPr>
          <w:rFonts w:ascii="Consolas" w:hAnsi="Consolas"/>
          <w:sz w:val="18"/>
        </w:rPr>
        <w:t>NC_047043.1     37341782                                       ..-.....-.-.-.--.---.--.  37341770</w:t>
      </w:r>
    </w:p>
    <w:p>
      <w:r>
        <w:rPr>
          <w:rFonts w:ascii="Consolas" w:hAnsi="Consolas"/>
          <w:sz w:val="18"/>
        </w:rPr>
        <w:t>NC_047043.1     44109193                                            ...-.-.-.--.---.--C  44109201</w:t>
      </w:r>
    </w:p>
    <w:p>
      <w:r>
        <w:rPr>
          <w:rFonts w:ascii="Consolas" w:hAnsi="Consolas"/>
          <w:sz w:val="18"/>
        </w:rPr>
        <w:t>NC_047043.1     2718579                                        ..-.....-.-.-.--.---.--.  2718567</w:t>
      </w:r>
    </w:p>
    <w:p>
      <w:r>
        <w:rPr>
          <w:rFonts w:ascii="Consolas" w:hAnsi="Consolas"/>
          <w:sz w:val="18"/>
        </w:rPr>
        <w:t>NC_047043.1     7054351                                             ...-.-.-.--.---.--.  7054343</w:t>
      </w:r>
    </w:p>
    <w:p>
      <w:r>
        <w:rPr>
          <w:rFonts w:ascii="Consolas" w:hAnsi="Consolas"/>
          <w:sz w:val="18"/>
        </w:rPr>
        <w:t>NC_047043.1     8882184                                                 .-.-.--.---.--.  8882179</w:t>
      </w:r>
    </w:p>
    <w:p>
      <w:r>
        <w:rPr>
          <w:rFonts w:ascii="Consolas" w:hAnsi="Consolas"/>
          <w:sz w:val="18"/>
        </w:rPr>
        <w:t>NC_047043.1     17369162                                        .-.....-.-.-.--.---.--.  17369173</w:t>
      </w:r>
    </w:p>
    <w:p>
      <w:r>
        <w:rPr>
          <w:rFonts w:ascii="Consolas" w:hAnsi="Consolas"/>
          <w:sz w:val="18"/>
        </w:rPr>
        <w:t>NC_047043.1     22380331                                             ..-.-.-.--.---.--.  22380338</w:t>
      </w:r>
    </w:p>
    <w:p>
      <w:r>
        <w:rPr>
          <w:rFonts w:ascii="Consolas" w:hAnsi="Consolas"/>
          <w:sz w:val="18"/>
        </w:rPr>
        <w:t>NC_047043.1     23143522                                            ...-.-.-.--.---.--.  23143530</w:t>
      </w:r>
    </w:p>
    <w:p>
      <w:r>
        <w:rPr>
          <w:rFonts w:ascii="Consolas" w:hAnsi="Consolas"/>
          <w:sz w:val="18"/>
        </w:rPr>
        <w:t>NC_047043.1     26440242                                            ...-.-.-.--.---.--.  26440250</w:t>
      </w:r>
    </w:p>
    <w:p>
      <w:r>
        <w:rPr>
          <w:rFonts w:ascii="Consolas" w:hAnsi="Consolas"/>
          <w:sz w:val="18"/>
        </w:rPr>
        <w:t>NC_047043.1     31831572                                       ..-.....-.-.-.--.---.--.  31831560</w:t>
      </w:r>
    </w:p>
    <w:p>
      <w:r>
        <w:rPr>
          <w:rFonts w:ascii="Consolas" w:hAnsi="Consolas"/>
          <w:sz w:val="18"/>
        </w:rPr>
        <w:t>NC_047043.1     31899663                                       ..-.....-.-.-.--.---.--.  31899651</w:t>
      </w:r>
    </w:p>
    <w:p>
      <w:r>
        <w:rPr>
          <w:rFonts w:ascii="Consolas" w:hAnsi="Consolas"/>
          <w:sz w:val="18"/>
        </w:rPr>
        <w:t>NC_047043.1     42190916                                            ...-.-.-.--.---.--.  42190924</w:t>
      </w:r>
    </w:p>
    <w:p>
      <w:r>
        <w:rPr>
          <w:rFonts w:ascii="Consolas" w:hAnsi="Consolas"/>
          <w:sz w:val="18"/>
        </w:rPr>
        <w:t>NC_047043.1     42646916                                            ...-.-.-.--.---.--.  42646924</w:t>
      </w:r>
    </w:p>
    <w:p>
      <w:r>
        <w:rPr>
          <w:rFonts w:ascii="Consolas" w:hAnsi="Consolas"/>
          <w:sz w:val="18"/>
        </w:rPr>
        <w:t>NC_047043.1     44243853                                      ...-.....-.-.-.--.---.--.  44243866</w:t>
      </w:r>
    </w:p>
    <w:p>
      <w:r>
        <w:rPr>
          <w:rFonts w:ascii="Consolas" w:hAnsi="Consolas"/>
          <w:sz w:val="18"/>
        </w:rPr>
        <w:t>NC_047043.1     44805934                                          .....-.-.-.--.---.--.  44805944</w:t>
      </w:r>
    </w:p>
    <w:p>
      <w:r>
        <w:rPr>
          <w:rFonts w:ascii="Consolas" w:hAnsi="Consolas"/>
          <w:sz w:val="18"/>
        </w:rPr>
        <w:t>NC_047043.1     48874133                                     ....-.....-.-.-.--.---.--.  48874119</w:t>
      </w:r>
    </w:p>
    <w:p>
      <w:r>
        <w:rPr>
          <w:rFonts w:ascii="Consolas" w:hAnsi="Consolas"/>
          <w:sz w:val="18"/>
        </w:rPr>
        <w:t>NC_047043.1     59181590                                            ...-.-.-.--.---.--.  59181598</w:t>
      </w:r>
    </w:p>
    <w:p>
      <w:r>
        <w:rPr>
          <w:rFonts w:ascii="Consolas" w:hAnsi="Consolas"/>
          <w:sz w:val="18"/>
        </w:rPr>
        <w:t>NC_047043.1     63303787                                             ..-.-.-.--.---.--.  63303794</w:t>
      </w:r>
    </w:p>
    <w:p>
      <w:r>
        <w:rPr>
          <w:rFonts w:ascii="Consolas" w:hAnsi="Consolas"/>
          <w:sz w:val="18"/>
        </w:rPr>
        <w:t>NC_047043.1     63856403                                           ....-.-.-.--.---.--.  63856394</w:t>
      </w:r>
    </w:p>
    <w:p>
      <w:r>
        <w:rPr>
          <w:rFonts w:ascii="Consolas" w:hAnsi="Consolas"/>
          <w:sz w:val="18"/>
        </w:rPr>
        <w:t>NC_047043.1     67260136                                             ..-.-.-.--.---.--.  67260143</w:t>
      </w:r>
    </w:p>
    <w:p>
      <w:r>
        <w:rPr>
          <w:rFonts w:ascii="Consolas" w:hAnsi="Consolas"/>
          <w:sz w:val="18"/>
        </w:rPr>
        <w:t>NC_047043.1     68153765                                           ....-.-.-.--.---.--.  68153756</w:t>
      </w:r>
    </w:p>
    <w:p>
      <w:r>
        <w:rPr>
          <w:rFonts w:ascii="Consolas" w:hAnsi="Consolas"/>
          <w:sz w:val="18"/>
        </w:rPr>
        <w:t>NC_047043.1     70023058                                            ...-.-.-.--.---.--.  70023050</w:t>
      </w:r>
    </w:p>
    <w:p>
      <w:r>
        <w:rPr>
          <w:rFonts w:ascii="Consolas" w:hAnsi="Consolas"/>
          <w:sz w:val="18"/>
        </w:rPr>
        <w:t>NC_047043.1     70351781                                              .-.-.-.--.---.--.  70351787</w:t>
      </w:r>
    </w:p>
    <w:p>
      <w:r>
        <w:rPr>
          <w:rFonts w:ascii="Consolas" w:hAnsi="Consolas"/>
          <w:sz w:val="18"/>
        </w:rPr>
        <w:t>NC_047043.1     70899774                                        .-.....-.-.-.--.---.--.  70899763</w:t>
      </w:r>
    </w:p>
    <w:p>
      <w:r>
        <w:rPr>
          <w:rFonts w:ascii="Consolas" w:hAnsi="Consolas"/>
          <w:sz w:val="18"/>
        </w:rPr>
        <w:t>NC_047043.1     75636450                                             ..-.-.-.--.---.--.  75636443</w:t>
      </w:r>
    </w:p>
    <w:p>
      <w:r>
        <w:rPr>
          <w:rFonts w:ascii="Consolas" w:hAnsi="Consolas"/>
          <w:sz w:val="18"/>
        </w:rPr>
        <w:t>NC_047043.1     82037359                                        .-.....-.-.-.--.---.--.  82037370</w:t>
      </w:r>
    </w:p>
    <w:p>
      <w:r>
        <w:rPr>
          <w:rFonts w:ascii="Consolas" w:hAnsi="Consolas"/>
          <w:sz w:val="18"/>
        </w:rPr>
        <w:t>NC_047043.1     85711114                                        .-.....-.-.-.--.---.--.  85711103</w:t>
      </w:r>
    </w:p>
    <w:p>
      <w:r>
        <w:rPr>
          <w:rFonts w:ascii="Consolas" w:hAnsi="Consolas"/>
          <w:sz w:val="18"/>
        </w:rPr>
        <w:t>NC_047043.1     5239663                                             ...-.-.-.--.---.--.  5239655</w:t>
      </w:r>
    </w:p>
    <w:p>
      <w:r>
        <w:rPr>
          <w:rFonts w:ascii="Consolas" w:hAnsi="Consolas"/>
          <w:sz w:val="18"/>
        </w:rPr>
        <w:t>NC_047043.1     25317509                                            ...-.-.-.--.---.--.  25317517</w:t>
      </w:r>
    </w:p>
    <w:p>
      <w:r>
        <w:rPr>
          <w:rFonts w:ascii="Consolas" w:hAnsi="Consolas"/>
          <w:sz w:val="18"/>
        </w:rPr>
        <w:t>NC_047043.1     26264507                                             ..-.-.-.--.---.--.  26264500</w:t>
      </w:r>
    </w:p>
    <w:p>
      <w:r>
        <w:rPr>
          <w:rFonts w:ascii="Consolas" w:hAnsi="Consolas"/>
          <w:sz w:val="18"/>
        </w:rPr>
        <w:t>NC_047043.1     27447732                                       ..-.....-.-.-G--.---.--.  27447744</w:t>
      </w:r>
    </w:p>
    <w:p>
      <w:r>
        <w:rPr>
          <w:rFonts w:ascii="Consolas" w:hAnsi="Consolas"/>
          <w:sz w:val="18"/>
        </w:rPr>
        <w:t>NC_047043.1     29046546                                            ...-.-.-.--.---.--.  29046554</w:t>
      </w:r>
    </w:p>
    <w:p>
      <w:r>
        <w:rPr>
          <w:rFonts w:ascii="Consolas" w:hAnsi="Consolas"/>
          <w:sz w:val="18"/>
        </w:rPr>
        <w:t>NC_047043.1     32476187                                        .-.....-.-.-.--.---.--.  32476176</w:t>
      </w:r>
    </w:p>
    <w:p>
      <w:r>
        <w:rPr>
          <w:rFonts w:ascii="Consolas" w:hAnsi="Consolas"/>
          <w:sz w:val="18"/>
        </w:rPr>
        <w:t>NC_047043.1     32476204                                            ...-.-.-.--.---.--.  32476196</w:t>
      </w:r>
    </w:p>
    <w:p>
      <w:r>
        <w:rPr>
          <w:rFonts w:ascii="Consolas" w:hAnsi="Consolas"/>
          <w:sz w:val="18"/>
        </w:rPr>
        <w:t>NC_047043.1     34054611                                       ..-.....-.-.-.--.---.--.  34054623</w:t>
      </w:r>
    </w:p>
    <w:p>
      <w:r>
        <w:rPr>
          <w:rFonts w:ascii="Consolas" w:hAnsi="Consolas"/>
          <w:sz w:val="18"/>
        </w:rPr>
        <w:t>NC_047043.1     38137495                                   ....A.-.....-.-.-.--.---.--.  38137511</w:t>
      </w:r>
    </w:p>
    <w:p>
      <w:r>
        <w:rPr>
          <w:rFonts w:ascii="Consolas" w:hAnsi="Consolas"/>
          <w:sz w:val="18"/>
        </w:rPr>
        <w:t>NC_047043.1     38986198                                             ..-.-.-.--.---.--.  38986205</w:t>
      </w:r>
    </w:p>
    <w:p>
      <w:r>
        <w:rPr>
          <w:rFonts w:ascii="Consolas" w:hAnsi="Consolas"/>
          <w:sz w:val="18"/>
        </w:rPr>
        <w:t>NC_047043.1     44109193                                       ..-.....-.-C-.--.---.--.  44109205</w:t>
      </w:r>
    </w:p>
    <w:p>
      <w:r>
        <w:rPr>
          <w:rFonts w:ascii="Consolas" w:hAnsi="Consolas"/>
          <w:sz w:val="18"/>
        </w:rPr>
        <w:t>NC_047043.1     52708680                                       ..-.....-.-.-.--.---.--.  52708692</w:t>
      </w:r>
    </w:p>
    <w:p>
      <w:r>
        <w:rPr>
          <w:rFonts w:ascii="Consolas" w:hAnsi="Consolas"/>
          <w:sz w:val="18"/>
        </w:rPr>
        <w:t>NC_047043.1     53989863                                       ..-.....-.-.-.--.---.--.  53989875</w:t>
      </w:r>
    </w:p>
    <w:p>
      <w:r>
        <w:rPr>
          <w:rFonts w:ascii="Consolas" w:hAnsi="Consolas"/>
          <w:sz w:val="18"/>
        </w:rPr>
        <w:t>NC_047043.1     57125496                                   ....A.-.....-.-.-.--.---.--.  57125480</w:t>
      </w:r>
    </w:p>
    <w:p>
      <w:r>
        <w:rPr>
          <w:rFonts w:ascii="Consolas" w:hAnsi="Consolas"/>
          <w:sz w:val="18"/>
        </w:rPr>
        <w:t>NC_047043.1     58409386                                       ..-.....-.-.-.--.---.--.  58409398</w:t>
      </w:r>
    </w:p>
    <w:p>
      <w:r>
        <w:rPr>
          <w:rFonts w:ascii="Consolas" w:hAnsi="Consolas"/>
          <w:sz w:val="18"/>
        </w:rPr>
        <w:t>NC_047043.1     59108205                                      ...-.....-.-.-.--.---.--.  59108192</w:t>
      </w:r>
    </w:p>
    <w:p>
      <w:r>
        <w:rPr>
          <w:rFonts w:ascii="Consolas" w:hAnsi="Consolas"/>
          <w:sz w:val="18"/>
        </w:rPr>
        <w:t>NC_047043.1     63250694                                              .-.-.-.--.---.--.  63250700</w:t>
      </w:r>
    </w:p>
    <w:p>
      <w:r>
        <w:rPr>
          <w:rFonts w:ascii="Consolas" w:hAnsi="Consolas"/>
          <w:sz w:val="18"/>
        </w:rPr>
        <w:t>NC_047043.1     66885761                                          .....-.-.-.--C---.--.  66885771</w:t>
      </w:r>
    </w:p>
    <w:p>
      <w:r>
        <w:rPr>
          <w:rFonts w:ascii="Consolas" w:hAnsi="Consolas"/>
          <w:sz w:val="18"/>
        </w:rPr>
        <w:t>NC_047043.1     67228625                                       ..-.....-.-.-.--.---.--.  67228637</w:t>
      </w:r>
    </w:p>
    <w:p>
      <w:r>
        <w:rPr>
          <w:rFonts w:ascii="Consolas" w:hAnsi="Consolas"/>
          <w:sz w:val="18"/>
        </w:rPr>
        <w:t>NC_047043.1     81717334                                       ..-.....-.-.-.--.---.--.  81717346</w:t>
      </w:r>
    </w:p>
    <w:p>
      <w:r>
        <w:rPr>
          <w:rFonts w:ascii="Consolas" w:hAnsi="Consolas"/>
          <w:sz w:val="18"/>
        </w:rPr>
        <w:t>NC_047043.1     1520850                                     .....-.....-.-.-.--.---.--.  1520865</w:t>
      </w:r>
    </w:p>
    <w:p>
      <w:r>
        <w:rPr>
          <w:rFonts w:ascii="Consolas" w:hAnsi="Consolas"/>
          <w:sz w:val="18"/>
        </w:rPr>
        <w:t>NC_047043.1     2026978                                           .....-.-.-.--.---.--.  2026988</w:t>
      </w:r>
    </w:p>
    <w:p>
      <w:r>
        <w:rPr>
          <w:rFonts w:ascii="Consolas" w:hAnsi="Consolas"/>
          <w:sz w:val="18"/>
        </w:rPr>
        <w:t>NC_047043.1     3596717                                               .-.-.-.--.---.--.  3596711</w:t>
      </w:r>
    </w:p>
    <w:p>
      <w:r>
        <w:rPr>
          <w:rFonts w:ascii="Consolas" w:hAnsi="Consolas"/>
          <w:sz w:val="18"/>
        </w:rPr>
        <w:t>NC_047043.1     17369162                                             ..-.-.-.--.---.--.  17369169</w:t>
      </w:r>
    </w:p>
    <w:p>
      <w:r>
        <w:rPr>
          <w:rFonts w:ascii="Consolas" w:hAnsi="Consolas"/>
          <w:sz w:val="18"/>
        </w:rPr>
        <w:t>NC_047043.1     18524844                                             ..-.-.-.--.---.--.  18524837</w:t>
      </w:r>
    </w:p>
    <w:p>
      <w:r>
        <w:rPr>
          <w:rFonts w:ascii="Consolas" w:hAnsi="Consolas"/>
          <w:sz w:val="18"/>
        </w:rPr>
        <w:t>NC_047043.1     19186978                                        .-.....-.-.-.--.---.--.  19186967</w:t>
      </w:r>
    </w:p>
    <w:p>
      <w:r>
        <w:rPr>
          <w:rFonts w:ascii="Consolas" w:hAnsi="Consolas"/>
          <w:sz w:val="18"/>
        </w:rPr>
        <w:t>NC_047043.1     22380331                                        .-.....-.-.-.--.---.--.  22380342</w:t>
      </w:r>
    </w:p>
    <w:p>
      <w:r>
        <w:rPr>
          <w:rFonts w:ascii="Consolas" w:hAnsi="Consolas"/>
          <w:sz w:val="18"/>
        </w:rPr>
        <w:t>NC_047043.1     44243854                                            ...-.-.-.--.---.--.  44243862</w:t>
      </w:r>
    </w:p>
    <w:p>
      <w:r>
        <w:rPr>
          <w:rFonts w:ascii="Consolas" w:hAnsi="Consolas"/>
          <w:sz w:val="18"/>
        </w:rPr>
        <w:t>NC_047043.1     46400715                                      ...-.....-.-.-.--.---.--.  46400702</w:t>
      </w:r>
    </w:p>
    <w:p>
      <w:r>
        <w:rPr>
          <w:rFonts w:ascii="Consolas" w:hAnsi="Consolas"/>
          <w:sz w:val="18"/>
        </w:rPr>
        <w:t>NC_047043.1     51446755                                           ....-.-.-.--.---.--.  51446746</w:t>
      </w:r>
    </w:p>
    <w:p>
      <w:r>
        <w:rPr>
          <w:rFonts w:ascii="Consolas" w:hAnsi="Consolas"/>
          <w:sz w:val="18"/>
        </w:rPr>
        <w:t>NC_047043.1     51459346                                    .....-.....-.-.-.--.---.--.  51459331</w:t>
      </w:r>
    </w:p>
    <w:p>
      <w:r>
        <w:rPr>
          <w:rFonts w:ascii="Consolas" w:hAnsi="Consolas"/>
          <w:sz w:val="18"/>
        </w:rPr>
        <w:t>NC_047043.1     56080798                                             ..-.-.-.--.---.--.  56080791</w:t>
      </w:r>
    </w:p>
    <w:p>
      <w:r>
        <w:rPr>
          <w:rFonts w:ascii="Consolas" w:hAnsi="Consolas"/>
          <w:sz w:val="18"/>
        </w:rPr>
        <w:t>NC_047043.1     56080798                                        .-.....-.-.-.--.---.--.  56080787</w:t>
      </w:r>
    </w:p>
    <w:p>
      <w:r>
        <w:rPr>
          <w:rFonts w:ascii="Consolas" w:hAnsi="Consolas"/>
          <w:sz w:val="18"/>
        </w:rPr>
        <w:t>NC_047043.1     57595521                                      ...-.....-.-.-.--.---.--.  57595534</w:t>
      </w:r>
    </w:p>
    <w:p>
      <w:r>
        <w:rPr>
          <w:rFonts w:ascii="Consolas" w:hAnsi="Consolas"/>
          <w:sz w:val="18"/>
        </w:rPr>
        <w:t>NC_047043.1     60032367                                       ..-.....-.-.-.--.---.--.  60032379</w:t>
      </w:r>
    </w:p>
    <w:p>
      <w:r>
        <w:rPr>
          <w:rFonts w:ascii="Consolas" w:hAnsi="Consolas"/>
          <w:sz w:val="18"/>
        </w:rPr>
        <w:t>NC_047043.1     63303787                                        .-.....-.-.-.--.---.--.  63303798</w:t>
      </w:r>
    </w:p>
    <w:p>
      <w:r>
        <w:rPr>
          <w:rFonts w:ascii="Consolas" w:hAnsi="Consolas"/>
          <w:sz w:val="18"/>
        </w:rPr>
        <w:t>NC_047043.1     63856402                                       ..-.....-.-.-.--.---.--.  63856390</w:t>
      </w:r>
    </w:p>
    <w:p>
      <w:r>
        <w:rPr>
          <w:rFonts w:ascii="Consolas" w:hAnsi="Consolas"/>
          <w:sz w:val="18"/>
        </w:rPr>
        <w:t>NC_047043.1     66632944                                      ...-.....-.-.-.--.---.--.  66632957</w:t>
      </w:r>
    </w:p>
    <w:p>
      <w:r>
        <w:rPr>
          <w:rFonts w:ascii="Consolas" w:hAnsi="Consolas"/>
          <w:sz w:val="18"/>
        </w:rPr>
        <w:t>NC_047043.1     67260136                                        .-.....-.-.-.--.---.--.  67260147</w:t>
      </w:r>
    </w:p>
    <w:p>
      <w:r>
        <w:rPr>
          <w:rFonts w:ascii="Consolas" w:hAnsi="Consolas"/>
          <w:sz w:val="18"/>
        </w:rPr>
        <w:t>NC_047043.1     68153764                                       ..-.....-.-.-.--.---.--.  68153752</w:t>
      </w:r>
    </w:p>
    <w:p>
      <w:r>
        <w:rPr>
          <w:rFonts w:ascii="Consolas" w:hAnsi="Consolas"/>
          <w:sz w:val="18"/>
        </w:rPr>
        <w:t>NC_047043.1     75636450                                        .-.....-.-.-.--.---.--.  75636439</w:t>
      </w:r>
    </w:p>
    <w:p>
      <w:r>
        <w:rPr>
          <w:rFonts w:ascii="Consolas" w:hAnsi="Consolas"/>
          <w:sz w:val="18"/>
        </w:rPr>
        <w:t>NC_047043.1     79130482                                              .-.-.-.--.---.--.  79130476</w:t>
      </w:r>
    </w:p>
    <w:p>
      <w:r>
        <w:rPr>
          <w:rFonts w:ascii="Consolas" w:hAnsi="Consolas"/>
          <w:sz w:val="18"/>
        </w:rPr>
        <w:t>NC_047043.1     80582890                                       ..-.....-.-.-.--.---.--.  80582878</w:t>
      </w:r>
    </w:p>
    <w:p>
      <w:r>
        <w:rPr>
          <w:rFonts w:ascii="Consolas" w:hAnsi="Consolas"/>
          <w:sz w:val="18"/>
        </w:rPr>
        <w:t>NC_047043.1     80582893                                             ..-.-.-.--.---.--.  80582886</w:t>
      </w:r>
    </w:p>
    <w:p>
      <w:r>
        <w:rPr>
          <w:rFonts w:ascii="Consolas" w:hAnsi="Consolas"/>
          <w:sz w:val="18"/>
        </w:rPr>
        <w:t>NC_047043.1     82037359                                             ..-.-.-.--.---.--.  82037366</w:t>
      </w:r>
    </w:p>
    <w:p>
      <w:r>
        <w:rPr>
          <w:rFonts w:ascii="Consolas" w:hAnsi="Consolas"/>
          <w:sz w:val="18"/>
        </w:rPr>
        <w:t>NC_047043.1     85711114                                             ..-.-.-.--.---.--.  85711107</w:t>
      </w:r>
    </w:p>
    <w:p>
      <w:r>
        <w:rPr>
          <w:rFonts w:ascii="Consolas" w:hAnsi="Consolas"/>
          <w:sz w:val="18"/>
        </w:rPr>
        <w:t>NC_047043.1     86596088                                    .....-.....-.-.-.--.---.--.  86596073</w:t>
      </w:r>
    </w:p>
    <w:p>
      <w:r>
        <w:rPr>
          <w:rFonts w:ascii="Consolas" w:hAnsi="Consolas"/>
          <w:sz w:val="18"/>
        </w:rPr>
        <w:t>NC_047043.1     89731969                                             ..-.-.-.--.---.--.  89731976</w:t>
      </w:r>
    </w:p>
    <w:p>
      <w:r>
        <w:rPr>
          <w:rFonts w:ascii="Consolas" w:hAnsi="Consolas"/>
          <w:sz w:val="18"/>
        </w:rPr>
        <w:t>NC_047043.1     97317955                                    .....-.....-.-.-.--.---.--.  97317940</w:t>
      </w:r>
    </w:p>
    <w:p>
      <w:r>
        <w:rPr>
          <w:rFonts w:ascii="Consolas" w:hAnsi="Consolas"/>
          <w:sz w:val="18"/>
        </w:rPr>
        <w:t>NC_047043.1     97456060                                    .....-.....-.-.-.--.---.--.  97456075</w:t>
      </w:r>
    </w:p>
    <w:p>
      <w:r>
        <w:rPr>
          <w:rFonts w:ascii="Consolas" w:hAnsi="Consolas"/>
          <w:sz w:val="18"/>
        </w:rPr>
        <w:t>NC_047043.1     98277662                                           ....-.-.-.--.---.--.  98277671</w:t>
      </w:r>
    </w:p>
    <w:p>
      <w:r>
        <w:rPr>
          <w:rFonts w:ascii="Consolas" w:hAnsi="Consolas"/>
          <w:sz w:val="18"/>
        </w:rPr>
        <w:t>NC_047043.1     2026978                                               .-.-.-.--.---.--.  2026984</w:t>
      </w:r>
    </w:p>
    <w:p>
      <w:r>
        <w:rPr>
          <w:rFonts w:ascii="Consolas" w:hAnsi="Consolas"/>
          <w:sz w:val="18"/>
        </w:rPr>
        <w:t>NC_047043.1     3596717                                           .....-.-.-.--.---.--.  3596707</w:t>
      </w:r>
    </w:p>
    <w:p>
      <w:r>
        <w:rPr>
          <w:rFonts w:ascii="Consolas" w:hAnsi="Consolas"/>
          <w:sz w:val="18"/>
        </w:rPr>
        <w:t>NC_047043.1     13887664                                                    .--.---.--.  13887667</w:t>
      </w:r>
    </w:p>
    <w:p>
      <w:r>
        <w:rPr>
          <w:rFonts w:ascii="Consolas" w:hAnsi="Consolas"/>
          <w:sz w:val="18"/>
        </w:rPr>
        <w:t>NC_047043.1     15111889                                                  .-.--.---.--.  15111885</w:t>
      </w:r>
    </w:p>
    <w:p>
      <w:r>
        <w:rPr>
          <w:rFonts w:ascii="Consolas" w:hAnsi="Consolas"/>
          <w:sz w:val="18"/>
        </w:rPr>
        <w:t>NC_047043.1     18524841                                       ..-.....-.-.-.--.---.--.  18524829</w:t>
      </w:r>
    </w:p>
    <w:p>
      <w:r>
        <w:rPr>
          <w:rFonts w:ascii="Consolas" w:hAnsi="Consolas"/>
          <w:sz w:val="18"/>
        </w:rPr>
        <w:t>NC_047043.1     20023337                                                .-.-.--.---.--.  20023332</w:t>
      </w:r>
    </w:p>
    <w:p>
      <w:r>
        <w:rPr>
          <w:rFonts w:ascii="Consolas" w:hAnsi="Consolas"/>
          <w:sz w:val="18"/>
        </w:rPr>
        <w:t>NC_047043.1     24772863                                                    .--.---.--.  24772860</w:t>
      </w:r>
    </w:p>
    <w:p>
      <w:r>
        <w:rPr>
          <w:rFonts w:ascii="Consolas" w:hAnsi="Consolas"/>
          <w:sz w:val="18"/>
        </w:rPr>
        <w:t>NC_047043.1     24803900                                                .-.-.--.---.--.  24803895</w:t>
      </w:r>
    </w:p>
    <w:p>
      <w:r>
        <w:rPr>
          <w:rFonts w:ascii="Consolas" w:hAnsi="Consolas"/>
          <w:sz w:val="18"/>
        </w:rPr>
        <w:t>NC_047043.1     26660970                                                .-.-.--.---.--.  26660975</w:t>
      </w:r>
    </w:p>
    <w:p>
      <w:r>
        <w:rPr>
          <w:rFonts w:ascii="Consolas" w:hAnsi="Consolas"/>
          <w:sz w:val="18"/>
        </w:rPr>
        <w:t>NC_047043.1     43328355                                                .-.-.--.---.--.  43328350</w:t>
      </w:r>
    </w:p>
    <w:p>
      <w:r>
        <w:rPr>
          <w:rFonts w:ascii="Consolas" w:hAnsi="Consolas"/>
          <w:sz w:val="18"/>
        </w:rPr>
        <w:t>NC_047043.1     43827628                                           ....-.-.-.--.---.--.  43827619</w:t>
      </w:r>
    </w:p>
    <w:p>
      <w:r>
        <w:rPr>
          <w:rFonts w:ascii="Consolas" w:hAnsi="Consolas"/>
          <w:sz w:val="18"/>
        </w:rPr>
        <w:t>NC_047043.1     44388111                                     ....-.....-.-.-.--.---.--.  44388125</w:t>
      </w:r>
    </w:p>
    <w:p>
      <w:r>
        <w:rPr>
          <w:rFonts w:ascii="Consolas" w:hAnsi="Consolas"/>
          <w:sz w:val="18"/>
        </w:rPr>
        <w:t>NC_047043.1     44805936                                       ..-.....-.-.-.--.---.--.  44805948</w:t>
      </w:r>
    </w:p>
    <w:p>
      <w:r>
        <w:rPr>
          <w:rFonts w:ascii="Consolas" w:hAnsi="Consolas"/>
          <w:sz w:val="18"/>
        </w:rPr>
        <w:t>NC_047043.1     46400714                                            ...-.-.-.--.---.--.  46400706</w:t>
      </w:r>
    </w:p>
    <w:p>
      <w:r>
        <w:rPr>
          <w:rFonts w:ascii="Consolas" w:hAnsi="Consolas"/>
          <w:sz w:val="18"/>
        </w:rPr>
        <w:t>NC_047043.1     48874131                                            ...-.-.-.--.---.--.  48874123</w:t>
      </w:r>
    </w:p>
    <w:p>
      <w:r>
        <w:rPr>
          <w:rFonts w:ascii="Consolas" w:hAnsi="Consolas"/>
          <w:sz w:val="18"/>
        </w:rPr>
        <w:t>NC_047043.1     51377367                                     ....-.....-.-.-.--.---.--.  51377381</w:t>
      </w:r>
    </w:p>
    <w:p>
      <w:r>
        <w:rPr>
          <w:rFonts w:ascii="Consolas" w:hAnsi="Consolas"/>
          <w:sz w:val="18"/>
        </w:rPr>
        <w:t>NC_047043.1     51446754                                       ..-.....-.-.-.--.---.--.  51446742</w:t>
      </w:r>
    </w:p>
    <w:p>
      <w:r>
        <w:rPr>
          <w:rFonts w:ascii="Consolas" w:hAnsi="Consolas"/>
          <w:sz w:val="18"/>
        </w:rPr>
        <w:t>NC_047043.1     51741915                                    .....-.....-.-.-.--.---.--.  51741930</w:t>
      </w:r>
    </w:p>
    <w:p>
      <w:r>
        <w:rPr>
          <w:rFonts w:ascii="Consolas" w:hAnsi="Consolas"/>
          <w:sz w:val="18"/>
        </w:rPr>
        <w:t>NC_047043.1     57595522                                            ...-.-.-.--.---.--.  57595530</w:t>
      </w:r>
    </w:p>
    <w:p>
      <w:r>
        <w:rPr>
          <w:rFonts w:ascii="Consolas" w:hAnsi="Consolas"/>
          <w:sz w:val="18"/>
        </w:rPr>
        <w:t>NC_047043.1     60032365                                              .-.-.-.--.---.--.  60032371</w:t>
      </w:r>
    </w:p>
    <w:p>
      <w:r>
        <w:rPr>
          <w:rFonts w:ascii="Consolas" w:hAnsi="Consolas"/>
          <w:sz w:val="18"/>
        </w:rPr>
        <w:t>NC_047043.1     66572503                                   ......-.....-.-.-.--.---.--.  66572519</w:t>
      </w:r>
    </w:p>
    <w:p>
      <w:r>
        <w:rPr>
          <w:rFonts w:ascii="Consolas" w:hAnsi="Consolas"/>
          <w:sz w:val="18"/>
        </w:rPr>
        <w:t>NC_047043.1     66632945                                            ...-.-.-.--.---.--.  66632953</w:t>
      </w:r>
    </w:p>
    <w:p>
      <w:r>
        <w:rPr>
          <w:rFonts w:ascii="Consolas" w:hAnsi="Consolas"/>
          <w:sz w:val="18"/>
        </w:rPr>
        <w:t>NC_047043.1     70351781                                          .....-.-.-.--.---.--.  70351791</w:t>
      </w:r>
    </w:p>
    <w:p>
      <w:r>
        <w:rPr>
          <w:rFonts w:ascii="Consolas" w:hAnsi="Consolas"/>
          <w:sz w:val="18"/>
        </w:rPr>
        <w:t>NC_047043.1     71413278                                             ..-.-.-.--.---.--.  71413271</w:t>
      </w:r>
    </w:p>
    <w:p>
      <w:r>
        <w:rPr>
          <w:rFonts w:ascii="Consolas" w:hAnsi="Consolas"/>
          <w:sz w:val="18"/>
        </w:rPr>
        <w:t>NC_047043.1     71413278                                        .-.....-.-.-.--.---.--.  71413267</w:t>
      </w:r>
    </w:p>
    <w:p>
      <w:r>
        <w:rPr>
          <w:rFonts w:ascii="Consolas" w:hAnsi="Consolas"/>
          <w:sz w:val="18"/>
        </w:rPr>
        <w:t>NC_047043.1     79130482                                          .....-.-.-.--.---.--.  79130472</w:t>
      </w:r>
    </w:p>
    <w:p>
      <w:r>
        <w:rPr>
          <w:rFonts w:ascii="Consolas" w:hAnsi="Consolas"/>
          <w:sz w:val="18"/>
        </w:rPr>
        <w:t>NC_047043.1     79895323                                      ...-.....-.-.-.--.---.--.  79895336</w:t>
      </w:r>
    </w:p>
    <w:p>
      <w:r>
        <w:rPr>
          <w:rFonts w:ascii="Consolas" w:hAnsi="Consolas"/>
          <w:sz w:val="18"/>
        </w:rPr>
        <w:t>NC_047043.1     83102202                                    .....-.....-.-.-.--.---.--.  83102187</w:t>
      </w:r>
    </w:p>
    <w:p>
      <w:r>
        <w:rPr>
          <w:rFonts w:ascii="Consolas" w:hAnsi="Consolas"/>
          <w:sz w:val="18"/>
        </w:rPr>
        <w:t>NC_047043.1     89731972                                       ..-.....-.-.-.--.---.--.  89731984</w:t>
      </w:r>
    </w:p>
    <w:p>
      <w:r>
        <w:rPr>
          <w:rFonts w:ascii="Consolas" w:hAnsi="Consolas"/>
          <w:sz w:val="18"/>
        </w:rPr>
        <w:t>NC_047043.1     97121191                                                .-.-.--.---.--.  97121196</w:t>
      </w:r>
    </w:p>
    <w:p>
      <w:r>
        <w:rPr>
          <w:rFonts w:ascii="Consolas" w:hAnsi="Consolas"/>
          <w:sz w:val="18"/>
        </w:rPr>
        <w:t>NC_047043.1     97317952                                                  .-.--.---.--.  97317948</w:t>
      </w:r>
    </w:p>
    <w:p>
      <w:r>
        <w:rPr>
          <w:rFonts w:ascii="Consolas" w:hAnsi="Consolas"/>
          <w:sz w:val="18"/>
        </w:rPr>
        <w:t>NC_047043.1     98277663                                       ..-.....-.-.-.--.---.--.  98277675</w:t>
      </w:r>
    </w:p>
    <w:p>
      <w:r>
        <w:rPr>
          <w:rFonts w:ascii="Consolas" w:hAnsi="Consolas"/>
          <w:sz w:val="18"/>
        </w:rPr>
        <w:t>NC_047043.1     101844325                                               .-.-.--.---.--.  101844320</w:t>
      </w:r>
    </w:p>
    <w:p>
      <w:r>
        <w:rPr>
          <w:rFonts w:ascii="Consolas" w:hAnsi="Consolas"/>
          <w:sz w:val="18"/>
        </w:rPr>
        <w:t>NC_047043.1     63572809                                     ....-.....---.-.--.---.--.  63572822</w:t>
      </w:r>
    </w:p>
    <w:p>
      <w:r>
        <w:rPr>
          <w:rFonts w:ascii="Consolas" w:hAnsi="Consolas"/>
          <w:sz w:val="18"/>
        </w:rPr>
        <w:t>NC_047043.1     71909248                                      ...-.....---.-.--.---.--.  71909260</w:t>
      </w:r>
    </w:p>
    <w:p>
      <w:r>
        <w:rPr>
          <w:rFonts w:ascii="Consolas" w:hAnsi="Consolas"/>
          <w:sz w:val="18"/>
        </w:rPr>
        <w:t>NC_047043.1     1520853                                                   .-.--.---.--.  1520857</w:t>
      </w:r>
    </w:p>
    <w:p>
      <w:r>
        <w:rPr>
          <w:rFonts w:ascii="Consolas" w:hAnsi="Consolas"/>
          <w:sz w:val="18"/>
        </w:rPr>
        <w:t>NC_047043.1     2026980                                        ..-.....-.-.-.--.---.--.  2026992</w:t>
      </w:r>
    </w:p>
    <w:p>
      <w:r>
        <w:rPr>
          <w:rFonts w:ascii="Consolas" w:hAnsi="Consolas"/>
          <w:sz w:val="18"/>
        </w:rPr>
        <w:t>NC_047043.1     8882184                                            ....-.-.-.--.---.--.  8882175</w:t>
      </w:r>
    </w:p>
    <w:p>
      <w:r>
        <w:rPr>
          <w:rFonts w:ascii="Consolas" w:hAnsi="Consolas"/>
          <w:sz w:val="18"/>
        </w:rPr>
        <w:t>NC_047043.1     9887498                                                   .-.--.---.--.  9887494</w:t>
      </w:r>
    </w:p>
    <w:p>
      <w:r>
        <w:rPr>
          <w:rFonts w:ascii="Consolas" w:hAnsi="Consolas"/>
          <w:sz w:val="18"/>
        </w:rPr>
        <w:t>NC_047043.1     9887499                                       ...-.....-.-.-.--.---.--.  9887486</w:t>
      </w:r>
    </w:p>
    <w:p>
      <w:r>
        <w:rPr>
          <w:rFonts w:ascii="Consolas" w:hAnsi="Consolas"/>
          <w:sz w:val="18"/>
        </w:rPr>
        <w:t>NC_047043.1     17369165                                       ..-.....-.-.-.--.---.--.  17369177</w:t>
      </w:r>
    </w:p>
    <w:p>
      <w:r>
        <w:rPr>
          <w:rFonts w:ascii="Consolas" w:hAnsi="Consolas"/>
          <w:sz w:val="18"/>
        </w:rPr>
        <w:t>NC_047043.1     20023337                                           ....-.-.-.--.---.--.  20023328</w:t>
      </w:r>
    </w:p>
    <w:p>
      <w:r>
        <w:rPr>
          <w:rFonts w:ascii="Consolas" w:hAnsi="Consolas"/>
          <w:sz w:val="18"/>
        </w:rPr>
        <w:t>NC_047043.1     21622770                                       ..-.....-.-.-.--.---.--.  21622782</w:t>
      </w:r>
    </w:p>
    <w:p>
      <w:r>
        <w:rPr>
          <w:rFonts w:ascii="Consolas" w:hAnsi="Consolas"/>
          <w:sz w:val="18"/>
        </w:rPr>
        <w:t>NC_047043.1     21622770                                            ...-.-.-.--.---.--.  21622778</w:t>
      </w:r>
    </w:p>
    <w:p>
      <w:r>
        <w:rPr>
          <w:rFonts w:ascii="Consolas" w:hAnsi="Consolas"/>
          <w:sz w:val="18"/>
        </w:rPr>
        <w:t>NC_047043.1     24803900                                           ....-.-.-.--.---.--.  24803891</w:t>
      </w:r>
    </w:p>
    <w:p>
      <w:r>
        <w:rPr>
          <w:rFonts w:ascii="Consolas" w:hAnsi="Consolas"/>
          <w:sz w:val="18"/>
        </w:rPr>
        <w:t>NC_047043.1     26660970                                           ....-.-.-.--.---.--.  26660979</w:t>
      </w:r>
    </w:p>
    <w:p>
      <w:r>
        <w:rPr>
          <w:rFonts w:ascii="Consolas" w:hAnsi="Consolas"/>
          <w:sz w:val="18"/>
        </w:rPr>
        <w:t>NC_047043.1     26886832                                                       .---.--.  26886834</w:t>
      </w:r>
    </w:p>
    <w:p>
      <w:r>
        <w:rPr>
          <w:rFonts w:ascii="Consolas" w:hAnsi="Consolas"/>
          <w:sz w:val="18"/>
        </w:rPr>
        <w:t>NC_047043.1     30845822                                        .-.....-.-.-.--.---.--.  30845833</w:t>
      </w:r>
    </w:p>
    <w:p>
      <w:r>
        <w:rPr>
          <w:rFonts w:ascii="Consolas" w:hAnsi="Consolas"/>
          <w:sz w:val="18"/>
        </w:rPr>
        <w:t>NC_047043.1     30845822                                             ..-.-.-.--.---.--.  30845829</w:t>
      </w:r>
    </w:p>
    <w:p>
      <w:r>
        <w:rPr>
          <w:rFonts w:ascii="Consolas" w:hAnsi="Consolas"/>
          <w:sz w:val="18"/>
        </w:rPr>
        <w:t>NC_047043.1     35202759                                                       .---.--.  35202757</w:t>
      </w:r>
    </w:p>
    <w:p>
      <w:r>
        <w:rPr>
          <w:rFonts w:ascii="Consolas" w:hAnsi="Consolas"/>
          <w:sz w:val="18"/>
        </w:rPr>
        <w:t>NC_047043.1     36501655                                                  .-.--.---.--.  36501651</w:t>
      </w:r>
    </w:p>
    <w:p>
      <w:r>
        <w:rPr>
          <w:rFonts w:ascii="Consolas" w:hAnsi="Consolas"/>
          <w:sz w:val="18"/>
        </w:rPr>
        <w:t>NC_047043.1     37341782                                                  .-.--.---.--.  37341778</w:t>
      </w:r>
    </w:p>
    <w:p>
      <w:r>
        <w:rPr>
          <w:rFonts w:ascii="Consolas" w:hAnsi="Consolas"/>
          <w:sz w:val="18"/>
        </w:rPr>
        <w:t>NC_047043.1     37997707                                                  .-.--.---.--.  37997703</w:t>
      </w:r>
    </w:p>
    <w:p>
      <w:r>
        <w:rPr>
          <w:rFonts w:ascii="Consolas" w:hAnsi="Consolas"/>
          <w:sz w:val="18"/>
        </w:rPr>
        <w:t>NC_047043.1     39724220                                      ...-.....-.-.-.--.---.--.  39724233</w:t>
      </w:r>
    </w:p>
    <w:p>
      <w:r>
        <w:rPr>
          <w:rFonts w:ascii="Consolas" w:hAnsi="Consolas"/>
          <w:sz w:val="18"/>
        </w:rPr>
        <w:t>NC_047043.1     39724221                                                  .-.--.---.--.  39724225</w:t>
      </w:r>
    </w:p>
    <w:p>
      <w:r>
        <w:rPr>
          <w:rFonts w:ascii="Consolas" w:hAnsi="Consolas"/>
          <w:sz w:val="18"/>
        </w:rPr>
        <w:t>NC_047043.1     43328355                                           ....-.-.-.--.---.--.  43328346</w:t>
      </w:r>
    </w:p>
    <w:p>
      <w:r>
        <w:rPr>
          <w:rFonts w:ascii="Consolas" w:hAnsi="Consolas"/>
          <w:sz w:val="18"/>
        </w:rPr>
        <w:t>NC_047043.1     43827627                                       ..-.....-.-.-.--.---.--.  43827615</w:t>
      </w:r>
    </w:p>
    <w:p>
      <w:r>
        <w:rPr>
          <w:rFonts w:ascii="Consolas" w:hAnsi="Consolas"/>
          <w:sz w:val="18"/>
        </w:rPr>
        <w:t>NC_047043.1     43827628                                                .-.-.--.---.--.  43827623</w:t>
      </w:r>
    </w:p>
    <w:p>
      <w:r>
        <w:rPr>
          <w:rFonts w:ascii="Consolas" w:hAnsi="Consolas"/>
          <w:sz w:val="18"/>
        </w:rPr>
        <w:t>NC_047043.1     44374150                                                .-.-.--.---.--.  44374145</w:t>
      </w:r>
    </w:p>
    <w:p>
      <w:r>
        <w:rPr>
          <w:rFonts w:ascii="Consolas" w:hAnsi="Consolas"/>
          <w:sz w:val="18"/>
        </w:rPr>
        <w:t>NC_047043.1     44388113                                                  .-.--.---.--.  44388117</w:t>
      </w:r>
    </w:p>
    <w:p>
      <w:r>
        <w:rPr>
          <w:rFonts w:ascii="Consolas" w:hAnsi="Consolas"/>
          <w:sz w:val="18"/>
        </w:rPr>
        <w:t>NC_047043.1     46970418                                       ..-.....-.-.-.--.---.--.  46970430</w:t>
      </w:r>
    </w:p>
    <w:p>
      <w:r>
        <w:rPr>
          <w:rFonts w:ascii="Consolas" w:hAnsi="Consolas"/>
          <w:sz w:val="18"/>
        </w:rPr>
        <w:t>NC_047043.1     46970418                                            ...-.-.-.--.---.--.  46970426</w:t>
      </w:r>
    </w:p>
    <w:p>
      <w:r>
        <w:rPr>
          <w:rFonts w:ascii="Consolas" w:hAnsi="Consolas"/>
          <w:sz w:val="18"/>
        </w:rPr>
        <w:t>NC_047043.1     47252331                                        .-.....-.-.-.--.---.--.  47252342</w:t>
      </w:r>
    </w:p>
    <w:p>
      <w:r>
        <w:rPr>
          <w:rFonts w:ascii="Consolas" w:hAnsi="Consolas"/>
          <w:sz w:val="18"/>
        </w:rPr>
        <w:t>NC_047043.1     47252331                                             ..-.-.-.--.---.--.  47252338</w:t>
      </w:r>
    </w:p>
    <w:p>
      <w:r>
        <w:rPr>
          <w:rFonts w:ascii="Consolas" w:hAnsi="Consolas"/>
          <w:sz w:val="18"/>
        </w:rPr>
        <w:t>NC_047043.1     51377369                                                  .-.--.---.--.  51377373</w:t>
      </w:r>
    </w:p>
    <w:p>
      <w:r>
        <w:rPr>
          <w:rFonts w:ascii="Consolas" w:hAnsi="Consolas"/>
          <w:sz w:val="18"/>
        </w:rPr>
        <w:t>NC_047043.1     51446755                                                .-.-.--.---.--.  51446750</w:t>
      </w:r>
    </w:p>
    <w:p>
      <w:r>
        <w:rPr>
          <w:rFonts w:ascii="Consolas" w:hAnsi="Consolas"/>
          <w:sz w:val="18"/>
        </w:rPr>
        <w:t>NC_047043.1     51459343                                                  .-.--.---.--.  51459339</w:t>
      </w:r>
    </w:p>
    <w:p>
      <w:r>
        <w:rPr>
          <w:rFonts w:ascii="Consolas" w:hAnsi="Consolas"/>
          <w:sz w:val="18"/>
        </w:rPr>
        <w:t>NC_047043.1     53506219                                                    .--.---.--.  53506222</w:t>
      </w:r>
    </w:p>
    <w:p>
      <w:r>
        <w:rPr>
          <w:rFonts w:ascii="Consolas" w:hAnsi="Consolas"/>
          <w:sz w:val="18"/>
        </w:rPr>
        <w:t>NC_047043.1     56094512                                      ...-.....-.-.-.--.---.--.  56094499</w:t>
      </w:r>
    </w:p>
    <w:p>
      <w:r>
        <w:rPr>
          <w:rFonts w:ascii="Consolas" w:hAnsi="Consolas"/>
          <w:sz w:val="18"/>
        </w:rPr>
        <w:t>NC_047043.1     58101148                                              .-.-.-.--.---.--.  58101142</w:t>
      </w:r>
    </w:p>
    <w:p>
      <w:r>
        <w:rPr>
          <w:rFonts w:ascii="Consolas" w:hAnsi="Consolas"/>
          <w:sz w:val="18"/>
        </w:rPr>
        <w:t>NC_047043.1     58101148                                          .....-.-.-.--.---.--.  58101138</w:t>
      </w:r>
    </w:p>
    <w:p>
      <w:r>
        <w:rPr>
          <w:rFonts w:ascii="Consolas" w:hAnsi="Consolas"/>
          <w:sz w:val="18"/>
        </w:rPr>
        <w:t>NC_047043.1     59057462                                                       .---.--.  59057464</w:t>
      </w:r>
    </w:p>
    <w:p>
      <w:r>
        <w:rPr>
          <w:rFonts w:ascii="Consolas" w:hAnsi="Consolas"/>
          <w:sz w:val="18"/>
        </w:rPr>
        <w:t>NC_047043.1     63581758                                                .-.-.--.---.--.  63581753</w:t>
      </w:r>
    </w:p>
    <w:p>
      <w:r>
        <w:rPr>
          <w:rFonts w:ascii="Consolas" w:hAnsi="Consolas"/>
          <w:sz w:val="18"/>
        </w:rPr>
        <w:t>NC_047043.1     63581758                                           ....-.-.-.--.---.--.  63581749</w:t>
      </w:r>
    </w:p>
    <w:p>
      <w:r>
        <w:rPr>
          <w:rFonts w:ascii="Consolas" w:hAnsi="Consolas"/>
          <w:sz w:val="18"/>
        </w:rPr>
        <w:t>NC_047043.1     63856403                                                .-.-.--.---.--.  63856398</w:t>
      </w:r>
    </w:p>
    <w:p>
      <w:r>
        <w:rPr>
          <w:rFonts w:ascii="Consolas" w:hAnsi="Consolas"/>
          <w:sz w:val="18"/>
        </w:rPr>
        <w:t>NC_047043.1     65464034                                      ...-.....-.-.-.--.---.--.  65464047</w:t>
      </w:r>
    </w:p>
    <w:p>
      <w:r>
        <w:rPr>
          <w:rFonts w:ascii="Consolas" w:hAnsi="Consolas"/>
          <w:sz w:val="18"/>
        </w:rPr>
        <w:t>NC_047043.1     68153765                                                .-.-.--.---.--.  68153760</w:t>
      </w:r>
    </w:p>
    <w:p>
      <w:r>
        <w:rPr>
          <w:rFonts w:ascii="Consolas" w:hAnsi="Consolas"/>
          <w:sz w:val="18"/>
        </w:rPr>
        <w:t>NC_047043.1     70899771                                       ..-.....-.-.-.--.---.--.  70899759</w:t>
      </w:r>
    </w:p>
    <w:p>
      <w:r>
        <w:rPr>
          <w:rFonts w:ascii="Consolas" w:hAnsi="Consolas"/>
          <w:sz w:val="18"/>
        </w:rPr>
        <w:t>NC_047043.1     71558389                                      ...-.....-.-.-.--.---.--.  71558402</w:t>
      </w:r>
    </w:p>
    <w:p>
      <w:r>
        <w:rPr>
          <w:rFonts w:ascii="Consolas" w:hAnsi="Consolas"/>
          <w:sz w:val="18"/>
        </w:rPr>
        <w:t>NC_047043.1     79895324                                            ...-.-.-.--.---.--.  79895332</w:t>
      </w:r>
    </w:p>
    <w:p>
      <w:r>
        <w:rPr>
          <w:rFonts w:ascii="Consolas" w:hAnsi="Consolas"/>
          <w:sz w:val="18"/>
        </w:rPr>
        <w:t>NC_047043.1     82037362                                       ..-.....-.-.-.--.---.--.  82037374</w:t>
      </w:r>
    </w:p>
    <w:p>
      <w:r>
        <w:rPr>
          <w:rFonts w:ascii="Consolas" w:hAnsi="Consolas"/>
          <w:sz w:val="18"/>
        </w:rPr>
        <w:t>NC_047043.1     82185733                                             ..-.-.-.--.---.--.  82185726</w:t>
      </w:r>
    </w:p>
    <w:p>
      <w:r>
        <w:rPr>
          <w:rFonts w:ascii="Consolas" w:hAnsi="Consolas"/>
          <w:sz w:val="18"/>
        </w:rPr>
        <w:t>NC_047043.1     82185733                                        .-.....-.-.-.--.---.--.  82185722</w:t>
      </w:r>
    </w:p>
    <w:p>
      <w:r>
        <w:rPr>
          <w:rFonts w:ascii="Consolas" w:hAnsi="Consolas"/>
          <w:sz w:val="18"/>
        </w:rPr>
        <w:t>NC_047043.1     84643366                                        .-.....-.-.-.--.---.--.  84643377</w:t>
      </w:r>
    </w:p>
    <w:p>
      <w:r>
        <w:rPr>
          <w:rFonts w:ascii="Consolas" w:hAnsi="Consolas"/>
          <w:sz w:val="18"/>
        </w:rPr>
        <w:t>NC_047043.1     84643366                                             ..-.-.-.--.---.--.  84643373</w:t>
      </w:r>
    </w:p>
    <w:p>
      <w:r>
        <w:rPr>
          <w:rFonts w:ascii="Consolas" w:hAnsi="Consolas"/>
          <w:sz w:val="18"/>
        </w:rPr>
        <w:t>NC_047043.1     85711111                                       ..-.....-.-.-.--.---.--.  85711099</w:t>
      </w:r>
    </w:p>
    <w:p>
      <w:r>
        <w:rPr>
          <w:rFonts w:ascii="Consolas" w:hAnsi="Consolas"/>
          <w:sz w:val="18"/>
        </w:rPr>
        <w:t>NC_047043.1     86596085                                                  .-.--.---.--.  86596081</w:t>
      </w:r>
    </w:p>
    <w:p>
      <w:r>
        <w:rPr>
          <w:rFonts w:ascii="Consolas" w:hAnsi="Consolas"/>
          <w:sz w:val="18"/>
        </w:rPr>
        <w:t>NC_047043.1     88280597                                             ..-.-.-.--.---.--.  88280590</w:t>
      </w:r>
    </w:p>
    <w:p>
      <w:r>
        <w:rPr>
          <w:rFonts w:ascii="Consolas" w:hAnsi="Consolas"/>
          <w:sz w:val="18"/>
        </w:rPr>
        <w:t>NC_047043.1     88280597                                        .-.....-.-.-.--.---.--.  88280586</w:t>
      </w:r>
    </w:p>
    <w:p>
      <w:r>
        <w:rPr>
          <w:rFonts w:ascii="Consolas" w:hAnsi="Consolas"/>
          <w:sz w:val="18"/>
        </w:rPr>
        <w:t>NC_047043.1     97121191                                           ....-.-.-.--.---.--.  97121200</w:t>
      </w:r>
    </w:p>
    <w:p>
      <w:r>
        <w:rPr>
          <w:rFonts w:ascii="Consolas" w:hAnsi="Consolas"/>
          <w:sz w:val="18"/>
        </w:rPr>
        <w:t>NC_047043.1     97456063                                                  .-.--.---.--.  97456067</w:t>
      </w:r>
    </w:p>
    <w:p>
      <w:r>
        <w:rPr>
          <w:rFonts w:ascii="Consolas" w:hAnsi="Consolas"/>
          <w:sz w:val="18"/>
        </w:rPr>
        <w:t>NC_047043.1     98277662                                                .-.-.--.---.--.  98277667</w:t>
      </w:r>
    </w:p>
    <w:p>
      <w:r>
        <w:rPr>
          <w:rFonts w:ascii="Consolas" w:hAnsi="Consolas"/>
          <w:sz w:val="18"/>
        </w:rPr>
        <w:t>NC_047043.1     98674072                                                  .-.--.---.--.  98674068</w:t>
      </w:r>
    </w:p>
    <w:p>
      <w:r>
        <w:rPr>
          <w:rFonts w:ascii="Consolas" w:hAnsi="Consolas"/>
          <w:sz w:val="18"/>
        </w:rPr>
        <w:t>NC_047043.1     98674073                                      ...-.....-.-.-.--.---.--.  98674060</w:t>
      </w:r>
    </w:p>
    <w:p>
      <w:r>
        <w:rPr>
          <w:rFonts w:ascii="Consolas" w:hAnsi="Consolas"/>
          <w:sz w:val="18"/>
        </w:rPr>
        <w:t>NC_047043.1     101844325                                          ....-.-.-.--.---.--.  101844316</w:t>
      </w:r>
    </w:p>
    <w:p>
      <w:r>
        <w:rPr>
          <w:rFonts w:ascii="Consolas" w:hAnsi="Consolas"/>
          <w:sz w:val="18"/>
        </w:rPr>
        <w:t>NC_047043.1     43031                                                       .--.---.--.  43028</w:t>
      </w:r>
    </w:p>
    <w:p>
      <w:r>
        <w:rPr>
          <w:rFonts w:ascii="Consolas" w:hAnsi="Consolas"/>
          <w:sz w:val="18"/>
        </w:rPr>
        <w:t>NC_047043.1     1520853                                             ...-.-.-.--.---.--.  1520861</w:t>
      </w:r>
    </w:p>
    <w:p>
      <w:r>
        <w:rPr>
          <w:rFonts w:ascii="Consolas" w:hAnsi="Consolas"/>
          <w:sz w:val="18"/>
        </w:rPr>
        <w:t>NC_047043.1     3596715                                        ..-.....-.-.-.--.---.--.  3596703</w:t>
      </w:r>
    </w:p>
    <w:p>
      <w:r>
        <w:rPr>
          <w:rFonts w:ascii="Consolas" w:hAnsi="Consolas"/>
          <w:sz w:val="18"/>
        </w:rPr>
        <w:t>NC_047043.1     6099773                                       ...-.....-.-.-.--.---.--.  6099786</w:t>
      </w:r>
    </w:p>
    <w:p>
      <w:r>
        <w:rPr>
          <w:rFonts w:ascii="Consolas" w:hAnsi="Consolas"/>
          <w:sz w:val="18"/>
        </w:rPr>
        <w:t>NC_047043.1     6910350                                                     .--.---.--.  6910353</w:t>
      </w:r>
    </w:p>
    <w:p>
      <w:r>
        <w:rPr>
          <w:rFonts w:ascii="Consolas" w:hAnsi="Consolas"/>
          <w:sz w:val="18"/>
        </w:rPr>
        <w:t>NC_047043.1     8882183                                        ..-.....-.-.-.--.---.--.  8882171</w:t>
      </w:r>
    </w:p>
    <w:p>
      <w:r>
        <w:rPr>
          <w:rFonts w:ascii="Consolas" w:hAnsi="Consolas"/>
          <w:sz w:val="18"/>
        </w:rPr>
        <w:t>NC_047043.1     9887498                                             ...-.-.-.--.---.--.  9887490</w:t>
      </w:r>
    </w:p>
    <w:p>
      <w:r>
        <w:rPr>
          <w:rFonts w:ascii="Consolas" w:hAnsi="Consolas"/>
          <w:sz w:val="18"/>
        </w:rPr>
        <w:t>NC_047043.1     11547165                                                    .--.---.--.  11547162</w:t>
      </w:r>
    </w:p>
    <w:p>
      <w:r>
        <w:rPr>
          <w:rFonts w:ascii="Consolas" w:hAnsi="Consolas"/>
          <w:sz w:val="18"/>
        </w:rPr>
        <w:t>NC_047043.1     13796757                                                .-.-.--.---.--.  13796752</w:t>
      </w:r>
    </w:p>
    <w:p>
      <w:r>
        <w:rPr>
          <w:rFonts w:ascii="Consolas" w:hAnsi="Consolas"/>
          <w:sz w:val="18"/>
        </w:rPr>
        <w:t>NC_047043.1     13796757                                           ....-.-.-.--.---.--.  13796748</w:t>
      </w:r>
    </w:p>
    <w:p>
      <w:r>
        <w:rPr>
          <w:rFonts w:ascii="Consolas" w:hAnsi="Consolas"/>
          <w:sz w:val="18"/>
        </w:rPr>
        <w:t>NC_047043.1     15111889                                            ...-.-.-.--.---.--.  15111881</w:t>
      </w:r>
    </w:p>
    <w:p>
      <w:r>
        <w:rPr>
          <w:rFonts w:ascii="Consolas" w:hAnsi="Consolas"/>
          <w:sz w:val="18"/>
        </w:rPr>
        <w:t>NC_047043.1     15111889                                       ..-.....-.-.-.--.---.--.  15111877</w:t>
      </w:r>
    </w:p>
    <w:p>
      <w:r>
        <w:rPr>
          <w:rFonts w:ascii="Consolas" w:hAnsi="Consolas"/>
          <w:sz w:val="18"/>
        </w:rPr>
        <w:t>NC_047043.1     19186975                                       ..-.....-.-.-.--.---.--.  19186963</w:t>
      </w:r>
    </w:p>
    <w:p>
      <w:r>
        <w:rPr>
          <w:rFonts w:ascii="Consolas" w:hAnsi="Consolas"/>
          <w:sz w:val="18"/>
        </w:rPr>
        <w:t>NC_047043.1     20023336                                       ..-.....-.-.-.--.---.--.  20023324</w:t>
      </w:r>
    </w:p>
    <w:p>
      <w:r>
        <w:rPr>
          <w:rFonts w:ascii="Consolas" w:hAnsi="Consolas"/>
          <w:sz w:val="18"/>
        </w:rPr>
        <w:t>NC_047043.1     21622770                                                  .-.--.---.--.  21622774</w:t>
      </w:r>
    </w:p>
    <w:p>
      <w:r>
        <w:rPr>
          <w:rFonts w:ascii="Consolas" w:hAnsi="Consolas"/>
          <w:sz w:val="18"/>
        </w:rPr>
        <w:t>NC_047043.1     22380334                                       ..-.....-.-.-.--.---.--.  22380346</w:t>
      </w:r>
    </w:p>
    <w:p>
      <w:r>
        <w:rPr>
          <w:rFonts w:ascii="Consolas" w:hAnsi="Consolas"/>
          <w:sz w:val="18"/>
        </w:rPr>
        <w:t>NC_047043.1     24803899                                       ..-.....-.-.-.--.---.--.  24803887</w:t>
      </w:r>
    </w:p>
    <w:p>
      <w:r>
        <w:rPr>
          <w:rFonts w:ascii="Consolas" w:hAnsi="Consolas"/>
          <w:sz w:val="18"/>
        </w:rPr>
        <w:t>NC_047043.1     25144683                                                    .--.---.--.  25144686</w:t>
      </w:r>
    </w:p>
    <w:p>
      <w:r>
        <w:rPr>
          <w:rFonts w:ascii="Consolas" w:hAnsi="Consolas"/>
          <w:sz w:val="18"/>
        </w:rPr>
        <w:t>NC_047043.1     26660971                                       ..-.....-.-.-.--.---.--.  26660983</w:t>
      </w:r>
    </w:p>
    <w:p>
      <w:r>
        <w:rPr>
          <w:rFonts w:ascii="Consolas" w:hAnsi="Consolas"/>
          <w:sz w:val="18"/>
        </w:rPr>
        <w:t>NC_047043.1     28015024                                     ....-.....-.-.-.--.---.--.  28015038</w:t>
      </w:r>
    </w:p>
    <w:p>
      <w:r>
        <w:rPr>
          <w:rFonts w:ascii="Consolas" w:hAnsi="Consolas"/>
          <w:sz w:val="18"/>
        </w:rPr>
        <w:t>NC_047043.1     36501655                                            ...-.-.-.--.---.--.  36501647</w:t>
      </w:r>
    </w:p>
    <w:p>
      <w:r>
        <w:rPr>
          <w:rFonts w:ascii="Consolas" w:hAnsi="Consolas"/>
          <w:sz w:val="18"/>
        </w:rPr>
        <w:t>NC_047043.1     36501655                                       ..-.....-.-.-.--.---.--.  36501643</w:t>
      </w:r>
    </w:p>
    <w:p>
      <w:r>
        <w:rPr>
          <w:rFonts w:ascii="Consolas" w:hAnsi="Consolas"/>
          <w:sz w:val="18"/>
        </w:rPr>
        <w:t>NC_047043.1     37997707                                            ...-.-.-.--.---.--.  37997699</w:t>
      </w:r>
    </w:p>
    <w:p>
      <w:r>
        <w:rPr>
          <w:rFonts w:ascii="Consolas" w:hAnsi="Consolas"/>
          <w:sz w:val="18"/>
        </w:rPr>
        <w:t>NC_047043.1     37997707                                       ..-.....-.-.-.--.---.--.  37997695</w:t>
      </w:r>
    </w:p>
    <w:p>
      <w:r>
        <w:rPr>
          <w:rFonts w:ascii="Consolas" w:hAnsi="Consolas"/>
          <w:sz w:val="18"/>
        </w:rPr>
        <w:t>NC_047043.1     39724221                                            ...-.-.-.--.---.--.  39724229</w:t>
      </w:r>
    </w:p>
    <w:p>
      <w:r>
        <w:rPr>
          <w:rFonts w:ascii="Consolas" w:hAnsi="Consolas"/>
          <w:sz w:val="18"/>
        </w:rPr>
        <w:t>NC_047043.1     40205096                                                           .--.  40205097</w:t>
      </w:r>
    </w:p>
    <w:p>
      <w:r>
        <w:rPr>
          <w:rFonts w:ascii="Consolas" w:hAnsi="Consolas"/>
          <w:sz w:val="18"/>
        </w:rPr>
        <w:t>NC_047043.1     43328354                                       ..-.....-.-.-.--.---.--.  43328342</w:t>
      </w:r>
    </w:p>
    <w:p>
      <w:r>
        <w:rPr>
          <w:rFonts w:ascii="Consolas" w:hAnsi="Consolas"/>
          <w:sz w:val="18"/>
        </w:rPr>
        <w:t>NC_047043.1     44243854                                                  .-.--.---.--.  44243858</w:t>
      </w:r>
    </w:p>
    <w:p>
      <w:r>
        <w:rPr>
          <w:rFonts w:ascii="Consolas" w:hAnsi="Consolas"/>
          <w:sz w:val="18"/>
        </w:rPr>
        <w:t>NC_047043.1     44388113                                            ...-.-.-.--.---.--.  44388121</w:t>
      </w:r>
    </w:p>
    <w:p>
      <w:r>
        <w:rPr>
          <w:rFonts w:ascii="Consolas" w:hAnsi="Consolas"/>
          <w:sz w:val="18"/>
        </w:rPr>
        <w:t>NC_047043.1     46400714                                                  .-.--.---.--.  46400710</w:t>
      </w:r>
    </w:p>
    <w:p>
      <w:r>
        <w:rPr>
          <w:rFonts w:ascii="Consolas" w:hAnsi="Consolas"/>
          <w:sz w:val="18"/>
        </w:rPr>
        <w:t>NC_047043.1     46970418                                                  .-.--.---.--.  46970422</w:t>
      </w:r>
    </w:p>
    <w:p>
      <w:r>
        <w:rPr>
          <w:rFonts w:ascii="Consolas" w:hAnsi="Consolas"/>
          <w:sz w:val="18"/>
        </w:rPr>
        <w:t>NC_047043.1     47058281                                      ...-.....-.-.-.--.---.--.  47058268</w:t>
      </w:r>
    </w:p>
    <w:p>
      <w:r>
        <w:rPr>
          <w:rFonts w:ascii="Consolas" w:hAnsi="Consolas"/>
          <w:sz w:val="18"/>
        </w:rPr>
        <w:t>NC_047043.1     48874131                                                  .-.--.---.--.  48874127</w:t>
      </w:r>
    </w:p>
    <w:p>
      <w:r>
        <w:rPr>
          <w:rFonts w:ascii="Consolas" w:hAnsi="Consolas"/>
          <w:sz w:val="18"/>
        </w:rPr>
        <w:t>NC_047043.1     49655774                                                .-.-.--.---.--.  49655769</w:t>
      </w:r>
    </w:p>
    <w:p>
      <w:r>
        <w:rPr>
          <w:rFonts w:ascii="Consolas" w:hAnsi="Consolas"/>
          <w:sz w:val="18"/>
        </w:rPr>
        <w:t>NC_047043.1     49655774                                           ....-.-.-.--.---.--.  49655765</w:t>
      </w:r>
    </w:p>
    <w:p>
      <w:r>
        <w:rPr>
          <w:rFonts w:ascii="Consolas" w:hAnsi="Consolas"/>
          <w:sz w:val="18"/>
        </w:rPr>
        <w:t>NC_047043.1     51241482                                                    .--.---.--.  51241485</w:t>
      </w:r>
    </w:p>
    <w:p>
      <w:r>
        <w:rPr>
          <w:rFonts w:ascii="Consolas" w:hAnsi="Consolas"/>
          <w:sz w:val="18"/>
        </w:rPr>
        <w:t>NC_047043.1     51377369                                            ...-.-.-.--.---.--.  51377377</w:t>
      </w:r>
    </w:p>
    <w:p>
      <w:r>
        <w:rPr>
          <w:rFonts w:ascii="Consolas" w:hAnsi="Consolas"/>
          <w:sz w:val="18"/>
        </w:rPr>
        <w:t>NC_047043.1     51459343                                            ...-.-.-.--.---.--.  51459335</w:t>
      </w:r>
    </w:p>
    <w:p>
      <w:r>
        <w:rPr>
          <w:rFonts w:ascii="Consolas" w:hAnsi="Consolas"/>
          <w:sz w:val="18"/>
        </w:rPr>
        <w:t>NC_047043.1     56080795                                       ..-.....-.-.-.--.---.--.  56080783</w:t>
      </w:r>
    </w:p>
    <w:p>
      <w:r>
        <w:rPr>
          <w:rFonts w:ascii="Consolas" w:hAnsi="Consolas"/>
          <w:sz w:val="18"/>
        </w:rPr>
        <w:t>NC_047043.1     56094511                                                  .-.--.---.--.  56094507</w:t>
      </w:r>
    </w:p>
    <w:p>
      <w:r>
        <w:rPr>
          <w:rFonts w:ascii="Consolas" w:hAnsi="Consolas"/>
          <w:sz w:val="18"/>
        </w:rPr>
        <w:t>NC_047043.1     56094511                                            ...-.-.-.--.---.--.  56094503</w:t>
      </w:r>
    </w:p>
    <w:p>
      <w:r>
        <w:rPr>
          <w:rFonts w:ascii="Consolas" w:hAnsi="Consolas"/>
          <w:sz w:val="18"/>
        </w:rPr>
        <w:t>NC_047043.1     57125491                                                    .--.---.--.  57125488</w:t>
      </w:r>
    </w:p>
    <w:p>
      <w:r>
        <w:rPr>
          <w:rFonts w:ascii="Consolas" w:hAnsi="Consolas"/>
          <w:sz w:val="18"/>
        </w:rPr>
        <w:t>NC_047043.1     57595522                                                  .-.--.---.--.  57595526</w:t>
      </w:r>
    </w:p>
    <w:p>
      <w:r>
        <w:rPr>
          <w:rFonts w:ascii="Consolas" w:hAnsi="Consolas"/>
          <w:sz w:val="18"/>
        </w:rPr>
        <w:t>NC_047043.1     58791354                                     ....-.....-.-.-.--.---.--.  58791340</w:t>
      </w:r>
    </w:p>
    <w:p>
      <w:r>
        <w:rPr>
          <w:rFonts w:ascii="Consolas" w:hAnsi="Consolas"/>
          <w:sz w:val="18"/>
        </w:rPr>
        <w:t>NC_047043.1     60996401                                                    .--.---.--.  60996404</w:t>
      </w:r>
    </w:p>
    <w:p>
      <w:r>
        <w:rPr>
          <w:rFonts w:ascii="Consolas" w:hAnsi="Consolas"/>
          <w:sz w:val="18"/>
        </w:rPr>
        <w:t>NC_047043.1     63137449                                                    .--.---.--.  63137446</w:t>
      </w:r>
    </w:p>
    <w:p>
      <w:r>
        <w:rPr>
          <w:rFonts w:ascii="Consolas" w:hAnsi="Consolas"/>
          <w:sz w:val="18"/>
        </w:rPr>
        <w:t>NC_047043.1     63303790                                       ..-.....-.-.-.--.---.--.  63303802</w:t>
      </w:r>
    </w:p>
    <w:p>
      <w:r>
        <w:rPr>
          <w:rFonts w:ascii="Consolas" w:hAnsi="Consolas"/>
          <w:sz w:val="18"/>
        </w:rPr>
        <w:t>NC_047043.1     63581757                                       ..-.....-.-.-.--.---.--.  63581745</w:t>
      </w:r>
    </w:p>
    <w:p>
      <w:r>
        <w:rPr>
          <w:rFonts w:ascii="Consolas" w:hAnsi="Consolas"/>
          <w:sz w:val="18"/>
        </w:rPr>
        <w:t>NC_047043.1     64000585                                                    .--.---.--.  64000582</w:t>
      </w:r>
    </w:p>
    <w:p>
      <w:r>
        <w:rPr>
          <w:rFonts w:ascii="Consolas" w:hAnsi="Consolas"/>
          <w:sz w:val="18"/>
        </w:rPr>
        <w:t>NC_047043.1     64693325                                                           .--.  64693324</w:t>
      </w:r>
    </w:p>
    <w:p>
      <w:r>
        <w:rPr>
          <w:rFonts w:ascii="Consolas" w:hAnsi="Consolas"/>
          <w:sz w:val="18"/>
        </w:rPr>
        <w:t>NC_047043.1     65464035                                            ...-.-.-.--.---.--.  65464043</w:t>
      </w:r>
    </w:p>
    <w:p>
      <w:r>
        <w:rPr>
          <w:rFonts w:ascii="Consolas" w:hAnsi="Consolas"/>
          <w:sz w:val="18"/>
        </w:rPr>
        <w:t>NC_047043.1     65464035                                                  .-.--.---.--.  65464039</w:t>
      </w:r>
    </w:p>
    <w:p>
      <w:r>
        <w:rPr>
          <w:rFonts w:ascii="Consolas" w:hAnsi="Consolas"/>
          <w:sz w:val="18"/>
        </w:rPr>
        <w:t>NC_047043.1     66632945                                                  .-.--.---.--.  66632949</w:t>
      </w:r>
    </w:p>
    <w:p>
      <w:r>
        <w:rPr>
          <w:rFonts w:ascii="Consolas" w:hAnsi="Consolas"/>
          <w:sz w:val="18"/>
        </w:rPr>
        <w:t>NC_047043.1     67260139                                       ..-.....-.-.-.--.---.--.  67260151</w:t>
      </w:r>
    </w:p>
    <w:p>
      <w:r>
        <w:rPr>
          <w:rFonts w:ascii="Consolas" w:hAnsi="Consolas"/>
          <w:sz w:val="18"/>
        </w:rPr>
        <w:t>NC_047043.1     67311535                                                    .--.---.--.  67311538</w:t>
      </w:r>
    </w:p>
    <w:p>
      <w:r>
        <w:rPr>
          <w:rFonts w:ascii="Consolas" w:hAnsi="Consolas"/>
          <w:sz w:val="18"/>
        </w:rPr>
        <w:t>NC_047043.1     70351783                                       ..-.....-.-.-.--.---.--.  70351795</w:t>
      </w:r>
    </w:p>
    <w:p>
      <w:r>
        <w:rPr>
          <w:rFonts w:ascii="Consolas" w:hAnsi="Consolas"/>
          <w:sz w:val="18"/>
        </w:rPr>
        <w:t>NC_047043.1     70651150                                                    .--.---.--.  70651147</w:t>
      </w:r>
    </w:p>
    <w:p>
      <w:r>
        <w:rPr>
          <w:rFonts w:ascii="Consolas" w:hAnsi="Consolas"/>
          <w:sz w:val="18"/>
        </w:rPr>
        <w:t>NC_047043.1     71558390                                            ...-.-.-.--.---.--.  71558398</w:t>
      </w:r>
    </w:p>
    <w:p>
      <w:r>
        <w:rPr>
          <w:rFonts w:ascii="Consolas" w:hAnsi="Consolas"/>
          <w:sz w:val="18"/>
        </w:rPr>
        <w:t>NC_047043.1     71558390                                                  .-.--.---.--.  71558394</w:t>
      </w:r>
    </w:p>
    <w:p>
      <w:r>
        <w:rPr>
          <w:rFonts w:ascii="Consolas" w:hAnsi="Consolas"/>
          <w:sz w:val="18"/>
        </w:rPr>
        <w:t>NC_047043.1     73836210                                                    .--.---.--.  73836207</w:t>
      </w:r>
    </w:p>
    <w:p>
      <w:r>
        <w:rPr>
          <w:rFonts w:ascii="Consolas" w:hAnsi="Consolas"/>
          <w:sz w:val="18"/>
        </w:rPr>
        <w:t>NC_047043.1     74317634                                                    .--.---.--.  74317631</w:t>
      </w:r>
    </w:p>
    <w:p>
      <w:r>
        <w:rPr>
          <w:rFonts w:ascii="Consolas" w:hAnsi="Consolas"/>
          <w:sz w:val="18"/>
        </w:rPr>
        <w:t>NC_047043.1     75636447                                       ..-.....-.-.-.--.---.--.  75636435</w:t>
      </w:r>
    </w:p>
    <w:p>
      <w:r>
        <w:rPr>
          <w:rFonts w:ascii="Consolas" w:hAnsi="Consolas"/>
          <w:sz w:val="18"/>
        </w:rPr>
        <w:t>NC_047043.1     78913798                                                .-.-.--.---.--.  78913793</w:t>
      </w:r>
    </w:p>
    <w:p>
      <w:r>
        <w:rPr>
          <w:rFonts w:ascii="Consolas" w:hAnsi="Consolas"/>
          <w:sz w:val="18"/>
        </w:rPr>
        <w:t>NC_047043.1     78913798                                           ....-.-.-.--.---.--.  78913789</w:t>
      </w:r>
    </w:p>
    <w:p>
      <w:r>
        <w:rPr>
          <w:rFonts w:ascii="Consolas" w:hAnsi="Consolas"/>
          <w:sz w:val="18"/>
        </w:rPr>
        <w:t>NC_047043.1     79130480                                       ..-.....-.-.-.--.---.--.  79130468</w:t>
      </w:r>
    </w:p>
    <w:p>
      <w:r>
        <w:rPr>
          <w:rFonts w:ascii="Consolas" w:hAnsi="Consolas"/>
          <w:sz w:val="18"/>
        </w:rPr>
        <w:t>NC_047043.1     79895324                                                  .-.--.---.--.  79895328</w:t>
      </w:r>
    </w:p>
    <w:p>
      <w:r>
        <w:rPr>
          <w:rFonts w:ascii="Consolas" w:hAnsi="Consolas"/>
          <w:sz w:val="18"/>
        </w:rPr>
        <w:t>NC_047043.1     86596085                                            ...-.-.-.--.---.--.  86596077</w:t>
      </w:r>
    </w:p>
    <w:p>
      <w:r>
        <w:rPr>
          <w:rFonts w:ascii="Consolas" w:hAnsi="Consolas"/>
          <w:sz w:val="18"/>
        </w:rPr>
        <w:t>NC_047043.1     97121192                                       ..-.....-.-.-.--.---.--.  97121204</w:t>
      </w:r>
    </w:p>
    <w:p>
      <w:r>
        <w:rPr>
          <w:rFonts w:ascii="Consolas" w:hAnsi="Consolas"/>
          <w:sz w:val="18"/>
        </w:rPr>
        <w:t>NC_047043.1     97317952                                            ...-.-.-.--.---.--.  97317944</w:t>
      </w:r>
    </w:p>
    <w:p>
      <w:r>
        <w:rPr>
          <w:rFonts w:ascii="Consolas" w:hAnsi="Consolas"/>
          <w:sz w:val="18"/>
        </w:rPr>
        <w:t>NC_047043.1     97456063                                            ...-.-.-.--.---.--.  97456071</w:t>
      </w:r>
    </w:p>
    <w:p>
      <w:r>
        <w:rPr>
          <w:rFonts w:ascii="Consolas" w:hAnsi="Consolas"/>
          <w:sz w:val="18"/>
        </w:rPr>
        <w:t>NC_047043.1     97838551                                   ......-.....-.-.-.--.---.--.  97838535</w:t>
      </w:r>
    </w:p>
    <w:p>
      <w:r>
        <w:rPr>
          <w:rFonts w:ascii="Consolas" w:hAnsi="Consolas"/>
          <w:sz w:val="18"/>
        </w:rPr>
        <w:t>NC_047043.1     98674072                                            ...-.-.-.--.---.--.  98674064</w:t>
      </w:r>
    </w:p>
    <w:p>
      <w:r>
        <w:rPr>
          <w:rFonts w:ascii="Consolas" w:hAnsi="Consolas"/>
          <w:sz w:val="18"/>
        </w:rPr>
        <w:t>NC_047043.1     100712440                                             .-.-.-.--.---.--.  100712434</w:t>
      </w:r>
    </w:p>
    <w:p>
      <w:r>
        <w:rPr>
          <w:rFonts w:ascii="Consolas" w:hAnsi="Consolas"/>
          <w:sz w:val="18"/>
        </w:rPr>
        <w:t>NC_047043.1     100712440                                         .....-.-.-.--.---.--.  100712430</w:t>
      </w:r>
    </w:p>
    <w:p>
      <w:r>
        <w:rPr>
          <w:rFonts w:ascii="Consolas" w:hAnsi="Consolas"/>
          <w:sz w:val="18"/>
        </w:rPr>
        <w:t>NC_047043.1     101844324                                      ..-.....-.-.-.--.---.--.  101844312</w:t>
      </w:r>
    </w:p>
    <w:p>
      <w:r>
        <w:rPr>
          <w:rFonts w:ascii="Consolas" w:hAnsi="Consolas"/>
          <w:sz w:val="18"/>
        </w:rPr>
        <w:t>NC_047043.1     30845813                                      ...-.....-.-.-.------.--.  30845825</w:t>
      </w:r>
    </w:p>
    <w:p>
      <w:r>
        <w:rPr>
          <w:rFonts w:ascii="Consolas" w:hAnsi="Consolas"/>
          <w:sz w:val="18"/>
        </w:rPr>
        <w:t>NC_047043.1     50842150                                      ...-.....-.-.-.--.---.--.  50842163</w:t>
      </w:r>
    </w:p>
    <w:p>
      <w:r>
        <w:rPr>
          <w:rFonts w:ascii="Consolas" w:hAnsi="Consolas"/>
          <w:sz w:val="18"/>
        </w:rPr>
        <w:t>NC_047043.1     73970154                                     ....-.....-.-.-.--.---.--.  73970168</w:t>
      </w:r>
    </w:p>
    <w:p>
      <w:r>
        <w:rPr>
          <w:rFonts w:ascii="Consolas" w:hAnsi="Consolas"/>
          <w:sz w:val="18"/>
        </w:rPr>
        <w:t>NC_047043.1     2934364                                      ....-.....-.-.-.--.---.--.  2934378</w:t>
      </w:r>
    </w:p>
    <w:p>
      <w:r>
        <w:rPr>
          <w:rFonts w:ascii="Consolas" w:hAnsi="Consolas"/>
          <w:sz w:val="18"/>
        </w:rPr>
        <w:t>NC_047043.1     94573443                                      ...-.....-.-.-.--.---.--.  94573430</w:t>
      </w:r>
    </w:p>
    <w:p>
      <w:r>
        <w:rPr>
          <w:rFonts w:ascii="Consolas" w:hAnsi="Consolas"/>
          <w:sz w:val="18"/>
        </w:rPr>
        <w:t>NC_047039.1     36049320                                   ......-.....-.-.-.--.---.--.  36049336</w:t>
      </w:r>
    </w:p>
    <w:p>
      <w:r>
        <w:rPr>
          <w:rFonts w:ascii="Consolas" w:hAnsi="Consolas"/>
          <w:sz w:val="18"/>
        </w:rPr>
        <w:t>NC_047039.1     107889555                                 .......-.....-.-.-.--.---.--.  107889538</w:t>
      </w:r>
    </w:p>
    <w:p>
      <w:r>
        <w:rPr>
          <w:rFonts w:ascii="Consolas" w:hAnsi="Consolas"/>
          <w:sz w:val="18"/>
        </w:rPr>
        <w:t>NC_047039.1     27939031                                       ..-.....-.-.-.--.---.--.  27939019</w:t>
      </w:r>
    </w:p>
    <w:p>
      <w:r>
        <w:rPr>
          <w:rFonts w:ascii="Consolas" w:hAnsi="Consolas"/>
          <w:sz w:val="18"/>
        </w:rPr>
        <w:t>NC_047039.1     29461450                                    .....-.....-.-.-.--.---.--.  29461435</w:t>
      </w:r>
    </w:p>
    <w:p>
      <w:r>
        <w:rPr>
          <w:rFonts w:ascii="Consolas" w:hAnsi="Consolas"/>
          <w:sz w:val="18"/>
        </w:rPr>
        <w:t>NC_047039.1     85247385                                    .....-.....-.-.-.--.---.--.  85247400</w:t>
      </w:r>
    </w:p>
    <w:p>
      <w:r>
        <w:rPr>
          <w:rFonts w:ascii="Consolas" w:hAnsi="Consolas"/>
          <w:sz w:val="18"/>
        </w:rPr>
        <w:t>NC_047039.1     6146016                                       ...-.....-.-.-.--.---.--.  6146029</w:t>
      </w:r>
    </w:p>
    <w:p>
      <w:r>
        <w:rPr>
          <w:rFonts w:ascii="Consolas" w:hAnsi="Consolas"/>
          <w:sz w:val="18"/>
        </w:rPr>
        <w:t>NC_047039.1     23910218                                       ..-.....-.-.-.--.---G--.  23910206</w:t>
      </w:r>
    </w:p>
    <w:p>
      <w:r>
        <w:rPr>
          <w:rFonts w:ascii="Consolas" w:hAnsi="Consolas"/>
          <w:sz w:val="18"/>
        </w:rPr>
        <w:t>NC_047039.1     24968313                                    .....-.T...-.-.-.--.---.--.  24968328</w:t>
      </w:r>
    </w:p>
    <w:p>
      <w:r>
        <w:rPr>
          <w:rFonts w:ascii="Consolas" w:hAnsi="Consolas"/>
          <w:sz w:val="18"/>
        </w:rPr>
        <w:t>NC_047039.1     18808781                                     ....-.....-.-.-.--.---.--.  18808795</w:t>
      </w:r>
    </w:p>
    <w:p>
      <w:r>
        <w:rPr>
          <w:rFonts w:ascii="Consolas" w:hAnsi="Consolas"/>
          <w:sz w:val="18"/>
        </w:rPr>
        <w:t>NC_047039.1     27875423                                       ..-.....-.-.-.--.---.--.  27875411</w:t>
      </w:r>
    </w:p>
    <w:p>
      <w:r>
        <w:rPr>
          <w:rFonts w:ascii="Consolas" w:hAnsi="Consolas"/>
          <w:sz w:val="18"/>
        </w:rPr>
        <w:t>NC_047039.1     28673752                                       ..-.....-.-.-.--.---.--.  28673764</w:t>
      </w:r>
    </w:p>
    <w:p>
      <w:r>
        <w:rPr>
          <w:rFonts w:ascii="Consolas" w:hAnsi="Consolas"/>
          <w:sz w:val="18"/>
        </w:rPr>
        <w:t>NC_047039.1     31389777                                     ....-.....-.-.-.--.---.--.  31389763</w:t>
      </w:r>
    </w:p>
    <w:p>
      <w:r>
        <w:rPr>
          <w:rFonts w:ascii="Consolas" w:hAnsi="Consolas"/>
          <w:sz w:val="18"/>
        </w:rPr>
        <w:t>NC_047039.1     40461827                                      ...-.....-.-.-.--.---.--.  40461840</w:t>
      </w:r>
    </w:p>
    <w:p>
      <w:r>
        <w:rPr>
          <w:rFonts w:ascii="Consolas" w:hAnsi="Consolas"/>
          <w:sz w:val="18"/>
        </w:rPr>
        <w:t>NC_047039.1     40629345                                     ....-.....-.-.-.--.---.--.  40629359</w:t>
      </w:r>
    </w:p>
    <w:p>
      <w:r>
        <w:rPr>
          <w:rFonts w:ascii="Consolas" w:hAnsi="Consolas"/>
          <w:sz w:val="18"/>
        </w:rPr>
        <w:t>NC_047039.1     44674513                                     ....-.....-.-.-.--.---.--.  44674499</w:t>
      </w:r>
    </w:p>
    <w:p>
      <w:r>
        <w:rPr>
          <w:rFonts w:ascii="Consolas" w:hAnsi="Consolas"/>
          <w:sz w:val="18"/>
        </w:rPr>
        <w:t>NC_047039.1     47896709                                     ....-.....-.-.-.--.---.--.  47896695</w:t>
      </w:r>
    </w:p>
    <w:p>
      <w:r>
        <w:rPr>
          <w:rFonts w:ascii="Consolas" w:hAnsi="Consolas"/>
          <w:sz w:val="18"/>
        </w:rPr>
        <w:t>NC_047039.1     60401675                                   ......-.....-.-.-.--.---.--.  60401659</w:t>
      </w:r>
    </w:p>
    <w:p>
      <w:r>
        <w:rPr>
          <w:rFonts w:ascii="Consolas" w:hAnsi="Consolas"/>
          <w:sz w:val="18"/>
        </w:rPr>
        <w:t>NC_047039.1     64124545                                     ....-.....-.-.-.--.---.--.  64124531</w:t>
      </w:r>
    </w:p>
    <w:p>
      <w:r>
        <w:rPr>
          <w:rFonts w:ascii="Consolas" w:hAnsi="Consolas"/>
          <w:sz w:val="18"/>
        </w:rPr>
        <w:t>NC_047039.1     69037028                                       ..-.....-.-.-.--.---.--.  69037040</w:t>
      </w:r>
    </w:p>
    <w:p>
      <w:r>
        <w:rPr>
          <w:rFonts w:ascii="Consolas" w:hAnsi="Consolas"/>
          <w:sz w:val="18"/>
        </w:rPr>
        <w:t>NC_047039.1     73358633                                     ....-.....-.-.-.--.---.--.  73358619</w:t>
      </w:r>
    </w:p>
    <w:p>
      <w:r>
        <w:rPr>
          <w:rFonts w:ascii="Consolas" w:hAnsi="Consolas"/>
          <w:sz w:val="18"/>
        </w:rPr>
        <w:t>NC_047039.1     79556048                                     ....-.....-.-.-.--.---.--.  79556034</w:t>
      </w:r>
    </w:p>
    <w:p>
      <w:r>
        <w:rPr>
          <w:rFonts w:ascii="Consolas" w:hAnsi="Consolas"/>
          <w:sz w:val="18"/>
        </w:rPr>
        <w:t>NC_047039.1     98726032                                     ....-.....-.-.-.--.---.--.  98726018</w:t>
      </w:r>
    </w:p>
    <w:p>
      <w:r>
        <w:rPr>
          <w:rFonts w:ascii="Consolas" w:hAnsi="Consolas"/>
          <w:sz w:val="18"/>
        </w:rPr>
        <w:t>NC_047039.1     103730190                                     ...-.....-.-.-.--.---.--.  103730177</w:t>
      </w:r>
    </w:p>
    <w:p>
      <w:r>
        <w:rPr>
          <w:rFonts w:ascii="Consolas" w:hAnsi="Consolas"/>
          <w:sz w:val="18"/>
        </w:rPr>
        <w:t>NC_047039.1     105015454                                    ....-.....-.-.-.--.---.--.  105015440</w:t>
      </w:r>
    </w:p>
    <w:p>
      <w:r>
        <w:rPr>
          <w:rFonts w:ascii="Consolas" w:hAnsi="Consolas"/>
          <w:sz w:val="18"/>
        </w:rPr>
        <w:t>NC_047039.1     106328008                                    ....-.....-.-.-.--.---.--.  106327994</w:t>
      </w:r>
    </w:p>
    <w:p>
      <w:r>
        <w:rPr>
          <w:rFonts w:ascii="Consolas" w:hAnsi="Consolas"/>
          <w:sz w:val="18"/>
        </w:rPr>
        <w:t>NC_047039.1     111645534                                     ...-.....-.-.-.--.---.--.  111645521</w:t>
      </w:r>
    </w:p>
    <w:p>
      <w:r>
        <w:rPr>
          <w:rFonts w:ascii="Consolas" w:hAnsi="Consolas"/>
          <w:sz w:val="18"/>
        </w:rPr>
        <w:t>NC_047039.1     73031890                                      ...-.....-.-.-.--.---.--.  73031903</w:t>
      </w:r>
    </w:p>
    <w:p>
      <w:r>
        <w:rPr>
          <w:rFonts w:ascii="Consolas" w:hAnsi="Consolas"/>
          <w:sz w:val="18"/>
        </w:rPr>
        <w:t>NC_047039.1     23910232                                     ....-.....-G-.-.--.---.--.  23910218</w:t>
      </w:r>
    </w:p>
    <w:p>
      <w:r>
        <w:rPr>
          <w:rFonts w:ascii="Consolas" w:hAnsi="Consolas"/>
          <w:sz w:val="18"/>
        </w:rPr>
        <w:t>NC_047039.1     42521315                                     ....-...AC-.-.-.--.---.--.  42521329</w:t>
      </w:r>
    </w:p>
    <w:p>
      <w:r>
        <w:rPr>
          <w:rFonts w:ascii="Consolas" w:hAnsi="Consolas"/>
          <w:sz w:val="18"/>
        </w:rPr>
        <w:t>NC_047039.1     64179801                                     ....-.....-.-.-.--.---.--.  64179815</w:t>
      </w:r>
    </w:p>
    <w:p>
      <w:r>
        <w:rPr>
          <w:rFonts w:ascii="Consolas" w:hAnsi="Consolas"/>
          <w:sz w:val="18"/>
        </w:rPr>
        <w:t>NC_047039.1     103526076                                    ....-.....-T-A-.--.---.--.  103526090</w:t>
      </w:r>
    </w:p>
    <w:p>
      <w:r>
        <w:rPr>
          <w:rFonts w:ascii="Consolas" w:hAnsi="Consolas"/>
          <w:sz w:val="18"/>
        </w:rPr>
        <w:t>NC_047039.1     4133404                                       ...-.....-.-.-.--.---.--.  4133391</w:t>
      </w:r>
    </w:p>
    <w:p>
      <w:r>
        <w:rPr>
          <w:rFonts w:ascii="Consolas" w:hAnsi="Consolas"/>
          <w:sz w:val="18"/>
        </w:rPr>
        <w:t>NC_047039.1     18808795                                       ..-.....-.-.-.--.---.--.  18808807</w:t>
      </w:r>
    </w:p>
    <w:p>
      <w:r>
        <w:rPr>
          <w:rFonts w:ascii="Consolas" w:hAnsi="Consolas"/>
          <w:sz w:val="18"/>
        </w:rPr>
        <w:t>NC_047039.1     19405654                                       ..-.....-.-.-.--.---.--.  19405642</w:t>
      </w:r>
    </w:p>
    <w:p>
      <w:r>
        <w:rPr>
          <w:rFonts w:ascii="Consolas" w:hAnsi="Consolas"/>
          <w:sz w:val="18"/>
        </w:rPr>
        <w:t>NC_047039.1     21197362                                       ..-.....-.-.-.--.---.--.  21197374</w:t>
      </w:r>
    </w:p>
    <w:p>
      <w:r>
        <w:rPr>
          <w:rFonts w:ascii="Consolas" w:hAnsi="Consolas"/>
          <w:sz w:val="18"/>
        </w:rPr>
        <w:t>NC_047039.1     23603800                                       ..-.....-.-.-.--.---.--.  23603788</w:t>
      </w:r>
    </w:p>
    <w:p>
      <w:r>
        <w:rPr>
          <w:rFonts w:ascii="Consolas" w:hAnsi="Consolas"/>
          <w:sz w:val="18"/>
        </w:rPr>
        <w:t>NC_047039.1     24968319                                      ...-.....-.-.-.--.---.--.  24968332</w:t>
      </w:r>
    </w:p>
    <w:p>
      <w:r>
        <w:rPr>
          <w:rFonts w:ascii="Consolas" w:hAnsi="Consolas"/>
          <w:sz w:val="18"/>
        </w:rPr>
        <w:t>NC_047039.1     27839666                                       ..-.....-.-.-.--.---.--.  27839678</w:t>
      </w:r>
    </w:p>
    <w:p>
      <w:r>
        <w:rPr>
          <w:rFonts w:ascii="Consolas" w:hAnsi="Consolas"/>
          <w:sz w:val="18"/>
        </w:rPr>
        <w:t>NC_047039.1     47896691                                       ..-.....-.-.-.--.---.--.  47896679</w:t>
      </w:r>
    </w:p>
    <w:p>
      <w:r>
        <w:rPr>
          <w:rFonts w:ascii="Consolas" w:hAnsi="Consolas"/>
          <w:sz w:val="18"/>
        </w:rPr>
        <w:t>NC_047039.1     64124539                                       ..-.....-.-.-.--.---.--.  64124527</w:t>
      </w:r>
    </w:p>
    <w:p>
      <w:r>
        <w:rPr>
          <w:rFonts w:ascii="Consolas" w:hAnsi="Consolas"/>
          <w:sz w:val="18"/>
        </w:rPr>
        <w:t>NC_047039.1     70787928                                       ..-.....-.-.-.--.---.--.  70787916</w:t>
      </w:r>
    </w:p>
    <w:p>
      <w:r>
        <w:rPr>
          <w:rFonts w:ascii="Consolas" w:hAnsi="Consolas"/>
          <w:sz w:val="18"/>
        </w:rPr>
        <w:t>NC_047039.1     72747669                                     ....-.....-.-.-.--.---.--.  72747683</w:t>
      </w:r>
    </w:p>
    <w:p>
      <w:r>
        <w:rPr>
          <w:rFonts w:ascii="Consolas" w:hAnsi="Consolas"/>
          <w:sz w:val="18"/>
        </w:rPr>
        <w:t>NC_047039.1     79556042                                       ..-.....-.-.-.--.---.--.  79556030</w:t>
      </w:r>
    </w:p>
    <w:p>
      <w:r>
        <w:rPr>
          <w:rFonts w:ascii="Consolas" w:hAnsi="Consolas"/>
          <w:sz w:val="18"/>
        </w:rPr>
        <w:t>NC_047039.1     81874418                                      ...-.....-.-.-.--.---.--.  81874405</w:t>
      </w:r>
    </w:p>
    <w:p>
      <w:r>
        <w:rPr>
          <w:rFonts w:ascii="Consolas" w:hAnsi="Consolas"/>
          <w:sz w:val="18"/>
        </w:rPr>
        <w:t>NC_047039.1     94644387                                       ..-.....-.-.-.--.---.--.  94644399</w:t>
      </w:r>
    </w:p>
    <w:p>
      <w:r>
        <w:rPr>
          <w:rFonts w:ascii="Consolas" w:hAnsi="Consolas"/>
          <w:sz w:val="18"/>
        </w:rPr>
        <w:t>NC_047039.1     96330996                                     ....-.....-.-.-.--.---.--.  96331010</w:t>
      </w:r>
    </w:p>
    <w:p>
      <w:r>
        <w:rPr>
          <w:rFonts w:ascii="Consolas" w:hAnsi="Consolas"/>
          <w:sz w:val="18"/>
        </w:rPr>
        <w:t>NC_047039.1     97909249                                      ...-.....-.-.-.--.---.--.  97909236</w:t>
      </w:r>
    </w:p>
    <w:p>
      <w:r>
        <w:rPr>
          <w:rFonts w:ascii="Consolas" w:hAnsi="Consolas"/>
          <w:sz w:val="18"/>
        </w:rPr>
        <w:t>NC_047039.1     98726022                                       ..-.....-.-.-.--.---.--.  98726010</w:t>
      </w:r>
    </w:p>
    <w:p>
      <w:r>
        <w:rPr>
          <w:rFonts w:ascii="Consolas" w:hAnsi="Consolas"/>
          <w:sz w:val="18"/>
        </w:rPr>
        <w:t>NC_047039.1     100247049                                      ..-.....-.-.-.--.---.--.  100247061</w:t>
      </w:r>
    </w:p>
    <w:p>
      <w:r>
        <w:rPr>
          <w:rFonts w:ascii="Consolas" w:hAnsi="Consolas"/>
          <w:sz w:val="18"/>
        </w:rPr>
        <w:t>NC_047039.1     104535034                                     ...-.....-.-.-.--.---.--.  104535047</w:t>
      </w:r>
    </w:p>
    <w:p>
      <w:r>
        <w:rPr>
          <w:rFonts w:ascii="Consolas" w:hAnsi="Consolas"/>
          <w:sz w:val="18"/>
        </w:rPr>
        <w:t>NC_047039.1     104535039                                      ..-.....-.-.-.--.---.--.  104535051</w:t>
      </w:r>
    </w:p>
    <w:p>
      <w:r>
        <w:rPr>
          <w:rFonts w:ascii="Consolas" w:hAnsi="Consolas"/>
          <w:sz w:val="18"/>
        </w:rPr>
        <w:t>NC_047039.1     106342390                                     ...-.....-.-.-.--.---.--.  106342403</w:t>
      </w:r>
    </w:p>
    <w:p>
      <w:r>
        <w:rPr>
          <w:rFonts w:ascii="Consolas" w:hAnsi="Consolas"/>
          <w:sz w:val="18"/>
        </w:rPr>
        <w:t>NC_047039.1     108252571                                      ..-.....-.-.-.--.---.--.  108252583</w:t>
      </w:r>
    </w:p>
    <w:p>
      <w:r>
        <w:rPr>
          <w:rFonts w:ascii="Consolas" w:hAnsi="Consolas"/>
          <w:sz w:val="18"/>
        </w:rPr>
        <w:t>NC_047039.1     21751089                                      ...-.....-.-.-.--.---.--.  21751076</w:t>
      </w:r>
    </w:p>
    <w:p>
      <w:r>
        <w:rPr>
          <w:rFonts w:ascii="Consolas" w:hAnsi="Consolas"/>
          <w:sz w:val="18"/>
        </w:rPr>
        <w:t>NC_047039.1     44769067                                       ..-.....-.-.-.--.---.--.  44769055</w:t>
      </w:r>
    </w:p>
    <w:p>
      <w:r>
        <w:rPr>
          <w:rFonts w:ascii="Consolas" w:hAnsi="Consolas"/>
          <w:sz w:val="18"/>
        </w:rPr>
        <w:t>NC_047039.1     50596117                                       ..-.....-.-.-.--.---.--.  50596105</w:t>
      </w:r>
    </w:p>
    <w:p>
      <w:r>
        <w:rPr>
          <w:rFonts w:ascii="Consolas" w:hAnsi="Consolas"/>
          <w:sz w:val="18"/>
        </w:rPr>
        <w:t>NC_047039.1     40392064                                       ..-.....-.-.-.--.---.--.  40392052</w:t>
      </w:r>
    </w:p>
    <w:p>
      <w:r>
        <w:rPr>
          <w:rFonts w:ascii="Consolas" w:hAnsi="Consolas"/>
          <w:sz w:val="18"/>
        </w:rPr>
        <w:t>NC_047039.1     53002436                                      ...-.....-.-.-.--.---.--.  53002449</w:t>
      </w:r>
    </w:p>
    <w:p>
      <w:r>
        <w:rPr>
          <w:rFonts w:ascii="Consolas" w:hAnsi="Consolas"/>
          <w:sz w:val="18"/>
        </w:rPr>
        <w:t>NC_047039.1     55106133                                       ..-.....-.-C-.--.---.--.  55106145</w:t>
      </w:r>
    </w:p>
    <w:p>
      <w:r>
        <w:rPr>
          <w:rFonts w:ascii="Consolas" w:hAnsi="Consolas"/>
          <w:sz w:val="18"/>
        </w:rPr>
        <w:t>NC_047039.1     75405437                                       ..-.....-G-.-.--.---.--.  75405425</w:t>
      </w:r>
    </w:p>
    <w:p>
      <w:r>
        <w:rPr>
          <w:rFonts w:ascii="Consolas" w:hAnsi="Consolas"/>
          <w:sz w:val="18"/>
        </w:rPr>
        <w:t>NC_047039.1     75941475                                          .....-.-.-.--.---.--.  75941485</w:t>
      </w:r>
    </w:p>
    <w:p>
      <w:r>
        <w:rPr>
          <w:rFonts w:ascii="Consolas" w:hAnsi="Consolas"/>
          <w:sz w:val="18"/>
        </w:rPr>
        <w:t>NC_047039.1     79647826                                       ..-.....-.-.-.--.---.--.  79647838</w:t>
      </w:r>
    </w:p>
    <w:p>
      <w:r>
        <w:rPr>
          <w:rFonts w:ascii="Consolas" w:hAnsi="Consolas"/>
          <w:sz w:val="18"/>
        </w:rPr>
        <w:t>NC_047039.1     110664363                                     ...-.....-.-.-.--.---.--.  110664376</w:t>
      </w:r>
    </w:p>
    <w:p>
      <w:r>
        <w:rPr>
          <w:rFonts w:ascii="Consolas" w:hAnsi="Consolas"/>
          <w:sz w:val="18"/>
        </w:rPr>
        <w:t>NC_047039.1     110664368                                      ..-.....-.-.-C--.---.--.  110664380</w:t>
      </w:r>
    </w:p>
    <w:p>
      <w:r>
        <w:rPr>
          <w:rFonts w:ascii="Consolas" w:hAnsi="Consolas"/>
          <w:sz w:val="18"/>
        </w:rPr>
        <w:t>NC_047039.1     111442698                                     ...-.....-.-.-.--.---.--.  111442711</w:t>
      </w:r>
    </w:p>
    <w:p>
      <w:r>
        <w:rPr>
          <w:rFonts w:ascii="Consolas" w:hAnsi="Consolas"/>
          <w:sz w:val="18"/>
        </w:rPr>
        <w:t>NC_047039.1     12732040                                       ..-.....-.-.-.--.---.--.  12732052</w:t>
      </w:r>
    </w:p>
    <w:p>
      <w:r>
        <w:rPr>
          <w:rFonts w:ascii="Consolas" w:hAnsi="Consolas"/>
          <w:sz w:val="18"/>
        </w:rPr>
        <w:t>NC_047039.1     12732044                                       ..-.....-.-.-.--.---.--.  12732056</w:t>
      </w:r>
    </w:p>
    <w:p>
      <w:r>
        <w:rPr>
          <w:rFonts w:ascii="Consolas" w:hAnsi="Consolas"/>
          <w:sz w:val="18"/>
        </w:rPr>
        <w:t>NC_047039.1     12732048                                       ..-.....-.-.-.--.---.--.  12732060</w:t>
      </w:r>
    </w:p>
    <w:p>
      <w:r>
        <w:rPr>
          <w:rFonts w:ascii="Consolas" w:hAnsi="Consolas"/>
          <w:sz w:val="18"/>
        </w:rPr>
        <w:t>NC_047039.1     18808787                                       ..-.....-.-.-.--.---.--.  18808799</w:t>
      </w:r>
    </w:p>
    <w:p>
      <w:r>
        <w:rPr>
          <w:rFonts w:ascii="Consolas" w:hAnsi="Consolas"/>
          <w:sz w:val="18"/>
        </w:rPr>
        <w:t>NC_047039.1     18808791                                       ..-.....-.-.-.--.---.--.  18808803</w:t>
      </w:r>
    </w:p>
    <w:p>
      <w:r>
        <w:rPr>
          <w:rFonts w:ascii="Consolas" w:hAnsi="Consolas"/>
          <w:sz w:val="18"/>
        </w:rPr>
        <w:t>NC_047039.1     19405658                                       ..-.....-.-.-.--.---.--.  19405646</w:t>
      </w:r>
    </w:p>
    <w:p>
      <w:r>
        <w:rPr>
          <w:rFonts w:ascii="Consolas" w:hAnsi="Consolas"/>
          <w:sz w:val="18"/>
        </w:rPr>
        <w:t>NC_047039.1     19405662                                       ..-.....-.-.-.--.---.--.  19405650</w:t>
      </w:r>
    </w:p>
    <w:p>
      <w:r>
        <w:rPr>
          <w:rFonts w:ascii="Consolas" w:hAnsi="Consolas"/>
          <w:sz w:val="18"/>
        </w:rPr>
        <w:t>NC_047039.1     19405666                                       ..-.....-.-.-.--.---.--.  19405654</w:t>
      </w:r>
    </w:p>
    <w:p>
      <w:r>
        <w:rPr>
          <w:rFonts w:ascii="Consolas" w:hAnsi="Consolas"/>
          <w:sz w:val="18"/>
        </w:rPr>
        <w:t>NC_047039.1     19405670                                       ..-.....-.-.-.--.---.--.  19405658</w:t>
      </w:r>
    </w:p>
    <w:p>
      <w:r>
        <w:rPr>
          <w:rFonts w:ascii="Consolas" w:hAnsi="Consolas"/>
          <w:sz w:val="18"/>
        </w:rPr>
        <w:t>NC_047039.1     19561008                                       ..-.....-.-.-.--.---.--.  19561020</w:t>
      </w:r>
    </w:p>
    <w:p>
      <w:r>
        <w:rPr>
          <w:rFonts w:ascii="Consolas" w:hAnsi="Consolas"/>
          <w:sz w:val="18"/>
        </w:rPr>
        <w:t>NC_047039.1     21197358                                       ..-.....-.-.-.--.---.--.  21197370</w:t>
      </w:r>
    </w:p>
    <w:p>
      <w:r>
        <w:rPr>
          <w:rFonts w:ascii="Consolas" w:hAnsi="Consolas"/>
          <w:sz w:val="18"/>
        </w:rPr>
        <w:t>NC_047039.1     21816202                                       ..-.....-.-.-.--.---.--.  21816214</w:t>
      </w:r>
    </w:p>
    <w:p>
      <w:r>
        <w:rPr>
          <w:rFonts w:ascii="Consolas" w:hAnsi="Consolas"/>
          <w:sz w:val="18"/>
        </w:rPr>
        <w:t>NC_047039.1     23603804                                       ..-.....-.-.-.--.---.--.  23603792</w:t>
      </w:r>
    </w:p>
    <w:p>
      <w:r>
        <w:rPr>
          <w:rFonts w:ascii="Consolas" w:hAnsi="Consolas"/>
          <w:sz w:val="18"/>
        </w:rPr>
        <w:t>NC_047039.1     23603808                                       ..-.....-.-.-.--.---.--.  23603796</w:t>
      </w:r>
    </w:p>
    <w:p>
      <w:r>
        <w:rPr>
          <w:rFonts w:ascii="Consolas" w:hAnsi="Consolas"/>
          <w:sz w:val="18"/>
        </w:rPr>
        <w:t>NC_047039.1     24968324                                       ..-.....-.-.-.--.---.--.  24968336</w:t>
      </w:r>
    </w:p>
    <w:p>
      <w:r>
        <w:rPr>
          <w:rFonts w:ascii="Consolas" w:hAnsi="Consolas"/>
          <w:sz w:val="18"/>
        </w:rPr>
        <w:t>NC_047039.1     24968328                                       ..-.....-.-.-.--.---.--.  24968340</w:t>
      </w:r>
    </w:p>
    <w:p>
      <w:r>
        <w:rPr>
          <w:rFonts w:ascii="Consolas" w:hAnsi="Consolas"/>
          <w:sz w:val="18"/>
        </w:rPr>
        <w:t>NC_047039.1     24968332                                       ..-.....-.-.-.--.---.--.  24968344</w:t>
      </w:r>
    </w:p>
    <w:p>
      <w:r>
        <w:rPr>
          <w:rFonts w:ascii="Consolas" w:hAnsi="Consolas"/>
          <w:sz w:val="18"/>
        </w:rPr>
        <w:t>NC_047039.1     24968336                                       ..-.....-.-.-.--.---.--.  24968348</w:t>
      </w:r>
    </w:p>
    <w:p>
      <w:r>
        <w:rPr>
          <w:rFonts w:ascii="Consolas" w:hAnsi="Consolas"/>
          <w:sz w:val="18"/>
        </w:rPr>
        <w:t>NC_047039.1     27839658                                       ..-.....-.-.-.--.---.--.  27839670</w:t>
      </w:r>
    </w:p>
    <w:p>
      <w:r>
        <w:rPr>
          <w:rFonts w:ascii="Consolas" w:hAnsi="Consolas"/>
          <w:sz w:val="18"/>
        </w:rPr>
        <w:t>NC_047039.1     27839662                                       ..-.....-.-.-.--.---.--.  27839674</w:t>
      </w:r>
    </w:p>
    <w:p>
      <w:r>
        <w:rPr>
          <w:rFonts w:ascii="Consolas" w:hAnsi="Consolas"/>
          <w:sz w:val="18"/>
        </w:rPr>
        <w:t>NC_047039.1     27875427                                       ..-.....-.-.-.--.---.--.  27875415</w:t>
      </w:r>
    </w:p>
    <w:p>
      <w:r>
        <w:rPr>
          <w:rFonts w:ascii="Consolas" w:hAnsi="Consolas"/>
          <w:sz w:val="18"/>
        </w:rPr>
        <w:t>NC_047039.1     27875431                                       ..-.....-.-.-.--.---.--.  27875419</w:t>
      </w:r>
    </w:p>
    <w:p>
      <w:r>
        <w:rPr>
          <w:rFonts w:ascii="Consolas" w:hAnsi="Consolas"/>
          <w:sz w:val="18"/>
        </w:rPr>
        <w:t>NC_047039.1     27875435                                       ..-.....-.-.-.--.---.--.  27875423</w:t>
      </w:r>
    </w:p>
    <w:p>
      <w:r>
        <w:rPr>
          <w:rFonts w:ascii="Consolas" w:hAnsi="Consolas"/>
          <w:sz w:val="18"/>
        </w:rPr>
        <w:t>NC_047039.1     27875439                                       ..-.....-.-.-.--.---.--.  27875427</w:t>
      </w:r>
    </w:p>
    <w:p>
      <w:r>
        <w:rPr>
          <w:rFonts w:ascii="Consolas" w:hAnsi="Consolas"/>
          <w:sz w:val="18"/>
        </w:rPr>
        <w:t>NC_047039.1     27939035                                       ..-.....-.-.-.--.---.--.  27939023</w:t>
      </w:r>
    </w:p>
    <w:p>
      <w:r>
        <w:rPr>
          <w:rFonts w:ascii="Consolas" w:hAnsi="Consolas"/>
          <w:sz w:val="18"/>
        </w:rPr>
        <w:t>NC_047039.1     27939039                                       ..-.....-.-.-.--.---.--.  27939027</w:t>
      </w:r>
    </w:p>
    <w:p>
      <w:r>
        <w:rPr>
          <w:rFonts w:ascii="Consolas" w:hAnsi="Consolas"/>
          <w:sz w:val="18"/>
        </w:rPr>
        <w:t>NC_047039.1     29461439                                       ..-.....-.-.-.--.---.--.  29461427</w:t>
      </w:r>
    </w:p>
    <w:p>
      <w:r>
        <w:rPr>
          <w:rFonts w:ascii="Consolas" w:hAnsi="Consolas"/>
          <w:sz w:val="18"/>
        </w:rPr>
        <w:t>NC_047039.1     29461443                                       ..-.....-.-.-.--.---.--.  29461431</w:t>
      </w:r>
    </w:p>
    <w:p>
      <w:r>
        <w:rPr>
          <w:rFonts w:ascii="Consolas" w:hAnsi="Consolas"/>
          <w:sz w:val="18"/>
        </w:rPr>
        <w:t>NC_047039.1     38507996                                      ...-.....-.-.-.--.---.--.  38507983</w:t>
      </w:r>
    </w:p>
    <w:p>
      <w:r>
        <w:rPr>
          <w:rFonts w:ascii="Consolas" w:hAnsi="Consolas"/>
          <w:sz w:val="18"/>
        </w:rPr>
        <w:t>NC_047039.1     40629351                                       ..-.....-.-.-.--.---.--.  40629363</w:t>
      </w:r>
    </w:p>
    <w:p>
      <w:r>
        <w:rPr>
          <w:rFonts w:ascii="Consolas" w:hAnsi="Consolas"/>
          <w:sz w:val="18"/>
        </w:rPr>
        <w:t>NC_047039.1     44674503                                       ..-.....-.-.-.--.---.--.  44674491</w:t>
      </w:r>
    </w:p>
    <w:p>
      <w:r>
        <w:rPr>
          <w:rFonts w:ascii="Consolas" w:hAnsi="Consolas"/>
          <w:sz w:val="18"/>
        </w:rPr>
        <w:t>NC_047039.1     44674507                                       ..-.....-.-.-.--.---.--.  44674495</w:t>
      </w:r>
    </w:p>
    <w:p>
      <w:r>
        <w:rPr>
          <w:rFonts w:ascii="Consolas" w:hAnsi="Consolas"/>
          <w:sz w:val="18"/>
        </w:rPr>
        <w:t>NC_047039.1     44769075                                       ..-.....-.-.-.--.---.--.  44769063</w:t>
      </w:r>
    </w:p>
    <w:p>
      <w:r>
        <w:rPr>
          <w:rFonts w:ascii="Consolas" w:hAnsi="Consolas"/>
          <w:sz w:val="18"/>
        </w:rPr>
        <w:t>NC_047039.1     45703531                                       ..-.....-.-.-.--.---.--.  45703519</w:t>
      </w:r>
    </w:p>
    <w:p>
      <w:r>
        <w:rPr>
          <w:rFonts w:ascii="Consolas" w:hAnsi="Consolas"/>
          <w:sz w:val="18"/>
        </w:rPr>
        <w:t>NC_047039.1     45703535                                       ..-.....-.-.-.--.---.--.  45703523</w:t>
      </w:r>
    </w:p>
    <w:p>
      <w:r>
        <w:rPr>
          <w:rFonts w:ascii="Consolas" w:hAnsi="Consolas"/>
          <w:sz w:val="18"/>
        </w:rPr>
        <w:t>NC_047039.1     45703539                                       ..-.....-.-.-.--.---.--.  45703527</w:t>
      </w:r>
    </w:p>
    <w:p>
      <w:r>
        <w:rPr>
          <w:rFonts w:ascii="Consolas" w:hAnsi="Consolas"/>
          <w:sz w:val="18"/>
        </w:rPr>
        <w:t>NC_047039.1     47896695                                       ..-.....-.-.-.--.---.--.  47896683</w:t>
      </w:r>
    </w:p>
    <w:p>
      <w:r>
        <w:rPr>
          <w:rFonts w:ascii="Consolas" w:hAnsi="Consolas"/>
          <w:sz w:val="18"/>
        </w:rPr>
        <w:t>NC_047039.1     47896699                                       ..-.....-.-.-.--.---.--.  47896687</w:t>
      </w:r>
    </w:p>
    <w:p>
      <w:r>
        <w:rPr>
          <w:rFonts w:ascii="Consolas" w:hAnsi="Consolas"/>
          <w:sz w:val="18"/>
        </w:rPr>
        <w:t>NC_047039.1     47896703                                       ..-.....-.-.-.--.---.--.  47896691</w:t>
      </w:r>
    </w:p>
    <w:p>
      <w:r>
        <w:rPr>
          <w:rFonts w:ascii="Consolas" w:hAnsi="Consolas"/>
          <w:sz w:val="18"/>
        </w:rPr>
        <w:t>NC_047039.1     49014245                                       ..-.....-.-.-.--.---.--.  49014233</w:t>
      </w:r>
    </w:p>
    <w:p>
      <w:r>
        <w:rPr>
          <w:rFonts w:ascii="Consolas" w:hAnsi="Consolas"/>
          <w:sz w:val="18"/>
        </w:rPr>
        <w:t>NC_047039.1     49014249                                       ..-.....-.-.-.--.---.--.  49014237</w:t>
      </w:r>
    </w:p>
    <w:p>
      <w:r>
        <w:rPr>
          <w:rFonts w:ascii="Consolas" w:hAnsi="Consolas"/>
          <w:sz w:val="18"/>
        </w:rPr>
        <w:t>NC_047039.1     59493858                                       ..-.....-.-.-.--.---.--.  59493870</w:t>
      </w:r>
    </w:p>
    <w:p>
      <w:r>
        <w:rPr>
          <w:rFonts w:ascii="Consolas" w:hAnsi="Consolas"/>
          <w:sz w:val="18"/>
        </w:rPr>
        <w:t>NC_047039.1     59493862                                       ..-.....-.-.-.--.---.--.  59493874</w:t>
      </w:r>
    </w:p>
    <w:p>
      <w:r>
        <w:rPr>
          <w:rFonts w:ascii="Consolas" w:hAnsi="Consolas"/>
          <w:sz w:val="18"/>
        </w:rPr>
        <w:t>NC_047039.1     60460677                                       ..-.....-.-.-.--.---.--.  60460665</w:t>
      </w:r>
    </w:p>
    <w:p>
      <w:r>
        <w:rPr>
          <w:rFonts w:ascii="Consolas" w:hAnsi="Consolas"/>
          <w:sz w:val="18"/>
        </w:rPr>
        <w:t>NC_047039.1     60460681                                       ..-.....-.-.-.--.---.--.  60460669</w:t>
      </w:r>
    </w:p>
    <w:p>
      <w:r>
        <w:rPr>
          <w:rFonts w:ascii="Consolas" w:hAnsi="Consolas"/>
          <w:sz w:val="18"/>
        </w:rPr>
        <w:t>NC_047039.1     60460685                                       ..-.....-.-.-.--.---.--.  60460673</w:t>
      </w:r>
    </w:p>
    <w:p>
      <w:r>
        <w:rPr>
          <w:rFonts w:ascii="Consolas" w:hAnsi="Consolas"/>
          <w:sz w:val="18"/>
        </w:rPr>
        <w:t>NC_047039.1     60460689                                       ..-.....-.-.-.--.---.--.  60460677</w:t>
      </w:r>
    </w:p>
    <w:p>
      <w:r>
        <w:rPr>
          <w:rFonts w:ascii="Consolas" w:hAnsi="Consolas"/>
          <w:sz w:val="18"/>
        </w:rPr>
        <w:t>NC_047039.1     61022832                                   ......-.....-.-.-.--.---.--.  61022848</w:t>
      </w:r>
    </w:p>
    <w:p>
      <w:r>
        <w:rPr>
          <w:rFonts w:ascii="Consolas" w:hAnsi="Consolas"/>
          <w:sz w:val="18"/>
        </w:rPr>
        <w:t>NC_047039.1     69037004                                       ..-.....-.-.-.--.---.--.  69037016</w:t>
      </w:r>
    </w:p>
    <w:p>
      <w:r>
        <w:rPr>
          <w:rFonts w:ascii="Consolas" w:hAnsi="Consolas"/>
          <w:sz w:val="18"/>
        </w:rPr>
        <w:t>NC_047039.1     69037008                                       ..-.....-.-.-.--.---.--.  69037020</w:t>
      </w:r>
    </w:p>
    <w:p>
      <w:r>
        <w:rPr>
          <w:rFonts w:ascii="Consolas" w:hAnsi="Consolas"/>
          <w:sz w:val="18"/>
        </w:rPr>
        <w:t>NC_047039.1     69037012                                       ..-.....-.-.-.--.---.--.  69037024</w:t>
      </w:r>
    </w:p>
    <w:p>
      <w:r>
        <w:rPr>
          <w:rFonts w:ascii="Consolas" w:hAnsi="Consolas"/>
          <w:sz w:val="18"/>
        </w:rPr>
        <w:t>NC_047039.1     69037016                                       ..-.....-.-.-.--.---.--.  69037028</w:t>
      </w:r>
    </w:p>
    <w:p>
      <w:r>
        <w:rPr>
          <w:rFonts w:ascii="Consolas" w:hAnsi="Consolas"/>
          <w:sz w:val="18"/>
        </w:rPr>
        <w:t>NC_047039.1     69037020                                       ..-.....-.-.-.--.---.--.  69037032</w:t>
      </w:r>
    </w:p>
    <w:p>
      <w:r>
        <w:rPr>
          <w:rFonts w:ascii="Consolas" w:hAnsi="Consolas"/>
          <w:sz w:val="18"/>
        </w:rPr>
        <w:t>NC_047039.1     69037024                                       ..-.....-.-.-.--.---.--.  69037036</w:t>
      </w:r>
    </w:p>
    <w:p>
      <w:r>
        <w:rPr>
          <w:rFonts w:ascii="Consolas" w:hAnsi="Consolas"/>
          <w:sz w:val="18"/>
        </w:rPr>
        <w:t>NC_047039.1     70787932                                       ..-.....-.-.-.--.---.--.  70787920</w:t>
      </w:r>
    </w:p>
    <w:p>
      <w:r>
        <w:rPr>
          <w:rFonts w:ascii="Consolas" w:hAnsi="Consolas"/>
          <w:sz w:val="18"/>
        </w:rPr>
        <w:t>NC_047039.1     70787936                                       ..-.....-.-.-.--.---.--.  70787924</w:t>
      </w:r>
    </w:p>
    <w:p>
      <w:r>
        <w:rPr>
          <w:rFonts w:ascii="Consolas" w:hAnsi="Consolas"/>
          <w:sz w:val="18"/>
        </w:rPr>
        <w:t>NC_047039.1     70787940                                       ..-.....-.-.-.--.---.--.  70787928</w:t>
      </w:r>
    </w:p>
    <w:p>
      <w:r>
        <w:rPr>
          <w:rFonts w:ascii="Consolas" w:hAnsi="Consolas"/>
          <w:sz w:val="18"/>
        </w:rPr>
        <w:t>NC_047039.1     70787944                                       ..-.....-.-.-.--.---.--.  70787932</w:t>
      </w:r>
    </w:p>
    <w:p>
      <w:r>
        <w:rPr>
          <w:rFonts w:ascii="Consolas" w:hAnsi="Consolas"/>
          <w:sz w:val="18"/>
        </w:rPr>
        <w:t>NC_047039.1     73358619                                       ..-.....-.-.-.--.---.--.  73358607</w:t>
      </w:r>
    </w:p>
    <w:p>
      <w:r>
        <w:rPr>
          <w:rFonts w:ascii="Consolas" w:hAnsi="Consolas"/>
          <w:sz w:val="18"/>
        </w:rPr>
        <w:t>NC_047039.1     73358623                                       ..-.....-.-.-.--.---.--.  73358611</w:t>
      </w:r>
    </w:p>
    <w:p>
      <w:r>
        <w:rPr>
          <w:rFonts w:ascii="Consolas" w:hAnsi="Consolas"/>
          <w:sz w:val="18"/>
        </w:rPr>
        <w:t>NC_047039.1     73358627                                       ..-.....-.-.-.--.---.--.  73358615</w:t>
      </w:r>
    </w:p>
    <w:p>
      <w:r>
        <w:rPr>
          <w:rFonts w:ascii="Consolas" w:hAnsi="Consolas"/>
          <w:sz w:val="18"/>
        </w:rPr>
        <w:t>NC_047039.1     76954315                                       ..-.....-.-.-.--.---.--.  76954327</w:t>
      </w:r>
    </w:p>
    <w:p>
      <w:r>
        <w:rPr>
          <w:rFonts w:ascii="Consolas" w:hAnsi="Consolas"/>
          <w:sz w:val="18"/>
        </w:rPr>
        <w:t>NC_047039.1     76954319                                       ..-.....-.-.-.--.---.--.  76954331</w:t>
      </w:r>
    </w:p>
    <w:p>
      <w:r>
        <w:rPr>
          <w:rFonts w:ascii="Consolas" w:hAnsi="Consolas"/>
          <w:sz w:val="18"/>
        </w:rPr>
        <w:t>NC_047039.1     81874413                                       ..-.....-.-.-.--.---.--.  81874401</w:t>
      </w:r>
    </w:p>
    <w:p>
      <w:r>
        <w:rPr>
          <w:rFonts w:ascii="Consolas" w:hAnsi="Consolas"/>
          <w:sz w:val="18"/>
        </w:rPr>
        <w:t>NC_047039.1     85247392                                       ..-.....-.-.-.--.---.--.  85247404</w:t>
      </w:r>
    </w:p>
    <w:p>
      <w:r>
        <w:rPr>
          <w:rFonts w:ascii="Consolas" w:hAnsi="Consolas"/>
          <w:sz w:val="18"/>
        </w:rPr>
        <w:t>NC_047039.1     85247396                                       ..-.....-.-.-.--.---.--.  85247408</w:t>
      </w:r>
    </w:p>
    <w:p>
      <w:r>
        <w:rPr>
          <w:rFonts w:ascii="Consolas" w:hAnsi="Consolas"/>
          <w:sz w:val="18"/>
        </w:rPr>
        <w:t>NC_047039.1     87940532                                       ..-.....-.-.-.--.---.--.  87940544</w:t>
      </w:r>
    </w:p>
    <w:p>
      <w:r>
        <w:rPr>
          <w:rFonts w:ascii="Consolas" w:hAnsi="Consolas"/>
          <w:sz w:val="18"/>
        </w:rPr>
        <w:t>NC_047039.1     90062498                                        .-.....-.-.-.--.---.--.  90062509</w:t>
      </w:r>
    </w:p>
    <w:p>
      <w:r>
        <w:rPr>
          <w:rFonts w:ascii="Consolas" w:hAnsi="Consolas"/>
          <w:sz w:val="18"/>
        </w:rPr>
        <w:t>NC_047039.1     94644379                                       ..-.....-.-.-.--.---.--.  94644391</w:t>
      </w:r>
    </w:p>
    <w:p>
      <w:r>
        <w:rPr>
          <w:rFonts w:ascii="Consolas" w:hAnsi="Consolas"/>
          <w:sz w:val="18"/>
        </w:rPr>
        <w:t>NC_047039.1     94644383                                       ..-.....-.-.-.--.---.--.  94644395</w:t>
      </w:r>
    </w:p>
    <w:p>
      <w:r>
        <w:rPr>
          <w:rFonts w:ascii="Consolas" w:hAnsi="Consolas"/>
          <w:sz w:val="18"/>
        </w:rPr>
        <w:t>NC_047039.1     94909441                                       ..-.....-.-.-.--.---.--.  94909429</w:t>
      </w:r>
    </w:p>
    <w:p>
      <w:r>
        <w:rPr>
          <w:rFonts w:ascii="Consolas" w:hAnsi="Consolas"/>
          <w:sz w:val="18"/>
        </w:rPr>
        <w:t>NC_047039.1     94909445                                       ..-.....-.-.-.--.---.--.  94909433</w:t>
      </w:r>
    </w:p>
    <w:p>
      <w:r>
        <w:rPr>
          <w:rFonts w:ascii="Consolas" w:hAnsi="Consolas"/>
          <w:sz w:val="18"/>
        </w:rPr>
        <w:t>NC_047039.1     94909449                                       ..-.....-.-.-.--.---.--.  94909437</w:t>
      </w:r>
    </w:p>
    <w:p>
      <w:r>
        <w:rPr>
          <w:rFonts w:ascii="Consolas" w:hAnsi="Consolas"/>
          <w:sz w:val="18"/>
        </w:rPr>
        <w:t>NC_047039.1     94909453                                       ..-.....-.-.-.--.---.--.  94909441</w:t>
      </w:r>
    </w:p>
    <w:p>
      <w:r>
        <w:rPr>
          <w:rFonts w:ascii="Consolas" w:hAnsi="Consolas"/>
          <w:sz w:val="18"/>
        </w:rPr>
        <w:t>NC_047039.1     98649499                                       ..-.....-.-.-.--.---.--.  98649487</w:t>
      </w:r>
    </w:p>
    <w:p>
      <w:r>
        <w:rPr>
          <w:rFonts w:ascii="Consolas" w:hAnsi="Consolas"/>
          <w:sz w:val="18"/>
        </w:rPr>
        <w:t>NC_047039.1     98726026                                       ..-.....-.-.-.--.---.--.  98726014</w:t>
      </w:r>
    </w:p>
    <w:p>
      <w:r>
        <w:rPr>
          <w:rFonts w:ascii="Consolas" w:hAnsi="Consolas"/>
          <w:sz w:val="18"/>
        </w:rPr>
        <w:t>NC_047039.1     103836234                                      ..-.....-.-.-.--.---.--.  103836222</w:t>
      </w:r>
    </w:p>
    <w:p>
      <w:r>
        <w:rPr>
          <w:rFonts w:ascii="Consolas" w:hAnsi="Consolas"/>
          <w:sz w:val="18"/>
        </w:rPr>
        <w:t>NC_047039.1     105015448                                      ..-.....-.-.-.--.---.--.  105015436</w:t>
      </w:r>
    </w:p>
    <w:p>
      <w:r>
        <w:rPr>
          <w:rFonts w:ascii="Consolas" w:hAnsi="Consolas"/>
          <w:sz w:val="18"/>
        </w:rPr>
        <w:t>NC_047039.1     105305919                                      ..-.....-.-.-.--.---.--.  105305931</w:t>
      </w:r>
    </w:p>
    <w:p>
      <w:r>
        <w:rPr>
          <w:rFonts w:ascii="Consolas" w:hAnsi="Consolas"/>
          <w:sz w:val="18"/>
        </w:rPr>
        <w:t>NC_047039.1     106327998                                      ..-.....-.-.-.--.---.--.  106327986</w:t>
      </w:r>
    </w:p>
    <w:p>
      <w:r>
        <w:rPr>
          <w:rFonts w:ascii="Consolas" w:hAnsi="Consolas"/>
          <w:sz w:val="18"/>
        </w:rPr>
        <w:t>NC_047039.1     106328002                                      ..-.....-.-.-.--.---.--.  106327990</w:t>
      </w:r>
    </w:p>
    <w:p>
      <w:r>
        <w:rPr>
          <w:rFonts w:ascii="Consolas" w:hAnsi="Consolas"/>
          <w:sz w:val="18"/>
        </w:rPr>
        <w:t>NC_047039.1     106342395                                      ..-.....-.-.-.--.---.--.  106342407</w:t>
      </w:r>
    </w:p>
    <w:p>
      <w:r>
        <w:rPr>
          <w:rFonts w:ascii="Consolas" w:hAnsi="Consolas"/>
          <w:sz w:val="18"/>
        </w:rPr>
        <w:t>NC_047039.1     106342399                                      ..-.....-.-.-.--.---.--.  106342411</w:t>
      </w:r>
    </w:p>
    <w:p>
      <w:r>
        <w:rPr>
          <w:rFonts w:ascii="Consolas" w:hAnsi="Consolas"/>
          <w:sz w:val="18"/>
        </w:rPr>
        <w:t>NC_047039.1     106342403                                      ..-.....-.-.-.--.---.--.  106342415</w:t>
      </w:r>
    </w:p>
    <w:p>
      <w:r>
        <w:rPr>
          <w:rFonts w:ascii="Consolas" w:hAnsi="Consolas"/>
          <w:sz w:val="18"/>
        </w:rPr>
        <w:t>NC_047039.1     106342407                                      ..-.....-.-.-.--.---.--.  106342419</w:t>
      </w:r>
    </w:p>
    <w:p>
      <w:r>
        <w:rPr>
          <w:rFonts w:ascii="Consolas" w:hAnsi="Consolas"/>
          <w:sz w:val="18"/>
        </w:rPr>
        <w:t>NC_047039.1     110284283                                      ..-.....-.-.-.--.---.--.  110284295</w:t>
      </w:r>
    </w:p>
    <w:p>
      <w:r>
        <w:rPr>
          <w:rFonts w:ascii="Consolas" w:hAnsi="Consolas"/>
          <w:sz w:val="18"/>
        </w:rPr>
        <w:t>NC_047039.1     110669683                                      ..-.....-.-.-.--.---.--.  110669695</w:t>
      </w:r>
    </w:p>
    <w:p>
      <w:r>
        <w:rPr>
          <w:rFonts w:ascii="Consolas" w:hAnsi="Consolas"/>
          <w:sz w:val="18"/>
        </w:rPr>
        <w:t>NC_047039.1     110669687                                      ..-.....-.-.-.--.---.--.  110669699</w:t>
      </w:r>
    </w:p>
    <w:p>
      <w:r>
        <w:rPr>
          <w:rFonts w:ascii="Consolas" w:hAnsi="Consolas"/>
          <w:sz w:val="18"/>
        </w:rPr>
        <w:t>NC_047039.1     17840205                                       ..-.....-G-.-.--.---.--.  17840193</w:t>
      </w:r>
    </w:p>
    <w:p>
      <w:r>
        <w:rPr>
          <w:rFonts w:ascii="Consolas" w:hAnsi="Consolas"/>
          <w:sz w:val="18"/>
        </w:rPr>
        <w:t>NC_047039.1     17840209                                       ..-.....-.-.-.--.---G--.  17840197</w:t>
      </w:r>
    </w:p>
    <w:p>
      <w:r>
        <w:rPr>
          <w:rFonts w:ascii="Consolas" w:hAnsi="Consolas"/>
          <w:sz w:val="18"/>
        </w:rPr>
        <w:t>NC_047039.1     17840213                                       ..-.....-.-.-.--.---.--.  17840201</w:t>
      </w:r>
    </w:p>
    <w:p>
      <w:r>
        <w:rPr>
          <w:rFonts w:ascii="Consolas" w:hAnsi="Consolas"/>
          <w:sz w:val="18"/>
        </w:rPr>
        <w:t>NC_047039.1     17886121                                        .-.....-.-.-.--.---.--.  17886110</w:t>
      </w:r>
    </w:p>
    <w:p>
      <w:r>
        <w:rPr>
          <w:rFonts w:ascii="Consolas" w:hAnsi="Consolas"/>
          <w:sz w:val="18"/>
        </w:rPr>
        <w:t>NC_047039.1     21751084                                       ..-.....-.-.-.--.---.--.  21751072</w:t>
      </w:r>
    </w:p>
    <w:p>
      <w:r>
        <w:rPr>
          <w:rFonts w:ascii="Consolas" w:hAnsi="Consolas"/>
          <w:sz w:val="18"/>
        </w:rPr>
        <w:t>NC_047039.1     23910222                                       ..-.....-.-.-.--.---.--.  23910210</w:t>
      </w:r>
    </w:p>
    <w:p>
      <w:r>
        <w:rPr>
          <w:rFonts w:ascii="Consolas" w:hAnsi="Consolas"/>
          <w:sz w:val="18"/>
        </w:rPr>
        <w:t>NC_047039.1     50596121                                       ..-.....-.-.-.--.---.--.  50596109</w:t>
      </w:r>
    </w:p>
    <w:p>
      <w:r>
        <w:rPr>
          <w:rFonts w:ascii="Consolas" w:hAnsi="Consolas"/>
          <w:sz w:val="18"/>
        </w:rPr>
        <w:t>NC_047039.1     73056079                                           ....-.-.-.--.---.--.  73056088</w:t>
      </w:r>
    </w:p>
    <w:p>
      <w:r>
        <w:rPr>
          <w:rFonts w:ascii="Consolas" w:hAnsi="Consolas"/>
          <w:sz w:val="18"/>
        </w:rPr>
        <w:t>NC_047039.1     82089640                                       ..-.....-.-.-.--.---.--.  82089652</w:t>
      </w:r>
    </w:p>
    <w:p>
      <w:r>
        <w:rPr>
          <w:rFonts w:ascii="Consolas" w:hAnsi="Consolas"/>
          <w:sz w:val="18"/>
        </w:rPr>
        <w:t>NC_047039.1     85313441                                   ......-.....-.-.-.--.---G--.  85313457</w:t>
      </w:r>
    </w:p>
    <w:p>
      <w:r>
        <w:rPr>
          <w:rFonts w:ascii="Consolas" w:hAnsi="Consolas"/>
          <w:sz w:val="18"/>
        </w:rPr>
        <w:t>NC_047039.1     93633006                                       ..-.....-.-.-.--.---.--.  93633018</w:t>
      </w:r>
    </w:p>
    <w:p>
      <w:r>
        <w:rPr>
          <w:rFonts w:ascii="Consolas" w:hAnsi="Consolas"/>
          <w:sz w:val="18"/>
        </w:rPr>
        <w:t>NC_047039.1     30633651                                       ..-.....-.-.-.--.---G--.  30633639</w:t>
      </w:r>
    </w:p>
    <w:p>
      <w:r>
        <w:rPr>
          <w:rFonts w:ascii="Consolas" w:hAnsi="Consolas"/>
          <w:sz w:val="18"/>
        </w:rPr>
        <w:t>NC_047039.1     38368464                                       ..-.....-.-.-.--.---.--.  38368452</w:t>
      </w:r>
    </w:p>
    <w:p>
      <w:r>
        <w:rPr>
          <w:rFonts w:ascii="Consolas" w:hAnsi="Consolas"/>
          <w:sz w:val="18"/>
        </w:rPr>
        <w:t>NC_047039.1     55106121                                       ..-.....-.-.-.--.---.--.  55106133</w:t>
      </w:r>
    </w:p>
    <w:p>
      <w:r>
        <w:rPr>
          <w:rFonts w:ascii="Consolas" w:hAnsi="Consolas"/>
          <w:sz w:val="18"/>
        </w:rPr>
        <w:t>NC_047039.1     55106125                                       ..-.....-.-.-.--.---.--.  55106137</w:t>
      </w:r>
    </w:p>
    <w:p>
      <w:r>
        <w:rPr>
          <w:rFonts w:ascii="Consolas" w:hAnsi="Consolas"/>
          <w:sz w:val="18"/>
        </w:rPr>
        <w:t>NC_047039.1     55106129                                       ..-.....-.-.-.--.---.--C  55106141</w:t>
      </w:r>
    </w:p>
    <w:p>
      <w:r>
        <w:rPr>
          <w:rFonts w:ascii="Consolas" w:hAnsi="Consolas"/>
          <w:sz w:val="18"/>
        </w:rPr>
        <w:t>NC_047039.1     59193472                                     ....-.....-.-.-.--.---.--.  59193458</w:t>
      </w:r>
    </w:p>
    <w:p>
      <w:r>
        <w:rPr>
          <w:rFonts w:ascii="Consolas" w:hAnsi="Consolas"/>
          <w:sz w:val="18"/>
        </w:rPr>
        <w:t>NC_047039.1     65183094                                       ..-.....-.-.-C--.---.--.  65183106</w:t>
      </w:r>
    </w:p>
    <w:p>
      <w:r>
        <w:rPr>
          <w:rFonts w:ascii="Consolas" w:hAnsi="Consolas"/>
          <w:sz w:val="18"/>
        </w:rPr>
        <w:t>NC_047039.1     94687374                                       ..-.....-.-.-.--.---.--.  94687386</w:t>
      </w:r>
    </w:p>
    <w:p>
      <w:r>
        <w:rPr>
          <w:rFonts w:ascii="Consolas" w:hAnsi="Consolas"/>
          <w:sz w:val="18"/>
        </w:rPr>
        <w:t>NC_047039.1     99115478                                        .-.....-.-.-.--.---.--.  99115467</w:t>
      </w:r>
    </w:p>
    <w:p>
      <w:r>
        <w:rPr>
          <w:rFonts w:ascii="Consolas" w:hAnsi="Consolas"/>
          <w:sz w:val="18"/>
        </w:rPr>
        <w:t>NC_047039.1     101111779                                         .....-.-.-.--.---.--.  101111769</w:t>
      </w:r>
    </w:p>
    <w:p>
      <w:r>
        <w:rPr>
          <w:rFonts w:ascii="Consolas" w:hAnsi="Consolas"/>
          <w:sz w:val="18"/>
        </w:rPr>
        <w:t>NC_047039.1     18812324                                        .-.....-.-.-.--.---.--.  18812335</w:t>
      </w:r>
    </w:p>
    <w:p>
      <w:r>
        <w:rPr>
          <w:rFonts w:ascii="Consolas" w:hAnsi="Consolas"/>
          <w:sz w:val="18"/>
        </w:rPr>
        <w:t>NC_047039.1     18812327                                       ..-.....-.-.-.--.---.--.  18812339</w:t>
      </w:r>
    </w:p>
    <w:p>
      <w:r>
        <w:rPr>
          <w:rFonts w:ascii="Consolas" w:hAnsi="Consolas"/>
          <w:sz w:val="18"/>
        </w:rPr>
        <w:t>NC_047039.1     22412354                                        .-.....-.-.-.--.---.--.  22412365</w:t>
      </w:r>
    </w:p>
    <w:p>
      <w:r>
        <w:rPr>
          <w:rFonts w:ascii="Consolas" w:hAnsi="Consolas"/>
          <w:sz w:val="18"/>
        </w:rPr>
        <w:t>NC_047039.1     27875442                                        .-.....-.-.-.--.---.--.  27875431</w:t>
      </w:r>
    </w:p>
    <w:p>
      <w:r>
        <w:rPr>
          <w:rFonts w:ascii="Consolas" w:hAnsi="Consolas"/>
          <w:sz w:val="18"/>
        </w:rPr>
        <w:t>NC_047039.1     27939042                                        .-.....-.-.-.--.---.--.  27939031</w:t>
      </w:r>
    </w:p>
    <w:p>
      <w:r>
        <w:rPr>
          <w:rFonts w:ascii="Consolas" w:hAnsi="Consolas"/>
          <w:sz w:val="18"/>
        </w:rPr>
        <w:t>NC_047039.1     40609328                                     ....-.....-.-.-.--.---.--.  40609314</w:t>
      </w:r>
    </w:p>
    <w:p>
      <w:r>
        <w:rPr>
          <w:rFonts w:ascii="Consolas" w:hAnsi="Consolas"/>
          <w:sz w:val="18"/>
        </w:rPr>
        <w:t>NC_047039.1     44674499                                       ..-.....-.-.-.--.---.--.  44674487</w:t>
      </w:r>
    </w:p>
    <w:p>
      <w:r>
        <w:rPr>
          <w:rFonts w:ascii="Consolas" w:hAnsi="Consolas"/>
          <w:sz w:val="18"/>
        </w:rPr>
        <w:t>NC_047039.1     44769078                                        .-.....-.-.-.--.---.--.  44769067</w:t>
      </w:r>
    </w:p>
    <w:p>
      <w:r>
        <w:rPr>
          <w:rFonts w:ascii="Consolas" w:hAnsi="Consolas"/>
          <w:sz w:val="18"/>
        </w:rPr>
        <w:t>NC_047039.1     45703542                                        .-.....-.-.-.--.---.--.  45703531</w:t>
      </w:r>
    </w:p>
    <w:p>
      <w:r>
        <w:rPr>
          <w:rFonts w:ascii="Consolas" w:hAnsi="Consolas"/>
          <w:sz w:val="18"/>
        </w:rPr>
        <w:t>NC_047039.1     54441922                                       ..-.....-.-.-.--.---.--.  54441910</w:t>
      </w:r>
    </w:p>
    <w:p>
      <w:r>
        <w:rPr>
          <w:rFonts w:ascii="Consolas" w:hAnsi="Consolas"/>
          <w:sz w:val="18"/>
        </w:rPr>
        <w:t>NC_047039.1     70696070                                    .....-.....-.-.-.--.---.--.  70696085</w:t>
      </w:r>
    </w:p>
    <w:p>
      <w:r>
        <w:rPr>
          <w:rFonts w:ascii="Consolas" w:hAnsi="Consolas"/>
          <w:sz w:val="18"/>
        </w:rPr>
        <w:t>NC_047039.1     70787947                                        .-.....-.-.-.--.---.--.  70787936</w:t>
      </w:r>
    </w:p>
    <w:p>
      <w:r>
        <w:rPr>
          <w:rFonts w:ascii="Consolas" w:hAnsi="Consolas"/>
          <w:sz w:val="18"/>
        </w:rPr>
        <w:t>NC_047039.1     81874409                                       ..-.....-.-.-.--.---.--.  81874397</w:t>
      </w:r>
    </w:p>
    <w:p>
      <w:r>
        <w:rPr>
          <w:rFonts w:ascii="Consolas" w:hAnsi="Consolas"/>
          <w:sz w:val="18"/>
        </w:rPr>
        <w:t>NC_047039.1     85247400                                       ..-.....-.-.-.--.---.--.  85247412</w:t>
      </w:r>
    </w:p>
    <w:p>
      <w:r>
        <w:rPr>
          <w:rFonts w:ascii="Consolas" w:hAnsi="Consolas"/>
          <w:sz w:val="18"/>
        </w:rPr>
        <w:t>NC_047039.1     94909437                                       ..-.....-.-.-.--.---.--.  94909425</w:t>
      </w:r>
    </w:p>
    <w:p>
      <w:r>
        <w:rPr>
          <w:rFonts w:ascii="Consolas" w:hAnsi="Consolas"/>
          <w:sz w:val="18"/>
        </w:rPr>
        <w:t>NC_047039.1     95275646                                        .-.....-.-.-.--.---.--.  95275635</w:t>
      </w:r>
    </w:p>
    <w:p>
      <w:r>
        <w:rPr>
          <w:rFonts w:ascii="Consolas" w:hAnsi="Consolas"/>
          <w:sz w:val="18"/>
        </w:rPr>
        <w:t>NC_047039.1     97909244                                       ..-.....-.-.-.--.---.--.  97909232</w:t>
      </w:r>
    </w:p>
    <w:p>
      <w:r>
        <w:rPr>
          <w:rFonts w:ascii="Consolas" w:hAnsi="Consolas"/>
          <w:sz w:val="18"/>
        </w:rPr>
        <w:t>NC_047039.1     103836237                                       .-.....-.-.-.--.---.--.  103836226</w:t>
      </w:r>
    </w:p>
    <w:p>
      <w:r>
        <w:rPr>
          <w:rFonts w:ascii="Consolas" w:hAnsi="Consolas"/>
          <w:sz w:val="18"/>
        </w:rPr>
        <w:t>NC_047039.1     107526090                                      ..-.....-.-.-.--.---.--.  107526078</w:t>
      </w:r>
    </w:p>
    <w:p>
      <w:r>
        <w:rPr>
          <w:rFonts w:ascii="Consolas" w:hAnsi="Consolas"/>
          <w:sz w:val="18"/>
        </w:rPr>
        <w:t>NC_047039.1     110669691                                      ..-.....-.-.-.--.---.--.  110669703</w:t>
      </w:r>
    </w:p>
    <w:p>
      <w:r>
        <w:rPr>
          <w:rFonts w:ascii="Consolas" w:hAnsi="Consolas"/>
          <w:sz w:val="18"/>
        </w:rPr>
        <w:t>NC_047039.1     21751080                                       ..-.....-.-.-.--.---.--.  21751068</w:t>
      </w:r>
    </w:p>
    <w:p>
      <w:r>
        <w:rPr>
          <w:rFonts w:ascii="Consolas" w:hAnsi="Consolas"/>
          <w:sz w:val="18"/>
        </w:rPr>
        <w:t>NC_047039.1     50596124                                        .-.....-.-.-.--.---.--.  50596113</w:t>
      </w:r>
    </w:p>
    <w:p>
      <w:r>
        <w:rPr>
          <w:rFonts w:ascii="Consolas" w:hAnsi="Consolas"/>
          <w:sz w:val="18"/>
        </w:rPr>
        <w:t>NC_047039.1     52746781                                            ...-.-.-.--.---.--.  52746789</w:t>
      </w:r>
    </w:p>
    <w:p>
      <w:r>
        <w:rPr>
          <w:rFonts w:ascii="Consolas" w:hAnsi="Consolas"/>
          <w:sz w:val="18"/>
        </w:rPr>
        <w:t>NC_047039.1     73645248                                      ...-.T...-.-.-.--.---.--.  73645235</w:t>
      </w:r>
    </w:p>
    <w:p>
      <w:r>
        <w:rPr>
          <w:rFonts w:ascii="Consolas" w:hAnsi="Consolas"/>
          <w:sz w:val="18"/>
        </w:rPr>
        <w:t>NC_047039.1     85313445                                            ...-.-.-.--.---.--.  85313453</w:t>
      </w:r>
    </w:p>
    <w:p>
      <w:r>
        <w:rPr>
          <w:rFonts w:ascii="Consolas" w:hAnsi="Consolas"/>
          <w:sz w:val="18"/>
        </w:rPr>
        <w:t>NC_047039.1     4133399                                        ..-.....-.-.-.--.---.--.  4133387</w:t>
      </w:r>
    </w:p>
    <w:p>
      <w:r>
        <w:rPr>
          <w:rFonts w:ascii="Consolas" w:hAnsi="Consolas"/>
          <w:sz w:val="18"/>
        </w:rPr>
        <w:t>NC_047039.1     12732038                                          .....-.-.-.--.---.--.  12732048</w:t>
      </w:r>
    </w:p>
    <w:p>
      <w:r>
        <w:rPr>
          <w:rFonts w:ascii="Consolas" w:hAnsi="Consolas"/>
          <w:sz w:val="18"/>
        </w:rPr>
        <w:t>NC_047039.1     16081653                                             ..-.-.-.--.---.--.  16081660</w:t>
      </w:r>
    </w:p>
    <w:p>
      <w:r>
        <w:rPr>
          <w:rFonts w:ascii="Consolas" w:hAnsi="Consolas"/>
          <w:sz w:val="18"/>
        </w:rPr>
        <w:t>NC_047039.1     17840197                                       ..-.....-.-.-.--.---.--.  17840185</w:t>
      </w:r>
    </w:p>
    <w:p>
      <w:r>
        <w:rPr>
          <w:rFonts w:ascii="Consolas" w:hAnsi="Consolas"/>
          <w:sz w:val="18"/>
        </w:rPr>
        <w:t>NC_047039.1     24968340                                       ..-.....-.-.-.--.---.--.  24968352</w:t>
      </w:r>
    </w:p>
    <w:p>
      <w:r>
        <w:rPr>
          <w:rFonts w:ascii="Consolas" w:hAnsi="Consolas"/>
          <w:sz w:val="18"/>
        </w:rPr>
        <w:t>NC_047039.1     28673750                                          .....-.-.-.--.---.--.  28673760</w:t>
      </w:r>
    </w:p>
    <w:p>
      <w:r>
        <w:rPr>
          <w:rFonts w:ascii="Consolas" w:hAnsi="Consolas"/>
          <w:sz w:val="18"/>
        </w:rPr>
        <w:t>NC_047039.1     29461435                                       ..-.....-.-.-.--.---.--.  29461423</w:t>
      </w:r>
    </w:p>
    <w:p>
      <w:r>
        <w:rPr>
          <w:rFonts w:ascii="Consolas" w:hAnsi="Consolas"/>
          <w:sz w:val="18"/>
        </w:rPr>
        <w:t>NC_047039.1     40629355                                       ..-.....-.-.-.--.---.--.  40629367</w:t>
      </w:r>
    </w:p>
    <w:p>
      <w:r>
        <w:rPr>
          <w:rFonts w:ascii="Consolas" w:hAnsi="Consolas"/>
          <w:sz w:val="18"/>
        </w:rPr>
        <w:t>NC_047039.1     44769071                                       ..-.....-.-.-.--.---.--.  44769059</w:t>
      </w:r>
    </w:p>
    <w:p>
      <w:r>
        <w:rPr>
          <w:rFonts w:ascii="Consolas" w:hAnsi="Consolas"/>
          <w:sz w:val="18"/>
        </w:rPr>
        <w:t>NC_047039.1     45703527                                       ..-.....-.-.-.--.---.--.  45703515</w:t>
      </w:r>
    </w:p>
    <w:p>
      <w:r>
        <w:rPr>
          <w:rFonts w:ascii="Consolas" w:hAnsi="Consolas"/>
          <w:sz w:val="18"/>
        </w:rPr>
        <w:t>NC_047039.1     50808091                                          .....-.-.-.--.---.--.  50808081</w:t>
      </w:r>
    </w:p>
    <w:p>
      <w:r>
        <w:rPr>
          <w:rFonts w:ascii="Consolas" w:hAnsi="Consolas"/>
          <w:sz w:val="18"/>
        </w:rPr>
        <w:t>NC_047039.1     59493866                                       ..-.....-.-.-.--.---.--.  59493878</w:t>
      </w:r>
    </w:p>
    <w:p>
      <w:r>
        <w:rPr>
          <w:rFonts w:ascii="Consolas" w:hAnsi="Consolas"/>
          <w:sz w:val="18"/>
        </w:rPr>
        <w:t>NC_047039.1     60460673                                       ..-.....-.-.-.--.---.--.  60460661</w:t>
      </w:r>
    </w:p>
    <w:p>
      <w:r>
        <w:rPr>
          <w:rFonts w:ascii="Consolas" w:hAnsi="Consolas"/>
          <w:sz w:val="18"/>
        </w:rPr>
        <w:t>NC_047039.1     60460691                                          .....-.-.-.--.---.--.  60460681</w:t>
      </w:r>
    </w:p>
    <w:p>
      <w:r>
        <w:rPr>
          <w:rFonts w:ascii="Consolas" w:hAnsi="Consolas"/>
          <w:sz w:val="18"/>
        </w:rPr>
        <w:t>NC_047039.1     73358615                                       ..-.....-.-.-.--.---.--.  73358603</w:t>
      </w:r>
    </w:p>
    <w:p>
      <w:r>
        <w:rPr>
          <w:rFonts w:ascii="Consolas" w:hAnsi="Consolas"/>
          <w:sz w:val="18"/>
        </w:rPr>
        <w:t>NC_047039.1     76954323                                       ..-.....-.-.-.--.---.--.  76954335</w:t>
      </w:r>
    </w:p>
    <w:p>
      <w:r>
        <w:rPr>
          <w:rFonts w:ascii="Consolas" w:hAnsi="Consolas"/>
          <w:sz w:val="18"/>
        </w:rPr>
        <w:t>NC_047039.1     87940536                                       ..-.....-.-.-.--.---.--.  87940548</w:t>
      </w:r>
    </w:p>
    <w:p>
      <w:r>
        <w:rPr>
          <w:rFonts w:ascii="Consolas" w:hAnsi="Consolas"/>
          <w:sz w:val="18"/>
        </w:rPr>
        <w:t>NC_047039.1     95275643                                       ..-.....-.-.-.--.---.--.  95275631</w:t>
      </w:r>
    </w:p>
    <w:p>
      <w:r>
        <w:rPr>
          <w:rFonts w:ascii="Consolas" w:hAnsi="Consolas"/>
          <w:sz w:val="18"/>
        </w:rPr>
        <w:t>NC_047039.1     98649495                                       ..-.....-.-.-.--.---.--.  98649483</w:t>
      </w:r>
    </w:p>
    <w:p>
      <w:r>
        <w:rPr>
          <w:rFonts w:ascii="Consolas" w:hAnsi="Consolas"/>
          <w:sz w:val="18"/>
        </w:rPr>
        <w:t>NC_047039.1     98649501                                          .....-.-.-.--.---.--.  98649491</w:t>
      </w:r>
    </w:p>
    <w:p>
      <w:r>
        <w:rPr>
          <w:rFonts w:ascii="Consolas" w:hAnsi="Consolas"/>
          <w:sz w:val="18"/>
        </w:rPr>
        <w:t>NC_047039.1     103836230                                      ..-.....-.-.-.--.---.--.  103836218</w:t>
      </w:r>
    </w:p>
    <w:p>
      <w:r>
        <w:rPr>
          <w:rFonts w:ascii="Consolas" w:hAnsi="Consolas"/>
          <w:sz w:val="18"/>
        </w:rPr>
        <w:t>NC_047039.1     105015444                                      ..-.....-.-.-.--.---.--.  105015432</w:t>
      </w:r>
    </w:p>
    <w:p>
      <w:r>
        <w:rPr>
          <w:rFonts w:ascii="Consolas" w:hAnsi="Consolas"/>
          <w:sz w:val="18"/>
        </w:rPr>
        <w:t>NC_047039.1     105305917                                         .....-.-.-.--.---.--.  105305927</w:t>
      </w:r>
    </w:p>
    <w:p>
      <w:r>
        <w:rPr>
          <w:rFonts w:ascii="Consolas" w:hAnsi="Consolas"/>
          <w:sz w:val="18"/>
        </w:rPr>
        <w:t>NC_047039.1     105305923                                      ..-.....-.-.-.--.---.--.  105305935</w:t>
      </w:r>
    </w:p>
    <w:p>
      <w:r>
        <w:rPr>
          <w:rFonts w:ascii="Consolas" w:hAnsi="Consolas"/>
          <w:sz w:val="18"/>
        </w:rPr>
        <w:t>NC_047039.1     106327994                                      ..-.....-.-.-.--.---.--.  106327982</w:t>
      </w:r>
    </w:p>
    <w:p>
      <w:r>
        <w:rPr>
          <w:rFonts w:ascii="Consolas" w:hAnsi="Consolas"/>
          <w:sz w:val="18"/>
        </w:rPr>
        <w:t>NC_047039.1     106342411                                      ..-.....-.-.-.--.---.--.  106342423</w:t>
      </w:r>
    </w:p>
    <w:p>
      <w:r>
        <w:rPr>
          <w:rFonts w:ascii="Consolas" w:hAnsi="Consolas"/>
          <w:sz w:val="18"/>
        </w:rPr>
        <w:t>NC_047039.1     110284281                                         .....-.-.-.--.---.--.  110284291</w:t>
      </w:r>
    </w:p>
    <w:p>
      <w:r>
        <w:rPr>
          <w:rFonts w:ascii="Consolas" w:hAnsi="Consolas"/>
          <w:sz w:val="18"/>
        </w:rPr>
        <w:t>NC_047039.1     110669681                                         .....-.-.-.--.---.--.  110669691</w:t>
      </w:r>
    </w:p>
    <w:p>
      <w:r>
        <w:rPr>
          <w:rFonts w:ascii="Consolas" w:hAnsi="Consolas"/>
          <w:sz w:val="18"/>
        </w:rPr>
        <w:t>NC_047039.1     7681324                                      ....-.G...-.-.-.--.---.--.  7681310</w:t>
      </w:r>
    </w:p>
    <w:p>
      <w:r>
        <w:rPr>
          <w:rFonts w:ascii="Consolas" w:hAnsi="Consolas"/>
          <w:sz w:val="18"/>
        </w:rPr>
        <w:t>NC_047039.1     25882664                                           ....-.-.-.--.---.--.  25882673</w:t>
      </w:r>
    </w:p>
    <w:p>
      <w:r>
        <w:rPr>
          <w:rFonts w:ascii="Consolas" w:hAnsi="Consolas"/>
          <w:sz w:val="18"/>
        </w:rPr>
        <w:t>NC_047039.1     31725038                                    .....-.....-.-.-.--C---.--.  31725023</w:t>
      </w:r>
    </w:p>
    <w:p>
      <w:r>
        <w:rPr>
          <w:rFonts w:ascii="Consolas" w:hAnsi="Consolas"/>
          <w:sz w:val="18"/>
        </w:rPr>
        <w:t>NC_047039.1     40380080                                   ......-.....-.-.-.--.---.--C  40380096</w:t>
      </w:r>
    </w:p>
    <w:p>
      <w:r>
        <w:rPr>
          <w:rFonts w:ascii="Consolas" w:hAnsi="Consolas"/>
          <w:sz w:val="18"/>
        </w:rPr>
        <w:t>NC_047039.1     79192633                                            ...-.-.-A--.---.--.  79192641</w:t>
      </w:r>
    </w:p>
    <w:p>
      <w:r>
        <w:rPr>
          <w:rFonts w:ascii="Consolas" w:hAnsi="Consolas"/>
          <w:sz w:val="18"/>
        </w:rPr>
        <w:t>NC_047039.1     93633010                                       ..-.....-.-.-.--.---.--.  93633022</w:t>
      </w:r>
    </w:p>
    <w:p>
      <w:r>
        <w:rPr>
          <w:rFonts w:ascii="Consolas" w:hAnsi="Consolas"/>
          <w:sz w:val="18"/>
        </w:rPr>
        <w:t>NC_047039.1     108630120                                            ..-.-.-.--.---.--.  108630113</w:t>
      </w:r>
    </w:p>
    <w:p>
      <w:r>
        <w:rPr>
          <w:rFonts w:ascii="Consolas" w:hAnsi="Consolas"/>
          <w:sz w:val="18"/>
        </w:rPr>
        <w:t>NC_047039.1     109171649                                      ..-.....-.-.-.--.---.--.  109171661</w:t>
      </w:r>
    </w:p>
    <w:p>
      <w:r>
        <w:rPr>
          <w:rFonts w:ascii="Consolas" w:hAnsi="Consolas"/>
          <w:sz w:val="18"/>
        </w:rPr>
        <w:t>NC_047039.1     109860977                                           ...-.-.-.--.---.--.  109860969</w:t>
      </w:r>
    </w:p>
    <w:p>
      <w:r>
        <w:rPr>
          <w:rFonts w:ascii="Consolas" w:hAnsi="Consolas"/>
          <w:sz w:val="18"/>
        </w:rPr>
        <w:t>NC_047039.1     114088478                                          ....-.-.-.--.---.--.  114088487</w:t>
      </w:r>
    </w:p>
    <w:p>
      <w:r>
        <w:rPr>
          <w:rFonts w:ascii="Consolas" w:hAnsi="Consolas"/>
          <w:sz w:val="18"/>
        </w:rPr>
        <w:t>NC_047039.1     12746255                                        .-.....-.-.-.--.---.--.  12746266</w:t>
      </w:r>
    </w:p>
    <w:p>
      <w:r>
        <w:rPr>
          <w:rFonts w:ascii="Consolas" w:hAnsi="Consolas"/>
          <w:sz w:val="18"/>
        </w:rPr>
        <w:t>NC_047039.1     14015759                                            ...-.-.-.--.---.--.  14015751</w:t>
      </w:r>
    </w:p>
    <w:p>
      <w:r>
        <w:rPr>
          <w:rFonts w:ascii="Consolas" w:hAnsi="Consolas"/>
          <w:sz w:val="18"/>
        </w:rPr>
        <w:t>NC_047039.1     19000900                                            ...-.-.-.--.---.--.  19000892</w:t>
      </w:r>
    </w:p>
    <w:p>
      <w:r>
        <w:rPr>
          <w:rFonts w:ascii="Consolas" w:hAnsi="Consolas"/>
          <w:sz w:val="18"/>
        </w:rPr>
        <w:t>NC_047039.1     19561012                                       ..-.....-.-.-.--.---.--.  19561024</w:t>
      </w:r>
    </w:p>
    <w:p>
      <w:r>
        <w:rPr>
          <w:rFonts w:ascii="Consolas" w:hAnsi="Consolas"/>
          <w:sz w:val="18"/>
        </w:rPr>
        <w:t>NC_047039.1     21816201                                           ....-.-.-.--.---.--.  21816210</w:t>
      </w:r>
    </w:p>
    <w:p>
      <w:r>
        <w:rPr>
          <w:rFonts w:ascii="Consolas" w:hAnsi="Consolas"/>
          <w:sz w:val="18"/>
        </w:rPr>
        <w:t>NC_047039.1     21816206                                       ..-.....-.-.-.--.---.--.  21816218</w:t>
      </w:r>
    </w:p>
    <w:p>
      <w:r>
        <w:rPr>
          <w:rFonts w:ascii="Consolas" w:hAnsi="Consolas"/>
          <w:sz w:val="18"/>
        </w:rPr>
        <w:t>NC_047039.1     22412357                                       ..-.....-.-.-.--.---.--.  22412369</w:t>
      </w:r>
    </w:p>
    <w:p>
      <w:r>
        <w:rPr>
          <w:rFonts w:ascii="Consolas" w:hAnsi="Consolas"/>
          <w:sz w:val="18"/>
        </w:rPr>
        <w:t>NC_047039.1     22632615                                        .-.....-.-.-.--.---.--.  22632626</w:t>
      </w:r>
    </w:p>
    <w:p>
      <w:r>
        <w:rPr>
          <w:rFonts w:ascii="Consolas" w:hAnsi="Consolas"/>
          <w:sz w:val="18"/>
        </w:rPr>
        <w:t>NC_047039.1     27839657                                           ....-.-.-.--.---.--.  27839666</w:t>
      </w:r>
    </w:p>
    <w:p>
      <w:r>
        <w:rPr>
          <w:rFonts w:ascii="Consolas" w:hAnsi="Consolas"/>
          <w:sz w:val="18"/>
        </w:rPr>
        <w:t>NC_047039.1     34871209                                            ...-.-.-.--.---.--.  34871201</w:t>
      </w:r>
    </w:p>
    <w:p>
      <w:r>
        <w:rPr>
          <w:rFonts w:ascii="Consolas" w:hAnsi="Consolas"/>
          <w:sz w:val="18"/>
        </w:rPr>
        <w:t>NC_047039.1     49014241                                       ..-.....-.-.-.--.---.--.  49014229</w:t>
      </w:r>
    </w:p>
    <w:p>
      <w:r>
        <w:rPr>
          <w:rFonts w:ascii="Consolas" w:hAnsi="Consolas"/>
          <w:sz w:val="18"/>
        </w:rPr>
        <w:t>NC_047039.1     49014250                                           ....-.-.-.--.---.--.  49014241</w:t>
      </w:r>
    </w:p>
    <w:p>
      <w:r>
        <w:rPr>
          <w:rFonts w:ascii="Consolas" w:hAnsi="Consolas"/>
          <w:sz w:val="18"/>
        </w:rPr>
        <w:t>NC_047039.1     50986136                                  .......-.....-.-.-.--.---.--.  50986153</w:t>
      </w:r>
    </w:p>
    <w:p>
      <w:r>
        <w:rPr>
          <w:rFonts w:ascii="Consolas" w:hAnsi="Consolas"/>
          <w:sz w:val="18"/>
        </w:rPr>
        <w:t>NC_047039.1     59493857                                           ....-.-.-.--.---.--.  59493866</w:t>
      </w:r>
    </w:p>
    <w:p>
      <w:r>
        <w:rPr>
          <w:rFonts w:ascii="Consolas" w:hAnsi="Consolas"/>
          <w:sz w:val="18"/>
        </w:rPr>
        <w:t>NC_047039.1     61022836                                            ...-.-.-.--.---.--.  61022844</w:t>
      </w:r>
    </w:p>
    <w:p>
      <w:r>
        <w:rPr>
          <w:rFonts w:ascii="Consolas" w:hAnsi="Consolas"/>
          <w:sz w:val="18"/>
        </w:rPr>
        <w:t>NC_047039.1     68263615                                      ...-.....-.-.-.--.---.--.  68263628</w:t>
      </w:r>
    </w:p>
    <w:p>
      <w:r>
        <w:rPr>
          <w:rFonts w:ascii="Consolas" w:hAnsi="Consolas"/>
          <w:sz w:val="18"/>
        </w:rPr>
        <w:t>NC_047039.1     68263616                                            ...-.-.-.--.---.--.  68263624</w:t>
      </w:r>
    </w:p>
    <w:p>
      <w:r>
        <w:rPr>
          <w:rFonts w:ascii="Consolas" w:hAnsi="Consolas"/>
          <w:sz w:val="18"/>
        </w:rPr>
        <w:t>NC_047039.1     69037003                                           ....-.-.-.--.---.--.  69037012</w:t>
      </w:r>
    </w:p>
    <w:p>
      <w:r>
        <w:rPr>
          <w:rFonts w:ascii="Consolas" w:hAnsi="Consolas"/>
          <w:sz w:val="18"/>
        </w:rPr>
        <w:t>NC_047039.1     70696073                                            ...-.-.-.--.---.--.  70696081</w:t>
      </w:r>
    </w:p>
    <w:p>
      <w:r>
        <w:rPr>
          <w:rFonts w:ascii="Consolas" w:hAnsi="Consolas"/>
          <w:sz w:val="18"/>
        </w:rPr>
        <w:t>NC_047039.1     76954314                                           ....-.-.-.--.---.--.  76954323</w:t>
      </w:r>
    </w:p>
    <w:p>
      <w:r>
        <w:rPr>
          <w:rFonts w:ascii="Consolas" w:hAnsi="Consolas"/>
          <w:sz w:val="18"/>
        </w:rPr>
        <w:t>NC_047039.1     87940531                                           ....-.-.-.--.---.--.  87940540</w:t>
      </w:r>
    </w:p>
    <w:p>
      <w:r>
        <w:rPr>
          <w:rFonts w:ascii="Consolas" w:hAnsi="Consolas"/>
          <w:sz w:val="18"/>
        </w:rPr>
        <w:t>NC_047039.1     90047016                                    .....-.....-.-.-.--.---.--.  90047031</w:t>
      </w:r>
    </w:p>
    <w:p>
      <w:r>
        <w:rPr>
          <w:rFonts w:ascii="Consolas" w:hAnsi="Consolas"/>
          <w:sz w:val="18"/>
        </w:rPr>
        <w:t>NC_047039.1     94644378                                           ....-.-.-.--.---.--.  94644387</w:t>
      </w:r>
    </w:p>
    <w:p>
      <w:r>
        <w:rPr>
          <w:rFonts w:ascii="Consolas" w:hAnsi="Consolas"/>
          <w:sz w:val="18"/>
        </w:rPr>
        <w:t>NC_047039.1     94909454                                           ....-.-.-.--.---.--.  94909445</w:t>
      </w:r>
    </w:p>
    <w:p>
      <w:r>
        <w:rPr>
          <w:rFonts w:ascii="Consolas" w:hAnsi="Consolas"/>
          <w:sz w:val="18"/>
        </w:rPr>
        <w:t>NC_047039.1     95289923                                              .-.-.-.--.---.--.  95289917</w:t>
      </w:r>
    </w:p>
    <w:p>
      <w:r>
        <w:rPr>
          <w:rFonts w:ascii="Consolas" w:hAnsi="Consolas"/>
          <w:sz w:val="18"/>
        </w:rPr>
        <w:t>NC_047039.1     100247048                                          ....-.-.-.--.---.--.  100247057</w:t>
      </w:r>
    </w:p>
    <w:p>
      <w:r>
        <w:rPr>
          <w:rFonts w:ascii="Consolas" w:hAnsi="Consolas"/>
          <w:sz w:val="18"/>
        </w:rPr>
        <w:t>NC_047039.1     103526087                                            ..-.-.-.--.---.--.  103526094</w:t>
      </w:r>
    </w:p>
    <w:p>
      <w:r>
        <w:rPr>
          <w:rFonts w:ascii="Consolas" w:hAnsi="Consolas"/>
          <w:sz w:val="18"/>
        </w:rPr>
        <w:t>NC_047039.1     107526091                                          ....-.-.-.--.---.--.  107526082</w:t>
      </w:r>
    </w:p>
    <w:p>
      <w:r>
        <w:rPr>
          <w:rFonts w:ascii="Consolas" w:hAnsi="Consolas"/>
          <w:sz w:val="18"/>
        </w:rPr>
        <w:t>NC_047039.1     108252570                                          ....-.-.-.--.---.--.  108252579</w:t>
      </w:r>
    </w:p>
    <w:p>
      <w:r>
        <w:rPr>
          <w:rFonts w:ascii="Consolas" w:hAnsi="Consolas"/>
          <w:sz w:val="18"/>
        </w:rPr>
        <w:t>NC_047039.1     10717488                                      ...-.....-.-.-.--.---.--.  10717501</w:t>
      </w:r>
    </w:p>
    <w:p>
      <w:r>
        <w:rPr>
          <w:rFonts w:ascii="Consolas" w:hAnsi="Consolas"/>
          <w:sz w:val="18"/>
        </w:rPr>
        <w:t>NC_047039.1     10717489                                            ...-.-.-.--.---.--.  10717497</w:t>
      </w:r>
    </w:p>
    <w:p>
      <w:r>
        <w:rPr>
          <w:rFonts w:ascii="Consolas" w:hAnsi="Consolas"/>
          <w:sz w:val="18"/>
        </w:rPr>
        <w:t>NC_047039.1     17840214                                           ....-.-.-.--.---.--.  17840205</w:t>
      </w:r>
    </w:p>
    <w:p>
      <w:r>
        <w:rPr>
          <w:rFonts w:ascii="Consolas" w:hAnsi="Consolas"/>
          <w:sz w:val="18"/>
        </w:rPr>
        <w:t>NC_047039.1     25227430                                      ...-.G...-.-.-.--.---.--.  25227443</w:t>
      </w:r>
    </w:p>
    <w:p>
      <w:r>
        <w:rPr>
          <w:rFonts w:ascii="Consolas" w:hAnsi="Consolas"/>
          <w:sz w:val="18"/>
        </w:rPr>
        <w:t>NC_047039.1     35044046                                            ...-.-.-.--.---.--.  35044038</w:t>
      </w:r>
    </w:p>
    <w:p>
      <w:r>
        <w:rPr>
          <w:rFonts w:ascii="Consolas" w:hAnsi="Consolas"/>
          <w:sz w:val="18"/>
        </w:rPr>
        <w:t>NC_047039.1     35453255                                          .....-.-.-.--.---.--.  35453245</w:t>
      </w:r>
    </w:p>
    <w:p>
      <w:r>
        <w:rPr>
          <w:rFonts w:ascii="Consolas" w:hAnsi="Consolas"/>
          <w:sz w:val="18"/>
        </w:rPr>
        <w:t>NC_047039.1     43797633                                     ....-.....-.-.-.--.---.--.  43797647</w:t>
      </w:r>
    </w:p>
    <w:p>
      <w:r>
        <w:rPr>
          <w:rFonts w:ascii="Consolas" w:hAnsi="Consolas"/>
          <w:sz w:val="18"/>
        </w:rPr>
        <w:t>NC_047039.1     50811039                                      ...-....A-.-.-.--.---.--.  50811052</w:t>
      </w:r>
    </w:p>
    <w:p>
      <w:r>
        <w:rPr>
          <w:rFonts w:ascii="Consolas" w:hAnsi="Consolas"/>
          <w:sz w:val="18"/>
        </w:rPr>
        <w:t>NC_047039.1     50811040                                            ...-.-.-.--A---.--.  50811048</w:t>
      </w:r>
    </w:p>
    <w:p>
      <w:r>
        <w:rPr>
          <w:rFonts w:ascii="Consolas" w:hAnsi="Consolas"/>
          <w:sz w:val="18"/>
        </w:rPr>
        <w:t>NC_047039.1     52746780                                      ...-.....-.-.-.--.---.--.  52746793</w:t>
      </w:r>
    </w:p>
    <w:p>
      <w:r>
        <w:rPr>
          <w:rFonts w:ascii="Consolas" w:hAnsi="Consolas"/>
          <w:sz w:val="18"/>
        </w:rPr>
        <w:t>NC_047039.1     79033451                                      ...-.....-.-.-.--.---.--.  79033464</w:t>
      </w:r>
    </w:p>
    <w:p>
      <w:r>
        <w:rPr>
          <w:rFonts w:ascii="Consolas" w:hAnsi="Consolas"/>
          <w:sz w:val="18"/>
        </w:rPr>
        <w:t>NC_047039.1     79033452                                            ...-.-.-.--.---.--.  79033460</w:t>
      </w:r>
    </w:p>
    <w:p>
      <w:r>
        <w:rPr>
          <w:rFonts w:ascii="Consolas" w:hAnsi="Consolas"/>
          <w:sz w:val="18"/>
        </w:rPr>
        <w:t>NC_047039.1     79192632                                      ...-...A.-.-.-.--.---.--.  79192645</w:t>
      </w:r>
    </w:p>
    <w:p>
      <w:r>
        <w:rPr>
          <w:rFonts w:ascii="Consolas" w:hAnsi="Consolas"/>
          <w:sz w:val="18"/>
        </w:rPr>
        <w:t>NC_047039.1     82089639                                           ....-.-.-.--.---.--.  82089648</w:t>
      </w:r>
    </w:p>
    <w:p>
      <w:r>
        <w:rPr>
          <w:rFonts w:ascii="Consolas" w:hAnsi="Consolas"/>
          <w:sz w:val="18"/>
        </w:rPr>
        <w:t>NC_047039.1     88636976                                          .....-.-.-.--.---.--.  88636986</w:t>
      </w:r>
    </w:p>
    <w:p>
      <w:r>
        <w:rPr>
          <w:rFonts w:ascii="Consolas" w:hAnsi="Consolas"/>
          <w:sz w:val="18"/>
        </w:rPr>
        <w:t>NC_047039.1     103511694                                     ...-.....-.-.-.--.---.--.  103511707</w:t>
      </w:r>
    </w:p>
    <w:p>
      <w:r>
        <w:rPr>
          <w:rFonts w:ascii="Consolas" w:hAnsi="Consolas"/>
          <w:sz w:val="18"/>
        </w:rPr>
        <w:t>NC_047039.1     109860978                                     ...-.....-.-.-.--.---.--.  109860965</w:t>
      </w:r>
    </w:p>
    <w:p>
      <w:r>
        <w:rPr>
          <w:rFonts w:ascii="Consolas" w:hAnsi="Consolas"/>
          <w:sz w:val="18"/>
        </w:rPr>
        <w:t>NC_047039.1     10654641                                   ......-.....-.-.-.--.---.--.  10654657</w:t>
      </w:r>
    </w:p>
    <w:p>
      <w:r>
        <w:rPr>
          <w:rFonts w:ascii="Consolas" w:hAnsi="Consolas"/>
          <w:sz w:val="18"/>
        </w:rPr>
        <w:t>NC_047039.1     14015759                                       ..-.....-.-.-.--.---.--.  14015747</w:t>
      </w:r>
    </w:p>
    <w:p>
      <w:r>
        <w:rPr>
          <w:rFonts w:ascii="Consolas" w:hAnsi="Consolas"/>
          <w:sz w:val="18"/>
        </w:rPr>
        <w:t>NC_047039.1     17840197                                            ...-.-.-.--.---.--.  17840189</w:t>
      </w:r>
    </w:p>
    <w:p>
      <w:r>
        <w:rPr>
          <w:rFonts w:ascii="Consolas" w:hAnsi="Consolas"/>
          <w:sz w:val="18"/>
        </w:rPr>
        <w:t>NC_047039.1     19000900                                       ..-.....-.-.-.--.---.--.  19000888</w:t>
      </w:r>
    </w:p>
    <w:p>
      <w:r>
        <w:rPr>
          <w:rFonts w:ascii="Consolas" w:hAnsi="Consolas"/>
          <w:sz w:val="18"/>
        </w:rPr>
        <w:t>NC_047039.1     22754063                                      ...-.....-.-.-.--.---.--.  22754076</w:t>
      </w:r>
    </w:p>
    <w:p>
      <w:r>
        <w:rPr>
          <w:rFonts w:ascii="Consolas" w:hAnsi="Consolas"/>
          <w:sz w:val="18"/>
        </w:rPr>
        <w:t>NC_047039.1     30532860                                      ...-.....-.-.-.--.---.--.  30532847</w:t>
      </w:r>
    </w:p>
    <w:p>
      <w:r>
        <w:rPr>
          <w:rFonts w:ascii="Consolas" w:hAnsi="Consolas"/>
          <w:sz w:val="18"/>
        </w:rPr>
        <w:t>NC_047039.1     34871209                                       ..-.....-.-.-.--.---.--.  34871197</w:t>
      </w:r>
    </w:p>
    <w:p>
      <w:r>
        <w:rPr>
          <w:rFonts w:ascii="Consolas" w:hAnsi="Consolas"/>
          <w:sz w:val="18"/>
        </w:rPr>
        <w:t>NC_047039.1     36078635                                             ..-.-.-.--.---.--.  36078642</w:t>
      </w:r>
    </w:p>
    <w:p>
      <w:r>
        <w:rPr>
          <w:rFonts w:ascii="Consolas" w:hAnsi="Consolas"/>
          <w:sz w:val="18"/>
        </w:rPr>
        <w:t>NC_047039.1     38507995                                            ...-.-.-.--.---.--.  38507987</w:t>
      </w:r>
    </w:p>
    <w:p>
      <w:r>
        <w:rPr>
          <w:rFonts w:ascii="Consolas" w:hAnsi="Consolas"/>
          <w:sz w:val="18"/>
        </w:rPr>
        <w:t>NC_047039.1     40609326                                            ...-.-.-.--.---.--.  40609318</w:t>
      </w:r>
    </w:p>
    <w:p>
      <w:r>
        <w:rPr>
          <w:rFonts w:ascii="Consolas" w:hAnsi="Consolas"/>
          <w:sz w:val="18"/>
        </w:rPr>
        <w:t>NC_047039.1     40847422                                   ......-.....-.-.-.--.---.--.  40847406</w:t>
      </w:r>
    </w:p>
    <w:p>
      <w:r>
        <w:rPr>
          <w:rFonts w:ascii="Consolas" w:hAnsi="Consolas"/>
          <w:sz w:val="18"/>
        </w:rPr>
        <w:t>NC_047039.1     46170027                                            ...-.-.-.--.---.--.  46170019</w:t>
      </w:r>
    </w:p>
    <w:p>
      <w:r>
        <w:rPr>
          <w:rFonts w:ascii="Consolas" w:hAnsi="Consolas"/>
          <w:sz w:val="18"/>
        </w:rPr>
        <w:t>NC_047039.1     46170027                                       ..-.....-.-.-.--.---.--.  46170015</w:t>
      </w:r>
    </w:p>
    <w:p>
      <w:r>
        <w:rPr>
          <w:rFonts w:ascii="Consolas" w:hAnsi="Consolas"/>
          <w:sz w:val="18"/>
        </w:rPr>
        <w:t>NC_047039.1     50808089                                       ..-.....-.-.-.--.---.--.  50808077</w:t>
      </w:r>
    </w:p>
    <w:p>
      <w:r>
        <w:rPr>
          <w:rFonts w:ascii="Consolas" w:hAnsi="Consolas"/>
          <w:sz w:val="18"/>
        </w:rPr>
        <w:t>NC_047039.1     54441922                                            ...-.-.-.--.---.--.  54441914</w:t>
      </w:r>
    </w:p>
    <w:p>
      <w:r>
        <w:rPr>
          <w:rFonts w:ascii="Consolas" w:hAnsi="Consolas"/>
          <w:sz w:val="18"/>
        </w:rPr>
        <w:t>NC_047039.1     54843502                                          .....-.-.-.--.---.--.  54843512</w:t>
      </w:r>
    </w:p>
    <w:p>
      <w:r>
        <w:rPr>
          <w:rFonts w:ascii="Consolas" w:hAnsi="Consolas"/>
          <w:sz w:val="18"/>
        </w:rPr>
        <w:t>NC_047039.1     55975806                                             ..-.-.-.--.---.--.  55975799</w:t>
      </w:r>
    </w:p>
    <w:p>
      <w:r>
        <w:rPr>
          <w:rFonts w:ascii="Consolas" w:hAnsi="Consolas"/>
          <w:sz w:val="18"/>
        </w:rPr>
        <w:t>NC_047039.1     60401671                                            ...-.-.-.--.---.--.  60401663</w:t>
      </w:r>
    </w:p>
    <w:p>
      <w:r>
        <w:rPr>
          <w:rFonts w:ascii="Consolas" w:hAnsi="Consolas"/>
          <w:sz w:val="18"/>
        </w:rPr>
        <w:t>NC_047039.1     72747671                                            ...-.-.-.--.---.--.  72747679</w:t>
      </w:r>
    </w:p>
    <w:p>
      <w:r>
        <w:rPr>
          <w:rFonts w:ascii="Consolas" w:hAnsi="Consolas"/>
          <w:sz w:val="18"/>
        </w:rPr>
        <w:t>NC_047039.1     82356542                                              .-.-.-.--.---.--.  82356548</w:t>
      </w:r>
    </w:p>
    <w:p>
      <w:r>
        <w:rPr>
          <w:rFonts w:ascii="Consolas" w:hAnsi="Consolas"/>
          <w:sz w:val="18"/>
        </w:rPr>
        <w:t>NC_047039.1     90062501                                       ..-.....-.-.-.--.---.--.  90062513</w:t>
      </w:r>
    </w:p>
    <w:p>
      <w:r>
        <w:rPr>
          <w:rFonts w:ascii="Consolas" w:hAnsi="Consolas"/>
          <w:sz w:val="18"/>
        </w:rPr>
        <w:t>NC_047039.1     94687369                                      ...-.....-.-.-.--.---.--.  94687382</w:t>
      </w:r>
    </w:p>
    <w:p>
      <w:r>
        <w:rPr>
          <w:rFonts w:ascii="Consolas" w:hAnsi="Consolas"/>
          <w:sz w:val="18"/>
        </w:rPr>
        <w:t>NC_047039.1     96330998                                            ...-.-.-.--.---.--.  96331006</w:t>
      </w:r>
    </w:p>
    <w:p>
      <w:r>
        <w:rPr>
          <w:rFonts w:ascii="Consolas" w:hAnsi="Consolas"/>
          <w:sz w:val="18"/>
        </w:rPr>
        <w:t>NC_047039.1     110495251                                       .-.....-.-.-.--.---.--.  110495262</w:t>
      </w:r>
    </w:p>
    <w:p>
      <w:r>
        <w:rPr>
          <w:rFonts w:ascii="Consolas" w:hAnsi="Consolas"/>
          <w:sz w:val="18"/>
        </w:rPr>
        <w:t>NC_047039.1     111715004                                  ......-.....-.-.-.--.---.--.  111714988</w:t>
      </w:r>
    </w:p>
    <w:p>
      <w:r>
        <w:rPr>
          <w:rFonts w:ascii="Consolas" w:hAnsi="Consolas"/>
          <w:sz w:val="18"/>
        </w:rPr>
        <w:t>NC_047039.1     15299431                                     ....-.....-.-.-.--.---.--.  15299417</w:t>
      </w:r>
    </w:p>
    <w:p>
      <w:r>
        <w:rPr>
          <w:rFonts w:ascii="Consolas" w:hAnsi="Consolas"/>
          <w:sz w:val="18"/>
        </w:rPr>
        <w:t>NC_047039.1     17886118                                       ..-.....-.-.-.--.---.--.  17886106</w:t>
      </w:r>
    </w:p>
    <w:p>
      <w:r>
        <w:rPr>
          <w:rFonts w:ascii="Consolas" w:hAnsi="Consolas"/>
          <w:sz w:val="18"/>
        </w:rPr>
        <w:t>NC_047039.1     25882665                                       ..-.....-.-.-.--.---G--.  25882677</w:t>
      </w:r>
    </w:p>
    <w:p>
      <w:r>
        <w:rPr>
          <w:rFonts w:ascii="Consolas" w:hAnsi="Consolas"/>
          <w:sz w:val="18"/>
        </w:rPr>
        <w:t>NC_047039.1     29723340                                             ..-.-.-.--.---.--.  29723333</w:t>
      </w:r>
    </w:p>
    <w:p>
      <w:r>
        <w:rPr>
          <w:rFonts w:ascii="Consolas" w:hAnsi="Consolas"/>
          <w:sz w:val="18"/>
        </w:rPr>
        <w:t>NC_047039.1     33857649                                      ...-.....-G-.-.--.---.--.  33857636</w:t>
      </w:r>
    </w:p>
    <w:p>
      <w:r>
        <w:rPr>
          <w:rFonts w:ascii="Consolas" w:hAnsi="Consolas"/>
          <w:sz w:val="18"/>
        </w:rPr>
        <w:t>NC_047039.1     35044046                                       ..-.....-.-.-.--.---.--.  35044034</w:t>
      </w:r>
    </w:p>
    <w:p>
      <w:r>
        <w:rPr>
          <w:rFonts w:ascii="Consolas" w:hAnsi="Consolas"/>
          <w:sz w:val="18"/>
        </w:rPr>
        <w:t>NC_047039.1     46706052                                           ....-.-.-.--.---.--.  46706061</w:t>
      </w:r>
    </w:p>
    <w:p>
      <w:r>
        <w:rPr>
          <w:rFonts w:ascii="Consolas" w:hAnsi="Consolas"/>
          <w:sz w:val="18"/>
        </w:rPr>
        <w:t>NC_047039.1     51984766                                           ....-.-.-.--.---.--.  51984775</w:t>
      </w:r>
    </w:p>
    <w:p>
      <w:r>
        <w:rPr>
          <w:rFonts w:ascii="Consolas" w:hAnsi="Consolas"/>
          <w:sz w:val="18"/>
        </w:rPr>
        <w:t>NC_047039.1     63975393                                      ...-.....-.-.-.--.---.--.  63975380</w:t>
      </w:r>
    </w:p>
    <w:p>
      <w:r>
        <w:rPr>
          <w:rFonts w:ascii="Consolas" w:hAnsi="Consolas"/>
          <w:sz w:val="18"/>
        </w:rPr>
        <w:t>NC_047039.1     70843399                                    .....-.....-.-.-.--.---.--.  70843384</w:t>
      </w:r>
    </w:p>
    <w:p>
      <w:r>
        <w:rPr>
          <w:rFonts w:ascii="Consolas" w:hAnsi="Consolas"/>
          <w:sz w:val="18"/>
        </w:rPr>
        <w:t>NC_047039.1     103511695                                           ...-.-.-.--.---.--.  103511703</w:t>
      </w:r>
    </w:p>
    <w:p>
      <w:r>
        <w:rPr>
          <w:rFonts w:ascii="Consolas" w:hAnsi="Consolas"/>
          <w:sz w:val="18"/>
        </w:rPr>
        <w:t>NC_047039.1     109171649                                           ...-.-.-.--.---.--.  109171657</w:t>
      </w:r>
    </w:p>
    <w:p>
      <w:r>
        <w:rPr>
          <w:rFonts w:ascii="Consolas" w:hAnsi="Consolas"/>
          <w:sz w:val="18"/>
        </w:rPr>
        <w:t>NC_047039.1     114088479                                      ..-.....-.-.-.--.---.--.  114088491</w:t>
      </w:r>
    </w:p>
    <w:p>
      <w:r>
        <w:rPr>
          <w:rFonts w:ascii="Consolas" w:hAnsi="Consolas"/>
          <w:sz w:val="18"/>
        </w:rPr>
        <w:t>NC_047039.1     12328213                                    .....-.....-.-.-.--.---.--.  12328198</w:t>
      </w:r>
    </w:p>
    <w:p>
      <w:r>
        <w:rPr>
          <w:rFonts w:ascii="Consolas" w:hAnsi="Consolas"/>
          <w:sz w:val="18"/>
        </w:rPr>
        <w:t>NC_047039.1     12746255                                             ..-.-.-.--.---.--.  12746262</w:t>
      </w:r>
    </w:p>
    <w:p>
      <w:r>
        <w:rPr>
          <w:rFonts w:ascii="Consolas" w:hAnsi="Consolas"/>
          <w:sz w:val="18"/>
        </w:rPr>
        <w:t>NC_047039.1     16081653                                        .-.....-.-.-.--.---.--.  16081664</w:t>
      </w:r>
    </w:p>
    <w:p>
      <w:r>
        <w:rPr>
          <w:rFonts w:ascii="Consolas" w:hAnsi="Consolas"/>
          <w:sz w:val="18"/>
        </w:rPr>
        <w:t>NC_047039.1     22632615                                             ..-.-.-.--.---.--.  22632622</w:t>
      </w:r>
    </w:p>
    <w:p>
      <w:r>
        <w:rPr>
          <w:rFonts w:ascii="Consolas" w:hAnsi="Consolas"/>
          <w:sz w:val="18"/>
        </w:rPr>
        <w:t>NC_047039.1     22754064                                            ...-.-.-.--.---.--.  22754072</w:t>
      </w:r>
    </w:p>
    <w:p>
      <w:r>
        <w:rPr>
          <w:rFonts w:ascii="Consolas" w:hAnsi="Consolas"/>
          <w:sz w:val="18"/>
        </w:rPr>
        <w:t>NC_047039.1     30532859                                            ...-.-.-.--.---.--.  30532851</w:t>
      </w:r>
    </w:p>
    <w:p>
      <w:r>
        <w:rPr>
          <w:rFonts w:ascii="Consolas" w:hAnsi="Consolas"/>
          <w:sz w:val="18"/>
        </w:rPr>
        <w:t>NC_047039.1     31893849                                           ....-.-.-.--.---.--.  31893840</w:t>
      </w:r>
    </w:p>
    <w:p>
      <w:r>
        <w:rPr>
          <w:rFonts w:ascii="Consolas" w:hAnsi="Consolas"/>
          <w:sz w:val="18"/>
        </w:rPr>
        <w:t>NC_047039.1     36078635                                        .-.....-.-.-.--.---.--.  36078646</w:t>
      </w:r>
    </w:p>
    <w:p>
      <w:r>
        <w:rPr>
          <w:rFonts w:ascii="Consolas" w:hAnsi="Consolas"/>
          <w:sz w:val="18"/>
        </w:rPr>
        <w:t>NC_047039.1     37576446                                             ..-.-.-.--.---.--.  37576439</w:t>
      </w:r>
    </w:p>
    <w:p>
      <w:r>
        <w:rPr>
          <w:rFonts w:ascii="Consolas" w:hAnsi="Consolas"/>
          <w:sz w:val="18"/>
        </w:rPr>
        <w:t>NC_047039.1     37576446                                        .-.....-.-.-.--.---.--.  37576435</w:t>
      </w:r>
    </w:p>
    <w:p>
      <w:r>
        <w:rPr>
          <w:rFonts w:ascii="Consolas" w:hAnsi="Consolas"/>
          <w:sz w:val="18"/>
        </w:rPr>
        <w:t>NC_047039.1     42521324                                           ....-.-.-.--.---.--.  42521333</w:t>
      </w:r>
    </w:p>
    <w:p>
      <w:r>
        <w:rPr>
          <w:rFonts w:ascii="Consolas" w:hAnsi="Consolas"/>
          <w:sz w:val="18"/>
        </w:rPr>
        <w:t>NC_047039.1     52331574                                      ...-.....-.-.-.--.---.--.  52331587</w:t>
      </w:r>
    </w:p>
    <w:p>
      <w:r>
        <w:rPr>
          <w:rFonts w:ascii="Consolas" w:hAnsi="Consolas"/>
          <w:sz w:val="18"/>
        </w:rPr>
        <w:t>NC_047039.1     52895847                                           ....-.-.-.--.---.--.  52895838</w:t>
      </w:r>
    </w:p>
    <w:p>
      <w:r>
        <w:rPr>
          <w:rFonts w:ascii="Consolas" w:hAnsi="Consolas"/>
          <w:sz w:val="18"/>
        </w:rPr>
        <w:t>NC_047039.1     55975806                                        .-.....-.-.-.--.---.--.  55975795</w:t>
      </w:r>
    </w:p>
    <w:p>
      <w:r>
        <w:rPr>
          <w:rFonts w:ascii="Consolas" w:hAnsi="Consolas"/>
          <w:sz w:val="18"/>
        </w:rPr>
        <w:t>NC_047039.1     59029616                                    .....-.....-.-.-.--.---.--.  59029631</w:t>
      </w:r>
    </w:p>
    <w:p>
      <w:r>
        <w:rPr>
          <w:rFonts w:ascii="Consolas" w:hAnsi="Consolas"/>
          <w:sz w:val="18"/>
        </w:rPr>
        <w:t>NC_047039.1     94422289                                                  .-.--.---.--.  94422293</w:t>
      </w:r>
    </w:p>
    <w:p>
      <w:r>
        <w:rPr>
          <w:rFonts w:ascii="Consolas" w:hAnsi="Consolas"/>
          <w:sz w:val="18"/>
        </w:rPr>
        <w:t>NC_047039.1     94687370                                            ...-.-.-.--.---.--.  94687378</w:t>
      </w:r>
    </w:p>
    <w:p>
      <w:r>
        <w:rPr>
          <w:rFonts w:ascii="Consolas" w:hAnsi="Consolas"/>
          <w:sz w:val="18"/>
        </w:rPr>
        <w:t>NC_047039.1     103526087                                       .-.....-.-.-.--.---.--.  103526098</w:t>
      </w:r>
    </w:p>
    <w:p>
      <w:r>
        <w:rPr>
          <w:rFonts w:ascii="Consolas" w:hAnsi="Consolas"/>
          <w:sz w:val="18"/>
        </w:rPr>
        <w:t>NC_047039.1     104308726                                          ....-.-.-.--.---.--.  104308735</w:t>
      </w:r>
    </w:p>
    <w:p>
      <w:r>
        <w:rPr>
          <w:rFonts w:ascii="Consolas" w:hAnsi="Consolas"/>
          <w:sz w:val="18"/>
        </w:rPr>
        <w:t>NC_047039.1     110495251                                            ..-.-.-.--.---.--.  110495258</w:t>
      </w:r>
    </w:p>
    <w:p>
      <w:r>
        <w:rPr>
          <w:rFonts w:ascii="Consolas" w:hAnsi="Consolas"/>
          <w:sz w:val="18"/>
        </w:rPr>
        <w:t>NC_047039.1     12746258                                       ..-.....-.-.-.--.---.--.  12746270</w:t>
      </w:r>
    </w:p>
    <w:p>
      <w:r>
        <w:rPr>
          <w:rFonts w:ascii="Consolas" w:hAnsi="Consolas"/>
          <w:sz w:val="18"/>
        </w:rPr>
        <w:t>NC_047039.1     17288716                                    .....-.....-.-.-.--.---.--.  17288701</w:t>
      </w:r>
    </w:p>
    <w:p>
      <w:r>
        <w:rPr>
          <w:rFonts w:ascii="Consolas" w:hAnsi="Consolas"/>
          <w:sz w:val="18"/>
        </w:rPr>
        <w:t>NC_047039.1     18544635                                     ....-.....-.-.-.--.---.--.  18544649</w:t>
      </w:r>
    </w:p>
    <w:p>
      <w:r>
        <w:rPr>
          <w:rFonts w:ascii="Consolas" w:hAnsi="Consolas"/>
          <w:sz w:val="18"/>
        </w:rPr>
        <w:t>NC_047039.1     18544637                                                  .-.--.---.--.  18544641</w:t>
      </w:r>
    </w:p>
    <w:p>
      <w:r>
        <w:rPr>
          <w:rFonts w:ascii="Consolas" w:hAnsi="Consolas"/>
          <w:sz w:val="18"/>
        </w:rPr>
        <w:t>NC_047039.1     22632618                                       ..-.....-.-.-.--.---.--.  22632630</w:t>
      </w:r>
    </w:p>
    <w:p>
      <w:r>
        <w:rPr>
          <w:rFonts w:ascii="Consolas" w:hAnsi="Consolas"/>
          <w:sz w:val="18"/>
        </w:rPr>
        <w:t>NC_047039.1     25029598                                                .-.-.--.---.--.  25029603</w:t>
      </w:r>
    </w:p>
    <w:p>
      <w:r>
        <w:rPr>
          <w:rFonts w:ascii="Consolas" w:hAnsi="Consolas"/>
          <w:sz w:val="18"/>
        </w:rPr>
        <w:t>NC_047039.1     31893848                                       ..-.....-.-.-.--.---.--.  31893836</w:t>
      </w:r>
    </w:p>
    <w:p>
      <w:r>
        <w:rPr>
          <w:rFonts w:ascii="Consolas" w:hAnsi="Consolas"/>
          <w:sz w:val="18"/>
        </w:rPr>
        <w:t>NC_047039.1     32198663                                                    .--.---.--.  32198660</w:t>
      </w:r>
    </w:p>
    <w:p>
      <w:r>
        <w:rPr>
          <w:rFonts w:ascii="Consolas" w:hAnsi="Consolas"/>
          <w:sz w:val="18"/>
        </w:rPr>
        <w:t>NC_047039.1     42521325                                       ..-.....-.-.-.--.---.--.  42521337</w:t>
      </w:r>
    </w:p>
    <w:p>
      <w:r>
        <w:rPr>
          <w:rFonts w:ascii="Consolas" w:hAnsi="Consolas"/>
          <w:sz w:val="18"/>
        </w:rPr>
        <w:t>NC_047039.1     49163500                                                  .-.--.---.--.  49163496</w:t>
      </w:r>
    </w:p>
    <w:p>
      <w:r>
        <w:rPr>
          <w:rFonts w:ascii="Consolas" w:hAnsi="Consolas"/>
          <w:sz w:val="18"/>
        </w:rPr>
        <w:t>NC_047039.1     50578710                                     ....-.....-.-.-.--.---.--.  50578696</w:t>
      </w:r>
    </w:p>
    <w:p>
      <w:r>
        <w:rPr>
          <w:rFonts w:ascii="Consolas" w:hAnsi="Consolas"/>
          <w:sz w:val="18"/>
        </w:rPr>
        <w:t>NC_047039.1     52331575                                            ...-.-.-.--.---.--.  52331583</w:t>
      </w:r>
    </w:p>
    <w:p>
      <w:r>
        <w:rPr>
          <w:rFonts w:ascii="Consolas" w:hAnsi="Consolas"/>
          <w:sz w:val="18"/>
        </w:rPr>
        <w:t>NC_047039.1     52895846                                       ..-.....-.-.-.--.---.--.  52895834</w:t>
      </w:r>
    </w:p>
    <w:p>
      <w:r>
        <w:rPr>
          <w:rFonts w:ascii="Consolas" w:hAnsi="Consolas"/>
          <w:sz w:val="18"/>
        </w:rPr>
        <w:t>NC_047039.1     54843502                                              .-.-.-.--.---.--.  54843508</w:t>
      </w:r>
    </w:p>
    <w:p>
      <w:r>
        <w:rPr>
          <w:rFonts w:ascii="Consolas" w:hAnsi="Consolas"/>
          <w:sz w:val="18"/>
        </w:rPr>
        <w:t>NC_047039.1     54843504                                       ..-.....-.-.-.--.---.--.  54843516</w:t>
      </w:r>
    </w:p>
    <w:p>
      <w:r>
        <w:rPr>
          <w:rFonts w:ascii="Consolas" w:hAnsi="Consolas"/>
          <w:sz w:val="18"/>
        </w:rPr>
        <w:t>NC_047039.1     59029619                                                  .-.--.---.--.  59029623</w:t>
      </w:r>
    </w:p>
    <w:p>
      <w:r>
        <w:rPr>
          <w:rFonts w:ascii="Consolas" w:hAnsi="Consolas"/>
          <w:sz w:val="18"/>
        </w:rPr>
        <w:t>NC_047039.1     60456828                                     ....-.....-.-.-.--.---.--.  60456842</w:t>
      </w:r>
    </w:p>
    <w:p>
      <w:r>
        <w:rPr>
          <w:rFonts w:ascii="Consolas" w:hAnsi="Consolas"/>
          <w:sz w:val="18"/>
        </w:rPr>
        <w:t>NC_047039.1     62690619                                                .-.-.--.---.--.  62690614</w:t>
      </w:r>
    </w:p>
    <w:p>
      <w:r>
        <w:rPr>
          <w:rFonts w:ascii="Consolas" w:hAnsi="Consolas"/>
          <w:sz w:val="18"/>
        </w:rPr>
        <w:t>NC_047039.1     69613895                                            ...-.-.-.--.---.--.  69613887</w:t>
      </w:r>
    </w:p>
    <w:p>
      <w:r>
        <w:rPr>
          <w:rFonts w:ascii="Consolas" w:hAnsi="Consolas"/>
          <w:sz w:val="18"/>
        </w:rPr>
        <w:t>NC_047039.1     69613895                                       ..-.....-.-.-.--.---.--.  69613883</w:t>
      </w:r>
    </w:p>
    <w:p>
      <w:r>
        <w:rPr>
          <w:rFonts w:ascii="Consolas" w:hAnsi="Consolas"/>
          <w:sz w:val="18"/>
        </w:rPr>
        <w:t>NC_047039.1     72039783                                             ..-.-.-.--.---.--.  72039776</w:t>
      </w:r>
    </w:p>
    <w:p>
      <w:r>
        <w:rPr>
          <w:rFonts w:ascii="Consolas" w:hAnsi="Consolas"/>
          <w:sz w:val="18"/>
        </w:rPr>
        <w:t>NC_047039.1     72039783                                        .-.....-.-.-.--.---.--.  72039772</w:t>
      </w:r>
    </w:p>
    <w:p>
      <w:r>
        <w:rPr>
          <w:rFonts w:ascii="Consolas" w:hAnsi="Consolas"/>
          <w:sz w:val="18"/>
        </w:rPr>
        <w:t>NC_047039.1     74476028                                     ....-.....-.-.-.--.---.--.  74476042</w:t>
      </w:r>
    </w:p>
    <w:p>
      <w:r>
        <w:rPr>
          <w:rFonts w:ascii="Consolas" w:hAnsi="Consolas"/>
          <w:sz w:val="18"/>
        </w:rPr>
        <w:t>NC_047039.1     74476030                                                  .-.--.---.--.  74476034</w:t>
      </w:r>
    </w:p>
    <w:p>
      <w:r>
        <w:rPr>
          <w:rFonts w:ascii="Consolas" w:hAnsi="Consolas"/>
          <w:sz w:val="18"/>
        </w:rPr>
        <w:t>NC_047039.1     80104194                                     ....-.....-.-.-.--.---.--.  80104208</w:t>
      </w:r>
    </w:p>
    <w:p>
      <w:r>
        <w:rPr>
          <w:rFonts w:ascii="Consolas" w:hAnsi="Consolas"/>
          <w:sz w:val="18"/>
        </w:rPr>
        <w:t>NC_047039.1     80104196                                                  .-.--.---.--.  80104200</w:t>
      </w:r>
    </w:p>
    <w:p>
      <w:r>
        <w:rPr>
          <w:rFonts w:ascii="Consolas" w:hAnsi="Consolas"/>
          <w:sz w:val="18"/>
        </w:rPr>
        <w:t>NC_047039.1     82105609                                                .-.-.--.---.--.  82105614</w:t>
      </w:r>
    </w:p>
    <w:p>
      <w:r>
        <w:rPr>
          <w:rFonts w:ascii="Consolas" w:hAnsi="Consolas"/>
          <w:sz w:val="18"/>
        </w:rPr>
        <w:t>NC_047039.1     82214577                                                    .--.---.--.  82214574</w:t>
      </w:r>
    </w:p>
    <w:p>
      <w:r>
        <w:rPr>
          <w:rFonts w:ascii="Consolas" w:hAnsi="Consolas"/>
          <w:sz w:val="18"/>
        </w:rPr>
        <w:t>NC_047039.1     82356542                                          .....-.-.-.--.---.--.  82356552</w:t>
      </w:r>
    </w:p>
    <w:p>
      <w:r>
        <w:rPr>
          <w:rFonts w:ascii="Consolas" w:hAnsi="Consolas"/>
          <w:sz w:val="18"/>
        </w:rPr>
        <w:t>NC_047039.1     83045777                                                .-.-.--.---.--.  83045772</w:t>
      </w:r>
    </w:p>
    <w:p>
      <w:r>
        <w:rPr>
          <w:rFonts w:ascii="Consolas" w:hAnsi="Consolas"/>
          <w:sz w:val="18"/>
        </w:rPr>
        <w:t>NC_047039.1     90047019                                            ...-.-.-.--.---.--.  90047027</w:t>
      </w:r>
    </w:p>
    <w:p>
      <w:r>
        <w:rPr>
          <w:rFonts w:ascii="Consolas" w:hAnsi="Consolas"/>
          <w:sz w:val="18"/>
        </w:rPr>
        <w:t>NC_047039.1     93633005                                           ....-.-.-.--.---.--.  93633014</w:t>
      </w:r>
    </w:p>
    <w:p>
      <w:r>
        <w:rPr>
          <w:rFonts w:ascii="Consolas" w:hAnsi="Consolas"/>
          <w:sz w:val="18"/>
        </w:rPr>
        <w:t>NC_047039.1     95289923                                          .....-.-.-.--.---.--.  95289913</w:t>
      </w:r>
    </w:p>
    <w:p>
      <w:r>
        <w:rPr>
          <w:rFonts w:ascii="Consolas" w:hAnsi="Consolas"/>
          <w:sz w:val="18"/>
        </w:rPr>
        <w:t>NC_047039.1     102015876                                                 .-.--.---.--.  102015880</w:t>
      </w:r>
    </w:p>
    <w:p>
      <w:r>
        <w:rPr>
          <w:rFonts w:ascii="Consolas" w:hAnsi="Consolas"/>
          <w:sz w:val="18"/>
        </w:rPr>
        <w:t>NC_047039.1     104308727                                      ..-.....-.-.-.--.---.--.  104308739</w:t>
      </w:r>
    </w:p>
    <w:p>
      <w:r>
        <w:rPr>
          <w:rFonts w:ascii="Consolas" w:hAnsi="Consolas"/>
          <w:sz w:val="18"/>
        </w:rPr>
        <w:t>NC_047039.1     104475060                                               .-.-.--.---.--.  104475065</w:t>
      </w:r>
    </w:p>
    <w:p>
      <w:r>
        <w:rPr>
          <w:rFonts w:ascii="Consolas" w:hAnsi="Consolas"/>
          <w:sz w:val="18"/>
        </w:rPr>
        <w:t>NC_047039.1     105400642                                    ....-.....-.-.-.--.---.--.  105400628</w:t>
      </w:r>
    </w:p>
    <w:p>
      <w:r>
        <w:rPr>
          <w:rFonts w:ascii="Consolas" w:hAnsi="Consolas"/>
          <w:sz w:val="18"/>
        </w:rPr>
        <w:t>NC_047039.1     107825266                                                 .-.--.---.--.  107825262</w:t>
      </w:r>
    </w:p>
    <w:p>
      <w:r>
        <w:rPr>
          <w:rFonts w:ascii="Consolas" w:hAnsi="Consolas"/>
          <w:sz w:val="18"/>
        </w:rPr>
        <w:t>NC_047039.1     109027718                                    ....-.....-.-.-.--.---.--.  109027732</w:t>
      </w:r>
    </w:p>
    <w:p>
      <w:r>
        <w:rPr>
          <w:rFonts w:ascii="Consolas" w:hAnsi="Consolas"/>
          <w:sz w:val="18"/>
        </w:rPr>
        <w:t>NC_047039.1     2074281                                       ...-.....-.-.-.--.---.--.  2074268</w:t>
      </w:r>
    </w:p>
    <w:p>
      <w:r>
        <w:rPr>
          <w:rFonts w:ascii="Consolas" w:hAnsi="Consolas"/>
          <w:sz w:val="18"/>
        </w:rPr>
        <w:t>NC_047039.1     7681318                                                   .-.--.---.--.  7681314</w:t>
      </w:r>
    </w:p>
    <w:p>
      <w:r>
        <w:rPr>
          <w:rFonts w:ascii="Consolas" w:hAnsi="Consolas"/>
          <w:sz w:val="18"/>
        </w:rPr>
        <w:t>NC_047039.1     10654645                                                  .-.--.---.--.  10654649</w:t>
      </w:r>
    </w:p>
    <w:p>
      <w:r>
        <w:rPr>
          <w:rFonts w:ascii="Consolas" w:hAnsi="Consolas"/>
          <w:sz w:val="18"/>
        </w:rPr>
        <w:t>NC_047039.1     12328210                                                  .-.--.---.--.  12328206</w:t>
      </w:r>
    </w:p>
    <w:p>
      <w:r>
        <w:rPr>
          <w:rFonts w:ascii="Consolas" w:hAnsi="Consolas"/>
          <w:sz w:val="18"/>
        </w:rPr>
        <w:t>NC_047039.1     12523075                                      ...-.....-.-.-.--.---.--.  12523088</w:t>
      </w:r>
    </w:p>
    <w:p>
      <w:r>
        <w:rPr>
          <w:rFonts w:ascii="Consolas" w:hAnsi="Consolas"/>
          <w:sz w:val="18"/>
        </w:rPr>
        <w:t>NC_047039.1     12842761                                     ....-.....-.-.-.--.---.--.  12842775</w:t>
      </w:r>
    </w:p>
    <w:p>
      <w:r>
        <w:rPr>
          <w:rFonts w:ascii="Consolas" w:hAnsi="Consolas"/>
          <w:sz w:val="18"/>
        </w:rPr>
        <w:t>NC_047039.1     25029598                                           ....-.-.-.--.---.--.  25029607</w:t>
      </w:r>
    </w:p>
    <w:p>
      <w:r>
        <w:rPr>
          <w:rFonts w:ascii="Consolas" w:hAnsi="Consolas"/>
          <w:sz w:val="18"/>
        </w:rPr>
        <w:t>NC_047039.1     25227435                                                  .-.--.---.--.  25227439</w:t>
      </w:r>
    </w:p>
    <w:p>
      <w:r>
        <w:rPr>
          <w:rFonts w:ascii="Consolas" w:hAnsi="Consolas"/>
          <w:sz w:val="18"/>
        </w:rPr>
        <w:t>NC_047039.1     25351744                                                              .  25351744</w:t>
      </w:r>
    </w:p>
    <w:p>
      <w:r>
        <w:rPr>
          <w:rFonts w:ascii="Consolas" w:hAnsi="Consolas"/>
          <w:sz w:val="18"/>
        </w:rPr>
        <w:t>NC_047039.1     26120588                                                .-.-.--.---.--.  26120583</w:t>
      </w:r>
    </w:p>
    <w:p>
      <w:r>
        <w:rPr>
          <w:rFonts w:ascii="Consolas" w:hAnsi="Consolas"/>
          <w:sz w:val="18"/>
        </w:rPr>
        <w:t>NC_047039.1     26120588                                           ....-.-.-.--.---.--.  26120579</w:t>
      </w:r>
    </w:p>
    <w:p>
      <w:r>
        <w:rPr>
          <w:rFonts w:ascii="Consolas" w:hAnsi="Consolas"/>
          <w:sz w:val="18"/>
        </w:rPr>
        <w:t>NC_047039.1     28959614                                                  .-.--.---.--.  28959610</w:t>
      </w:r>
    </w:p>
    <w:p>
      <w:r>
        <w:rPr>
          <w:rFonts w:ascii="Consolas" w:hAnsi="Consolas"/>
          <w:sz w:val="18"/>
        </w:rPr>
        <w:t>NC_047039.1     28959615                                      ...-.....-.-.-.--.---.--.  28959602</w:t>
      </w:r>
    </w:p>
    <w:p>
      <w:r>
        <w:rPr>
          <w:rFonts w:ascii="Consolas" w:hAnsi="Consolas"/>
          <w:sz w:val="18"/>
        </w:rPr>
        <w:t>NC_047039.1     28997084                                                  .-.--.---.--.  28997080</w:t>
      </w:r>
    </w:p>
    <w:p>
      <w:r>
        <w:rPr>
          <w:rFonts w:ascii="Consolas" w:hAnsi="Consolas"/>
          <w:sz w:val="18"/>
        </w:rPr>
        <w:t>NC_047039.1     28997085                                      ...-.....-.-.-.--.---.--.  28997072</w:t>
      </w:r>
    </w:p>
    <w:p>
      <w:r>
        <w:rPr>
          <w:rFonts w:ascii="Consolas" w:hAnsi="Consolas"/>
          <w:sz w:val="18"/>
        </w:rPr>
        <w:t>NC_047039.1     29327585                                      ...-.....-.-.-.--.---.--.  29327572</w:t>
      </w:r>
    </w:p>
    <w:p>
      <w:r>
        <w:rPr>
          <w:rFonts w:ascii="Consolas" w:hAnsi="Consolas"/>
          <w:sz w:val="18"/>
        </w:rPr>
        <w:t>NC_047039.1     31893849                                                .-.-.--.---.--.  31893844</w:t>
      </w:r>
    </w:p>
    <w:p>
      <w:r>
        <w:rPr>
          <w:rFonts w:ascii="Consolas" w:hAnsi="Consolas"/>
          <w:sz w:val="18"/>
        </w:rPr>
        <w:t>NC_047039.1     36968812                                      ...-.....-.-.-.--.---.--.  36968825</w:t>
      </w:r>
    </w:p>
    <w:p>
      <w:r>
        <w:rPr>
          <w:rFonts w:ascii="Consolas" w:hAnsi="Consolas"/>
          <w:sz w:val="18"/>
        </w:rPr>
        <w:t>NC_047039.1     36968813                                                  .-.--.---.--.  36968817</w:t>
      </w:r>
    </w:p>
    <w:p>
      <w:r>
        <w:rPr>
          <w:rFonts w:ascii="Consolas" w:hAnsi="Consolas"/>
          <w:sz w:val="18"/>
        </w:rPr>
        <w:t>NC_047039.1     40847418                                                  .-.--.---.--.  40847414</w:t>
      </w:r>
    </w:p>
    <w:p>
      <w:r>
        <w:rPr>
          <w:rFonts w:ascii="Consolas" w:hAnsi="Consolas"/>
          <w:sz w:val="18"/>
        </w:rPr>
        <w:t>NC_047039.1     46091738                                    .....-.....-.-.-.--.---.--.  46091723</w:t>
      </w:r>
    </w:p>
    <w:p>
      <w:r>
        <w:rPr>
          <w:rFonts w:ascii="Consolas" w:hAnsi="Consolas"/>
          <w:sz w:val="18"/>
        </w:rPr>
        <w:t>NC_047039.1     49163501                                      ...-.....-.-.-.--.---.--.  49163488</w:t>
      </w:r>
    </w:p>
    <w:p>
      <w:r>
        <w:rPr>
          <w:rFonts w:ascii="Consolas" w:hAnsi="Consolas"/>
          <w:sz w:val="18"/>
        </w:rPr>
        <w:t>NC_047039.1     49195075                                      ...-.....-.-.-.--.---.--.  49195062</w:t>
      </w:r>
    </w:p>
    <w:p>
      <w:r>
        <w:rPr>
          <w:rFonts w:ascii="Consolas" w:hAnsi="Consolas"/>
          <w:sz w:val="18"/>
        </w:rPr>
        <w:t>NC_047039.1     50986141                                                  .-.--.---.--.  50986145</w:t>
      </w:r>
    </w:p>
    <w:p>
      <w:r>
        <w:rPr>
          <w:rFonts w:ascii="Consolas" w:hAnsi="Consolas"/>
          <w:sz w:val="18"/>
        </w:rPr>
        <w:t>NC_047039.1     52895847                                                .-.-.--.---.--.  52895842</w:t>
      </w:r>
    </w:p>
    <w:p>
      <w:r>
        <w:rPr>
          <w:rFonts w:ascii="Consolas" w:hAnsi="Consolas"/>
          <w:sz w:val="18"/>
        </w:rPr>
        <w:t>NC_047039.1     53509425                                      ...-.....-.-.-.--.---.--.  53509438</w:t>
      </w:r>
    </w:p>
    <w:p>
      <w:r>
        <w:rPr>
          <w:rFonts w:ascii="Consolas" w:hAnsi="Consolas"/>
          <w:sz w:val="18"/>
        </w:rPr>
        <w:t>NC_047039.1     53509426                                                  .-.--.---.--.  53509430</w:t>
      </w:r>
    </w:p>
    <w:p>
      <w:r>
        <w:rPr>
          <w:rFonts w:ascii="Consolas" w:hAnsi="Consolas"/>
          <w:sz w:val="18"/>
        </w:rPr>
        <w:t>NC_047039.1     60456830                                                  .-.--.---.--.  60456834</w:t>
      </w:r>
    </w:p>
    <w:p>
      <w:r>
        <w:rPr>
          <w:rFonts w:ascii="Consolas" w:hAnsi="Consolas"/>
          <w:sz w:val="18"/>
        </w:rPr>
        <w:t>NC_047039.1     62690619                                           ....-.-.-.--.---.--.  62690610</w:t>
      </w:r>
    </w:p>
    <w:p>
      <w:r>
        <w:rPr>
          <w:rFonts w:ascii="Consolas" w:hAnsi="Consolas"/>
          <w:sz w:val="18"/>
        </w:rPr>
        <w:t>NC_047039.1     73056080                                       ..-.....-.-.-.--.---.--.  73056092</w:t>
      </w:r>
    </w:p>
    <w:p>
      <w:r>
        <w:rPr>
          <w:rFonts w:ascii="Consolas" w:hAnsi="Consolas"/>
          <w:sz w:val="18"/>
        </w:rPr>
        <w:t>NC_047039.1     82105609                                           ....-.-.-.--.---.--.  82105618</w:t>
      </w:r>
    </w:p>
    <w:p>
      <w:r>
        <w:rPr>
          <w:rFonts w:ascii="Consolas" w:hAnsi="Consolas"/>
          <w:sz w:val="18"/>
        </w:rPr>
        <w:t>NC_047039.1     83045777                                           ....-.-.-.--.---.--.  83045768</w:t>
      </w:r>
    </w:p>
    <w:p>
      <w:r>
        <w:rPr>
          <w:rFonts w:ascii="Consolas" w:hAnsi="Consolas"/>
          <w:sz w:val="18"/>
        </w:rPr>
        <w:t>NC_047039.1     83378262                                      ...-.....-.-.-.--.---.--.  83378275</w:t>
      </w:r>
    </w:p>
    <w:p>
      <w:r>
        <w:rPr>
          <w:rFonts w:ascii="Consolas" w:hAnsi="Consolas"/>
          <w:sz w:val="18"/>
        </w:rPr>
        <w:t>NC_047039.1     83378263                                                  .-.--.---.--.  83378267</w:t>
      </w:r>
    </w:p>
    <w:p>
      <w:r>
        <w:rPr>
          <w:rFonts w:ascii="Consolas" w:hAnsi="Consolas"/>
          <w:sz w:val="18"/>
        </w:rPr>
        <w:t>NC_047039.1     93633005                                                .-.-.--.---.--.  93633010</w:t>
      </w:r>
    </w:p>
    <w:p>
      <w:r>
        <w:rPr>
          <w:rFonts w:ascii="Consolas" w:hAnsi="Consolas"/>
          <w:sz w:val="18"/>
        </w:rPr>
        <w:t>NC_047039.1     94274562                                                  .-.--.---.--.  94274558</w:t>
      </w:r>
    </w:p>
    <w:p>
      <w:r>
        <w:rPr>
          <w:rFonts w:ascii="Consolas" w:hAnsi="Consolas"/>
          <w:sz w:val="18"/>
        </w:rPr>
        <w:t>NC_047039.1     94422288                                      ...-.....-.-.-.--.---.--.  94422301</w:t>
      </w:r>
    </w:p>
    <w:p>
      <w:r>
        <w:rPr>
          <w:rFonts w:ascii="Consolas" w:hAnsi="Consolas"/>
          <w:sz w:val="18"/>
        </w:rPr>
        <w:t>NC_047039.1     102015875                                     ...-.....-.-.-.--.---.--.  102015888</w:t>
      </w:r>
    </w:p>
    <w:p>
      <w:r>
        <w:rPr>
          <w:rFonts w:ascii="Consolas" w:hAnsi="Consolas"/>
          <w:sz w:val="18"/>
        </w:rPr>
        <w:t>NC_047039.1     104308726                                               .-.-.--.---.--.  104308731</w:t>
      </w:r>
    </w:p>
    <w:p>
      <w:r>
        <w:rPr>
          <w:rFonts w:ascii="Consolas" w:hAnsi="Consolas"/>
          <w:sz w:val="18"/>
        </w:rPr>
        <w:t>NC_047039.1     104475060                                          ....-.-.-.--.---.--.  104475069</w:t>
      </w:r>
    </w:p>
    <w:p>
      <w:r>
        <w:rPr>
          <w:rFonts w:ascii="Consolas" w:hAnsi="Consolas"/>
          <w:sz w:val="18"/>
        </w:rPr>
        <w:t>NC_047039.1     105400640                                                 .-.--.---.--.  105400636</w:t>
      </w:r>
    </w:p>
    <w:p>
      <w:r>
        <w:rPr>
          <w:rFonts w:ascii="Consolas" w:hAnsi="Consolas"/>
          <w:sz w:val="18"/>
        </w:rPr>
        <w:t>NC_047039.1     110495254                                      ..-.....-.-.-.--.---.--.  110495266</w:t>
      </w:r>
    </w:p>
    <w:p>
      <w:r>
        <w:rPr>
          <w:rFonts w:ascii="Consolas" w:hAnsi="Consolas"/>
          <w:sz w:val="18"/>
        </w:rPr>
        <w:t>NC_047039.1     111715000                                                 .-.--.---.--.  111714996</w:t>
      </w:r>
    </w:p>
    <w:p>
      <w:r>
        <w:rPr>
          <w:rFonts w:ascii="Consolas" w:hAnsi="Consolas"/>
          <w:sz w:val="18"/>
        </w:rPr>
        <w:t>NC_047039.1     2074280                                                   .-.--.---.--.  2074276</w:t>
      </w:r>
    </w:p>
    <w:p>
      <w:r>
        <w:rPr>
          <w:rFonts w:ascii="Consolas" w:hAnsi="Consolas"/>
          <w:sz w:val="18"/>
        </w:rPr>
        <w:t>NC_047039.1     2074280                                             ...-.-.-.--.---.--.  2074272</w:t>
      </w:r>
    </w:p>
    <w:p>
      <w:r>
        <w:rPr>
          <w:rFonts w:ascii="Consolas" w:hAnsi="Consolas"/>
          <w:sz w:val="18"/>
        </w:rPr>
        <w:t>NC_047039.1     7519023                                       ...-.....-.-.-.--.---.--.  7519036</w:t>
      </w:r>
    </w:p>
    <w:p>
      <w:r>
        <w:rPr>
          <w:rFonts w:ascii="Consolas" w:hAnsi="Consolas"/>
          <w:sz w:val="18"/>
        </w:rPr>
        <w:t>NC_047039.1     10654645                                            ...-.-.-.--.---.--.  10654653</w:t>
      </w:r>
    </w:p>
    <w:p>
      <w:r>
        <w:rPr>
          <w:rFonts w:ascii="Consolas" w:hAnsi="Consolas"/>
          <w:sz w:val="18"/>
        </w:rPr>
        <w:t>NC_047039.1     10736912                                                    .--.---.--.  10736915</w:t>
      </w:r>
    </w:p>
    <w:p>
      <w:r>
        <w:rPr>
          <w:rFonts w:ascii="Consolas" w:hAnsi="Consolas"/>
          <w:sz w:val="18"/>
        </w:rPr>
        <w:t>NC_047039.1     12328210                                            ...-.-.-.--.---.--.  12328202</w:t>
      </w:r>
    </w:p>
    <w:p>
      <w:r>
        <w:rPr>
          <w:rFonts w:ascii="Consolas" w:hAnsi="Consolas"/>
          <w:sz w:val="18"/>
        </w:rPr>
        <w:t>NC_047039.1     12523076                                            ...-.-.-.--.---.--.  12523084</w:t>
      </w:r>
    </w:p>
    <w:p>
      <w:r>
        <w:rPr>
          <w:rFonts w:ascii="Consolas" w:hAnsi="Consolas"/>
          <w:sz w:val="18"/>
        </w:rPr>
        <w:t>NC_047039.1     12523076                                                  .-.--.---.--.  12523080</w:t>
      </w:r>
    </w:p>
    <w:p>
      <w:r>
        <w:rPr>
          <w:rFonts w:ascii="Consolas" w:hAnsi="Consolas"/>
          <w:sz w:val="18"/>
        </w:rPr>
        <w:t>NC_047039.1     16081656                                       ..-.....-.-.-.--.---.--.  16081668</w:t>
      </w:r>
    </w:p>
    <w:p>
      <w:r>
        <w:rPr>
          <w:rFonts w:ascii="Consolas" w:hAnsi="Consolas"/>
          <w:sz w:val="18"/>
        </w:rPr>
        <w:t>NC_047039.1     19920959                                                    .--.---.--.  19920962</w:t>
      </w:r>
    </w:p>
    <w:p>
      <w:r>
        <w:rPr>
          <w:rFonts w:ascii="Consolas" w:hAnsi="Consolas"/>
          <w:sz w:val="18"/>
        </w:rPr>
        <w:t>NC_047039.1     22754064                                                  .-.--.---.--.  22754068</w:t>
      </w:r>
    </w:p>
    <w:p>
      <w:r>
        <w:rPr>
          <w:rFonts w:ascii="Consolas" w:hAnsi="Consolas"/>
          <w:sz w:val="18"/>
        </w:rPr>
        <w:t>NC_047039.1     25029599                                       ..-.....-.-.-.--.---.--.  25029611</w:t>
      </w:r>
    </w:p>
    <w:p>
      <w:r>
        <w:rPr>
          <w:rFonts w:ascii="Consolas" w:hAnsi="Consolas"/>
          <w:sz w:val="18"/>
        </w:rPr>
        <w:t>NC_047039.1     26120587                                       ..-.....-.-.-.--.---.--.  26120575</w:t>
      </w:r>
    </w:p>
    <w:p>
      <w:r>
        <w:rPr>
          <w:rFonts w:ascii="Consolas" w:hAnsi="Consolas"/>
          <w:sz w:val="18"/>
        </w:rPr>
        <w:t>NC_047039.1     28959614                                            ...-.-.-.--.---.--.  28959606</w:t>
      </w:r>
    </w:p>
    <w:p>
      <w:r>
        <w:rPr>
          <w:rFonts w:ascii="Consolas" w:hAnsi="Consolas"/>
          <w:sz w:val="18"/>
        </w:rPr>
        <w:t>NC_047039.1     28997084                                            ...-.-.-.--.---.--.  28997076</w:t>
      </w:r>
    </w:p>
    <w:p>
      <w:r>
        <w:rPr>
          <w:rFonts w:ascii="Consolas" w:hAnsi="Consolas"/>
          <w:sz w:val="18"/>
        </w:rPr>
        <w:t>NC_047039.1     29327584                                                  .-.--.---.--.  29327580</w:t>
      </w:r>
    </w:p>
    <w:p>
      <w:r>
        <w:rPr>
          <w:rFonts w:ascii="Consolas" w:hAnsi="Consolas"/>
          <w:sz w:val="18"/>
        </w:rPr>
        <w:t>NC_047039.1     29327584                                            ...-.-.-.--.---.--.  29327576</w:t>
      </w:r>
    </w:p>
    <w:p>
      <w:r>
        <w:rPr>
          <w:rFonts w:ascii="Consolas" w:hAnsi="Consolas"/>
          <w:sz w:val="18"/>
        </w:rPr>
        <w:t>NC_047039.1     30532859                                                  .-.--.---.--.  30532855</w:t>
      </w:r>
    </w:p>
    <w:p>
      <w:r>
        <w:rPr>
          <w:rFonts w:ascii="Consolas" w:hAnsi="Consolas"/>
          <w:sz w:val="18"/>
        </w:rPr>
        <w:t>NC_047039.1     33464571                                             ..-.-.-.--.---.--.  33464564</w:t>
      </w:r>
    </w:p>
    <w:p>
      <w:r>
        <w:rPr>
          <w:rFonts w:ascii="Consolas" w:hAnsi="Consolas"/>
          <w:sz w:val="18"/>
        </w:rPr>
        <w:t>NC_047039.1     33464571                                        .-.....-.-.-.--.---.--.  33464560</w:t>
      </w:r>
    </w:p>
    <w:p>
      <w:r>
        <w:rPr>
          <w:rFonts w:ascii="Consolas" w:hAnsi="Consolas"/>
          <w:sz w:val="18"/>
        </w:rPr>
        <w:t>NC_047039.1     35192815                                   ......-.....-.-.-.--.---.--.  35192831</w:t>
      </w:r>
    </w:p>
    <w:p>
      <w:r>
        <w:rPr>
          <w:rFonts w:ascii="Consolas" w:hAnsi="Consolas"/>
          <w:sz w:val="18"/>
        </w:rPr>
        <w:t>NC_047039.1     36078638                                       ..-.....-.-.-.--.---.--.  36078650</w:t>
      </w:r>
    </w:p>
    <w:p>
      <w:r>
        <w:rPr>
          <w:rFonts w:ascii="Consolas" w:hAnsi="Consolas"/>
          <w:sz w:val="18"/>
        </w:rPr>
        <w:t>NC_047039.1     36968813                                            ...-.-.-.--.---.--.  36968821</w:t>
      </w:r>
    </w:p>
    <w:p>
      <w:r>
        <w:rPr>
          <w:rFonts w:ascii="Consolas" w:hAnsi="Consolas"/>
          <w:sz w:val="18"/>
        </w:rPr>
        <w:t>NC_047039.1     37228295                                                    .--.---.--.  37228298</w:t>
      </w:r>
    </w:p>
    <w:p>
      <w:r>
        <w:rPr>
          <w:rFonts w:ascii="Consolas" w:hAnsi="Consolas"/>
          <w:sz w:val="18"/>
        </w:rPr>
        <w:t>NC_047039.1     37576443                                       ..-.....-.-.-.--.---.--.  37576431</w:t>
      </w:r>
    </w:p>
    <w:p>
      <w:r>
        <w:rPr>
          <w:rFonts w:ascii="Consolas" w:hAnsi="Consolas"/>
          <w:sz w:val="18"/>
        </w:rPr>
        <w:t>NC_047039.1     38573852                                                .-.-.--.---.--.  38573847</w:t>
      </w:r>
    </w:p>
    <w:p>
      <w:r>
        <w:rPr>
          <w:rFonts w:ascii="Consolas" w:hAnsi="Consolas"/>
          <w:sz w:val="18"/>
        </w:rPr>
        <w:t>NC_047039.1     38573852                                           ....-.-.-.--.---.--.  38573843</w:t>
      </w:r>
    </w:p>
    <w:p>
      <w:r>
        <w:rPr>
          <w:rFonts w:ascii="Consolas" w:hAnsi="Consolas"/>
          <w:sz w:val="18"/>
        </w:rPr>
        <w:t>NC_047039.1     40847418                                            ...-.-.-.--.---.--.  40847410</w:t>
      </w:r>
    </w:p>
    <w:p>
      <w:r>
        <w:rPr>
          <w:rFonts w:ascii="Consolas" w:hAnsi="Consolas"/>
          <w:sz w:val="18"/>
        </w:rPr>
        <w:t>NC_047039.1     44347072                                                    .--.---.--.  44347075</w:t>
      </w:r>
    </w:p>
    <w:p>
      <w:r>
        <w:rPr>
          <w:rFonts w:ascii="Consolas" w:hAnsi="Consolas"/>
          <w:sz w:val="18"/>
        </w:rPr>
        <w:t>NC_047039.1     45394972                                                    .--.---.--.  45394975</w:t>
      </w:r>
    </w:p>
    <w:p>
      <w:r>
        <w:rPr>
          <w:rFonts w:ascii="Consolas" w:hAnsi="Consolas"/>
          <w:sz w:val="18"/>
        </w:rPr>
        <w:t>NC_047039.1     49163500                                            ...-.-.-.--.---.--.  49163492</w:t>
      </w:r>
    </w:p>
    <w:p>
      <w:r>
        <w:rPr>
          <w:rFonts w:ascii="Consolas" w:hAnsi="Consolas"/>
          <w:sz w:val="18"/>
        </w:rPr>
        <w:t>NC_047039.1     49195074                                                  .-.--.---.--.  49195070</w:t>
      </w:r>
    </w:p>
    <w:p>
      <w:r>
        <w:rPr>
          <w:rFonts w:ascii="Consolas" w:hAnsi="Consolas"/>
          <w:sz w:val="18"/>
        </w:rPr>
        <w:t>NC_047039.1     49195074                                            ...-.-.-.--.---.--.  49195066</w:t>
      </w:r>
    </w:p>
    <w:p>
      <w:r>
        <w:rPr>
          <w:rFonts w:ascii="Consolas" w:hAnsi="Consolas"/>
          <w:sz w:val="18"/>
        </w:rPr>
        <w:t>NC_047039.1     50578708                                                  .-.--.---.--.  50578704</w:t>
      </w:r>
    </w:p>
    <w:p>
      <w:r>
        <w:rPr>
          <w:rFonts w:ascii="Consolas" w:hAnsi="Consolas"/>
          <w:sz w:val="18"/>
        </w:rPr>
        <w:t>NC_047039.1     50578708                                            ...-.-.-.--.---.--.  50578700</w:t>
      </w:r>
    </w:p>
    <w:p>
      <w:r>
        <w:rPr>
          <w:rFonts w:ascii="Consolas" w:hAnsi="Consolas"/>
          <w:sz w:val="18"/>
        </w:rPr>
        <w:t>NC_047039.1     50739925                                              .-.-.-.--.---.--.  50739919</w:t>
      </w:r>
    </w:p>
    <w:p>
      <w:r>
        <w:rPr>
          <w:rFonts w:ascii="Consolas" w:hAnsi="Consolas"/>
          <w:sz w:val="18"/>
        </w:rPr>
        <w:t>NC_047039.1     50739925                                          .....-.-.-.--.---.--.  50739915</w:t>
      </w:r>
    </w:p>
    <w:p>
      <w:r>
        <w:rPr>
          <w:rFonts w:ascii="Consolas" w:hAnsi="Consolas"/>
          <w:sz w:val="18"/>
        </w:rPr>
        <w:t>NC_047039.1     50986141                                            ...-.-.-.--.---.--.  50986149</w:t>
      </w:r>
    </w:p>
    <w:p>
      <w:r>
        <w:rPr>
          <w:rFonts w:ascii="Consolas" w:hAnsi="Consolas"/>
          <w:sz w:val="18"/>
        </w:rPr>
        <w:t>NC_047039.1     52331575                                                  .-.--.---.--.  52331579</w:t>
      </w:r>
    </w:p>
    <w:p>
      <w:r>
        <w:rPr>
          <w:rFonts w:ascii="Consolas" w:hAnsi="Consolas"/>
          <w:sz w:val="18"/>
        </w:rPr>
        <w:t>NC_047039.1     53509426                                            ...-.-.-.--.---.--.  53509434</w:t>
      </w:r>
    </w:p>
    <w:p>
      <w:r>
        <w:rPr>
          <w:rFonts w:ascii="Consolas" w:hAnsi="Consolas"/>
          <w:sz w:val="18"/>
        </w:rPr>
        <w:t>NC_047039.1     55975803                                       ..-.....-.-.-.--.---.--.  55975791</w:t>
      </w:r>
    </w:p>
    <w:p>
      <w:r>
        <w:rPr>
          <w:rFonts w:ascii="Consolas" w:hAnsi="Consolas"/>
          <w:sz w:val="18"/>
        </w:rPr>
        <w:t>NC_047039.1     59029619                                            ...-.-.-.--.---.--.  59029627</w:t>
      </w:r>
    </w:p>
    <w:p>
      <w:r>
        <w:rPr>
          <w:rFonts w:ascii="Consolas" w:hAnsi="Consolas"/>
          <w:sz w:val="18"/>
        </w:rPr>
        <w:t>NC_047039.1     60356063                                                    .--.---.--.  60356060</w:t>
      </w:r>
    </w:p>
    <w:p>
      <w:r>
        <w:rPr>
          <w:rFonts w:ascii="Consolas" w:hAnsi="Consolas"/>
          <w:sz w:val="18"/>
        </w:rPr>
        <w:t>NC_047039.1     60456830                                            ...-.-.-.--.---.--.  60456838</w:t>
      </w:r>
    </w:p>
    <w:p>
      <w:r>
        <w:rPr>
          <w:rFonts w:ascii="Consolas" w:hAnsi="Consolas"/>
          <w:sz w:val="18"/>
        </w:rPr>
        <w:t>NC_047039.1     62690618                                       ..-.....-.-.-.--.---.--.  62690606</w:t>
      </w:r>
    </w:p>
    <w:p>
      <w:r>
        <w:rPr>
          <w:rFonts w:ascii="Consolas" w:hAnsi="Consolas"/>
          <w:sz w:val="18"/>
        </w:rPr>
        <w:t>NC_047039.1     69613895                                                  .-.--.---.--.  69613891</w:t>
      </w:r>
    </w:p>
    <w:p>
      <w:r>
        <w:rPr>
          <w:rFonts w:ascii="Consolas" w:hAnsi="Consolas"/>
          <w:sz w:val="18"/>
        </w:rPr>
        <w:t>NC_047039.1     73645243                                                  .-.--.---.--.  73645239</w:t>
      </w:r>
    </w:p>
    <w:p>
      <w:r>
        <w:rPr>
          <w:rFonts w:ascii="Consolas" w:hAnsi="Consolas"/>
          <w:sz w:val="18"/>
        </w:rPr>
        <w:t>NC_047039.1     74476030                                            ...-.-.-.--.---.--.  74476038</w:t>
      </w:r>
    </w:p>
    <w:p>
      <w:r>
        <w:rPr>
          <w:rFonts w:ascii="Consolas" w:hAnsi="Consolas"/>
          <w:sz w:val="18"/>
        </w:rPr>
        <w:t>NC_047039.1     79506441                                                           .--.  79506440</w:t>
      </w:r>
    </w:p>
    <w:p>
      <w:r>
        <w:rPr>
          <w:rFonts w:ascii="Consolas" w:hAnsi="Consolas"/>
          <w:sz w:val="18"/>
        </w:rPr>
        <w:t>NC_047039.1     80104196                                            ...-.-.-.--.---.--.  80104204</w:t>
      </w:r>
    </w:p>
    <w:p>
      <w:r>
        <w:rPr>
          <w:rFonts w:ascii="Consolas" w:hAnsi="Consolas"/>
          <w:sz w:val="18"/>
        </w:rPr>
        <w:t>NC_047039.1     80528015                                   ......-.....-.-.-.--.---.--.  80528031</w:t>
      </w:r>
    </w:p>
    <w:p>
      <w:r>
        <w:rPr>
          <w:rFonts w:ascii="Consolas" w:hAnsi="Consolas"/>
          <w:sz w:val="18"/>
        </w:rPr>
        <w:t>NC_047039.1     81585319                                                .-.-.--.---.--.  81585314</w:t>
      </w:r>
    </w:p>
    <w:p>
      <w:r>
        <w:rPr>
          <w:rFonts w:ascii="Consolas" w:hAnsi="Consolas"/>
          <w:sz w:val="18"/>
        </w:rPr>
        <w:t>NC_047039.1     81585319                                           ....-.-.-.--.---.--.  81585310</w:t>
      </w:r>
    </w:p>
    <w:p>
      <w:r>
        <w:rPr>
          <w:rFonts w:ascii="Consolas" w:hAnsi="Consolas"/>
          <w:sz w:val="18"/>
        </w:rPr>
        <w:t>NC_047039.1     82105610                                       ..-.....-.-.-.--.---.--.  82105622</w:t>
      </w:r>
    </w:p>
    <w:p>
      <w:r>
        <w:rPr>
          <w:rFonts w:ascii="Consolas" w:hAnsi="Consolas"/>
          <w:sz w:val="18"/>
        </w:rPr>
        <w:t>NC_047039.1     82356544                                       ..-.....-.-.-.--.---.--.  82356556</w:t>
      </w:r>
    </w:p>
    <w:p>
      <w:r>
        <w:rPr>
          <w:rFonts w:ascii="Consolas" w:hAnsi="Consolas"/>
          <w:sz w:val="18"/>
        </w:rPr>
        <w:t>NC_047039.1     82356621                                                       .---.--.  82356623</w:t>
      </w:r>
    </w:p>
    <w:p>
      <w:r>
        <w:rPr>
          <w:rFonts w:ascii="Consolas" w:hAnsi="Consolas"/>
          <w:sz w:val="18"/>
        </w:rPr>
        <w:t>NC_047039.1     83045776                                       ..-.....-.-.-.--.---.--.  83045764</w:t>
      </w:r>
    </w:p>
    <w:p>
      <w:r>
        <w:rPr>
          <w:rFonts w:ascii="Consolas" w:hAnsi="Consolas"/>
          <w:sz w:val="18"/>
        </w:rPr>
        <w:t>NC_047039.1     83309124                                                    .--.---.--.  83309121</w:t>
      </w:r>
    </w:p>
    <w:p>
      <w:r>
        <w:rPr>
          <w:rFonts w:ascii="Consolas" w:hAnsi="Consolas"/>
          <w:sz w:val="18"/>
        </w:rPr>
        <w:t>NC_047039.1     83378263                                            ...-.-.-.--.---.--.  83378271</w:t>
      </w:r>
    </w:p>
    <w:p>
      <w:r>
        <w:rPr>
          <w:rFonts w:ascii="Consolas" w:hAnsi="Consolas"/>
          <w:sz w:val="18"/>
        </w:rPr>
        <w:t>NC_047039.1     84964070                                             ..-.-.-.--.---.--.  84964063</w:t>
      </w:r>
    </w:p>
    <w:p>
      <w:r>
        <w:rPr>
          <w:rFonts w:ascii="Consolas" w:hAnsi="Consolas"/>
          <w:sz w:val="18"/>
        </w:rPr>
        <w:t>NC_047039.1     84964070                                        .-.....-.-.-.--.---.--.  84964059</w:t>
      </w:r>
    </w:p>
    <w:p>
      <w:r>
        <w:rPr>
          <w:rFonts w:ascii="Consolas" w:hAnsi="Consolas"/>
          <w:sz w:val="18"/>
        </w:rPr>
        <w:t>NC_047039.1     87259052                                   ......-.....-.-.-.--.---.--.  87259036</w:t>
      </w:r>
    </w:p>
    <w:p>
      <w:r>
        <w:rPr>
          <w:rFonts w:ascii="Consolas" w:hAnsi="Consolas"/>
          <w:sz w:val="18"/>
        </w:rPr>
        <w:t>NC_047039.1     90047019                                                  .-.--.---.--.  90047023</w:t>
      </w:r>
    </w:p>
    <w:p>
      <w:r>
        <w:rPr>
          <w:rFonts w:ascii="Consolas" w:hAnsi="Consolas"/>
          <w:sz w:val="18"/>
        </w:rPr>
        <w:t>NC_047039.1     94274562                                            ...-.-.-.--.---.--.  94274554</w:t>
      </w:r>
    </w:p>
    <w:p>
      <w:r>
        <w:rPr>
          <w:rFonts w:ascii="Consolas" w:hAnsi="Consolas"/>
          <w:sz w:val="18"/>
        </w:rPr>
        <w:t>NC_047039.1     94274562                                       ..-.....-.-.-.--.---.--.  94274550</w:t>
      </w:r>
    </w:p>
    <w:p>
      <w:r>
        <w:rPr>
          <w:rFonts w:ascii="Consolas" w:hAnsi="Consolas"/>
          <w:sz w:val="18"/>
        </w:rPr>
        <w:t>NC_047039.1     94422289                                            ...-.-.-.--.---.--.  94422297</w:t>
      </w:r>
    </w:p>
    <w:p>
      <w:r>
        <w:rPr>
          <w:rFonts w:ascii="Consolas" w:hAnsi="Consolas"/>
          <w:sz w:val="18"/>
        </w:rPr>
        <w:t>NC_047039.1     94687370                                                  .-.--.---.--.  94687374</w:t>
      </w:r>
    </w:p>
    <w:p>
      <w:r>
        <w:rPr>
          <w:rFonts w:ascii="Consolas" w:hAnsi="Consolas"/>
          <w:sz w:val="18"/>
        </w:rPr>
        <w:t>NC_047039.1     95289921                                       ..-.....-.-.-.--.---.--.  95289909</w:t>
      </w:r>
    </w:p>
    <w:p>
      <w:r>
        <w:rPr>
          <w:rFonts w:ascii="Consolas" w:hAnsi="Consolas"/>
          <w:sz w:val="18"/>
        </w:rPr>
        <w:t>NC_047039.1     100708311                                  ......-.....-.-.-.--.---.--.  100708295</w:t>
      </w:r>
    </w:p>
    <w:p>
      <w:r>
        <w:rPr>
          <w:rFonts w:ascii="Consolas" w:hAnsi="Consolas"/>
          <w:sz w:val="18"/>
        </w:rPr>
        <w:t>NC_047039.1     101849620                                  ......-.....-.-.-.--.---.--.  101849636</w:t>
      </w:r>
    </w:p>
    <w:p>
      <w:r>
        <w:rPr>
          <w:rFonts w:ascii="Consolas" w:hAnsi="Consolas"/>
          <w:sz w:val="18"/>
        </w:rPr>
        <w:t>NC_047039.1     102015876                                           ...-.-.-.--.---.--.  102015884</w:t>
      </w:r>
    </w:p>
    <w:p>
      <w:r>
        <w:rPr>
          <w:rFonts w:ascii="Consolas" w:hAnsi="Consolas"/>
          <w:sz w:val="18"/>
        </w:rPr>
        <w:t>NC_047039.1     103526090                                      ..-.....-.-.-.--.---.--.  103526102</w:t>
      </w:r>
    </w:p>
    <w:p>
      <w:r>
        <w:rPr>
          <w:rFonts w:ascii="Consolas" w:hAnsi="Consolas"/>
          <w:sz w:val="18"/>
        </w:rPr>
        <w:t>NC_047039.1     104475061                                      ..-.....-.-.-.--.---.--.  104475073</w:t>
      </w:r>
    </w:p>
    <w:p>
      <w:r>
        <w:rPr>
          <w:rFonts w:ascii="Consolas" w:hAnsi="Consolas"/>
          <w:sz w:val="18"/>
        </w:rPr>
        <w:t>NC_047039.1     105400640                                           ...-.-.-.--.---.--.  105400632</w:t>
      </w:r>
    </w:p>
    <w:p>
      <w:r>
        <w:rPr>
          <w:rFonts w:ascii="Consolas" w:hAnsi="Consolas"/>
          <w:sz w:val="18"/>
        </w:rPr>
        <w:t>NC_047039.1     106434077                                                      .---.--.  106434079</w:t>
      </w:r>
    </w:p>
    <w:p>
      <w:r>
        <w:rPr>
          <w:rFonts w:ascii="Consolas" w:hAnsi="Consolas"/>
          <w:sz w:val="18"/>
        </w:rPr>
        <w:t>NC_047039.1     107825266                                           ...-.-.-.--.---.--.  107825258</w:t>
      </w:r>
    </w:p>
    <w:p>
      <w:r>
        <w:rPr>
          <w:rFonts w:ascii="Consolas" w:hAnsi="Consolas"/>
          <w:sz w:val="18"/>
        </w:rPr>
        <w:t>NC_047039.1     107825266                                      ..-.....-.-.-.--.---.--.  107825254</w:t>
      </w:r>
    </w:p>
    <w:p>
      <w:r>
        <w:rPr>
          <w:rFonts w:ascii="Consolas" w:hAnsi="Consolas"/>
          <w:sz w:val="18"/>
        </w:rPr>
        <w:t>NC_047039.1     108079116                                                             .  108079116</w:t>
      </w:r>
    </w:p>
    <w:p>
      <w:r>
        <w:rPr>
          <w:rFonts w:ascii="Consolas" w:hAnsi="Consolas"/>
          <w:sz w:val="18"/>
        </w:rPr>
        <w:t>NC_047039.1     109027720                                           ...-.-.-.--.---.--.  109027728</w:t>
      </w:r>
    </w:p>
    <w:p>
      <w:r>
        <w:rPr>
          <w:rFonts w:ascii="Consolas" w:hAnsi="Consolas"/>
          <w:sz w:val="18"/>
        </w:rPr>
        <w:t>NC_047039.1     109027720                                                 .-.--.---.--.  109027724</w:t>
      </w:r>
    </w:p>
    <w:p>
      <w:r>
        <w:rPr>
          <w:rFonts w:ascii="Consolas" w:hAnsi="Consolas"/>
          <w:sz w:val="18"/>
        </w:rPr>
        <w:t>NC_047039.1     111715000                                           ...-.-.-.--.---.--.  111714992</w:t>
      </w:r>
    </w:p>
    <w:p>
      <w:r>
        <w:rPr>
          <w:rFonts w:ascii="Consolas" w:hAnsi="Consolas"/>
          <w:sz w:val="18"/>
        </w:rPr>
        <w:t>NC_047039.1     79362631                                       ..-.....-.-.-.------.--.  79362620</w:t>
      </w:r>
    </w:p>
    <w:p>
      <w:r>
        <w:rPr>
          <w:rFonts w:ascii="Consolas" w:hAnsi="Consolas"/>
          <w:sz w:val="18"/>
        </w:rPr>
        <w:t>NC_047039.1     18544628                                   ......-.....T.-.-.--.---.--.  18544645</w:t>
      </w:r>
    </w:p>
    <w:p>
      <w:r>
        <w:rPr>
          <w:rFonts w:ascii="Consolas" w:hAnsi="Consolas"/>
          <w:sz w:val="18"/>
        </w:rPr>
        <w:t>NC_047039.1     13828469                                      ...-.....-.-.-.--.---.--.  13828456</w:t>
      </w:r>
    </w:p>
    <w:p>
      <w:r>
        <w:rPr>
          <w:rFonts w:ascii="Consolas" w:hAnsi="Consolas"/>
          <w:sz w:val="18"/>
        </w:rPr>
        <w:t>NC_047039.1     31044526                                      ...-.....-.-.-.--.---.--.  31044539</w:t>
      </w:r>
    </w:p>
    <w:p>
      <w:r>
        <w:rPr>
          <w:rFonts w:ascii="Consolas" w:hAnsi="Consolas"/>
          <w:sz w:val="18"/>
        </w:rPr>
        <w:t>NC_047039.1     55602960                                      ...-.....-.-.-.--.---.--.  55602947</w:t>
      </w:r>
    </w:p>
    <w:p>
      <w:r>
        <w:rPr>
          <w:rFonts w:ascii="Consolas" w:hAnsi="Consolas"/>
          <w:sz w:val="18"/>
        </w:rPr>
        <w:t>NC_047039.1     22632594                                      ...-.....-.-.-.--.---.--.  22632607</w:t>
      </w:r>
    </w:p>
    <w:p>
      <w:r>
        <w:rPr>
          <w:rFonts w:ascii="Consolas" w:hAnsi="Consolas"/>
          <w:sz w:val="18"/>
        </w:rPr>
        <w:t>NC_047039.1     63311961                                      ...-.....-.-.-.--.---.--.  63311948</w:t>
      </w:r>
    </w:p>
    <w:p>
      <w:r>
        <w:rPr>
          <w:rFonts w:ascii="Consolas" w:hAnsi="Consolas"/>
          <w:sz w:val="18"/>
        </w:rPr>
        <w:t>NC_047039.1     4880828                                      ....-.....-.-.-.--.---.--.  4880842</w:t>
      </w:r>
    </w:p>
    <w:p>
      <w:r>
        <w:rPr>
          <w:rFonts w:ascii="Consolas" w:hAnsi="Consolas"/>
          <w:sz w:val="18"/>
        </w:rPr>
        <w:t>NC_047039.1     46323566                                       ..-.....-.-.-.--.---.--.  46323554</w:t>
      </w:r>
    </w:p>
    <w:p>
      <w:r>
        <w:rPr>
          <w:rFonts w:ascii="Consolas" w:hAnsi="Consolas"/>
          <w:sz w:val="18"/>
        </w:rPr>
        <w:t>NC_047039.1     31044531                                       ..-.....-.-.-.--.---.--.  31044543</w:t>
      </w:r>
    </w:p>
    <w:p>
      <w:r>
        <w:rPr>
          <w:rFonts w:ascii="Consolas" w:hAnsi="Consolas"/>
          <w:sz w:val="18"/>
        </w:rPr>
        <w:t>NC_047039.1     112258511                                      ..-.....-.-.-.--.---.--.  112258523</w:t>
      </w:r>
    </w:p>
    <w:p>
      <w:r>
        <w:rPr>
          <w:rFonts w:ascii="Consolas" w:hAnsi="Consolas"/>
          <w:sz w:val="18"/>
        </w:rPr>
        <w:t>NC_047039.1     108630137                                     ...-.....-.-.-.--.---.--.  108630124</w:t>
      </w:r>
    </w:p>
    <w:p>
      <w:r>
        <w:rPr>
          <w:rFonts w:ascii="Consolas" w:hAnsi="Consolas"/>
          <w:sz w:val="18"/>
        </w:rPr>
        <w:t>NC_047039.1     63495726                                      ...-.....-.-.-.--.---.--.  63495713</w:t>
      </w:r>
    </w:p>
    <w:p>
      <w:r>
        <w:rPr>
          <w:rFonts w:ascii="Consolas" w:hAnsi="Consolas"/>
          <w:sz w:val="18"/>
        </w:rPr>
        <w:t>NC_047035.1     89278501                                   ......-.....-.-.-.--.---.--.  89278517</w:t>
      </w:r>
    </w:p>
    <w:p>
      <w:r>
        <w:rPr>
          <w:rFonts w:ascii="Consolas" w:hAnsi="Consolas"/>
          <w:sz w:val="18"/>
        </w:rPr>
        <w:t>NC_047035.1     37569466                                    .....-.....-.-.-.--.---.--.  37569451</w:t>
      </w:r>
    </w:p>
    <w:p>
      <w:r>
        <w:rPr>
          <w:rFonts w:ascii="Consolas" w:hAnsi="Consolas"/>
          <w:sz w:val="18"/>
        </w:rPr>
        <w:t>NC_047035.1     43054969                                  .......-.....-.-.-.--.---.--.  43054986</w:t>
      </w:r>
    </w:p>
    <w:p>
      <w:r>
        <w:rPr>
          <w:rFonts w:ascii="Consolas" w:hAnsi="Consolas"/>
          <w:sz w:val="18"/>
        </w:rPr>
        <w:t>NC_047035.1     2972318                                   .......-.....-.-.-.--.---.--.  2972301</w:t>
      </w:r>
    </w:p>
    <w:p>
      <w:r>
        <w:rPr>
          <w:rFonts w:ascii="Consolas" w:hAnsi="Consolas"/>
          <w:sz w:val="18"/>
        </w:rPr>
        <w:t>NC_047035.1     29299984                                  ....A..-.....-.-.-.--.---.--.  29299967</w:t>
      </w:r>
    </w:p>
    <w:p>
      <w:r>
        <w:rPr>
          <w:rFonts w:ascii="Consolas" w:hAnsi="Consolas"/>
          <w:sz w:val="18"/>
        </w:rPr>
        <w:t>NC_047035.1     101228363                                 .......-AT...-.-.-.--.---.--.  101228380</w:t>
      </w:r>
    </w:p>
    <w:p>
      <w:r>
        <w:rPr>
          <w:rFonts w:ascii="Consolas" w:hAnsi="Consolas"/>
          <w:sz w:val="18"/>
        </w:rPr>
        <w:t>NC_047035.1     162570767                               .....C...-A....-.-.-.--.---.--.  162570786</w:t>
      </w:r>
    </w:p>
    <w:p>
      <w:r>
        <w:rPr>
          <w:rFonts w:ascii="Consolas" w:hAnsi="Consolas"/>
          <w:sz w:val="18"/>
        </w:rPr>
        <w:t>NC_047035.1     97053901                                     ....-.....-.-.-.--.---.--.  97053915</w:t>
      </w:r>
    </w:p>
    <w:p>
      <w:r>
        <w:rPr>
          <w:rFonts w:ascii="Consolas" w:hAnsi="Consolas"/>
          <w:sz w:val="18"/>
        </w:rPr>
        <w:t>NC_047035.1     123502421                                   .....-.....-.-.-.--.---.--.  123502436</w:t>
      </w:r>
    </w:p>
    <w:p>
      <w:r>
        <w:rPr>
          <w:rFonts w:ascii="Consolas" w:hAnsi="Consolas"/>
          <w:sz w:val="18"/>
        </w:rPr>
        <w:t>NC_047035.1     7390840                                    ......-.....-.-.-.--.---.--.  7390824</w:t>
      </w:r>
    </w:p>
    <w:p>
      <w:r>
        <w:rPr>
          <w:rFonts w:ascii="Consolas" w:hAnsi="Consolas"/>
          <w:sz w:val="18"/>
        </w:rPr>
        <w:t>NC_047035.1     85736893                                      ...-.....-.-.-.--.---.--.  85736880</w:t>
      </w:r>
    </w:p>
    <w:p>
      <w:r>
        <w:rPr>
          <w:rFonts w:ascii="Consolas" w:hAnsi="Consolas"/>
          <w:sz w:val="18"/>
        </w:rPr>
        <w:t>NC_047035.1     17734804                                    .....-.....-.-.-.--.---T--A  17734789</w:t>
      </w:r>
    </w:p>
    <w:p>
      <w:r>
        <w:rPr>
          <w:rFonts w:ascii="Consolas" w:hAnsi="Consolas"/>
          <w:sz w:val="18"/>
        </w:rPr>
        <w:t>NC_047035.1     150154926                                       .-.....-.-.-.--.---.--A  150154937</w:t>
      </w:r>
    </w:p>
    <w:p>
      <w:r>
        <w:rPr>
          <w:rFonts w:ascii="Consolas" w:hAnsi="Consolas"/>
          <w:sz w:val="18"/>
        </w:rPr>
        <w:t>NC_047035.1     63888991                                    .....-.....-.-.-.--.---.--.  63889006</w:t>
      </w:r>
    </w:p>
    <w:p>
      <w:r>
        <w:rPr>
          <w:rFonts w:ascii="Consolas" w:hAnsi="Consolas"/>
          <w:sz w:val="18"/>
        </w:rPr>
        <w:t>NC_047035.1     74875853                                       ..-.....-.-.-.--.---.--.  74875841</w:t>
      </w:r>
    </w:p>
    <w:p>
      <w:r>
        <w:rPr>
          <w:rFonts w:ascii="Consolas" w:hAnsi="Consolas"/>
          <w:sz w:val="18"/>
        </w:rPr>
        <w:t>NC_047035.1     76782682                                     ....-.....-.-.-.--.---.--.  76782696</w:t>
      </w:r>
    </w:p>
    <w:p>
      <w:r>
        <w:rPr>
          <w:rFonts w:ascii="Consolas" w:hAnsi="Consolas"/>
          <w:sz w:val="18"/>
        </w:rPr>
        <w:t>NC_047035.1     27043161                                     ....-.....-.-.-.--.---.--.  27043147</w:t>
      </w:r>
    </w:p>
    <w:p>
      <w:r>
        <w:rPr>
          <w:rFonts w:ascii="Consolas" w:hAnsi="Consolas"/>
          <w:sz w:val="18"/>
        </w:rPr>
        <w:t>NC_047035.1     78829571                                      ...-.....-.-.-.--.---.--.  78829558</w:t>
      </w:r>
    </w:p>
    <w:p>
      <w:r>
        <w:rPr>
          <w:rFonts w:ascii="Consolas" w:hAnsi="Consolas"/>
          <w:sz w:val="18"/>
        </w:rPr>
        <w:t>NC_047035.1     6313363                                      ....-.....-.-.-.--.---.--.  6313377</w:t>
      </w:r>
    </w:p>
    <w:p>
      <w:r>
        <w:rPr>
          <w:rFonts w:ascii="Consolas" w:hAnsi="Consolas"/>
          <w:sz w:val="18"/>
        </w:rPr>
        <w:t>NC_047035.1     12390531                                       ..-.....-.-.-.--.---.--.  12390519</w:t>
      </w:r>
    </w:p>
    <w:p>
      <w:r>
        <w:rPr>
          <w:rFonts w:ascii="Consolas" w:hAnsi="Consolas"/>
          <w:sz w:val="18"/>
        </w:rPr>
        <w:t>NC_047035.1     18302144                                     ....-.....-.-.-.--.---.--.  18302130</w:t>
      </w:r>
    </w:p>
    <w:p>
      <w:r>
        <w:rPr>
          <w:rFonts w:ascii="Consolas" w:hAnsi="Consolas"/>
          <w:sz w:val="18"/>
        </w:rPr>
        <w:t>NC_047035.1     26188453                                       ..-.....-.-.-.--.---.--.  26188465</w:t>
      </w:r>
    </w:p>
    <w:p>
      <w:r>
        <w:rPr>
          <w:rFonts w:ascii="Consolas" w:hAnsi="Consolas"/>
          <w:sz w:val="18"/>
        </w:rPr>
        <w:t>NC_047035.1     28587455                                       ..-.....-.-.-.--.---.--.  28587443</w:t>
      </w:r>
    </w:p>
    <w:p>
      <w:r>
        <w:rPr>
          <w:rFonts w:ascii="Consolas" w:hAnsi="Consolas"/>
          <w:sz w:val="18"/>
        </w:rPr>
        <w:t>NC_047035.1     37542362                                       ..-.....-.-.-.--.---.--.  37542350</w:t>
      </w:r>
    </w:p>
    <w:p>
      <w:r>
        <w:rPr>
          <w:rFonts w:ascii="Consolas" w:hAnsi="Consolas"/>
          <w:sz w:val="18"/>
        </w:rPr>
        <w:t>NC_047035.1     37797051                                     ....-.....-.-.-.--.---.--.  37797037</w:t>
      </w:r>
    </w:p>
    <w:p>
      <w:r>
        <w:rPr>
          <w:rFonts w:ascii="Consolas" w:hAnsi="Consolas"/>
          <w:sz w:val="18"/>
        </w:rPr>
        <w:t>NC_047035.1     54999965                                     ....-.....-.-.-.--.---.--.  54999979</w:t>
      </w:r>
    </w:p>
    <w:p>
      <w:r>
        <w:rPr>
          <w:rFonts w:ascii="Consolas" w:hAnsi="Consolas"/>
          <w:sz w:val="18"/>
        </w:rPr>
        <w:t>NC_047035.1     55667346                                     ....-.....-.-.-.--.---.--.  55667360</w:t>
      </w:r>
    </w:p>
    <w:p>
      <w:r>
        <w:rPr>
          <w:rFonts w:ascii="Consolas" w:hAnsi="Consolas"/>
          <w:sz w:val="18"/>
        </w:rPr>
        <w:t>NC_047035.1     66960335                                     ....-.....-.-.-.--.---.--.  66960349</w:t>
      </w:r>
    </w:p>
    <w:p>
      <w:r>
        <w:rPr>
          <w:rFonts w:ascii="Consolas" w:hAnsi="Consolas"/>
          <w:sz w:val="18"/>
        </w:rPr>
        <w:t>NC_047035.1     69603684                                       ..-.....-.-.-.--.---.--.  69603696</w:t>
      </w:r>
    </w:p>
    <w:p>
      <w:r>
        <w:rPr>
          <w:rFonts w:ascii="Consolas" w:hAnsi="Consolas"/>
          <w:sz w:val="18"/>
        </w:rPr>
        <w:t>NC_047035.1     81447349                                     ....-.....-.-.-.--.---.--.  81447363</w:t>
      </w:r>
    </w:p>
    <w:p>
      <w:r>
        <w:rPr>
          <w:rFonts w:ascii="Consolas" w:hAnsi="Consolas"/>
          <w:sz w:val="18"/>
        </w:rPr>
        <w:t>NC_047035.1     81447363                                       ..-.....-.-.-.--.---.--.  81447375</w:t>
      </w:r>
    </w:p>
    <w:p>
      <w:r>
        <w:rPr>
          <w:rFonts w:ascii="Consolas" w:hAnsi="Consolas"/>
          <w:sz w:val="18"/>
        </w:rPr>
        <w:t>NC_047035.1     82657353                                     ....-.....-.-.-.--.---.--.  82657367</w:t>
      </w:r>
    </w:p>
    <w:p>
      <w:r>
        <w:rPr>
          <w:rFonts w:ascii="Consolas" w:hAnsi="Consolas"/>
          <w:sz w:val="18"/>
        </w:rPr>
        <w:t>NC_047035.1     101228370                                    ....-.....-.-.-.--.---.--.  101228384</w:t>
      </w:r>
    </w:p>
    <w:p>
      <w:r>
        <w:rPr>
          <w:rFonts w:ascii="Consolas" w:hAnsi="Consolas"/>
          <w:sz w:val="18"/>
        </w:rPr>
        <w:t>NC_047035.1     104818331                                     ...-.....-.-.-.--.---.--.  104818344</w:t>
      </w:r>
    </w:p>
    <w:p>
      <w:r>
        <w:rPr>
          <w:rFonts w:ascii="Consolas" w:hAnsi="Consolas"/>
          <w:sz w:val="18"/>
        </w:rPr>
        <w:t>NC_047035.1     112681808                                      ..-.....-.-.-.--.---.--.  112681820</w:t>
      </w:r>
    </w:p>
    <w:p>
      <w:r>
        <w:rPr>
          <w:rFonts w:ascii="Consolas" w:hAnsi="Consolas"/>
          <w:sz w:val="18"/>
        </w:rPr>
        <w:t>NC_047035.1     124795685                                    ....-.....-.-.-.--.---.--.  124795699</w:t>
      </w:r>
    </w:p>
    <w:p>
      <w:r>
        <w:rPr>
          <w:rFonts w:ascii="Consolas" w:hAnsi="Consolas"/>
          <w:sz w:val="18"/>
        </w:rPr>
        <w:t>NC_047035.1     135761361                                      ..-.....-.-.-.--.---.--.  135761349</w:t>
      </w:r>
    </w:p>
    <w:p>
      <w:r>
        <w:rPr>
          <w:rFonts w:ascii="Consolas" w:hAnsi="Consolas"/>
          <w:sz w:val="18"/>
        </w:rPr>
        <w:t>NC_047035.1     136128853                                    ....-.....-.-.-.--.---.--.  136128867</w:t>
      </w:r>
    </w:p>
    <w:p>
      <w:r>
        <w:rPr>
          <w:rFonts w:ascii="Consolas" w:hAnsi="Consolas"/>
          <w:sz w:val="18"/>
        </w:rPr>
        <w:t>NC_047035.1     158776658                                    ....-.....-.-.-.--.---.--.  158776672</w:t>
      </w:r>
    </w:p>
    <w:p>
      <w:r>
        <w:rPr>
          <w:rFonts w:ascii="Consolas" w:hAnsi="Consolas"/>
          <w:sz w:val="18"/>
        </w:rPr>
        <w:t>NC_047035.1     11463956                                      ...-.....-.-.-.--.---.--.  11463969</w:t>
      </w:r>
    </w:p>
    <w:p>
      <w:r>
        <w:rPr>
          <w:rFonts w:ascii="Consolas" w:hAnsi="Consolas"/>
          <w:sz w:val="18"/>
        </w:rPr>
        <w:t>NC_047035.1     43737888                                     ....-.....-.-.-.--C---.--.  43737902</w:t>
      </w:r>
    </w:p>
    <w:p>
      <w:r>
        <w:rPr>
          <w:rFonts w:ascii="Consolas" w:hAnsi="Consolas"/>
          <w:sz w:val="18"/>
        </w:rPr>
        <w:t>NC_047035.1     94561126                                      ...-.....-.-.-.--.---G--.  94561139</w:t>
      </w:r>
    </w:p>
    <w:p>
      <w:r>
        <w:rPr>
          <w:rFonts w:ascii="Consolas" w:hAnsi="Consolas"/>
          <w:sz w:val="18"/>
        </w:rPr>
        <w:t>NC_047035.1     171195446                                     ...-.....-.-.-.--.---.--.  171195433</w:t>
      </w:r>
    </w:p>
    <w:p>
      <w:r>
        <w:rPr>
          <w:rFonts w:ascii="Consolas" w:hAnsi="Consolas"/>
          <w:sz w:val="18"/>
        </w:rPr>
        <w:t>NC_047035.1     85177501                                        .-.....-.-.-.--.---.--.  85177512</w:t>
      </w:r>
    </w:p>
    <w:p>
      <w:r>
        <w:rPr>
          <w:rFonts w:ascii="Consolas" w:hAnsi="Consolas"/>
          <w:sz w:val="18"/>
        </w:rPr>
        <w:t>NC_047035.1     127935345                                    ....-C....-.-.-.--.---.--.  127935331</w:t>
      </w:r>
    </w:p>
    <w:p>
      <w:r>
        <w:rPr>
          <w:rFonts w:ascii="Consolas" w:hAnsi="Consolas"/>
          <w:sz w:val="18"/>
        </w:rPr>
        <w:t>NC_047035.1     1176927                                        ..-.....-.-.-.--.---.--.  1176915</w:t>
      </w:r>
    </w:p>
    <w:p>
      <w:r>
        <w:rPr>
          <w:rFonts w:ascii="Consolas" w:hAnsi="Consolas"/>
          <w:sz w:val="18"/>
        </w:rPr>
        <w:t>NC_047035.1     6313373                                        ..-.....-.-.-.--.---.--.  6313385</w:t>
      </w:r>
    </w:p>
    <w:p>
      <w:r>
        <w:rPr>
          <w:rFonts w:ascii="Consolas" w:hAnsi="Consolas"/>
          <w:sz w:val="18"/>
        </w:rPr>
        <w:t>NC_047035.1     12390552                                      ...-.....-.-.-.--.---.--.  12390539</w:t>
      </w:r>
    </w:p>
    <w:p>
      <w:r>
        <w:rPr>
          <w:rFonts w:ascii="Consolas" w:hAnsi="Consolas"/>
          <w:sz w:val="18"/>
        </w:rPr>
        <w:t>NC_047035.1     21582779                                       ..-.....-.-.-.--.---.--.  21582767</w:t>
      </w:r>
    </w:p>
    <w:p>
      <w:r>
        <w:rPr>
          <w:rFonts w:ascii="Consolas" w:hAnsi="Consolas"/>
          <w:sz w:val="18"/>
        </w:rPr>
        <w:t>NC_047035.1     27470684                                       ..-.....-.-.-.--.---.--.  27470672</w:t>
      </w:r>
    </w:p>
    <w:p>
      <w:r>
        <w:rPr>
          <w:rFonts w:ascii="Consolas" w:hAnsi="Consolas"/>
          <w:sz w:val="18"/>
        </w:rPr>
        <w:t>NC_047035.1     31894904                                      ...-.....-.-.-.--.---.--.  31894917</w:t>
      </w:r>
    </w:p>
    <w:p>
      <w:r>
        <w:rPr>
          <w:rFonts w:ascii="Consolas" w:hAnsi="Consolas"/>
          <w:sz w:val="18"/>
        </w:rPr>
        <w:t>NC_047035.1     32699659                                       ..-.....-.-.-.--.---.--.  32699647</w:t>
      </w:r>
    </w:p>
    <w:p>
      <w:r>
        <w:rPr>
          <w:rFonts w:ascii="Consolas" w:hAnsi="Consolas"/>
          <w:sz w:val="18"/>
        </w:rPr>
        <w:t>NC_047035.1     32699680                                      ...-.....-.-.-.--.---.--.  32699667</w:t>
      </w:r>
    </w:p>
    <w:p>
      <w:r>
        <w:rPr>
          <w:rFonts w:ascii="Consolas" w:hAnsi="Consolas"/>
          <w:sz w:val="18"/>
        </w:rPr>
        <w:t>NC_047035.1     37542371                                      ...-.....-.-.-.--.---.--.  37542358</w:t>
      </w:r>
    </w:p>
    <w:p>
      <w:r>
        <w:rPr>
          <w:rFonts w:ascii="Consolas" w:hAnsi="Consolas"/>
          <w:sz w:val="18"/>
        </w:rPr>
        <w:t>NC_047035.1     45363136                                      ...-.....-.-.-.--.---.--.  45363123</w:t>
      </w:r>
    </w:p>
    <w:p>
      <w:r>
        <w:rPr>
          <w:rFonts w:ascii="Consolas" w:hAnsi="Consolas"/>
          <w:sz w:val="18"/>
        </w:rPr>
        <w:t>NC_047035.1     55993776                                      ...-.....-.-.-.--.---.--.  55993763</w:t>
      </w:r>
    </w:p>
    <w:p>
      <w:r>
        <w:rPr>
          <w:rFonts w:ascii="Consolas" w:hAnsi="Consolas"/>
          <w:sz w:val="18"/>
        </w:rPr>
        <w:t>NC_047035.1     58433763                                       ..-.....-.-.-.--.---.--.  58433751</w:t>
      </w:r>
    </w:p>
    <w:p>
      <w:r>
        <w:rPr>
          <w:rFonts w:ascii="Consolas" w:hAnsi="Consolas"/>
          <w:sz w:val="18"/>
        </w:rPr>
        <w:t>NC_047035.1     58433772                                      ...-.....-.-.-.--.---.--.  58433759</w:t>
      </w:r>
    </w:p>
    <w:p>
      <w:r>
        <w:rPr>
          <w:rFonts w:ascii="Consolas" w:hAnsi="Consolas"/>
          <w:sz w:val="18"/>
        </w:rPr>
        <w:t>NC_047035.1     62115653                                       ..-.....-.-.-.--.---.--.  62115641</w:t>
      </w:r>
    </w:p>
    <w:p>
      <w:r>
        <w:rPr>
          <w:rFonts w:ascii="Consolas" w:hAnsi="Consolas"/>
          <w:sz w:val="18"/>
        </w:rPr>
        <w:t>NC_047035.1     76038200                                      ...-.....-.-.-.--.---.--.  76038213</w:t>
      </w:r>
    </w:p>
    <w:p>
      <w:r>
        <w:rPr>
          <w:rFonts w:ascii="Consolas" w:hAnsi="Consolas"/>
          <w:sz w:val="18"/>
        </w:rPr>
        <w:t>NC_047035.1     78230881                                       ..-.....-.-.-.--.---.--.  78230869</w:t>
      </w:r>
    </w:p>
    <w:p>
      <w:r>
        <w:rPr>
          <w:rFonts w:ascii="Consolas" w:hAnsi="Consolas"/>
          <w:sz w:val="18"/>
        </w:rPr>
        <w:t>NC_047035.1     82072144                                          .....-.-.-.--.---.--.  82072154</w:t>
      </w:r>
    </w:p>
    <w:p>
      <w:r>
        <w:rPr>
          <w:rFonts w:ascii="Consolas" w:hAnsi="Consolas"/>
          <w:sz w:val="18"/>
        </w:rPr>
        <w:t>NC_047035.1     82215519                                      ...-.....-.-.-.--.---.--.  82215506</w:t>
      </w:r>
    </w:p>
    <w:p>
      <w:r>
        <w:rPr>
          <w:rFonts w:ascii="Consolas" w:hAnsi="Consolas"/>
          <w:sz w:val="18"/>
        </w:rPr>
        <w:t>NC_047035.1     84164478                                    .....-.....-.-.-.--.---.--.  84164463</w:t>
      </w:r>
    </w:p>
    <w:p>
      <w:r>
        <w:rPr>
          <w:rFonts w:ascii="Consolas" w:hAnsi="Consolas"/>
          <w:sz w:val="18"/>
        </w:rPr>
        <w:t>NC_047035.1     102055611                                      ..-.....-.-.-.--.---.--.  102055599</w:t>
      </w:r>
    </w:p>
    <w:p>
      <w:r>
        <w:rPr>
          <w:rFonts w:ascii="Consolas" w:hAnsi="Consolas"/>
          <w:sz w:val="18"/>
        </w:rPr>
        <w:t>NC_047035.1     105947228                                     ...-.....-.-.-.--.---.--.  105947215</w:t>
      </w:r>
    </w:p>
    <w:p>
      <w:r>
        <w:rPr>
          <w:rFonts w:ascii="Consolas" w:hAnsi="Consolas"/>
          <w:sz w:val="18"/>
        </w:rPr>
        <w:t>NC_047035.1     112681787                                     ...-.....-.-.-.--.---.--.  112681800</w:t>
      </w:r>
    </w:p>
    <w:p>
      <w:r>
        <w:rPr>
          <w:rFonts w:ascii="Consolas" w:hAnsi="Consolas"/>
          <w:sz w:val="18"/>
        </w:rPr>
        <w:t>NC_047035.1     128839723                                      ..-.....-.-.-.--.---.--.  128839711</w:t>
      </w:r>
    </w:p>
    <w:p>
      <w:r>
        <w:rPr>
          <w:rFonts w:ascii="Consolas" w:hAnsi="Consolas"/>
          <w:sz w:val="18"/>
        </w:rPr>
        <w:t>NC_047035.1     128839728                                     ...-.....-.-.-.--.---.--.  128839715</w:t>
      </w:r>
    </w:p>
    <w:p>
      <w:r>
        <w:rPr>
          <w:rFonts w:ascii="Consolas" w:hAnsi="Consolas"/>
          <w:sz w:val="18"/>
        </w:rPr>
        <w:t>NC_047035.1     129189634                                      ..-.....-.-.-.--.---.--.  129189646</w:t>
      </w:r>
    </w:p>
    <w:p>
      <w:r>
        <w:rPr>
          <w:rFonts w:ascii="Consolas" w:hAnsi="Consolas"/>
          <w:sz w:val="18"/>
        </w:rPr>
        <w:t>NC_047035.1     133866078                                      ..-.....-.-.-.--.---.--.  133866066</w:t>
      </w:r>
    </w:p>
    <w:p>
      <w:r>
        <w:rPr>
          <w:rFonts w:ascii="Consolas" w:hAnsi="Consolas"/>
          <w:sz w:val="18"/>
        </w:rPr>
        <w:t>NC_047035.1     136128867                                      ..-.....-.-.-.--.---.--.  136128879</w:t>
      </w:r>
    </w:p>
    <w:p>
      <w:r>
        <w:rPr>
          <w:rFonts w:ascii="Consolas" w:hAnsi="Consolas"/>
          <w:sz w:val="18"/>
        </w:rPr>
        <w:t>NC_047035.1     139726695                                     ...-.....-.-.-.--.---.--.  139726708</w:t>
      </w:r>
    </w:p>
    <w:p>
      <w:r>
        <w:rPr>
          <w:rFonts w:ascii="Consolas" w:hAnsi="Consolas"/>
          <w:sz w:val="18"/>
        </w:rPr>
        <w:t>NC_047035.1     140682432                                      ..-.....-.-.-.--.---.--.  140682444</w:t>
      </w:r>
    </w:p>
    <w:p>
      <w:r>
        <w:rPr>
          <w:rFonts w:ascii="Consolas" w:hAnsi="Consolas"/>
          <w:sz w:val="18"/>
        </w:rPr>
        <w:t>NC_047035.1     157611992                                     ...-.....-.-.-.--.---.--.  157612005</w:t>
      </w:r>
    </w:p>
    <w:p>
      <w:r>
        <w:rPr>
          <w:rFonts w:ascii="Consolas" w:hAnsi="Consolas"/>
          <w:sz w:val="18"/>
        </w:rPr>
        <w:t>NC_047035.1     18260590                                      ...-.....-.-.-.--.---.--.  18260577</w:t>
      </w:r>
    </w:p>
    <w:p>
      <w:r>
        <w:rPr>
          <w:rFonts w:ascii="Consolas" w:hAnsi="Consolas"/>
          <w:sz w:val="18"/>
        </w:rPr>
        <w:t>NC_047035.1     76782688                                       ..-.....-.-.-.--.---.--.  76782700</w:t>
      </w:r>
    </w:p>
    <w:p>
      <w:r>
        <w:rPr>
          <w:rFonts w:ascii="Consolas" w:hAnsi="Consolas"/>
          <w:sz w:val="18"/>
        </w:rPr>
        <w:t>NC_047035.1     78230877                                       ..-.....-.-.-.--.---.--.  78230865</w:t>
      </w:r>
    </w:p>
    <w:p>
      <w:r>
        <w:rPr>
          <w:rFonts w:ascii="Consolas" w:hAnsi="Consolas"/>
          <w:sz w:val="18"/>
        </w:rPr>
        <w:t>NC_047035.1     123417536                                      ..-..C..-.-.-.--.---.--.  123417548</w:t>
      </w:r>
    </w:p>
    <w:p>
      <w:r>
        <w:rPr>
          <w:rFonts w:ascii="Consolas" w:hAnsi="Consolas"/>
          <w:sz w:val="18"/>
        </w:rPr>
        <w:t>NC_047035.1     127029254                                     ...-.....-.-C-.--.---.--.  127029241</w:t>
      </w:r>
    </w:p>
    <w:p>
      <w:r>
        <w:rPr>
          <w:rFonts w:ascii="Consolas" w:hAnsi="Consolas"/>
          <w:sz w:val="18"/>
        </w:rPr>
        <w:t>NC_047035.1     18018511                                       ..-.....-.-.-.--.---.--.  18018523</w:t>
      </w:r>
    </w:p>
    <w:p>
      <w:r>
        <w:rPr>
          <w:rFonts w:ascii="Consolas" w:hAnsi="Consolas"/>
          <w:sz w:val="18"/>
        </w:rPr>
        <w:t>NC_047035.1     34371788                                      ...-.....-T-A-.--.---.--.  34371801</w:t>
      </w:r>
    </w:p>
    <w:p>
      <w:r>
        <w:rPr>
          <w:rFonts w:ascii="Consolas" w:hAnsi="Consolas"/>
          <w:sz w:val="18"/>
        </w:rPr>
        <w:t>NC_047035.1     36786470                                          .....-.-.-.--.---.--.  36786480</w:t>
      </w:r>
    </w:p>
    <w:p>
      <w:r>
        <w:rPr>
          <w:rFonts w:ascii="Consolas" w:hAnsi="Consolas"/>
          <w:sz w:val="18"/>
        </w:rPr>
        <w:t>NC_047035.1     48780738                                       ..-.....-.-.-.--.---.--G  48780726</w:t>
      </w:r>
    </w:p>
    <w:p>
      <w:r>
        <w:rPr>
          <w:rFonts w:ascii="Consolas" w:hAnsi="Consolas"/>
          <w:sz w:val="18"/>
        </w:rPr>
        <w:t>NC_047035.1     59395397                                       ..-.....-.-.-.--.---.--.  59395409</w:t>
      </w:r>
    </w:p>
    <w:p>
      <w:r>
        <w:rPr>
          <w:rFonts w:ascii="Consolas" w:hAnsi="Consolas"/>
          <w:sz w:val="18"/>
        </w:rPr>
        <w:t>NC_047035.1     87397567                                       ..-.....-.-.-.--.---.--.  87397579</w:t>
      </w:r>
    </w:p>
    <w:p>
      <w:r>
        <w:rPr>
          <w:rFonts w:ascii="Consolas" w:hAnsi="Consolas"/>
          <w:sz w:val="18"/>
        </w:rPr>
        <w:t>NC_047035.1     90206999                                      ...-....G-T-.-.--.---.--.  90207012</w:t>
      </w:r>
    </w:p>
    <w:p>
      <w:r>
        <w:rPr>
          <w:rFonts w:ascii="Consolas" w:hAnsi="Consolas"/>
          <w:sz w:val="18"/>
        </w:rPr>
        <w:t>NC_047035.1     97296234                                     ....-.....-T-A-.--.---.--.  97296220</w:t>
      </w:r>
    </w:p>
    <w:p>
      <w:r>
        <w:rPr>
          <w:rFonts w:ascii="Consolas" w:hAnsi="Consolas"/>
          <w:sz w:val="18"/>
        </w:rPr>
        <w:t>NC_047035.1     106106630                                      ..-.....-.-.-.--.---.--.  106106618</w:t>
      </w:r>
    </w:p>
    <w:p>
      <w:r>
        <w:rPr>
          <w:rFonts w:ascii="Consolas" w:hAnsi="Consolas"/>
          <w:sz w:val="18"/>
        </w:rPr>
        <w:t>NC_047035.1     120743012                                     ...-.....-.-.-.--.---.--.  120742999</w:t>
      </w:r>
    </w:p>
    <w:p>
      <w:r>
        <w:rPr>
          <w:rFonts w:ascii="Consolas" w:hAnsi="Consolas"/>
          <w:sz w:val="18"/>
        </w:rPr>
        <w:t>NC_047035.1     129253087                                      ..-.....-.-.-.--.---.--.  129253075</w:t>
      </w:r>
    </w:p>
    <w:p>
      <w:r>
        <w:rPr>
          <w:rFonts w:ascii="Consolas" w:hAnsi="Consolas"/>
          <w:sz w:val="18"/>
        </w:rPr>
        <w:t>NC_047035.1     171195441                                      ..-.....-.-.-.--.---.--.  171195429</w:t>
      </w:r>
    </w:p>
    <w:p>
      <w:r>
        <w:rPr>
          <w:rFonts w:ascii="Consolas" w:hAnsi="Consolas"/>
          <w:sz w:val="18"/>
        </w:rPr>
        <w:t>NC_047035.1     4877380                                        ..-.....-.-.-.--.---.--.  4877368</w:t>
      </w:r>
    </w:p>
    <w:p>
      <w:r>
        <w:rPr>
          <w:rFonts w:ascii="Consolas" w:hAnsi="Consolas"/>
          <w:sz w:val="18"/>
        </w:rPr>
        <w:t>NC_047035.1     6313369                                        ..-.....-.-.-.--.---.--.  6313381</w:t>
      </w:r>
    </w:p>
    <w:p>
      <w:r>
        <w:rPr>
          <w:rFonts w:ascii="Consolas" w:hAnsi="Consolas"/>
          <w:sz w:val="18"/>
        </w:rPr>
        <w:t>NC_047035.1     12390535                                       ..-.....-.-.-.--.---.--.  12390523</w:t>
      </w:r>
    </w:p>
    <w:p>
      <w:r>
        <w:rPr>
          <w:rFonts w:ascii="Consolas" w:hAnsi="Consolas"/>
          <w:sz w:val="18"/>
        </w:rPr>
        <w:t>NC_047035.1     12390539                                       ..-.....-.-.-.--.---.--.  12390527</w:t>
      </w:r>
    </w:p>
    <w:p>
      <w:r>
        <w:rPr>
          <w:rFonts w:ascii="Consolas" w:hAnsi="Consolas"/>
          <w:sz w:val="18"/>
        </w:rPr>
        <w:t>NC_047035.1     12390543                                       ..-.....-.-.-.--.---.--.  12390531</w:t>
      </w:r>
    </w:p>
    <w:p>
      <w:r>
        <w:rPr>
          <w:rFonts w:ascii="Consolas" w:hAnsi="Consolas"/>
          <w:sz w:val="18"/>
        </w:rPr>
        <w:t>NC_047035.1     12390547                                       ..-.....-.-.-.--.---.--.  12390535</w:t>
      </w:r>
    </w:p>
    <w:p>
      <w:r>
        <w:rPr>
          <w:rFonts w:ascii="Consolas" w:hAnsi="Consolas"/>
          <w:sz w:val="18"/>
        </w:rPr>
        <w:t>NC_047035.1     18426634                                       ..-.....-.-.-.--.---.--.  18426646</w:t>
      </w:r>
    </w:p>
    <w:p>
      <w:r>
        <w:rPr>
          <w:rFonts w:ascii="Consolas" w:hAnsi="Consolas"/>
          <w:sz w:val="18"/>
        </w:rPr>
        <w:t>NC_047035.1     18426638                                       ..-.....-.-.-.--.---.--.  18426650</w:t>
      </w:r>
    </w:p>
    <w:p>
      <w:r>
        <w:rPr>
          <w:rFonts w:ascii="Consolas" w:hAnsi="Consolas"/>
          <w:sz w:val="18"/>
        </w:rPr>
        <w:t>NC_047035.1     18426642                                       ..-.....-.-.-.--.---.--.  18426654</w:t>
      </w:r>
    </w:p>
    <w:p>
      <w:r>
        <w:rPr>
          <w:rFonts w:ascii="Consolas" w:hAnsi="Consolas"/>
          <w:sz w:val="18"/>
        </w:rPr>
        <w:t>NC_047035.1     18426646                                       ..-.....-.-.-.--.---.--.  18426658</w:t>
      </w:r>
    </w:p>
    <w:p>
      <w:r>
        <w:rPr>
          <w:rFonts w:ascii="Consolas" w:hAnsi="Consolas"/>
          <w:sz w:val="18"/>
        </w:rPr>
        <w:t>NC_047035.1     18426650                                       ..-.....-.-.-.--.---.--.  18426662</w:t>
      </w:r>
    </w:p>
    <w:p>
      <w:r>
        <w:rPr>
          <w:rFonts w:ascii="Consolas" w:hAnsi="Consolas"/>
          <w:sz w:val="18"/>
        </w:rPr>
        <w:t>NC_047035.1     23737516                                       ..-.....-.-.-.--.---.--.  23737504</w:t>
      </w:r>
    </w:p>
    <w:p>
      <w:r>
        <w:rPr>
          <w:rFonts w:ascii="Consolas" w:hAnsi="Consolas"/>
          <w:sz w:val="18"/>
        </w:rPr>
        <w:t>NC_047035.1     23737520                                       ..-.....-.-.-.--.---.--.  23737508</w:t>
      </w:r>
    </w:p>
    <w:p>
      <w:r>
        <w:rPr>
          <w:rFonts w:ascii="Consolas" w:hAnsi="Consolas"/>
          <w:sz w:val="18"/>
        </w:rPr>
        <w:t>NC_047035.1     23997923                                       ..-.....-.-.-.--.---.--.  23997911</w:t>
      </w:r>
    </w:p>
    <w:p>
      <w:r>
        <w:rPr>
          <w:rFonts w:ascii="Consolas" w:hAnsi="Consolas"/>
          <w:sz w:val="18"/>
        </w:rPr>
        <w:t>NC_047035.1     23997927                                       ..-.....-.-.-.--.---.--.  23997915</w:t>
      </w:r>
    </w:p>
    <w:p>
      <w:r>
        <w:rPr>
          <w:rFonts w:ascii="Consolas" w:hAnsi="Consolas"/>
          <w:sz w:val="18"/>
        </w:rPr>
        <w:t>NC_047035.1     26188445                                       ..-.....-.-.-.--.---.--.  26188457</w:t>
      </w:r>
    </w:p>
    <w:p>
      <w:r>
        <w:rPr>
          <w:rFonts w:ascii="Consolas" w:hAnsi="Consolas"/>
          <w:sz w:val="18"/>
        </w:rPr>
        <w:t>NC_047035.1     26188449                                       ..-.....-.-.-.--.---.--.  26188461</w:t>
      </w:r>
    </w:p>
    <w:p>
      <w:r>
        <w:rPr>
          <w:rFonts w:ascii="Consolas" w:hAnsi="Consolas"/>
          <w:sz w:val="18"/>
        </w:rPr>
        <w:t>NC_047035.1     28587459                                       ..-.....-.-.-.--.---.--.  28587447</w:t>
      </w:r>
    </w:p>
    <w:p>
      <w:r>
        <w:rPr>
          <w:rFonts w:ascii="Consolas" w:hAnsi="Consolas"/>
          <w:sz w:val="18"/>
        </w:rPr>
        <w:t>NC_047035.1     28587463                                       ..-.....-.-.-.--.---.--.  28587451</w:t>
      </w:r>
    </w:p>
    <w:p>
      <w:r>
        <w:rPr>
          <w:rFonts w:ascii="Consolas" w:hAnsi="Consolas"/>
          <w:sz w:val="18"/>
        </w:rPr>
        <w:t>NC_047035.1     28587467                                       ..-.....-.-.-.--.---.--.  28587455</w:t>
      </w:r>
    </w:p>
    <w:p>
      <w:r>
        <w:rPr>
          <w:rFonts w:ascii="Consolas" w:hAnsi="Consolas"/>
          <w:sz w:val="18"/>
        </w:rPr>
        <w:t>NC_047035.1     28587471                                       ..-.....-.-.-.--.---.--.  28587459</w:t>
      </w:r>
    </w:p>
    <w:p>
      <w:r>
        <w:rPr>
          <w:rFonts w:ascii="Consolas" w:hAnsi="Consolas"/>
          <w:sz w:val="18"/>
        </w:rPr>
        <w:t>NC_047035.1     32699663                                       ..-.....-.-.-.--.---.--.  32699651</w:t>
      </w:r>
    </w:p>
    <w:p>
      <w:r>
        <w:rPr>
          <w:rFonts w:ascii="Consolas" w:hAnsi="Consolas"/>
          <w:sz w:val="18"/>
        </w:rPr>
        <w:t>NC_047035.1     32699667                                       ..-.....-.-.-.--.---.--.  32699655</w:t>
      </w:r>
    </w:p>
    <w:p>
      <w:r>
        <w:rPr>
          <w:rFonts w:ascii="Consolas" w:hAnsi="Consolas"/>
          <w:sz w:val="18"/>
        </w:rPr>
        <w:t>NC_047035.1     32699671                                       ..-.....-.-.-.--.---.--.  32699659</w:t>
      </w:r>
    </w:p>
    <w:p>
      <w:r>
        <w:rPr>
          <w:rFonts w:ascii="Consolas" w:hAnsi="Consolas"/>
          <w:sz w:val="18"/>
        </w:rPr>
        <w:t>NC_047035.1     32699675                                       ..-.....-.-.-.--.---.--.  32699663</w:t>
      </w:r>
    </w:p>
    <w:p>
      <w:r>
        <w:rPr>
          <w:rFonts w:ascii="Consolas" w:hAnsi="Consolas"/>
          <w:sz w:val="18"/>
        </w:rPr>
        <w:t>NC_047035.1     37542366                                       ..-.....-.-.-.--.---.--.  37542354</w:t>
      </w:r>
    </w:p>
    <w:p>
      <w:r>
        <w:rPr>
          <w:rFonts w:ascii="Consolas" w:hAnsi="Consolas"/>
          <w:sz w:val="18"/>
        </w:rPr>
        <w:t>NC_047035.1     44427845                                       ..-.....-.-.-.--.---.--.  44427857</w:t>
      </w:r>
    </w:p>
    <w:p>
      <w:r>
        <w:rPr>
          <w:rFonts w:ascii="Consolas" w:hAnsi="Consolas"/>
          <w:sz w:val="18"/>
        </w:rPr>
        <w:t>NC_047035.1     45363111                                       ..-.....-.-.-.--.---.--.  45363099</w:t>
      </w:r>
    </w:p>
    <w:p>
      <w:r>
        <w:rPr>
          <w:rFonts w:ascii="Consolas" w:hAnsi="Consolas"/>
          <w:sz w:val="18"/>
        </w:rPr>
        <w:t>NC_047035.1     45363115                                       ..-.....-.-.-.--.---.--.  45363103</w:t>
      </w:r>
    </w:p>
    <w:p>
      <w:r>
        <w:rPr>
          <w:rFonts w:ascii="Consolas" w:hAnsi="Consolas"/>
          <w:sz w:val="18"/>
        </w:rPr>
        <w:t>NC_047035.1     45363119                                       ..-.....-.-.-.--.---.--.  45363107</w:t>
      </w:r>
    </w:p>
    <w:p>
      <w:r>
        <w:rPr>
          <w:rFonts w:ascii="Consolas" w:hAnsi="Consolas"/>
          <w:sz w:val="18"/>
        </w:rPr>
        <w:t>NC_047035.1     45363123                                       ..-.....-.-.-.--.---.--.  45363111</w:t>
      </w:r>
    </w:p>
    <w:p>
      <w:r>
        <w:rPr>
          <w:rFonts w:ascii="Consolas" w:hAnsi="Consolas"/>
          <w:sz w:val="18"/>
        </w:rPr>
        <w:t>NC_047035.1     45363127                                       ..-.....-.-.-.--.---.--.  45363115</w:t>
      </w:r>
    </w:p>
    <w:p>
      <w:r>
        <w:rPr>
          <w:rFonts w:ascii="Consolas" w:hAnsi="Consolas"/>
          <w:sz w:val="18"/>
        </w:rPr>
        <w:t>NC_047035.1     45363131                                       ..-.....-.-.-.--.---.--.  45363119</w:t>
      </w:r>
    </w:p>
    <w:p>
      <w:r>
        <w:rPr>
          <w:rFonts w:ascii="Consolas" w:hAnsi="Consolas"/>
          <w:sz w:val="18"/>
        </w:rPr>
        <w:t>NC_047035.1     52289286                                        .-.....-.-.-.--.---.--.  52289275</w:t>
      </w:r>
    </w:p>
    <w:p>
      <w:r>
        <w:rPr>
          <w:rFonts w:ascii="Consolas" w:hAnsi="Consolas"/>
          <w:sz w:val="18"/>
        </w:rPr>
        <w:t>NC_047035.1     54999971                                       ..-.....-.-.-.--.---.--.  54999983</w:t>
      </w:r>
    </w:p>
    <w:p>
      <w:r>
        <w:rPr>
          <w:rFonts w:ascii="Consolas" w:hAnsi="Consolas"/>
          <w:sz w:val="18"/>
        </w:rPr>
        <w:t>NC_047035.1     55993751                                       ..-.....-.-.-.--.---.--.  55993739</w:t>
      </w:r>
    </w:p>
    <w:p>
      <w:r>
        <w:rPr>
          <w:rFonts w:ascii="Consolas" w:hAnsi="Consolas"/>
          <w:sz w:val="18"/>
        </w:rPr>
        <w:t>NC_047035.1     55993755                                       ..-.....-.-.-.--.---.--.  55993743</w:t>
      </w:r>
    </w:p>
    <w:p>
      <w:r>
        <w:rPr>
          <w:rFonts w:ascii="Consolas" w:hAnsi="Consolas"/>
          <w:sz w:val="18"/>
        </w:rPr>
        <w:t>NC_047035.1     55993759                                       ..-.....-.-.-.--.---.--.  55993747</w:t>
      </w:r>
    </w:p>
    <w:p>
      <w:r>
        <w:rPr>
          <w:rFonts w:ascii="Consolas" w:hAnsi="Consolas"/>
          <w:sz w:val="18"/>
        </w:rPr>
        <w:t>NC_047035.1     55993763                                       ..-.....-.-.-.--.---.--.  55993751</w:t>
      </w:r>
    </w:p>
    <w:p>
      <w:r>
        <w:rPr>
          <w:rFonts w:ascii="Consolas" w:hAnsi="Consolas"/>
          <w:sz w:val="18"/>
        </w:rPr>
        <w:t>NC_047035.1     55993767                                       ..-.....-.-.-.--.---.--.  55993755</w:t>
      </w:r>
    </w:p>
    <w:p>
      <w:r>
        <w:rPr>
          <w:rFonts w:ascii="Consolas" w:hAnsi="Consolas"/>
          <w:sz w:val="18"/>
        </w:rPr>
        <w:t>NC_047035.1     55993771                                       ..-.....-.-.-.--.---.--.  55993759</w:t>
      </w:r>
    </w:p>
    <w:p>
      <w:r>
        <w:rPr>
          <w:rFonts w:ascii="Consolas" w:hAnsi="Consolas"/>
          <w:sz w:val="18"/>
        </w:rPr>
        <w:t>NC_047035.1     58433767                                       ..-.....-.-.-.--.---.--.  58433755</w:t>
      </w:r>
    </w:p>
    <w:p>
      <w:r>
        <w:rPr>
          <w:rFonts w:ascii="Consolas" w:hAnsi="Consolas"/>
          <w:sz w:val="18"/>
        </w:rPr>
        <w:t>NC_047035.1     69603660                                       ..-.....-.-.-.--.---.--.  69603672</w:t>
      </w:r>
    </w:p>
    <w:p>
      <w:r>
        <w:rPr>
          <w:rFonts w:ascii="Consolas" w:hAnsi="Consolas"/>
          <w:sz w:val="18"/>
        </w:rPr>
        <w:t>NC_047035.1     69603664                                       ..-.....-.-.-.--.---.--.  69603676</w:t>
      </w:r>
    </w:p>
    <w:p>
      <w:r>
        <w:rPr>
          <w:rFonts w:ascii="Consolas" w:hAnsi="Consolas"/>
          <w:sz w:val="18"/>
        </w:rPr>
        <w:t>NC_047035.1     69603668                                       ..-.....-.-.-.--.---.--.  69603680</w:t>
      </w:r>
    </w:p>
    <w:p>
      <w:r>
        <w:rPr>
          <w:rFonts w:ascii="Consolas" w:hAnsi="Consolas"/>
          <w:sz w:val="18"/>
        </w:rPr>
        <w:t>NC_047035.1     69603672                                       ..-.....-.-.-.--.---.--.  69603684</w:t>
      </w:r>
    </w:p>
    <w:p>
      <w:r>
        <w:rPr>
          <w:rFonts w:ascii="Consolas" w:hAnsi="Consolas"/>
          <w:sz w:val="18"/>
        </w:rPr>
        <w:t>NC_047035.1     69603676                                       ..-.....-.-.-.--.---.--.  69603688</w:t>
      </w:r>
    </w:p>
    <w:p>
      <w:r>
        <w:rPr>
          <w:rFonts w:ascii="Consolas" w:hAnsi="Consolas"/>
          <w:sz w:val="18"/>
        </w:rPr>
        <w:t>NC_047035.1     69603680                                       ..-.....-.-.-.--.---.--.  69603692</w:t>
      </w:r>
    </w:p>
    <w:p>
      <w:r>
        <w:rPr>
          <w:rFonts w:ascii="Consolas" w:hAnsi="Consolas"/>
          <w:sz w:val="18"/>
        </w:rPr>
        <w:t>NC_047035.1     72630742                                       ..-.....-.-.-.--.---.--.  72630730</w:t>
      </w:r>
    </w:p>
    <w:p>
      <w:r>
        <w:rPr>
          <w:rFonts w:ascii="Consolas" w:hAnsi="Consolas"/>
          <w:sz w:val="18"/>
        </w:rPr>
        <w:t>NC_047035.1     72630746                                       ..-.....-.-.-.--.---.--.  72630734</w:t>
      </w:r>
    </w:p>
    <w:p>
      <w:r>
        <w:rPr>
          <w:rFonts w:ascii="Consolas" w:hAnsi="Consolas"/>
          <w:sz w:val="18"/>
        </w:rPr>
        <w:t>NC_047035.1     76038205                                       ..-.....-.-.-.--.---.--.  76038217</w:t>
      </w:r>
    </w:p>
    <w:p>
      <w:r>
        <w:rPr>
          <w:rFonts w:ascii="Consolas" w:hAnsi="Consolas"/>
          <w:sz w:val="18"/>
        </w:rPr>
        <w:t>NC_047035.1     76038209                                       ..-.....-.-.-.--.---.--.  76038221</w:t>
      </w:r>
    </w:p>
    <w:p>
      <w:r>
        <w:rPr>
          <w:rFonts w:ascii="Consolas" w:hAnsi="Consolas"/>
          <w:sz w:val="18"/>
        </w:rPr>
        <w:t>NC_047035.1     76038213                                       ..-.....-.-.-.--.---.--.  76038225</w:t>
      </w:r>
    </w:p>
    <w:p>
      <w:r>
        <w:rPr>
          <w:rFonts w:ascii="Consolas" w:hAnsi="Consolas"/>
          <w:sz w:val="18"/>
        </w:rPr>
        <w:t>NC_047035.1     81447355                                       ..-.....-.-.-.--.---.--.  81447367</w:t>
      </w:r>
    </w:p>
    <w:p>
      <w:r>
        <w:rPr>
          <w:rFonts w:ascii="Consolas" w:hAnsi="Consolas"/>
          <w:sz w:val="18"/>
        </w:rPr>
        <w:t>NC_047035.1     81447359                                       ..-.....-.-.-.--.---.--.  81447371</w:t>
      </w:r>
    </w:p>
    <w:p>
      <w:r>
        <w:rPr>
          <w:rFonts w:ascii="Consolas" w:hAnsi="Consolas"/>
          <w:sz w:val="18"/>
        </w:rPr>
        <w:t>NC_047035.1     82657359                                       ..-.....-.-.-.--.---.--.  82657371</w:t>
      </w:r>
    </w:p>
    <w:p>
      <w:r>
        <w:rPr>
          <w:rFonts w:ascii="Consolas" w:hAnsi="Consolas"/>
          <w:sz w:val="18"/>
        </w:rPr>
        <w:t>NC_047035.1     87610389                                       ..-.....-.-.-.--.---.--.  87610377</w:t>
      </w:r>
    </w:p>
    <w:p>
      <w:r>
        <w:rPr>
          <w:rFonts w:ascii="Consolas" w:hAnsi="Consolas"/>
          <w:sz w:val="18"/>
        </w:rPr>
        <w:t>NC_047035.1     99654250                                       ..-.....-.-.-.--.---.--.  99654262</w:t>
      </w:r>
    </w:p>
    <w:p>
      <w:r>
        <w:rPr>
          <w:rFonts w:ascii="Consolas" w:hAnsi="Consolas"/>
          <w:sz w:val="18"/>
        </w:rPr>
        <w:t>NC_047035.1     99654254                                       ..-.....-.-.-.--.---.--.  99654266</w:t>
      </w:r>
    </w:p>
    <w:p>
      <w:r>
        <w:rPr>
          <w:rFonts w:ascii="Consolas" w:hAnsi="Consolas"/>
          <w:sz w:val="18"/>
        </w:rPr>
        <w:t>NC_047035.1     99654258                                       ..-.....-.-.-.--.---.--.  99654270</w:t>
      </w:r>
    </w:p>
    <w:p>
      <w:r>
        <w:rPr>
          <w:rFonts w:ascii="Consolas" w:hAnsi="Consolas"/>
          <w:sz w:val="18"/>
        </w:rPr>
        <w:t>NC_047035.1     99654262                                       ..-.....-.-.-.--.---.--.  99654274</w:t>
      </w:r>
    </w:p>
    <w:p>
      <w:r>
        <w:rPr>
          <w:rFonts w:ascii="Consolas" w:hAnsi="Consolas"/>
          <w:sz w:val="18"/>
        </w:rPr>
        <w:t>NC_047035.1     101228376                                      ..-.....-.-.-.--.---.--.  101228388</w:t>
      </w:r>
    </w:p>
    <w:p>
      <w:r>
        <w:rPr>
          <w:rFonts w:ascii="Consolas" w:hAnsi="Consolas"/>
          <w:sz w:val="18"/>
        </w:rPr>
        <w:t>NC_047035.1     101228380                                      ..-.....-.-.-.--.---.--.  101228392</w:t>
      </w:r>
    </w:p>
    <w:p>
      <w:r>
        <w:rPr>
          <w:rFonts w:ascii="Consolas" w:hAnsi="Consolas"/>
          <w:sz w:val="18"/>
        </w:rPr>
        <w:t>NC_047035.1     102055615                                      ..-.....-.-.-.--.---.--.  102055603</w:t>
      </w:r>
    </w:p>
    <w:p>
      <w:r>
        <w:rPr>
          <w:rFonts w:ascii="Consolas" w:hAnsi="Consolas"/>
          <w:sz w:val="18"/>
        </w:rPr>
        <w:t>NC_047035.1     105947215                                      ..-.....-.-.-.--.---.--.  105947203</w:t>
      </w:r>
    </w:p>
    <w:p>
      <w:r>
        <w:rPr>
          <w:rFonts w:ascii="Consolas" w:hAnsi="Consolas"/>
          <w:sz w:val="18"/>
        </w:rPr>
        <w:t>NC_047035.1     105947219                                      ..-.....-.-.-.--.---.--.  105947207</w:t>
      </w:r>
    </w:p>
    <w:p>
      <w:r>
        <w:rPr>
          <w:rFonts w:ascii="Consolas" w:hAnsi="Consolas"/>
          <w:sz w:val="18"/>
        </w:rPr>
        <w:t>NC_047035.1     105947223                                      ..-.....-.-.-.--.---.--.  105947211</w:t>
      </w:r>
    </w:p>
    <w:p>
      <w:r>
        <w:rPr>
          <w:rFonts w:ascii="Consolas" w:hAnsi="Consolas"/>
          <w:sz w:val="18"/>
        </w:rPr>
        <w:t>NC_047035.1     107548337                                      ..-.....-.-.-.--.---.--.  107548349</w:t>
      </w:r>
    </w:p>
    <w:p>
      <w:r>
        <w:rPr>
          <w:rFonts w:ascii="Consolas" w:hAnsi="Consolas"/>
          <w:sz w:val="18"/>
        </w:rPr>
        <w:t>NC_047035.1     107548341                                      ..-.....-.-.-.--.---.--.  107548353</w:t>
      </w:r>
    </w:p>
    <w:p>
      <w:r>
        <w:rPr>
          <w:rFonts w:ascii="Consolas" w:hAnsi="Consolas"/>
          <w:sz w:val="18"/>
        </w:rPr>
        <w:t>NC_047035.1     107548345                                      ..-.....-.-.-.--.---.--.  107548357</w:t>
      </w:r>
    </w:p>
    <w:p>
      <w:r>
        <w:rPr>
          <w:rFonts w:ascii="Consolas" w:hAnsi="Consolas"/>
          <w:sz w:val="18"/>
        </w:rPr>
        <w:t>NC_047035.1     112681792                                      ..-.....-.-.-.--.---.--.  112681804</w:t>
      </w:r>
    </w:p>
    <w:p>
      <w:r>
        <w:rPr>
          <w:rFonts w:ascii="Consolas" w:hAnsi="Consolas"/>
          <w:sz w:val="18"/>
        </w:rPr>
        <w:t>NC_047035.1     112681796                                      ..-.....-.-.-.--.---.--.  112681808</w:t>
      </w:r>
    </w:p>
    <w:p>
      <w:r>
        <w:rPr>
          <w:rFonts w:ascii="Consolas" w:hAnsi="Consolas"/>
          <w:sz w:val="18"/>
        </w:rPr>
        <w:t>NC_047035.1     112681800                                      ..-.....-.-.-.--.---.--.  112681812</w:t>
      </w:r>
    </w:p>
    <w:p>
      <w:r>
        <w:rPr>
          <w:rFonts w:ascii="Consolas" w:hAnsi="Consolas"/>
          <w:sz w:val="18"/>
        </w:rPr>
        <w:t>NC_047035.1     112681804                                      ..-.....-.-.-.--.---.--.  112681816</w:t>
      </w:r>
    </w:p>
    <w:p>
      <w:r>
        <w:rPr>
          <w:rFonts w:ascii="Consolas" w:hAnsi="Consolas"/>
          <w:sz w:val="18"/>
        </w:rPr>
        <w:t>NC_047035.1     124795691                                      ..-.....-.-.-.--.---.--.  124795703</w:t>
      </w:r>
    </w:p>
    <w:p>
      <w:r>
        <w:rPr>
          <w:rFonts w:ascii="Consolas" w:hAnsi="Consolas"/>
          <w:sz w:val="18"/>
        </w:rPr>
        <w:t>NC_047035.1     124795695                                      ..-.....-.-.-.--.---.--.  124795707</w:t>
      </w:r>
    </w:p>
    <w:p>
      <w:r>
        <w:rPr>
          <w:rFonts w:ascii="Consolas" w:hAnsi="Consolas"/>
          <w:sz w:val="18"/>
        </w:rPr>
        <w:t>NC_047035.1     124795699                                      ..-.....-.-.-.--.---.--.  124795711</w:t>
      </w:r>
    </w:p>
    <w:p>
      <w:r>
        <w:rPr>
          <w:rFonts w:ascii="Consolas" w:hAnsi="Consolas"/>
          <w:sz w:val="18"/>
        </w:rPr>
        <w:t>NC_047035.1     124795703                                      ..-.....-.-.-.--.---.--.  124795715</w:t>
      </w:r>
    </w:p>
    <w:p>
      <w:r>
        <w:rPr>
          <w:rFonts w:ascii="Consolas" w:hAnsi="Consolas"/>
          <w:sz w:val="18"/>
        </w:rPr>
        <w:t>NC_047035.1     124795707                                      ..-.....-.-.-.--.---.--.  124795719</w:t>
      </w:r>
    </w:p>
    <w:p>
      <w:r>
        <w:rPr>
          <w:rFonts w:ascii="Consolas" w:hAnsi="Consolas"/>
          <w:sz w:val="18"/>
        </w:rPr>
        <w:t>NC_047035.1     124795711                                      ..-.....-.-.-.--.---.--.  124795723</w:t>
      </w:r>
    </w:p>
    <w:p>
      <w:r>
        <w:rPr>
          <w:rFonts w:ascii="Consolas" w:hAnsi="Consolas"/>
          <w:sz w:val="18"/>
        </w:rPr>
        <w:t>NC_047035.1     124795715                                      ..-.....-.-.-.--.---.--.  124795727</w:t>
      </w:r>
    </w:p>
    <w:p>
      <w:r>
        <w:rPr>
          <w:rFonts w:ascii="Consolas" w:hAnsi="Consolas"/>
          <w:sz w:val="18"/>
        </w:rPr>
        <w:t>NC_047035.1     124795719                                      ..-.....-.-.-.--.---.--.  124795731</w:t>
      </w:r>
    </w:p>
    <w:p>
      <w:r>
        <w:rPr>
          <w:rFonts w:ascii="Consolas" w:hAnsi="Consolas"/>
          <w:sz w:val="18"/>
        </w:rPr>
        <w:t>NC_047035.1     124795723                                      ..-.....-.-.-.--.---.--.  124795735</w:t>
      </w:r>
    </w:p>
    <w:p>
      <w:r>
        <w:rPr>
          <w:rFonts w:ascii="Consolas" w:hAnsi="Consolas"/>
          <w:sz w:val="18"/>
        </w:rPr>
        <w:t>NC_047035.1     127029244                                       .-.....-.-.-.--.---.--.  127029233</w:t>
      </w:r>
    </w:p>
    <w:p>
      <w:r>
        <w:rPr>
          <w:rFonts w:ascii="Consolas" w:hAnsi="Consolas"/>
          <w:sz w:val="18"/>
        </w:rPr>
        <w:t>NC_047035.1     129189606                                      ..-.....-.-.-.--.---.--.  129189618</w:t>
      </w:r>
    </w:p>
    <w:p>
      <w:r>
        <w:rPr>
          <w:rFonts w:ascii="Consolas" w:hAnsi="Consolas"/>
          <w:sz w:val="18"/>
        </w:rPr>
        <w:t>NC_047035.1     129189610                                      ..-.....-.-.-.--.---.--.  129189622</w:t>
      </w:r>
    </w:p>
    <w:p>
      <w:r>
        <w:rPr>
          <w:rFonts w:ascii="Consolas" w:hAnsi="Consolas"/>
          <w:sz w:val="18"/>
        </w:rPr>
        <w:t>NC_047035.1     129189614                                      ..-.....-.-.-.--.---.--.  129189626</w:t>
      </w:r>
    </w:p>
    <w:p>
      <w:r>
        <w:rPr>
          <w:rFonts w:ascii="Consolas" w:hAnsi="Consolas"/>
          <w:sz w:val="18"/>
        </w:rPr>
        <w:t>NC_047035.1     129189618                                      ..-.....-.-.-.--.---.--.  129189630</w:t>
      </w:r>
    </w:p>
    <w:p>
      <w:r>
        <w:rPr>
          <w:rFonts w:ascii="Consolas" w:hAnsi="Consolas"/>
          <w:sz w:val="18"/>
        </w:rPr>
        <w:t>NC_047035.1     129189622                                      ..-.....-.-.-.--.---.--.  129189634</w:t>
      </w:r>
    </w:p>
    <w:p>
      <w:r>
        <w:rPr>
          <w:rFonts w:ascii="Consolas" w:hAnsi="Consolas"/>
          <w:sz w:val="18"/>
        </w:rPr>
        <w:t>NC_047035.1     129189626                                      ..-.....-.-.-.--.---.--.  129189638</w:t>
      </w:r>
    </w:p>
    <w:p>
      <w:r>
        <w:rPr>
          <w:rFonts w:ascii="Consolas" w:hAnsi="Consolas"/>
          <w:sz w:val="18"/>
        </w:rPr>
        <w:t>NC_047035.1     129189630                                      ..-.....-.-.-.--.---.--.  129189642</w:t>
      </w:r>
    </w:p>
    <w:p>
      <w:r>
        <w:rPr>
          <w:rFonts w:ascii="Consolas" w:hAnsi="Consolas"/>
          <w:sz w:val="18"/>
        </w:rPr>
        <w:t>NC_047035.1     129301688                                      ..-.....-.-.-.--.---.--.  129301676</w:t>
      </w:r>
    </w:p>
    <w:p>
      <w:r>
        <w:rPr>
          <w:rFonts w:ascii="Consolas" w:hAnsi="Consolas"/>
          <w:sz w:val="18"/>
        </w:rPr>
        <w:t>NC_047035.1     129301692                                      ..-.....-.-.-.--.---.--.  129301680</w:t>
      </w:r>
    </w:p>
    <w:p>
      <w:r>
        <w:rPr>
          <w:rFonts w:ascii="Consolas" w:hAnsi="Consolas"/>
          <w:sz w:val="18"/>
        </w:rPr>
        <w:t>NC_047035.1     129301696                                      ..-.....-.-.-.--.---.--.  129301684</w:t>
      </w:r>
    </w:p>
    <w:p>
      <w:r>
        <w:rPr>
          <w:rFonts w:ascii="Consolas" w:hAnsi="Consolas"/>
          <w:sz w:val="18"/>
        </w:rPr>
        <w:t>NC_047035.1     129301700                                      ..-.....-.-.-.--.---.--.  129301688</w:t>
      </w:r>
    </w:p>
    <w:p>
      <w:r>
        <w:rPr>
          <w:rFonts w:ascii="Consolas" w:hAnsi="Consolas"/>
          <w:sz w:val="18"/>
        </w:rPr>
        <w:t>NC_047035.1     129301704                                      ..-.....-.-.-.--.---.--.  129301692</w:t>
      </w:r>
    </w:p>
    <w:p>
      <w:r>
        <w:rPr>
          <w:rFonts w:ascii="Consolas" w:hAnsi="Consolas"/>
          <w:sz w:val="18"/>
        </w:rPr>
        <w:t>NC_047035.1     129301708                                      ..-.....-.-.-.--.---.--.  129301696</w:t>
      </w:r>
    </w:p>
    <w:p>
      <w:r>
        <w:rPr>
          <w:rFonts w:ascii="Consolas" w:hAnsi="Consolas"/>
          <w:sz w:val="18"/>
        </w:rPr>
        <w:t>NC_047035.1     130672296                                     ...-.....-.-.-.--.---.--.  130672283</w:t>
      </w:r>
    </w:p>
    <w:p>
      <w:r>
        <w:rPr>
          <w:rFonts w:ascii="Consolas" w:hAnsi="Consolas"/>
          <w:sz w:val="18"/>
        </w:rPr>
        <w:t>NC_047035.1     133866082                                      ..-.....-.-.-.--.---.--.  133866070</w:t>
      </w:r>
    </w:p>
    <w:p>
      <w:r>
        <w:rPr>
          <w:rFonts w:ascii="Consolas" w:hAnsi="Consolas"/>
          <w:sz w:val="18"/>
        </w:rPr>
        <w:t>NC_047035.1     133866086                                      ..-.....-.-.-.--.---.--.  133866074</w:t>
      </w:r>
    </w:p>
    <w:p>
      <w:r>
        <w:rPr>
          <w:rFonts w:ascii="Consolas" w:hAnsi="Consolas"/>
          <w:sz w:val="18"/>
        </w:rPr>
        <w:t>NC_047035.1     135284525                                      ..-.....-.-.-.--.---.--.  135284537</w:t>
      </w:r>
    </w:p>
    <w:p>
      <w:r>
        <w:rPr>
          <w:rFonts w:ascii="Consolas" w:hAnsi="Consolas"/>
          <w:sz w:val="18"/>
        </w:rPr>
        <w:t>NC_047035.1     136128859                                      ..-.....-.-.-.--.---.--.  136128871</w:t>
      </w:r>
    </w:p>
    <w:p>
      <w:r>
        <w:rPr>
          <w:rFonts w:ascii="Consolas" w:hAnsi="Consolas"/>
          <w:sz w:val="18"/>
        </w:rPr>
        <w:t>NC_047035.1     136128863                                      ..-.....-.-.-.--.---.--.  136128875</w:t>
      </w:r>
    </w:p>
    <w:p>
      <w:r>
        <w:rPr>
          <w:rFonts w:ascii="Consolas" w:hAnsi="Consolas"/>
          <w:sz w:val="18"/>
        </w:rPr>
        <w:t>NC_047035.1     145560542                                      ..-.....-.-.-.--.---.--.  145560530</w:t>
      </w:r>
    </w:p>
    <w:p>
      <w:r>
        <w:rPr>
          <w:rFonts w:ascii="Consolas" w:hAnsi="Consolas"/>
          <w:sz w:val="18"/>
        </w:rPr>
        <w:t>NC_047035.1     145560546                                      ..-.....-.-.-.--.---.--.  145560534</w:t>
      </w:r>
    </w:p>
    <w:p>
      <w:r>
        <w:rPr>
          <w:rFonts w:ascii="Consolas" w:hAnsi="Consolas"/>
          <w:sz w:val="18"/>
        </w:rPr>
        <w:t>NC_047035.1     145560550                                      ..-.....-.-.-.--.---.--.  145560538</w:t>
      </w:r>
    </w:p>
    <w:p>
      <w:r>
        <w:rPr>
          <w:rFonts w:ascii="Consolas" w:hAnsi="Consolas"/>
          <w:sz w:val="18"/>
        </w:rPr>
        <w:t>NC_047035.1     146243925                                      ..-.....-.-.-.--.---.--.  146243913</w:t>
      </w:r>
    </w:p>
    <w:p>
      <w:r>
        <w:rPr>
          <w:rFonts w:ascii="Consolas" w:hAnsi="Consolas"/>
          <w:sz w:val="18"/>
        </w:rPr>
        <w:t>NC_047035.1     146243929                                      ..-.....-.-.-.--.---.--.  146243917</w:t>
      </w:r>
    </w:p>
    <w:p>
      <w:r>
        <w:rPr>
          <w:rFonts w:ascii="Consolas" w:hAnsi="Consolas"/>
          <w:sz w:val="18"/>
        </w:rPr>
        <w:t>NC_047035.1     146243933                                      ..-.....-.-.-.--.---.--.  146243921</w:t>
      </w:r>
    </w:p>
    <w:p>
      <w:r>
        <w:rPr>
          <w:rFonts w:ascii="Consolas" w:hAnsi="Consolas"/>
          <w:sz w:val="18"/>
        </w:rPr>
        <w:t>NC_047035.1     157611997                                      ..-.....-.-.-.--.---.--.  157612009</w:t>
      </w:r>
    </w:p>
    <w:p>
      <w:r>
        <w:rPr>
          <w:rFonts w:ascii="Consolas" w:hAnsi="Consolas"/>
          <w:sz w:val="18"/>
        </w:rPr>
        <w:t>NC_047035.1     162714678                                      ..-.....-.-.-.--.---.--.  162714690</w:t>
      </w:r>
    </w:p>
    <w:p>
      <w:r>
        <w:rPr>
          <w:rFonts w:ascii="Consolas" w:hAnsi="Consolas"/>
          <w:sz w:val="18"/>
        </w:rPr>
        <w:t>NC_047035.1     162714682                                      ..-.....-.-.-.--.---.--.  162714694</w:t>
      </w:r>
    </w:p>
    <w:p>
      <w:r>
        <w:rPr>
          <w:rFonts w:ascii="Consolas" w:hAnsi="Consolas"/>
          <w:sz w:val="18"/>
        </w:rPr>
        <w:t>NC_047035.1     162714686                                      ..-.....-.-.-.--.---.--.  162714698</w:t>
      </w:r>
    </w:p>
    <w:p>
      <w:r>
        <w:rPr>
          <w:rFonts w:ascii="Consolas" w:hAnsi="Consolas"/>
          <w:sz w:val="18"/>
        </w:rPr>
        <w:t>NC_047035.1     165700259                                      ..-.....-.-.-.--.---.--.  165700247</w:t>
      </w:r>
    </w:p>
    <w:p>
      <w:r>
        <w:rPr>
          <w:rFonts w:ascii="Consolas" w:hAnsi="Consolas"/>
          <w:sz w:val="18"/>
        </w:rPr>
        <w:t>NC_047035.1     2972293                                        ..-.....-.-C-.--.---.--.  2972281</w:t>
      </w:r>
    </w:p>
    <w:p>
      <w:r>
        <w:rPr>
          <w:rFonts w:ascii="Consolas" w:hAnsi="Consolas"/>
          <w:sz w:val="18"/>
        </w:rPr>
        <w:t>NC_047035.1     2972297                                        ..-.....-.-.-.--.---.--C  2972285</w:t>
      </w:r>
    </w:p>
    <w:p>
      <w:r>
        <w:rPr>
          <w:rFonts w:ascii="Consolas" w:hAnsi="Consolas"/>
          <w:sz w:val="18"/>
        </w:rPr>
        <w:t>NC_047035.1     2972301                                        ..-.....-.-.-.--.---.--.  2972289</w:t>
      </w:r>
    </w:p>
    <w:p>
      <w:r>
        <w:rPr>
          <w:rFonts w:ascii="Consolas" w:hAnsi="Consolas"/>
          <w:sz w:val="18"/>
        </w:rPr>
        <w:t>NC_047035.1     2972305                                        ..-.....-.-.-.--.---.--.  2972293</w:t>
      </w:r>
    </w:p>
    <w:p>
      <w:r>
        <w:rPr>
          <w:rFonts w:ascii="Consolas" w:hAnsi="Consolas"/>
          <w:sz w:val="18"/>
        </w:rPr>
        <w:t>NC_047035.1     2972309                                        ..-.....-.-.-.--.---.--.  2972297</w:t>
      </w:r>
    </w:p>
    <w:p>
      <w:r>
        <w:rPr>
          <w:rFonts w:ascii="Consolas" w:hAnsi="Consolas"/>
          <w:sz w:val="18"/>
        </w:rPr>
        <w:t>NC_047035.1     7390828                                        ..-.....-.-.-.--.---.--.  7390816</w:t>
      </w:r>
    </w:p>
    <w:p>
      <w:r>
        <w:rPr>
          <w:rFonts w:ascii="Consolas" w:hAnsi="Consolas"/>
          <w:sz w:val="18"/>
        </w:rPr>
        <w:t>NC_047035.1     7390832                                        ..-.....-.-.-.--.---.--.  7390820</w:t>
      </w:r>
    </w:p>
    <w:p>
      <w:r>
        <w:rPr>
          <w:rFonts w:ascii="Consolas" w:hAnsi="Consolas"/>
          <w:sz w:val="18"/>
        </w:rPr>
        <w:t>NC_047035.1     18260581                                       ..-.....-.-.-.--.---.--.  18260569</w:t>
      </w:r>
    </w:p>
    <w:p>
      <w:r>
        <w:rPr>
          <w:rFonts w:ascii="Consolas" w:hAnsi="Consolas"/>
          <w:sz w:val="18"/>
        </w:rPr>
        <w:t>NC_047035.1     18260585                                       ..-.....-.-.-.--.---.--.  18260573</w:t>
      </w:r>
    </w:p>
    <w:p>
      <w:r>
        <w:rPr>
          <w:rFonts w:ascii="Consolas" w:hAnsi="Consolas"/>
          <w:sz w:val="18"/>
        </w:rPr>
        <w:t>NC_047035.1     19294861                                          .....-.-A-.--.---.--.  19294871</w:t>
      </w:r>
    </w:p>
    <w:p>
      <w:r>
        <w:rPr>
          <w:rFonts w:ascii="Consolas" w:hAnsi="Consolas"/>
          <w:sz w:val="18"/>
        </w:rPr>
        <w:t>NC_047035.1     44427837                                       ..-....G-.-.-.--.---.--.  44427849</w:t>
      </w:r>
    </w:p>
    <w:p>
      <w:r>
        <w:rPr>
          <w:rFonts w:ascii="Consolas" w:hAnsi="Consolas"/>
          <w:sz w:val="18"/>
        </w:rPr>
        <w:t>NC_047035.1     115153359                                      ..-.....-.-.-.--.---.--.  115153347</w:t>
      </w:r>
    </w:p>
    <w:p>
      <w:r>
        <w:rPr>
          <w:rFonts w:ascii="Consolas" w:hAnsi="Consolas"/>
          <w:sz w:val="18"/>
        </w:rPr>
        <w:t>NC_047035.1     123417528                                      ..-.....-.-.-.--.---.--C  123417540</w:t>
      </w:r>
    </w:p>
    <w:p>
      <w:r>
        <w:rPr>
          <w:rFonts w:ascii="Consolas" w:hAnsi="Consolas"/>
          <w:sz w:val="18"/>
        </w:rPr>
        <w:t>NC_047035.1     123417532                                      ..-.....-.-C-.--.---.--.  123417544</w:t>
      </w:r>
    </w:p>
    <w:p>
      <w:r>
        <w:rPr>
          <w:rFonts w:ascii="Consolas" w:hAnsi="Consolas"/>
          <w:sz w:val="18"/>
        </w:rPr>
        <w:t>NC_047035.1     127029249                                      ..-..C..-.-.-.--.---.--.  127029237</w:t>
      </w:r>
    </w:p>
    <w:p>
      <w:r>
        <w:rPr>
          <w:rFonts w:ascii="Consolas" w:hAnsi="Consolas"/>
          <w:sz w:val="18"/>
        </w:rPr>
        <w:t>NC_047035.1     134522392                                      ..-.....-.-.-.--.---.--.  134522404</w:t>
      </w:r>
    </w:p>
    <w:p>
      <w:r>
        <w:rPr>
          <w:rFonts w:ascii="Consolas" w:hAnsi="Consolas"/>
          <w:sz w:val="18"/>
        </w:rPr>
        <w:t>NC_047035.1     134522396                                      ..-.....-.-.-.--.---.--.  134522408</w:t>
      </w:r>
    </w:p>
    <w:p>
      <w:r>
        <w:rPr>
          <w:rFonts w:ascii="Consolas" w:hAnsi="Consolas"/>
          <w:sz w:val="18"/>
        </w:rPr>
        <w:t>NC_047035.1     48702046                                   ......-.....-.-.-.--.---.--.  48702030</w:t>
      </w:r>
    </w:p>
    <w:p>
      <w:r>
        <w:rPr>
          <w:rFonts w:ascii="Consolas" w:hAnsi="Consolas"/>
          <w:sz w:val="18"/>
        </w:rPr>
        <w:t>NC_047035.1     52745409                                       ..-.....-.-.-.--.---.--.  52745421</w:t>
      </w:r>
    </w:p>
    <w:p>
      <w:r>
        <w:rPr>
          <w:rFonts w:ascii="Consolas" w:hAnsi="Consolas"/>
          <w:sz w:val="18"/>
        </w:rPr>
        <w:t>NC_047035.1     52745413                                       ..-.....-.-.-.--.---.--.  52745425</w:t>
      </w:r>
    </w:p>
    <w:p>
      <w:r>
        <w:rPr>
          <w:rFonts w:ascii="Consolas" w:hAnsi="Consolas"/>
          <w:sz w:val="18"/>
        </w:rPr>
        <w:t>NC_047035.1     52745417                                       ..-.....-.-.-.--.---.--.  52745429</w:t>
      </w:r>
    </w:p>
    <w:p>
      <w:r>
        <w:rPr>
          <w:rFonts w:ascii="Consolas" w:hAnsi="Consolas"/>
          <w:sz w:val="18"/>
        </w:rPr>
        <w:t>NC_047035.1     52745421                                       ..-.....-.-.-.--.---.--C  52745433</w:t>
      </w:r>
    </w:p>
    <w:p>
      <w:r>
        <w:rPr>
          <w:rFonts w:ascii="Consolas" w:hAnsi="Consolas"/>
          <w:sz w:val="18"/>
        </w:rPr>
        <w:t>NC_047035.1     68186487                                        .-.....-.-.-.--.---T--.  68186498</w:t>
      </w:r>
    </w:p>
    <w:p>
      <w:r>
        <w:rPr>
          <w:rFonts w:ascii="Consolas" w:hAnsi="Consolas"/>
          <w:sz w:val="18"/>
        </w:rPr>
        <w:t>NC_047035.1     106106634                                      ..-.....-.-.-.--.---.--.  106106622</w:t>
      </w:r>
    </w:p>
    <w:p>
      <w:r>
        <w:rPr>
          <w:rFonts w:ascii="Consolas" w:hAnsi="Consolas"/>
          <w:sz w:val="18"/>
        </w:rPr>
        <w:t>NC_047035.1     120743003                                      ..-.....-.-.-.--.---.--.  120742991</w:t>
      </w:r>
    </w:p>
    <w:p>
      <w:r>
        <w:rPr>
          <w:rFonts w:ascii="Consolas" w:hAnsi="Consolas"/>
          <w:sz w:val="18"/>
        </w:rPr>
        <w:t>NC_047035.1     120743007                                      ..-.....-.-.-.--.---.--.  120742995</w:t>
      </w:r>
    </w:p>
    <w:p>
      <w:r>
        <w:rPr>
          <w:rFonts w:ascii="Consolas" w:hAnsi="Consolas"/>
          <w:sz w:val="18"/>
        </w:rPr>
        <w:t>NC_047035.1     131894002                                      ..-.....-.-.-.--C---.--.  131894014</w:t>
      </w:r>
    </w:p>
    <w:p>
      <w:r>
        <w:rPr>
          <w:rFonts w:ascii="Consolas" w:hAnsi="Consolas"/>
          <w:sz w:val="18"/>
        </w:rPr>
        <w:t>NC_047035.1     131894006                                      ..-....C-.-.-.--.---.--.  131894018</w:t>
      </w:r>
    </w:p>
    <w:p>
      <w:r>
        <w:rPr>
          <w:rFonts w:ascii="Consolas" w:hAnsi="Consolas"/>
          <w:sz w:val="18"/>
        </w:rPr>
        <w:t>NC_047035.1     154588928                                      ..-...C.-.-.-C--.---.--.  154588940</w:t>
      </w:r>
    </w:p>
    <w:p>
      <w:r>
        <w:rPr>
          <w:rFonts w:ascii="Consolas" w:hAnsi="Consolas"/>
          <w:sz w:val="18"/>
        </w:rPr>
        <w:t>NC_047035.1     210835                                            .....-.-.-.--.---.--.  210825</w:t>
      </w:r>
    </w:p>
    <w:p>
      <w:r>
        <w:rPr>
          <w:rFonts w:ascii="Consolas" w:hAnsi="Consolas"/>
          <w:sz w:val="18"/>
        </w:rPr>
        <w:t>NC_047035.1     339148                                            .....-.-.-.--.---.--.  339138</w:t>
      </w:r>
    </w:p>
    <w:p>
      <w:r>
        <w:rPr>
          <w:rFonts w:ascii="Consolas" w:hAnsi="Consolas"/>
          <w:sz w:val="18"/>
        </w:rPr>
        <w:t>NC_047035.1     13565498                                      ...-.....-.-.-.--.---.--.  13565485</w:t>
      </w:r>
    </w:p>
    <w:p>
      <w:r>
        <w:rPr>
          <w:rFonts w:ascii="Consolas" w:hAnsi="Consolas"/>
          <w:sz w:val="18"/>
        </w:rPr>
        <w:t>NC_047035.1     36965034                                       ..-.....-.-.-.--.---.--.  36965022</w:t>
      </w:r>
    </w:p>
    <w:p>
      <w:r>
        <w:rPr>
          <w:rFonts w:ascii="Consolas" w:hAnsi="Consolas"/>
          <w:sz w:val="18"/>
        </w:rPr>
        <w:t>NC_047035.1     37557161                                          .....-.-.-.--.---.--.  37557171</w:t>
      </w:r>
    </w:p>
    <w:p>
      <w:r>
        <w:rPr>
          <w:rFonts w:ascii="Consolas" w:hAnsi="Consolas"/>
          <w:sz w:val="18"/>
        </w:rPr>
        <w:t>NC_047035.1     44427849                                       ..-.....-.-.-.--.---.--.  44427861</w:t>
      </w:r>
    </w:p>
    <w:p>
      <w:r>
        <w:rPr>
          <w:rFonts w:ascii="Consolas" w:hAnsi="Consolas"/>
          <w:sz w:val="18"/>
        </w:rPr>
        <w:t>NC_047035.1     55667352                                       ..-.....-.-.-.--.---.--.  55667364</w:t>
      </w:r>
    </w:p>
    <w:p>
      <w:r>
        <w:rPr>
          <w:rFonts w:ascii="Consolas" w:hAnsi="Consolas"/>
          <w:sz w:val="18"/>
        </w:rPr>
        <w:t>NC_047035.1     62115656                                        .-.....-.-.-.--.---.--.  62115645</w:t>
      </w:r>
    </w:p>
    <w:p>
      <w:r>
        <w:rPr>
          <w:rFonts w:ascii="Consolas" w:hAnsi="Consolas"/>
          <w:sz w:val="18"/>
        </w:rPr>
        <w:t>NC_047035.1     72630738                                       ..-.....-.-.-.--.---.--.  72630726</w:t>
      </w:r>
    </w:p>
    <w:p>
      <w:r>
        <w:rPr>
          <w:rFonts w:ascii="Consolas" w:hAnsi="Consolas"/>
          <w:sz w:val="18"/>
        </w:rPr>
        <w:t>NC_047035.1     84292312                                          .....-.-.-.--.---.--.  84292322</w:t>
      </w:r>
    </w:p>
    <w:p>
      <w:r>
        <w:rPr>
          <w:rFonts w:ascii="Consolas" w:hAnsi="Consolas"/>
          <w:sz w:val="18"/>
        </w:rPr>
        <w:t>NC_047035.1     87610392                                        .-.....-.-.-.--.---.--.  87610381</w:t>
      </w:r>
    </w:p>
    <w:p>
      <w:r>
        <w:rPr>
          <w:rFonts w:ascii="Consolas" w:hAnsi="Consolas"/>
          <w:sz w:val="18"/>
        </w:rPr>
        <w:t>NC_047035.1     91724102                                          .....-.-.-.--.---.--.  91724112</w:t>
      </w:r>
    </w:p>
    <w:p>
      <w:r>
        <w:rPr>
          <w:rFonts w:ascii="Consolas" w:hAnsi="Consolas"/>
          <w:sz w:val="18"/>
        </w:rPr>
        <w:t>NC_047035.1     93514758                                          .....-.-.-.--.---.--.  93514768</w:t>
      </w:r>
    </w:p>
    <w:p>
      <w:r>
        <w:rPr>
          <w:rFonts w:ascii="Consolas" w:hAnsi="Consolas"/>
          <w:sz w:val="18"/>
        </w:rPr>
        <w:t>NC_047035.1     94889739                                       ..-.....-.-.-.--.---.--.  94889751</w:t>
      </w:r>
    </w:p>
    <w:p>
      <w:r>
        <w:rPr>
          <w:rFonts w:ascii="Consolas" w:hAnsi="Consolas"/>
          <w:sz w:val="18"/>
        </w:rPr>
        <w:t>NC_047035.1     94935347                                       ..-.....-.-.-.--.---.--.  94935359</w:t>
      </w:r>
    </w:p>
    <w:p>
      <w:r>
        <w:rPr>
          <w:rFonts w:ascii="Consolas" w:hAnsi="Consolas"/>
          <w:sz w:val="18"/>
        </w:rPr>
        <w:t>NC_047035.1     98607815                                          .....-.-.-.--.---.--.  98607825</w:t>
      </w:r>
    </w:p>
    <w:p>
      <w:r>
        <w:rPr>
          <w:rFonts w:ascii="Consolas" w:hAnsi="Consolas"/>
          <w:sz w:val="18"/>
        </w:rPr>
        <w:t>NC_047035.1     101228384                                      ..-.....-.-.-.--.---.--.  101228396</w:t>
      </w:r>
    </w:p>
    <w:p>
      <w:r>
        <w:rPr>
          <w:rFonts w:ascii="Consolas" w:hAnsi="Consolas"/>
          <w:sz w:val="18"/>
        </w:rPr>
        <w:t>NC_047035.1     103648310                                     ...-.....-.-.-.--.---.--.  103648297</w:t>
      </w:r>
    </w:p>
    <w:p>
      <w:r>
        <w:rPr>
          <w:rFonts w:ascii="Consolas" w:hAnsi="Consolas"/>
          <w:sz w:val="18"/>
        </w:rPr>
        <w:t>NC_047035.1     129189603                                       .-.....-.-.-.--.---.--.  129189614</w:t>
      </w:r>
    </w:p>
    <w:p>
      <w:r>
        <w:rPr>
          <w:rFonts w:ascii="Consolas" w:hAnsi="Consolas"/>
          <w:sz w:val="18"/>
        </w:rPr>
        <w:t>NC_047035.1     135761364                                       .-.....-.-.-.--.---.--.  135761353</w:t>
      </w:r>
    </w:p>
    <w:p>
      <w:r>
        <w:rPr>
          <w:rFonts w:ascii="Consolas" w:hAnsi="Consolas"/>
          <w:sz w:val="18"/>
        </w:rPr>
        <w:t>NC_047035.1     139625906                                       .-.....-.-.-.--.---.--.  139625917</w:t>
      </w:r>
    </w:p>
    <w:p>
      <w:r>
        <w:rPr>
          <w:rFonts w:ascii="Consolas" w:hAnsi="Consolas"/>
          <w:sz w:val="18"/>
        </w:rPr>
        <w:t>NC_047035.1     143256327                                         .....-.-.-.--.---.--.  143256317</w:t>
      </w:r>
    </w:p>
    <w:p>
      <w:r>
        <w:rPr>
          <w:rFonts w:ascii="Consolas" w:hAnsi="Consolas"/>
          <w:sz w:val="18"/>
        </w:rPr>
        <w:t>NC_047035.1     145560538                                      ..-.....-.-.-.--.---.--.  145560526</w:t>
      </w:r>
    </w:p>
    <w:p>
      <w:r>
        <w:rPr>
          <w:rFonts w:ascii="Consolas" w:hAnsi="Consolas"/>
          <w:sz w:val="18"/>
        </w:rPr>
        <w:t>NC_047035.1     145560553                                       .-.....-.-.-.--.---.--.  145560542</w:t>
      </w:r>
    </w:p>
    <w:p>
      <w:r>
        <w:rPr>
          <w:rFonts w:ascii="Consolas" w:hAnsi="Consolas"/>
          <w:sz w:val="18"/>
        </w:rPr>
        <w:t>NC_047035.1     146243921                                      ..-.....-.-.-.--.---.--.  146243909</w:t>
      </w:r>
    </w:p>
    <w:p>
      <w:r>
        <w:rPr>
          <w:rFonts w:ascii="Consolas" w:hAnsi="Consolas"/>
          <w:sz w:val="18"/>
        </w:rPr>
        <w:t>NC_047035.1     158776664                                      ..-.....-.-.-.--.---.--.  158776676</w:t>
      </w:r>
    </w:p>
    <w:p>
      <w:r>
        <w:rPr>
          <w:rFonts w:ascii="Consolas" w:hAnsi="Consolas"/>
          <w:sz w:val="18"/>
        </w:rPr>
        <w:t>NC_047035.1     18018509                                          .....-.-.-.--.---.--.  18018519</w:t>
      </w:r>
    </w:p>
    <w:p>
      <w:r>
        <w:rPr>
          <w:rFonts w:ascii="Consolas" w:hAnsi="Consolas"/>
          <w:sz w:val="18"/>
        </w:rPr>
        <w:t>NC_047035.1     49489904                                    .....-.....-.-.-.--.---.--.  49489889</w:t>
      </w:r>
    </w:p>
    <w:p>
      <w:r>
        <w:rPr>
          <w:rFonts w:ascii="Consolas" w:hAnsi="Consolas"/>
          <w:sz w:val="18"/>
        </w:rPr>
        <w:t>NC_047035.1     87397565                                          .....-.-.-.--.---.--.  87397575</w:t>
      </w:r>
    </w:p>
    <w:p>
      <w:r>
        <w:rPr>
          <w:rFonts w:ascii="Consolas" w:hAnsi="Consolas"/>
          <w:sz w:val="18"/>
        </w:rPr>
        <w:t>NC_047035.1     115153355                                      ..-.....-.-.-.--.---.--.  115153343</w:t>
      </w:r>
    </w:p>
    <w:p>
      <w:r>
        <w:rPr>
          <w:rFonts w:ascii="Consolas" w:hAnsi="Consolas"/>
          <w:sz w:val="18"/>
        </w:rPr>
        <w:t>NC_047035.1     127935339                                      ..-.....-.-.-.--.---.--.  127935327</w:t>
      </w:r>
    </w:p>
    <w:p>
      <w:r>
        <w:rPr>
          <w:rFonts w:ascii="Consolas" w:hAnsi="Consolas"/>
          <w:sz w:val="18"/>
        </w:rPr>
        <w:t>NC_047035.1     132970739                                  ......-.....-.-.-.--.---.--.  132970723</w:t>
      </w:r>
    </w:p>
    <w:p>
      <w:r>
        <w:rPr>
          <w:rFonts w:ascii="Consolas" w:hAnsi="Consolas"/>
          <w:sz w:val="18"/>
        </w:rPr>
        <w:t>NC_047035.1     4877376                                        ..-.....-.-.-.--.---.--.  4877364</w:t>
      </w:r>
    </w:p>
    <w:p>
      <w:r>
        <w:rPr>
          <w:rFonts w:ascii="Consolas" w:hAnsi="Consolas"/>
          <w:sz w:val="18"/>
        </w:rPr>
        <w:t>NC_047035.1     8472550                                            ....-.-.-.--.---.--.  8472541</w:t>
      </w:r>
    </w:p>
    <w:p>
      <w:r>
        <w:rPr>
          <w:rFonts w:ascii="Consolas" w:hAnsi="Consolas"/>
          <w:sz w:val="18"/>
        </w:rPr>
        <w:t>NC_047035.1     11614740                                     ....-.....-.-.-.--.---.--.  11614754</w:t>
      </w:r>
    </w:p>
    <w:p>
      <w:r>
        <w:rPr>
          <w:rFonts w:ascii="Consolas" w:hAnsi="Consolas"/>
          <w:sz w:val="18"/>
        </w:rPr>
        <w:t>NC_047035.1     15895844                                       ..-.....-.-.-.--.---.--.  15895856</w:t>
      </w:r>
    </w:p>
    <w:p>
      <w:r>
        <w:rPr>
          <w:rFonts w:ascii="Consolas" w:hAnsi="Consolas"/>
          <w:sz w:val="18"/>
        </w:rPr>
        <w:t>NC_047035.1     17052056                                           ....-.-.-.--.---.--.  17052047</w:t>
      </w:r>
    </w:p>
    <w:p>
      <w:r>
        <w:rPr>
          <w:rFonts w:ascii="Consolas" w:hAnsi="Consolas"/>
          <w:sz w:val="18"/>
        </w:rPr>
        <w:t>NC_047035.1     17550958                                       ..-.....-.-.-.--.---.--.  17550970</w:t>
      </w:r>
    </w:p>
    <w:p>
      <w:r>
        <w:rPr>
          <w:rFonts w:ascii="Consolas" w:hAnsi="Consolas"/>
          <w:sz w:val="18"/>
        </w:rPr>
        <w:t>NC_047035.1     18426654                                       ..-.....-.-.-.--.---.--.  18426666</w:t>
      </w:r>
    </w:p>
    <w:p>
      <w:r>
        <w:rPr>
          <w:rFonts w:ascii="Consolas" w:hAnsi="Consolas"/>
          <w:sz w:val="18"/>
        </w:rPr>
        <w:t>NC_047035.1     21582781                                          .....-.-.-.--.---.--.  21582771</w:t>
      </w:r>
    </w:p>
    <w:p>
      <w:r>
        <w:rPr>
          <w:rFonts w:ascii="Consolas" w:hAnsi="Consolas"/>
          <w:sz w:val="18"/>
        </w:rPr>
        <w:t>NC_047035.1     22477872                                           ....-.-.-.--.---.--.  22477881</w:t>
      </w:r>
    </w:p>
    <w:p>
      <w:r>
        <w:rPr>
          <w:rFonts w:ascii="Consolas" w:hAnsi="Consolas"/>
          <w:sz w:val="18"/>
        </w:rPr>
        <w:t>NC_047035.1     23737512                                       ..-.....-.-.-.--.---.--.  23737500</w:t>
      </w:r>
    </w:p>
    <w:p>
      <w:r>
        <w:rPr>
          <w:rFonts w:ascii="Consolas" w:hAnsi="Consolas"/>
          <w:sz w:val="18"/>
        </w:rPr>
        <w:t>NC_047035.1     23997919                                       ..-.....-.-.-.--.---.--.  23997907</w:t>
      </w:r>
    </w:p>
    <w:p>
      <w:r>
        <w:rPr>
          <w:rFonts w:ascii="Consolas" w:hAnsi="Consolas"/>
          <w:sz w:val="18"/>
        </w:rPr>
        <w:t>NC_047035.1     23997929                                          .....-.-.-.--.---.--.  23997919</w:t>
      </w:r>
    </w:p>
    <w:p>
      <w:r>
        <w:rPr>
          <w:rFonts w:ascii="Consolas" w:hAnsi="Consolas"/>
          <w:sz w:val="18"/>
        </w:rPr>
        <w:t>NC_047035.1     27470686                                          .....-.-.-.--.---.--.  27470676</w:t>
      </w:r>
    </w:p>
    <w:p>
      <w:r>
        <w:rPr>
          <w:rFonts w:ascii="Consolas" w:hAnsi="Consolas"/>
          <w:sz w:val="18"/>
        </w:rPr>
        <w:t>NC_047035.1     29299975                                       ..-.....-.-.-.--.---.--.  29299963</w:t>
      </w:r>
    </w:p>
    <w:p>
      <w:r>
        <w:rPr>
          <w:rFonts w:ascii="Consolas" w:hAnsi="Consolas"/>
          <w:sz w:val="18"/>
        </w:rPr>
        <w:t>NC_047035.1     31894909                                       ..-.....-.-.-.--.---.--.  31894921</w:t>
      </w:r>
    </w:p>
    <w:p>
      <w:r>
        <w:rPr>
          <w:rFonts w:ascii="Consolas" w:hAnsi="Consolas"/>
          <w:sz w:val="18"/>
        </w:rPr>
        <w:t>NC_047035.1     33354718                                          .....-.-.-.--.---.--.  33354728</w:t>
      </w:r>
    </w:p>
    <w:p>
      <w:r>
        <w:rPr>
          <w:rFonts w:ascii="Consolas" w:hAnsi="Consolas"/>
          <w:sz w:val="18"/>
        </w:rPr>
        <w:t>NC_047035.1     34371798                                             ..-.-.-.--.---.--.  34371805</w:t>
      </w:r>
    </w:p>
    <w:p>
      <w:r>
        <w:rPr>
          <w:rFonts w:ascii="Consolas" w:hAnsi="Consolas"/>
          <w:sz w:val="18"/>
        </w:rPr>
        <w:t>NC_047035.1     37797045                                       ..-.....-.-.-.--.---.--.  37797033</w:t>
      </w:r>
    </w:p>
    <w:p>
      <w:r>
        <w:rPr>
          <w:rFonts w:ascii="Consolas" w:hAnsi="Consolas"/>
          <w:sz w:val="18"/>
        </w:rPr>
        <w:t>NC_047035.1     45363107                                       ..-.....-.-.-.--.---.--.  45363095</w:t>
      </w:r>
    </w:p>
    <w:p>
      <w:r>
        <w:rPr>
          <w:rFonts w:ascii="Consolas" w:hAnsi="Consolas"/>
          <w:sz w:val="18"/>
        </w:rPr>
        <w:t>NC_047035.1     55993747                                       ..-.....-.-.-.--.---.--.  55993735</w:t>
      </w:r>
    </w:p>
    <w:p>
      <w:r>
        <w:rPr>
          <w:rFonts w:ascii="Consolas" w:hAnsi="Consolas"/>
          <w:sz w:val="18"/>
        </w:rPr>
        <w:t>NC_047035.1     56627908                                           ....-.-.-.--.---.--.  56627899</w:t>
      </w:r>
    </w:p>
    <w:p>
      <w:r>
        <w:rPr>
          <w:rFonts w:ascii="Consolas" w:hAnsi="Consolas"/>
          <w:sz w:val="18"/>
        </w:rPr>
        <w:t>NC_047035.1     66960341                                       ..-.....-.-.-.--.---.--.  66960353</w:t>
      </w:r>
    </w:p>
    <w:p>
      <w:r>
        <w:rPr>
          <w:rFonts w:ascii="Consolas" w:hAnsi="Consolas"/>
          <w:sz w:val="18"/>
        </w:rPr>
        <w:t>NC_047035.1     74875855                                          .....-.-.-.--.---.--.  74875845</w:t>
      </w:r>
    </w:p>
    <w:p>
      <w:r>
        <w:rPr>
          <w:rFonts w:ascii="Consolas" w:hAnsi="Consolas"/>
          <w:sz w:val="18"/>
        </w:rPr>
        <w:t>NC_047035.1     76038217                                       ..-.....-.-.-.--.---.--.  76038229</w:t>
      </w:r>
    </w:p>
    <w:p>
      <w:r>
        <w:rPr>
          <w:rFonts w:ascii="Consolas" w:hAnsi="Consolas"/>
          <w:sz w:val="18"/>
        </w:rPr>
        <w:t>NC_047035.1     82657363                                       ..-.....-.-.-.--.---.--.  82657375</w:t>
      </w:r>
    </w:p>
    <w:p>
      <w:r>
        <w:rPr>
          <w:rFonts w:ascii="Consolas" w:hAnsi="Consolas"/>
          <w:sz w:val="18"/>
        </w:rPr>
        <w:t>NC_047035.1     84272827                                           ....-.-.-.--.---.--.  84272818</w:t>
      </w:r>
    </w:p>
    <w:p>
      <w:r>
        <w:rPr>
          <w:rFonts w:ascii="Consolas" w:hAnsi="Consolas"/>
          <w:sz w:val="18"/>
        </w:rPr>
        <w:t>NC_047035.1     87610385                                       ..-.....-.-.-.--.---.--.  87610373</w:t>
      </w:r>
    </w:p>
    <w:p>
      <w:r>
        <w:rPr>
          <w:rFonts w:ascii="Consolas" w:hAnsi="Consolas"/>
          <w:sz w:val="18"/>
        </w:rPr>
        <w:t>NC_047035.1     99654248                                          .....-.-.-.--.---.--.  99654258</w:t>
      </w:r>
    </w:p>
    <w:p>
      <w:r>
        <w:rPr>
          <w:rFonts w:ascii="Consolas" w:hAnsi="Consolas"/>
          <w:sz w:val="18"/>
        </w:rPr>
        <w:t>NC_047035.1     99654266                                       ..-.....-.-.-.--.---.--.  99654278</w:t>
      </w:r>
    </w:p>
    <w:p>
      <w:r>
        <w:rPr>
          <w:rFonts w:ascii="Consolas" w:hAnsi="Consolas"/>
          <w:sz w:val="18"/>
        </w:rPr>
        <w:t>NC_047035.1     117630459                                         .....-.-.-.--.---.--.  117630469</w:t>
      </w:r>
    </w:p>
    <w:p>
      <w:r>
        <w:rPr>
          <w:rFonts w:ascii="Consolas" w:hAnsi="Consolas"/>
          <w:sz w:val="18"/>
        </w:rPr>
        <w:t>NC_047035.1     117630461                                      ..-.....-.-.-.--.---.--.  117630473</w:t>
      </w:r>
    </w:p>
    <w:p>
      <w:r>
        <w:rPr>
          <w:rFonts w:ascii="Consolas" w:hAnsi="Consolas"/>
          <w:sz w:val="18"/>
        </w:rPr>
        <w:t>NC_047035.1     128347846                                    ....-.....-.-.-.--.---.--.  128347860</w:t>
      </w:r>
    </w:p>
    <w:p>
      <w:r>
        <w:rPr>
          <w:rFonts w:ascii="Consolas" w:hAnsi="Consolas"/>
          <w:sz w:val="18"/>
        </w:rPr>
        <w:t>NC_047035.1     129301684                                      ..-.....-.-.-.--.---.--.  129301672</w:t>
      </w:r>
    </w:p>
    <w:p>
      <w:r>
        <w:rPr>
          <w:rFonts w:ascii="Consolas" w:hAnsi="Consolas"/>
          <w:sz w:val="18"/>
        </w:rPr>
        <w:t>NC_047035.1     139625909                                      ..-.....-.-.-.--.---.--.  139625921</w:t>
      </w:r>
    </w:p>
    <w:p>
      <w:r>
        <w:rPr>
          <w:rFonts w:ascii="Consolas" w:hAnsi="Consolas"/>
          <w:sz w:val="18"/>
        </w:rPr>
        <w:t>NC_047035.1     139726700                                      ..-.....-.-.-.--.---.--.  139726712</w:t>
      </w:r>
    </w:p>
    <w:p>
      <w:r>
        <w:rPr>
          <w:rFonts w:ascii="Consolas" w:hAnsi="Consolas"/>
          <w:sz w:val="18"/>
        </w:rPr>
        <w:t>NC_047035.1     146243935                                         .....-.-.-.--.---.--.  146243925</w:t>
      </w:r>
    </w:p>
    <w:p>
      <w:r>
        <w:rPr>
          <w:rFonts w:ascii="Consolas" w:hAnsi="Consolas"/>
          <w:sz w:val="18"/>
        </w:rPr>
        <w:t>NC_047035.1     152874154                                    ....-.....-.-.-.--.---.--.  152874168</w:t>
      </w:r>
    </w:p>
    <w:p>
      <w:r>
        <w:rPr>
          <w:rFonts w:ascii="Consolas" w:hAnsi="Consolas"/>
          <w:sz w:val="18"/>
        </w:rPr>
        <w:t>NC_047035.1     157532969                                          ....-.-.-.--.---.--.  157532978</w:t>
      </w:r>
    </w:p>
    <w:p>
      <w:r>
        <w:rPr>
          <w:rFonts w:ascii="Consolas" w:hAnsi="Consolas"/>
          <w:sz w:val="18"/>
        </w:rPr>
        <w:t>NC_047035.1     162714690                                      ..-.....-.-.-.--.---.--.  162714702</w:t>
      </w:r>
    </w:p>
    <w:p>
      <w:r>
        <w:rPr>
          <w:rFonts w:ascii="Consolas" w:hAnsi="Consolas"/>
          <w:sz w:val="18"/>
        </w:rPr>
        <w:t>NC_047035.1     165700255                                      ..-.....-.-.-.--.---.--.  165700243</w:t>
      </w:r>
    </w:p>
    <w:p>
      <w:r>
        <w:rPr>
          <w:rFonts w:ascii="Consolas" w:hAnsi="Consolas"/>
          <w:sz w:val="18"/>
        </w:rPr>
        <w:t>NC_047035.1     7390824                                        ..-.....-.-.-.--.---G--.  7390812</w:t>
      </w:r>
    </w:p>
    <w:p>
      <w:r>
        <w:rPr>
          <w:rFonts w:ascii="Consolas" w:hAnsi="Consolas"/>
          <w:sz w:val="18"/>
        </w:rPr>
        <w:t>NC_047035.1     18260577                                       ..-.....-.-.-.--.---.--.  18260565</w:t>
      </w:r>
    </w:p>
    <w:p>
      <w:r>
        <w:rPr>
          <w:rFonts w:ascii="Consolas" w:hAnsi="Consolas"/>
          <w:sz w:val="18"/>
        </w:rPr>
        <w:t>NC_047035.1     33732089                                           ....-.-.-.--.---.--.  33732098</w:t>
      </w:r>
    </w:p>
    <w:p>
      <w:r>
        <w:rPr>
          <w:rFonts w:ascii="Consolas" w:hAnsi="Consolas"/>
          <w:sz w:val="18"/>
        </w:rPr>
        <w:t>NC_047035.1     35934336                                           ....-.-.-.--.---.--.  35934327</w:t>
      </w:r>
    </w:p>
    <w:p>
      <w:r>
        <w:rPr>
          <w:rFonts w:ascii="Consolas" w:hAnsi="Consolas"/>
          <w:sz w:val="18"/>
        </w:rPr>
        <w:t>NC_047035.1     43737894                                       ..-....C-.-.-.--.---.--.  43737906</w:t>
      </w:r>
    </w:p>
    <w:p>
      <w:r>
        <w:rPr>
          <w:rFonts w:ascii="Consolas" w:hAnsi="Consolas"/>
          <w:sz w:val="18"/>
        </w:rPr>
        <w:t>NC_047035.1     44427835                                          .....-.-.-.--G---.--.  44427845</w:t>
      </w:r>
    </w:p>
    <w:p>
      <w:r>
        <w:rPr>
          <w:rFonts w:ascii="Consolas" w:hAnsi="Consolas"/>
          <w:sz w:val="18"/>
        </w:rPr>
        <w:t>NC_047035.1     44943642                                     ....-.....-.-.-.--.---.--.  44943656</w:t>
      </w:r>
    </w:p>
    <w:p>
      <w:r>
        <w:rPr>
          <w:rFonts w:ascii="Consolas" w:hAnsi="Consolas"/>
          <w:sz w:val="18"/>
        </w:rPr>
        <w:t>NC_047035.1     63343877                                           ....-.-.-.--.---.--.  63343868</w:t>
      </w:r>
    </w:p>
    <w:p>
      <w:r>
        <w:rPr>
          <w:rFonts w:ascii="Consolas" w:hAnsi="Consolas"/>
          <w:sz w:val="18"/>
        </w:rPr>
        <w:t>NC_047035.1     75779776                                     ....-.....-.-.-.--.---.--.  75779762</w:t>
      </w:r>
    </w:p>
    <w:p>
      <w:r>
        <w:rPr>
          <w:rFonts w:ascii="Consolas" w:hAnsi="Consolas"/>
          <w:sz w:val="18"/>
        </w:rPr>
        <w:t>NC_047035.1     84117380                                       ..-.....-.-.-.--.---.--.  84117368</w:t>
      </w:r>
    </w:p>
    <w:p>
      <w:r>
        <w:rPr>
          <w:rFonts w:ascii="Consolas" w:hAnsi="Consolas"/>
          <w:sz w:val="18"/>
        </w:rPr>
        <w:t>NC_047035.1     84117382                                          .....-.-.-.--.---.--.  84117372</w:t>
      </w:r>
    </w:p>
    <w:p>
      <w:r>
        <w:rPr>
          <w:rFonts w:ascii="Consolas" w:hAnsi="Consolas"/>
          <w:sz w:val="18"/>
        </w:rPr>
        <w:t>NC_047035.1     84389958                                     ....-.....-.-.-.--.---.--.  84389944</w:t>
      </w:r>
    </w:p>
    <w:p>
      <w:r>
        <w:rPr>
          <w:rFonts w:ascii="Consolas" w:hAnsi="Consolas"/>
          <w:sz w:val="18"/>
        </w:rPr>
        <w:t>NC_047035.1     95441753                                          .....-.-.-.--.---.--.  95441763</w:t>
      </w:r>
    </w:p>
    <w:p>
      <w:r>
        <w:rPr>
          <w:rFonts w:ascii="Consolas" w:hAnsi="Consolas"/>
          <w:sz w:val="18"/>
        </w:rPr>
        <w:t>NC_047035.1     115153361                                         .....-.-.-.--.---.--.  115153351</w:t>
      </w:r>
    </w:p>
    <w:p>
      <w:r>
        <w:rPr>
          <w:rFonts w:ascii="Consolas" w:hAnsi="Consolas"/>
          <w:sz w:val="18"/>
        </w:rPr>
        <w:t>NC_047035.1     134522400                                      ..-.....-.-.-.--.---.--C  134522412</w:t>
      </w:r>
    </w:p>
    <w:p>
      <w:r>
        <w:rPr>
          <w:rFonts w:ascii="Consolas" w:hAnsi="Consolas"/>
          <w:sz w:val="18"/>
        </w:rPr>
        <w:t>NC_047035.1     1176928                                            ....-.-.-.--.---.--.  1176919</w:t>
      </w:r>
    </w:p>
    <w:p>
      <w:r>
        <w:rPr>
          <w:rFonts w:ascii="Consolas" w:hAnsi="Consolas"/>
          <w:sz w:val="18"/>
        </w:rPr>
        <w:t>NC_047035.1     3176766                                             ...-.-.-.--.---.--.  3176758</w:t>
      </w:r>
    </w:p>
    <w:p>
      <w:r>
        <w:rPr>
          <w:rFonts w:ascii="Consolas" w:hAnsi="Consolas"/>
          <w:sz w:val="18"/>
        </w:rPr>
        <w:t>NC_047035.1     3176767                                       ...-.....-.-.-.--.---.--.  3176754</w:t>
      </w:r>
    </w:p>
    <w:p>
      <w:r>
        <w:rPr>
          <w:rFonts w:ascii="Consolas" w:hAnsi="Consolas"/>
          <w:sz w:val="18"/>
        </w:rPr>
        <w:t>NC_047035.1     4877381                                            ....-.-.-.--.---.--.  4877372</w:t>
      </w:r>
    </w:p>
    <w:p>
      <w:r>
        <w:rPr>
          <w:rFonts w:ascii="Consolas" w:hAnsi="Consolas"/>
          <w:sz w:val="18"/>
        </w:rPr>
        <w:t>NC_047035.1     11614742                                            ...-.-.-.--.---.--.  11614750</w:t>
      </w:r>
    </w:p>
    <w:p>
      <w:r>
        <w:rPr>
          <w:rFonts w:ascii="Consolas" w:hAnsi="Consolas"/>
          <w:sz w:val="18"/>
        </w:rPr>
        <w:t>NC_047035.1     15895843                                           ....-.-.-.--.---.--.  15895852</w:t>
      </w:r>
    </w:p>
    <w:p>
      <w:r>
        <w:rPr>
          <w:rFonts w:ascii="Consolas" w:hAnsi="Consolas"/>
          <w:sz w:val="18"/>
        </w:rPr>
        <w:t>NC_047035.1     17550957                                           ....-.-.-.--.---.--.  17550966</w:t>
      </w:r>
    </w:p>
    <w:p>
      <w:r>
        <w:rPr>
          <w:rFonts w:ascii="Consolas" w:hAnsi="Consolas"/>
          <w:sz w:val="18"/>
        </w:rPr>
        <w:t>NC_047035.1     18302138                                       ..-.....-.-.-.--.---.--.  18302126</w:t>
      </w:r>
    </w:p>
    <w:p>
      <w:r>
        <w:rPr>
          <w:rFonts w:ascii="Consolas" w:hAnsi="Consolas"/>
          <w:sz w:val="18"/>
        </w:rPr>
        <w:t>NC_047035.1     18426633                                           ....-.-.-.--.---.--.  18426642</w:t>
      </w:r>
    </w:p>
    <w:p>
      <w:r>
        <w:rPr>
          <w:rFonts w:ascii="Consolas" w:hAnsi="Consolas"/>
          <w:sz w:val="18"/>
        </w:rPr>
        <w:t>NC_047035.1     21504297                                        .-.....-.-.-.--.---.--.  21504286</w:t>
      </w:r>
    </w:p>
    <w:p>
      <w:r>
        <w:rPr>
          <w:rFonts w:ascii="Consolas" w:hAnsi="Consolas"/>
          <w:sz w:val="18"/>
        </w:rPr>
        <w:t>NC_047035.1     22228857                                      ...-.....-.-.-.--.---.--.  22228844</w:t>
      </w:r>
    </w:p>
    <w:p>
      <w:r>
        <w:rPr>
          <w:rFonts w:ascii="Consolas" w:hAnsi="Consolas"/>
          <w:sz w:val="18"/>
        </w:rPr>
        <w:t>NC_047035.1     23737521                                           ....-.-.-.--.---.--.  23737512</w:t>
      </w:r>
    </w:p>
    <w:p>
      <w:r>
        <w:rPr>
          <w:rFonts w:ascii="Consolas" w:hAnsi="Consolas"/>
          <w:sz w:val="18"/>
        </w:rPr>
        <w:t>NC_047035.1     26188444                                           ....-.-.-.--.---.--.  26188453</w:t>
      </w:r>
    </w:p>
    <w:p>
      <w:r>
        <w:rPr>
          <w:rFonts w:ascii="Consolas" w:hAnsi="Consolas"/>
          <w:sz w:val="18"/>
        </w:rPr>
        <w:t>NC_047035.1     30683309                                           ....-.-.-.--.---.--.  30683300</w:t>
      </w:r>
    </w:p>
    <w:p>
      <w:r>
        <w:rPr>
          <w:rFonts w:ascii="Consolas" w:hAnsi="Consolas"/>
          <w:sz w:val="18"/>
        </w:rPr>
        <w:t>NC_047035.1     36965035                                           ....-.-.-.--.---.--.  36965026</w:t>
      </w:r>
    </w:p>
    <w:p>
      <w:r>
        <w:rPr>
          <w:rFonts w:ascii="Consolas" w:hAnsi="Consolas"/>
          <w:sz w:val="18"/>
        </w:rPr>
        <w:t>NC_047035.1     37294262                                      ...-.....-.-.-.--.---.--.  37294275</w:t>
      </w:r>
    </w:p>
    <w:p>
      <w:r>
        <w:rPr>
          <w:rFonts w:ascii="Consolas" w:hAnsi="Consolas"/>
          <w:sz w:val="18"/>
        </w:rPr>
        <w:t>NC_047035.1     43054978                                       ..-.....-.-.-.--.---.--.  43054990</w:t>
      </w:r>
    </w:p>
    <w:p>
      <w:r>
        <w:rPr>
          <w:rFonts w:ascii="Consolas" w:hAnsi="Consolas"/>
          <w:sz w:val="18"/>
        </w:rPr>
        <w:t>NC_047035.1     44427844                                           ....-.-.-.--.---.--.  44427853</w:t>
      </w:r>
    </w:p>
    <w:p>
      <w:r>
        <w:rPr>
          <w:rFonts w:ascii="Consolas" w:hAnsi="Consolas"/>
          <w:sz w:val="18"/>
        </w:rPr>
        <w:t>NC_047035.1     54848841                                            ...-.-.-.--.---.--.  54848833</w:t>
      </w:r>
    </w:p>
    <w:p>
      <w:r>
        <w:rPr>
          <w:rFonts w:ascii="Consolas" w:hAnsi="Consolas"/>
          <w:sz w:val="18"/>
        </w:rPr>
        <w:t>NC_047035.1     69265857                                      ...-.....-.-.-.--.---.--.  69265870</w:t>
      </w:r>
    </w:p>
    <w:p>
      <w:r>
        <w:rPr>
          <w:rFonts w:ascii="Consolas" w:hAnsi="Consolas"/>
          <w:sz w:val="18"/>
        </w:rPr>
        <w:t>NC_047035.1     69265858                                            ...-.-.-.--.---.--.  69265866</w:t>
      </w:r>
    </w:p>
    <w:p>
      <w:r>
        <w:rPr>
          <w:rFonts w:ascii="Consolas" w:hAnsi="Consolas"/>
          <w:sz w:val="18"/>
        </w:rPr>
        <w:t>NC_047035.1     69603659                                           ....-.-.-.--.---.--.  69603668</w:t>
      </w:r>
    </w:p>
    <w:p>
      <w:r>
        <w:rPr>
          <w:rFonts w:ascii="Consolas" w:hAnsi="Consolas"/>
          <w:sz w:val="18"/>
        </w:rPr>
        <w:t>NC_047035.1     69891938                                           ....-.-.-.--.---.--.  69891947</w:t>
      </w:r>
    </w:p>
    <w:p>
      <w:r>
        <w:rPr>
          <w:rFonts w:ascii="Consolas" w:hAnsi="Consolas"/>
          <w:sz w:val="18"/>
        </w:rPr>
        <w:t>NC_047035.1     80783370                                            ...-.-.-.--.---.--.  80783362</w:t>
      </w:r>
    </w:p>
    <w:p>
      <w:r>
        <w:rPr>
          <w:rFonts w:ascii="Consolas" w:hAnsi="Consolas"/>
          <w:sz w:val="18"/>
        </w:rPr>
        <w:t>NC_047035.1     90207007                                      ...-.....-.-.-.--.---.--.  90207020</w:t>
      </w:r>
    </w:p>
    <w:p>
      <w:r>
        <w:rPr>
          <w:rFonts w:ascii="Consolas" w:hAnsi="Consolas"/>
          <w:sz w:val="18"/>
        </w:rPr>
        <w:t>NC_047035.1     90207008                                            ...-.-.-.--.---.--.  90207016</w:t>
      </w:r>
    </w:p>
    <w:p>
      <w:r>
        <w:rPr>
          <w:rFonts w:ascii="Consolas" w:hAnsi="Consolas"/>
          <w:sz w:val="18"/>
        </w:rPr>
        <w:t>NC_047035.1     92600820                                        .-.....-.-.-.--.---.--.  92600809</w:t>
      </w:r>
    </w:p>
    <w:p>
      <w:r>
        <w:rPr>
          <w:rFonts w:ascii="Consolas" w:hAnsi="Consolas"/>
          <w:sz w:val="18"/>
        </w:rPr>
        <w:t>NC_047035.1     92927336                                           ....-.-.-.--.---.--.  92927345</w:t>
      </w:r>
    </w:p>
    <w:p>
      <w:r>
        <w:rPr>
          <w:rFonts w:ascii="Consolas" w:hAnsi="Consolas"/>
          <w:sz w:val="18"/>
        </w:rPr>
        <w:t>NC_047035.1     99408199                                      ...-.....-.-.-.--.---.--.  99408212</w:t>
      </w:r>
    </w:p>
    <w:p>
      <w:r>
        <w:rPr>
          <w:rFonts w:ascii="Consolas" w:hAnsi="Consolas"/>
          <w:sz w:val="18"/>
        </w:rPr>
        <w:t>NC_047035.1     99408200                                            ...-.-.-.--.---.--.  99408208</w:t>
      </w:r>
    </w:p>
    <w:p>
      <w:r>
        <w:rPr>
          <w:rFonts w:ascii="Consolas" w:hAnsi="Consolas"/>
          <w:sz w:val="18"/>
        </w:rPr>
        <w:t>NC_047035.1     102055616                                          ....-.-.-.--.---.--.  102055607</w:t>
      </w:r>
    </w:p>
    <w:p>
      <w:r>
        <w:rPr>
          <w:rFonts w:ascii="Consolas" w:hAnsi="Consolas"/>
          <w:sz w:val="18"/>
        </w:rPr>
        <w:t>NC_047035.1     102303475                                    ....-.....-.-.-.--.---.--.  102303461</w:t>
      </w:r>
    </w:p>
    <w:p>
      <w:r>
        <w:rPr>
          <w:rFonts w:ascii="Consolas" w:hAnsi="Consolas"/>
          <w:sz w:val="18"/>
        </w:rPr>
        <w:t>NC_047035.1     103811175                                             .-.-.-.--.---.--.  103811169</w:t>
      </w:r>
    </w:p>
    <w:p>
      <w:r>
        <w:rPr>
          <w:rFonts w:ascii="Consolas" w:hAnsi="Consolas"/>
          <w:sz w:val="18"/>
        </w:rPr>
        <w:t>NC_047035.1     105947211                                      ..-.....-.-.-.--.---.--.  105947199</w:t>
      </w:r>
    </w:p>
    <w:p>
      <w:r>
        <w:rPr>
          <w:rFonts w:ascii="Consolas" w:hAnsi="Consolas"/>
          <w:sz w:val="18"/>
        </w:rPr>
        <w:t>NC_047035.1     107548336                                          ....-.-.-.--.---.--.  107548345</w:t>
      </w:r>
    </w:p>
    <w:p>
      <w:r>
        <w:rPr>
          <w:rFonts w:ascii="Consolas" w:hAnsi="Consolas"/>
          <w:sz w:val="18"/>
        </w:rPr>
        <w:t>NC_047035.1     124795727                                      ..-.....-.-.-.--.---.--.  124795739</w:t>
      </w:r>
    </w:p>
    <w:p>
      <w:r>
        <w:rPr>
          <w:rFonts w:ascii="Consolas" w:hAnsi="Consolas"/>
          <w:sz w:val="18"/>
        </w:rPr>
        <w:t>NC_047035.1     129301709                                          ....-.-.-.--.---.--.  129301700</w:t>
      </w:r>
    </w:p>
    <w:p>
      <w:r>
        <w:rPr>
          <w:rFonts w:ascii="Consolas" w:hAnsi="Consolas"/>
          <w:sz w:val="18"/>
        </w:rPr>
        <w:t>NC_047035.1     129745914                                           ...-.-.-.--.---.--.  129745922</w:t>
      </w:r>
    </w:p>
    <w:p>
      <w:r>
        <w:rPr>
          <w:rFonts w:ascii="Consolas" w:hAnsi="Consolas"/>
          <w:sz w:val="18"/>
        </w:rPr>
        <w:t>NC_047035.1     132652922                                         .....-.-.-.--.---.--.  132652932</w:t>
      </w:r>
    </w:p>
    <w:p>
      <w:r>
        <w:rPr>
          <w:rFonts w:ascii="Consolas" w:hAnsi="Consolas"/>
          <w:sz w:val="18"/>
        </w:rPr>
        <w:t>NC_047035.1     133866087                                          ....-.-.-.--.---.--.  133866078</w:t>
      </w:r>
    </w:p>
    <w:p>
      <w:r>
        <w:rPr>
          <w:rFonts w:ascii="Consolas" w:hAnsi="Consolas"/>
          <w:sz w:val="18"/>
        </w:rPr>
        <w:t>NC_047035.1     135838918                                          ....-.-.-.--.---.--.  135838927</w:t>
      </w:r>
    </w:p>
    <w:p>
      <w:r>
        <w:rPr>
          <w:rFonts w:ascii="Consolas" w:hAnsi="Consolas"/>
          <w:sz w:val="18"/>
        </w:rPr>
        <w:t>NC_047035.1     135838919                                      ..-.....-.-.-.--.---.--.  135838931</w:t>
      </w:r>
    </w:p>
    <w:p>
      <w:r>
        <w:rPr>
          <w:rFonts w:ascii="Consolas" w:hAnsi="Consolas"/>
          <w:sz w:val="18"/>
        </w:rPr>
        <w:t>NC_047035.1     140682431                                          ....-.-.-.--.---.--.  140682440</w:t>
      </w:r>
    </w:p>
    <w:p>
      <w:r>
        <w:rPr>
          <w:rFonts w:ascii="Consolas" w:hAnsi="Consolas"/>
          <w:sz w:val="18"/>
        </w:rPr>
        <w:t>NC_047035.1     145956748                                           ...-.-.-.--.---.--.  145956740</w:t>
      </w:r>
    </w:p>
    <w:p>
      <w:r>
        <w:rPr>
          <w:rFonts w:ascii="Consolas" w:hAnsi="Consolas"/>
          <w:sz w:val="18"/>
        </w:rPr>
        <w:t>NC_047035.1     149869216                                       .-.....-.-.-.--.---.--.  149869205</w:t>
      </w:r>
    </w:p>
    <w:p>
      <w:r>
        <w:rPr>
          <w:rFonts w:ascii="Consolas" w:hAnsi="Consolas"/>
          <w:sz w:val="18"/>
        </w:rPr>
        <w:t>NC_047035.1     152874156                                           ...-.-.-.--.---.--.  152874164</w:t>
      </w:r>
    </w:p>
    <w:p>
      <w:r>
        <w:rPr>
          <w:rFonts w:ascii="Consolas" w:hAnsi="Consolas"/>
          <w:sz w:val="18"/>
        </w:rPr>
        <w:t>NC_047035.1     162714677                                          ....-.-.-.--.---.--.  162714686</w:t>
      </w:r>
    </w:p>
    <w:p>
      <w:r>
        <w:rPr>
          <w:rFonts w:ascii="Consolas" w:hAnsi="Consolas"/>
          <w:sz w:val="18"/>
        </w:rPr>
        <w:t>NC_047035.1     2972289                                        ..-..C..-.-.-.--.---.--.  2972277</w:t>
      </w:r>
    </w:p>
    <w:p>
      <w:r>
        <w:rPr>
          <w:rFonts w:ascii="Consolas" w:hAnsi="Consolas"/>
          <w:sz w:val="18"/>
        </w:rPr>
        <w:t>NC_047035.1     24103242                                    .....-.....-.-.-.--.---.--.  24103257</w:t>
      </w:r>
    </w:p>
    <w:p>
      <w:r>
        <w:rPr>
          <w:rFonts w:ascii="Consolas" w:hAnsi="Consolas"/>
          <w:sz w:val="18"/>
        </w:rPr>
        <w:t>NC_047035.1     44943644                                            ...-.-.-.--.---.--.  44943652</w:t>
      </w:r>
    </w:p>
    <w:p>
      <w:r>
        <w:rPr>
          <w:rFonts w:ascii="Consolas" w:hAnsi="Consolas"/>
          <w:sz w:val="18"/>
        </w:rPr>
        <w:t>NC_047035.1     49489901                                            ...-.-.-.--.---.--.  49489893</w:t>
      </w:r>
    </w:p>
    <w:p>
      <w:r>
        <w:rPr>
          <w:rFonts w:ascii="Consolas" w:hAnsi="Consolas"/>
          <w:sz w:val="18"/>
        </w:rPr>
        <w:t>NC_047035.1     61634341                                        .-.....-.-.-.--.---.--.  61634352</w:t>
      </w:r>
    </w:p>
    <w:p>
      <w:r>
        <w:rPr>
          <w:rFonts w:ascii="Consolas" w:hAnsi="Consolas"/>
          <w:sz w:val="18"/>
        </w:rPr>
        <w:t>NC_047035.1     75779774                                            ...-.-.-.--.---.--.  75779766</w:t>
      </w:r>
    </w:p>
    <w:p>
      <w:r>
        <w:rPr>
          <w:rFonts w:ascii="Consolas" w:hAnsi="Consolas"/>
          <w:sz w:val="18"/>
        </w:rPr>
        <w:t>NC_047035.1     99408204                                       ..-.....-.-.-.--.---.--.  99408216</w:t>
      </w:r>
    </w:p>
    <w:p>
      <w:r>
        <w:rPr>
          <w:rFonts w:ascii="Consolas" w:hAnsi="Consolas"/>
          <w:sz w:val="18"/>
        </w:rPr>
        <w:t>NC_047035.1     128839715                                      ..-.....-.-.-.--.---.--.  128839703</w:t>
      </w:r>
    </w:p>
    <w:p>
      <w:r>
        <w:rPr>
          <w:rFonts w:ascii="Consolas" w:hAnsi="Consolas"/>
          <w:sz w:val="18"/>
        </w:rPr>
        <w:t>NC_047035.1     134522391                                          ....-.-.-.--.---.--.  134522400</w:t>
      </w:r>
    </w:p>
    <w:p>
      <w:r>
        <w:rPr>
          <w:rFonts w:ascii="Consolas" w:hAnsi="Consolas"/>
          <w:sz w:val="18"/>
        </w:rPr>
        <w:t>NC_047035.1     152457856                                    ....-.....-.-.-.--.---.--.  152457842</w:t>
      </w:r>
    </w:p>
    <w:p>
      <w:r>
        <w:rPr>
          <w:rFonts w:ascii="Consolas" w:hAnsi="Consolas"/>
          <w:sz w:val="18"/>
        </w:rPr>
        <w:t>NC_047035.1     210833                                         ..-.....-.-.-.--.---.--.  210821</w:t>
      </w:r>
    </w:p>
    <w:p>
      <w:r>
        <w:rPr>
          <w:rFonts w:ascii="Consolas" w:hAnsi="Consolas"/>
          <w:sz w:val="18"/>
        </w:rPr>
        <w:t>NC_047035.1     339146                                         ..-.....-.-.-.--.---.--.  339134</w:t>
      </w:r>
    </w:p>
    <w:p>
      <w:r>
        <w:rPr>
          <w:rFonts w:ascii="Consolas" w:hAnsi="Consolas"/>
          <w:sz w:val="18"/>
        </w:rPr>
        <w:t>NC_047035.1     8472549                                        ..-.....-.-.-.--.---.--.  8472537</w:t>
      </w:r>
    </w:p>
    <w:p>
      <w:r>
        <w:rPr>
          <w:rFonts w:ascii="Consolas" w:hAnsi="Consolas"/>
          <w:sz w:val="18"/>
        </w:rPr>
        <w:t>NC_047035.1     13565497                                            ...-.-.-.--.---.--.  13565489</w:t>
      </w:r>
    </w:p>
    <w:p>
      <w:r>
        <w:rPr>
          <w:rFonts w:ascii="Consolas" w:hAnsi="Consolas"/>
          <w:sz w:val="18"/>
        </w:rPr>
        <w:t>NC_047035.1     17052055                                       ..-.....-.-.-.--.---.--.  17052043</w:t>
      </w:r>
    </w:p>
    <w:p>
      <w:r>
        <w:rPr>
          <w:rFonts w:ascii="Consolas" w:hAnsi="Consolas"/>
          <w:sz w:val="18"/>
        </w:rPr>
        <w:t>NC_047035.1     22228856                                            ...-.-.-.--.---.--.  22228848</w:t>
      </w:r>
    </w:p>
    <w:p>
      <w:r>
        <w:rPr>
          <w:rFonts w:ascii="Consolas" w:hAnsi="Consolas"/>
          <w:sz w:val="18"/>
        </w:rPr>
        <w:t>NC_047035.1     22477873                                       ..-.....-.-.-.--.---.--.  22477885</w:t>
      </w:r>
    </w:p>
    <w:p>
      <w:r>
        <w:rPr>
          <w:rFonts w:ascii="Consolas" w:hAnsi="Consolas"/>
          <w:sz w:val="18"/>
        </w:rPr>
        <w:t>NC_047035.1     30683308                                       ..-.....-.-.-.--.---.--.  30683296</w:t>
      </w:r>
    </w:p>
    <w:p>
      <w:r>
        <w:rPr>
          <w:rFonts w:ascii="Consolas" w:hAnsi="Consolas"/>
          <w:sz w:val="18"/>
        </w:rPr>
        <w:t>NC_047035.1     33354720                                       ..-.....-.-.-.--.---.--.  33354732</w:t>
      </w:r>
    </w:p>
    <w:p>
      <w:r>
        <w:rPr>
          <w:rFonts w:ascii="Consolas" w:hAnsi="Consolas"/>
          <w:sz w:val="18"/>
        </w:rPr>
        <w:t>NC_047035.1     37294263                                            ...-.-.-.--.---.--.  37294271</w:t>
      </w:r>
    </w:p>
    <w:p>
      <w:r>
        <w:rPr>
          <w:rFonts w:ascii="Consolas" w:hAnsi="Consolas"/>
          <w:sz w:val="18"/>
        </w:rPr>
        <w:t>NC_047035.1     37557163                                       ..-.....-.-.-.--.---.--.  37557175</w:t>
      </w:r>
    </w:p>
    <w:p>
      <w:r>
        <w:rPr>
          <w:rFonts w:ascii="Consolas" w:hAnsi="Consolas"/>
          <w:sz w:val="18"/>
        </w:rPr>
        <w:t>NC_047035.1     52289283                                       ..-.....-.-.-.--.---.--.  52289271</w:t>
      </w:r>
    </w:p>
    <w:p>
      <w:r>
        <w:rPr>
          <w:rFonts w:ascii="Consolas" w:hAnsi="Consolas"/>
          <w:sz w:val="18"/>
        </w:rPr>
        <w:t>NC_047035.1     54848841                                       ..-.....-.-.-.--.---.--.  54848829</w:t>
      </w:r>
    </w:p>
    <w:p>
      <w:r>
        <w:rPr>
          <w:rFonts w:ascii="Consolas" w:hAnsi="Consolas"/>
          <w:sz w:val="18"/>
        </w:rPr>
        <w:t>NC_047035.1     55303369                                          .....-.-.-.--.---.--.  55303379</w:t>
      </w:r>
    </w:p>
    <w:p>
      <w:r>
        <w:rPr>
          <w:rFonts w:ascii="Consolas" w:hAnsi="Consolas"/>
          <w:sz w:val="18"/>
        </w:rPr>
        <w:t>NC_047035.1     56627907                                       ..-.....-.-.-.--.---.--.  56627895</w:t>
      </w:r>
    </w:p>
    <w:p>
      <w:r>
        <w:rPr>
          <w:rFonts w:ascii="Consolas" w:hAnsi="Consolas"/>
          <w:sz w:val="18"/>
        </w:rPr>
        <w:t>NC_047035.1     69891939                                       ..-.....-.-.-.--.---.--.  69891951</w:t>
      </w:r>
    </w:p>
    <w:p>
      <w:r>
        <w:rPr>
          <w:rFonts w:ascii="Consolas" w:hAnsi="Consolas"/>
          <w:sz w:val="18"/>
        </w:rPr>
        <w:t>NC_047035.1     80783370                                       ..-.....-.-.-.--.---.--.  80783358</w:t>
      </w:r>
    </w:p>
    <w:p>
      <w:r>
        <w:rPr>
          <w:rFonts w:ascii="Consolas" w:hAnsi="Consolas"/>
          <w:sz w:val="18"/>
        </w:rPr>
        <w:t>NC_047035.1     82072146                                       ..-.....-.-.-.--.---.--.  82072158</w:t>
      </w:r>
    </w:p>
    <w:p>
      <w:r>
        <w:rPr>
          <w:rFonts w:ascii="Consolas" w:hAnsi="Consolas"/>
          <w:sz w:val="18"/>
        </w:rPr>
        <w:t>NC_047035.1     84164475                                            ...-.-.-.--.---.--.  84164467</w:t>
      </w:r>
    </w:p>
    <w:p>
      <w:r>
        <w:rPr>
          <w:rFonts w:ascii="Consolas" w:hAnsi="Consolas"/>
          <w:sz w:val="18"/>
        </w:rPr>
        <w:t>NC_047035.1     84272826                                       ..-.....-.-.-.--.---.--.  84272814</w:t>
      </w:r>
    </w:p>
    <w:p>
      <w:r>
        <w:rPr>
          <w:rFonts w:ascii="Consolas" w:hAnsi="Consolas"/>
          <w:sz w:val="18"/>
        </w:rPr>
        <w:t>NC_047035.1     84292314                                       ..-.....-.-.-.--.---.--.  84292326</w:t>
      </w:r>
    </w:p>
    <w:p>
      <w:r>
        <w:rPr>
          <w:rFonts w:ascii="Consolas" w:hAnsi="Consolas"/>
          <w:sz w:val="18"/>
        </w:rPr>
        <w:t>NC_047035.1     91724104                                       ..-.....-.-.-.--.---.--.  91724116</w:t>
      </w:r>
    </w:p>
    <w:p>
      <w:r>
        <w:rPr>
          <w:rFonts w:ascii="Consolas" w:hAnsi="Consolas"/>
          <w:sz w:val="18"/>
        </w:rPr>
        <w:t>NC_047035.1     92706655                                             ..-.-.-.--.---.--.  92706662</w:t>
      </w:r>
    </w:p>
    <w:p>
      <w:r>
        <w:rPr>
          <w:rFonts w:ascii="Consolas" w:hAnsi="Consolas"/>
          <w:sz w:val="18"/>
        </w:rPr>
        <w:t>NC_047035.1     92927337                                       ..-.....-.-.-.--.---.--.  92927349</w:t>
      </w:r>
    </w:p>
    <w:p>
      <w:r>
        <w:rPr>
          <w:rFonts w:ascii="Consolas" w:hAnsi="Consolas"/>
          <w:sz w:val="18"/>
        </w:rPr>
        <w:t>NC_047035.1     93514760                                       ..-.....-.-.-.--.---.--.  93514772</w:t>
      </w:r>
    </w:p>
    <w:p>
      <w:r>
        <w:rPr>
          <w:rFonts w:ascii="Consolas" w:hAnsi="Consolas"/>
          <w:sz w:val="18"/>
        </w:rPr>
        <w:t>NC_047035.1     94889739                                            ...-.-.-.--.---.--.  94889747</w:t>
      </w:r>
    </w:p>
    <w:p>
      <w:r>
        <w:rPr>
          <w:rFonts w:ascii="Consolas" w:hAnsi="Consolas"/>
          <w:sz w:val="18"/>
        </w:rPr>
        <w:t>NC_047035.1     94935347                                            ...-.-.-.--.---.--.  94935355</w:t>
      </w:r>
    </w:p>
    <w:p>
      <w:r>
        <w:rPr>
          <w:rFonts w:ascii="Consolas" w:hAnsi="Consolas"/>
          <w:sz w:val="18"/>
        </w:rPr>
        <w:t>NC_047035.1     97537740                                             ..-.-.-.--.---.--.  97537747</w:t>
      </w:r>
    </w:p>
    <w:p>
      <w:r>
        <w:rPr>
          <w:rFonts w:ascii="Consolas" w:hAnsi="Consolas"/>
          <w:sz w:val="18"/>
        </w:rPr>
        <w:t>NC_047035.1     98607817                                       ..-.....-.-.-.--.---.--.  98607829</w:t>
      </w:r>
    </w:p>
    <w:p>
      <w:r>
        <w:rPr>
          <w:rFonts w:ascii="Consolas" w:hAnsi="Consolas"/>
          <w:sz w:val="18"/>
        </w:rPr>
        <w:t>NC_047035.1     103648309                                           ...-.-.-.--.---.--.  103648301</w:t>
      </w:r>
    </w:p>
    <w:p>
      <w:r>
        <w:rPr>
          <w:rFonts w:ascii="Consolas" w:hAnsi="Consolas"/>
          <w:sz w:val="18"/>
        </w:rPr>
        <w:t>NC_047035.1     125313946                                          ....-.-.-.--.---.--.  125313937</w:t>
      </w:r>
    </w:p>
    <w:p>
      <w:r>
        <w:rPr>
          <w:rFonts w:ascii="Consolas" w:hAnsi="Consolas"/>
          <w:sz w:val="18"/>
        </w:rPr>
        <w:t>NC_047035.1     127029241                                      ..-.....-.-.-.--.---.--.  127029229</w:t>
      </w:r>
    </w:p>
    <w:p>
      <w:r>
        <w:rPr>
          <w:rFonts w:ascii="Consolas" w:hAnsi="Consolas"/>
          <w:sz w:val="18"/>
        </w:rPr>
        <w:t>NC_047035.1     127542527                                   .....-.....-.-.-.--.---.--.  127542542</w:t>
      </w:r>
    </w:p>
    <w:p>
      <w:r>
        <w:rPr>
          <w:rFonts w:ascii="Consolas" w:hAnsi="Consolas"/>
          <w:sz w:val="18"/>
        </w:rPr>
        <w:t>NC_047035.1     128347848                                           ...-.-.-.--.---.--.  128347856</w:t>
      </w:r>
    </w:p>
    <w:p>
      <w:r>
        <w:rPr>
          <w:rFonts w:ascii="Consolas" w:hAnsi="Consolas"/>
          <w:sz w:val="18"/>
        </w:rPr>
        <w:t>NC_047035.1     129745914                                      ..-.....-.-.-.--.---.--.  129745926</w:t>
      </w:r>
    </w:p>
    <w:p>
      <w:r>
        <w:rPr>
          <w:rFonts w:ascii="Consolas" w:hAnsi="Consolas"/>
          <w:sz w:val="18"/>
        </w:rPr>
        <w:t>NC_047035.1     130672295                                           ...-.-.-.--.---.--.  130672287</w:t>
      </w:r>
    </w:p>
    <w:p>
      <w:r>
        <w:rPr>
          <w:rFonts w:ascii="Consolas" w:hAnsi="Consolas"/>
          <w:sz w:val="18"/>
        </w:rPr>
        <w:t>NC_047035.1     143256325                                      ..-.....-.-.-.--.---.--.  143256313</w:t>
      </w:r>
    </w:p>
    <w:p>
      <w:r>
        <w:rPr>
          <w:rFonts w:ascii="Consolas" w:hAnsi="Consolas"/>
          <w:sz w:val="18"/>
        </w:rPr>
        <w:t>NC_047035.1     145956748                                      ..-.....-.-.-.--.---.--.  145956736</w:t>
      </w:r>
    </w:p>
    <w:p>
      <w:r>
        <w:rPr>
          <w:rFonts w:ascii="Consolas" w:hAnsi="Consolas"/>
          <w:sz w:val="18"/>
        </w:rPr>
        <w:t>NC_047035.1     157532970                                      ..-.....-.-.-.--.---.--.  157532982</w:t>
      </w:r>
    </w:p>
    <w:p>
      <w:r>
        <w:rPr>
          <w:rFonts w:ascii="Consolas" w:hAnsi="Consolas"/>
          <w:sz w:val="18"/>
        </w:rPr>
        <w:t>NC_047035.1     163679310                                            ..-.-.-.--.---.--.  163679317</w:t>
      </w:r>
    </w:p>
    <w:p>
      <w:r>
        <w:rPr>
          <w:rFonts w:ascii="Consolas" w:hAnsi="Consolas"/>
          <w:sz w:val="18"/>
        </w:rPr>
        <w:t>NC_047035.1     13741872                                                .-.-.--.---.--.  13741877</w:t>
      </w:r>
    </w:p>
    <w:p>
      <w:r>
        <w:rPr>
          <w:rFonts w:ascii="Consolas" w:hAnsi="Consolas"/>
          <w:sz w:val="18"/>
        </w:rPr>
        <w:t>NC_047035.1     19294863                                       ..-..A..-.-.-.--.---.--.  19294875</w:t>
      </w:r>
    </w:p>
    <w:p>
      <w:r>
        <w:rPr>
          <w:rFonts w:ascii="Consolas" w:hAnsi="Consolas"/>
          <w:sz w:val="18"/>
        </w:rPr>
        <w:t>NC_047035.1     34476858                                             ..-.-.-.--.---.--.  34476865</w:t>
      </w:r>
    </w:p>
    <w:p>
      <w:r>
        <w:rPr>
          <w:rFonts w:ascii="Consolas" w:hAnsi="Consolas"/>
          <w:sz w:val="18"/>
        </w:rPr>
        <w:t>NC_047035.1     35934335                                       ..-.....-.-.-.--.---G--.  35934323</w:t>
      </w:r>
    </w:p>
    <w:p>
      <w:r>
        <w:rPr>
          <w:rFonts w:ascii="Consolas" w:hAnsi="Consolas"/>
          <w:sz w:val="18"/>
        </w:rPr>
        <w:t>NC_047035.1     50224093                                           ....-.-.-.--C---.--.  50224102</w:t>
      </w:r>
    </w:p>
    <w:p>
      <w:r>
        <w:rPr>
          <w:rFonts w:ascii="Consolas" w:hAnsi="Consolas"/>
          <w:sz w:val="18"/>
        </w:rPr>
        <w:t>NC_047035.1     63343876                                       ..-.....-.-.-.--.---.--.  63343864</w:t>
      </w:r>
    </w:p>
    <w:p>
      <w:r>
        <w:rPr>
          <w:rFonts w:ascii="Consolas" w:hAnsi="Consolas"/>
          <w:sz w:val="18"/>
        </w:rPr>
        <w:t>NC_047035.1     80937752                                             ..-.-.-.--.---.--.  80937745</w:t>
      </w:r>
    </w:p>
    <w:p>
      <w:r>
        <w:rPr>
          <w:rFonts w:ascii="Consolas" w:hAnsi="Consolas"/>
          <w:sz w:val="18"/>
        </w:rPr>
        <w:t>NC_047035.1     81815665                                             ..-.-.-.--.---.--.  81815658</w:t>
      </w:r>
    </w:p>
    <w:p>
      <w:r>
        <w:rPr>
          <w:rFonts w:ascii="Consolas" w:hAnsi="Consolas"/>
          <w:sz w:val="18"/>
        </w:rPr>
        <w:t>NC_047035.1     83743715                                             ..-.-.-.--C---.--.  83743722</w:t>
      </w:r>
    </w:p>
    <w:p>
      <w:r>
        <w:rPr>
          <w:rFonts w:ascii="Consolas" w:hAnsi="Consolas"/>
          <w:sz w:val="18"/>
        </w:rPr>
        <w:t>NC_047035.1     84389956                                            ...-.-.-.--.---.--.  84389948</w:t>
      </w:r>
    </w:p>
    <w:p>
      <w:r>
        <w:rPr>
          <w:rFonts w:ascii="Consolas" w:hAnsi="Consolas"/>
          <w:sz w:val="18"/>
        </w:rPr>
        <w:t>NC_047035.1     95441755                                       ..-.....-.-.-.--.---.--.  95441767</w:t>
      </w:r>
    </w:p>
    <w:p>
      <w:r>
        <w:rPr>
          <w:rFonts w:ascii="Consolas" w:hAnsi="Consolas"/>
          <w:sz w:val="18"/>
        </w:rPr>
        <w:t>NC_047035.1     115795065                                               .-.-.--.---.--.  115795070</w:t>
      </w:r>
    </w:p>
    <w:p>
      <w:r>
        <w:rPr>
          <w:rFonts w:ascii="Consolas" w:hAnsi="Consolas"/>
          <w:sz w:val="18"/>
        </w:rPr>
        <w:t>NC_047035.1     132994659                                             .-.-.-.--.---.--.  132994653</w:t>
      </w:r>
    </w:p>
    <w:p>
      <w:r>
        <w:rPr>
          <w:rFonts w:ascii="Consolas" w:hAnsi="Consolas"/>
          <w:sz w:val="18"/>
        </w:rPr>
        <w:t>NC_047035.1     147061836                                    ....-.....-.-.-A--.---.--.  147061822</w:t>
      </w:r>
    </w:p>
    <w:p>
      <w:r>
        <w:rPr>
          <w:rFonts w:ascii="Consolas" w:hAnsi="Consolas"/>
          <w:sz w:val="18"/>
        </w:rPr>
        <w:t>NC_047035.1     154944394                                               .-.-.--.---G--.  154944389</w:t>
      </w:r>
    </w:p>
    <w:p>
      <w:r>
        <w:rPr>
          <w:rFonts w:ascii="Consolas" w:hAnsi="Consolas"/>
          <w:sz w:val="18"/>
        </w:rPr>
        <w:t>NC_047035.1     163170272                                     ...-.....-.-.-.--.---.--.  163170259</w:t>
      </w:r>
    </w:p>
    <w:p>
      <w:r>
        <w:rPr>
          <w:rFonts w:ascii="Consolas" w:hAnsi="Consolas"/>
          <w:sz w:val="18"/>
        </w:rPr>
        <w:t>NC_047035.1     17086918                                              .-.-.-.--.---.--.  17086912</w:t>
      </w:r>
    </w:p>
    <w:p>
      <w:r>
        <w:rPr>
          <w:rFonts w:ascii="Consolas" w:hAnsi="Consolas"/>
          <w:sz w:val="18"/>
        </w:rPr>
        <w:t>NC_047035.1     19723649                                              .-.-.-.--.---.--.  19723655</w:t>
      </w:r>
    </w:p>
    <w:p>
      <w:r>
        <w:rPr>
          <w:rFonts w:ascii="Consolas" w:hAnsi="Consolas"/>
          <w:sz w:val="18"/>
        </w:rPr>
        <w:t>NC_047035.1     21504297                                             ..-.-.-.--.---.--.  21504290</w:t>
      </w:r>
    </w:p>
    <w:p>
      <w:r>
        <w:rPr>
          <w:rFonts w:ascii="Consolas" w:hAnsi="Consolas"/>
          <w:sz w:val="18"/>
        </w:rPr>
        <w:t>NC_047035.1     34371798                                        .-.....-.-.-.--.---.--.  34371809</w:t>
      </w:r>
    </w:p>
    <w:p>
      <w:r>
        <w:rPr>
          <w:rFonts w:ascii="Consolas" w:hAnsi="Consolas"/>
          <w:sz w:val="18"/>
        </w:rPr>
        <w:t>NC_047035.1     40528477                                           ....-.-.-.--.---.--.  40528468</w:t>
      </w:r>
    </w:p>
    <w:p>
      <w:r>
        <w:rPr>
          <w:rFonts w:ascii="Consolas" w:hAnsi="Consolas"/>
          <w:sz w:val="18"/>
        </w:rPr>
        <w:t>NC_047035.1     40727668                                    .....-.....-.-.-.--.---.--.  40727653</w:t>
      </w:r>
    </w:p>
    <w:p>
      <w:r>
        <w:rPr>
          <w:rFonts w:ascii="Consolas" w:hAnsi="Consolas"/>
          <w:sz w:val="18"/>
        </w:rPr>
        <w:t>NC_047035.1     49721304                                                  .-.--.---.--.  49721308</w:t>
      </w:r>
    </w:p>
    <w:p>
      <w:r>
        <w:rPr>
          <w:rFonts w:ascii="Consolas" w:hAnsi="Consolas"/>
          <w:sz w:val="18"/>
        </w:rPr>
        <w:t>NC_047035.1     67884908                                      ...-.....-.-.-.--.---.--.  67884895</w:t>
      </w:r>
    </w:p>
    <w:p>
      <w:r>
        <w:rPr>
          <w:rFonts w:ascii="Consolas" w:hAnsi="Consolas"/>
          <w:sz w:val="18"/>
        </w:rPr>
        <w:t>NC_047035.1     83574555                                              .-.-.-.--.---.--.  83574561</w:t>
      </w:r>
    </w:p>
    <w:p>
      <w:r>
        <w:rPr>
          <w:rFonts w:ascii="Consolas" w:hAnsi="Consolas"/>
          <w:sz w:val="18"/>
        </w:rPr>
        <w:t>NC_047035.1     92600820                                             ..-.-.-.--.---.--.  92600813</w:t>
      </w:r>
    </w:p>
    <w:p>
      <w:r>
        <w:rPr>
          <w:rFonts w:ascii="Consolas" w:hAnsi="Consolas"/>
          <w:sz w:val="18"/>
        </w:rPr>
        <w:t>NC_047035.1     92706655                                        .-.....-.-.-.--.---.--.  92706666</w:t>
      </w:r>
    </w:p>
    <w:p>
      <w:r>
        <w:rPr>
          <w:rFonts w:ascii="Consolas" w:hAnsi="Consolas"/>
          <w:sz w:val="18"/>
        </w:rPr>
        <w:t>NC_047035.1     95602250                                           ....-.-.-.--.---.--.  95602241</w:t>
      </w:r>
    </w:p>
    <w:p>
      <w:r>
        <w:rPr>
          <w:rFonts w:ascii="Consolas" w:hAnsi="Consolas"/>
          <w:sz w:val="18"/>
        </w:rPr>
        <w:t>NC_047035.1     97537740                                        .-.....-.-.-.--.---.--.  97537751</w:t>
      </w:r>
    </w:p>
    <w:p>
      <w:r>
        <w:rPr>
          <w:rFonts w:ascii="Consolas" w:hAnsi="Consolas"/>
          <w:sz w:val="18"/>
        </w:rPr>
        <w:t>NC_047035.1     101416952                                   .....-.....-.-.-.--.---.--.  101416967</w:t>
      </w:r>
    </w:p>
    <w:p>
      <w:r>
        <w:rPr>
          <w:rFonts w:ascii="Consolas" w:hAnsi="Consolas"/>
          <w:sz w:val="18"/>
        </w:rPr>
        <w:t>NC_047035.1     101685519                                    ....-.....-.-.-.--.---.--.  101685505</w:t>
      </w:r>
    </w:p>
    <w:p>
      <w:r>
        <w:rPr>
          <w:rFonts w:ascii="Consolas" w:hAnsi="Consolas"/>
          <w:sz w:val="18"/>
        </w:rPr>
        <w:t>NC_047035.1     102303473                                           ...-.-.-.--.---.--.  102303465</w:t>
      </w:r>
    </w:p>
    <w:p>
      <w:r>
        <w:rPr>
          <w:rFonts w:ascii="Consolas" w:hAnsi="Consolas"/>
          <w:sz w:val="18"/>
        </w:rPr>
        <w:t>NC_047035.1     102802086                                             .-.-.-.--.---.--.  102802092</w:t>
      </w:r>
    </w:p>
    <w:p>
      <w:r>
        <w:rPr>
          <w:rFonts w:ascii="Consolas" w:hAnsi="Consolas"/>
          <w:sz w:val="18"/>
        </w:rPr>
        <w:t>NC_047035.1     109309886                                  ......-.....-.-.-.--.---.--.  109309870</w:t>
      </w:r>
    </w:p>
    <w:p>
      <w:r>
        <w:rPr>
          <w:rFonts w:ascii="Consolas" w:hAnsi="Consolas"/>
          <w:sz w:val="18"/>
        </w:rPr>
        <w:t>NC_047035.1     118884321                                          ....-.-.-.--.---.--.  118884312</w:t>
      </w:r>
    </w:p>
    <w:p>
      <w:r>
        <w:rPr>
          <w:rFonts w:ascii="Consolas" w:hAnsi="Consolas"/>
          <w:sz w:val="18"/>
        </w:rPr>
        <w:t>NC_047035.1     125313945                                      ..-.....-.-.-.--.---.--.  125313933</w:t>
      </w:r>
    </w:p>
    <w:p>
      <w:r>
        <w:rPr>
          <w:rFonts w:ascii="Consolas" w:hAnsi="Consolas"/>
          <w:sz w:val="18"/>
        </w:rPr>
        <w:t>NC_047035.1     129253091                                           ...-.-.-.--.---.--.  129253083</w:t>
      </w:r>
    </w:p>
    <w:p>
      <w:r>
        <w:rPr>
          <w:rFonts w:ascii="Consolas" w:hAnsi="Consolas"/>
          <w:sz w:val="18"/>
        </w:rPr>
        <w:t>NC_047035.1     129253091                                      ..-.....-.-.-.--.---.--.  129253079</w:t>
      </w:r>
    </w:p>
    <w:p>
      <w:r>
        <w:rPr>
          <w:rFonts w:ascii="Consolas" w:hAnsi="Consolas"/>
          <w:sz w:val="18"/>
        </w:rPr>
        <w:t>NC_047035.1     131183710                                    ....-.....-.-.-.--.---.--.  131183696</w:t>
      </w:r>
    </w:p>
    <w:p>
      <w:r>
        <w:rPr>
          <w:rFonts w:ascii="Consolas" w:hAnsi="Consolas"/>
          <w:sz w:val="18"/>
        </w:rPr>
        <w:t>NC_047035.1     132652924                                      ..-.....-.-.-.--.---.--.  132652936</w:t>
      </w:r>
    </w:p>
    <w:p>
      <w:r>
        <w:rPr>
          <w:rFonts w:ascii="Consolas" w:hAnsi="Consolas"/>
          <w:sz w:val="18"/>
        </w:rPr>
        <w:t>NC_047035.1     135757144                                             .-.-.-.--.---.--.  135757150</w:t>
      </w:r>
    </w:p>
    <w:p>
      <w:r>
        <w:rPr>
          <w:rFonts w:ascii="Consolas" w:hAnsi="Consolas"/>
          <w:sz w:val="18"/>
        </w:rPr>
        <w:t>NC_047035.1     141096583                                          ....-.-.-.--.---.--.  141096592</w:t>
      </w:r>
    </w:p>
    <w:p>
      <w:r>
        <w:rPr>
          <w:rFonts w:ascii="Consolas" w:hAnsi="Consolas"/>
          <w:sz w:val="18"/>
        </w:rPr>
        <w:t>NC_047035.1     146539359                                          ....-.-.-.--.---.--.  146539350</w:t>
      </w:r>
    </w:p>
    <w:p>
      <w:r>
        <w:rPr>
          <w:rFonts w:ascii="Consolas" w:hAnsi="Consolas"/>
          <w:sz w:val="18"/>
        </w:rPr>
        <w:t>NC_047035.1     149869216                                            ..-.-.-.--.---.--.  149869209</w:t>
      </w:r>
    </w:p>
    <w:p>
      <w:r>
        <w:rPr>
          <w:rFonts w:ascii="Consolas" w:hAnsi="Consolas"/>
          <w:sz w:val="18"/>
        </w:rPr>
        <w:t>NC_047035.1     162503652                                     ...-.....-.-.-.--.---.--.  162503639</w:t>
      </w:r>
    </w:p>
    <w:p>
      <w:r>
        <w:rPr>
          <w:rFonts w:ascii="Consolas" w:hAnsi="Consolas"/>
          <w:sz w:val="18"/>
        </w:rPr>
        <w:t>NC_047035.1     163679310                                       .-.....-.-.-.--.---.--.  163679321</w:t>
      </w:r>
    </w:p>
    <w:p>
      <w:r>
        <w:rPr>
          <w:rFonts w:ascii="Consolas" w:hAnsi="Consolas"/>
          <w:sz w:val="18"/>
        </w:rPr>
        <w:t>NC_047035.1     164250604                                          ....-.-.-.--.---.--.  164250613</w:t>
      </w:r>
    </w:p>
    <w:p>
      <w:r>
        <w:rPr>
          <w:rFonts w:ascii="Consolas" w:hAnsi="Consolas"/>
          <w:sz w:val="18"/>
        </w:rPr>
        <w:t>NC_047035.1     10938296                                             ..-.-.-.--.---.--.  10938289</w:t>
      </w:r>
    </w:p>
    <w:p>
      <w:r>
        <w:rPr>
          <w:rFonts w:ascii="Consolas" w:hAnsi="Consolas"/>
          <w:sz w:val="18"/>
        </w:rPr>
        <w:t>NC_047035.1     10938296                                        .-.....-.-.-.--.---.--.  10938285</w:t>
      </w:r>
    </w:p>
    <w:p>
      <w:r>
        <w:rPr>
          <w:rFonts w:ascii="Consolas" w:hAnsi="Consolas"/>
          <w:sz w:val="18"/>
        </w:rPr>
        <w:t>NC_047035.1     17086918                                          .....-.-.-.--.---.--.  17086908</w:t>
      </w:r>
    </w:p>
    <w:p>
      <w:r>
        <w:rPr>
          <w:rFonts w:ascii="Consolas" w:hAnsi="Consolas"/>
          <w:sz w:val="18"/>
        </w:rPr>
        <w:t>NC_047035.1     18033369                                                .-.-.--.---.--.  18033374</w:t>
      </w:r>
    </w:p>
    <w:p>
      <w:r>
        <w:rPr>
          <w:rFonts w:ascii="Consolas" w:hAnsi="Consolas"/>
          <w:sz w:val="18"/>
        </w:rPr>
        <w:t>NC_047035.1     19723649                                          .....-.-.-.--.---.--.  19723659</w:t>
      </w:r>
    </w:p>
    <w:p>
      <w:r>
        <w:rPr>
          <w:rFonts w:ascii="Consolas" w:hAnsi="Consolas"/>
          <w:sz w:val="18"/>
        </w:rPr>
        <w:t>NC_047035.1     21504294                                       ..-.....-.-.-.--.---.--.  21504282</w:t>
      </w:r>
    </w:p>
    <w:p>
      <w:r>
        <w:rPr>
          <w:rFonts w:ascii="Consolas" w:hAnsi="Consolas"/>
          <w:sz w:val="18"/>
        </w:rPr>
        <w:t>NC_047035.1     28896539                                     ....-.....-.-.-.--.---.--.  28896553</w:t>
      </w:r>
    </w:p>
    <w:p>
      <w:r>
        <w:rPr>
          <w:rFonts w:ascii="Consolas" w:hAnsi="Consolas"/>
          <w:sz w:val="18"/>
        </w:rPr>
        <w:t>NC_047035.1     29894567                                                .-.-.--.---.--.  29894562</w:t>
      </w:r>
    </w:p>
    <w:p>
      <w:r>
        <w:rPr>
          <w:rFonts w:ascii="Consolas" w:hAnsi="Consolas"/>
          <w:sz w:val="18"/>
        </w:rPr>
        <w:t>NC_047035.1     34553358                                     ....-.....-.-.-.--.---.--.  34553344</w:t>
      </w:r>
    </w:p>
    <w:p>
      <w:r>
        <w:rPr>
          <w:rFonts w:ascii="Consolas" w:hAnsi="Consolas"/>
          <w:sz w:val="18"/>
        </w:rPr>
        <w:t>NC_047035.1     40265139                                                  .-.--.---.--.  40265135</w:t>
      </w:r>
    </w:p>
    <w:p>
      <w:r>
        <w:rPr>
          <w:rFonts w:ascii="Consolas" w:hAnsi="Consolas"/>
          <w:sz w:val="18"/>
        </w:rPr>
        <w:t>NC_047035.1     40265141                                     ....-.....-.-.-.--.---.--.  40265127</w:t>
      </w:r>
    </w:p>
    <w:p>
      <w:r>
        <w:rPr>
          <w:rFonts w:ascii="Consolas" w:hAnsi="Consolas"/>
          <w:sz w:val="18"/>
        </w:rPr>
        <w:t>NC_047035.1     40528476                                       ..-.....-.-.-.--.---.--.  40528464</w:t>
      </w:r>
    </w:p>
    <w:p>
      <w:r>
        <w:rPr>
          <w:rFonts w:ascii="Consolas" w:hAnsi="Consolas"/>
          <w:sz w:val="18"/>
        </w:rPr>
        <w:t>NC_047035.1     48452071                                                .-.-.--.---.--.  48452076</w:t>
      </w:r>
    </w:p>
    <w:p>
      <w:r>
        <w:rPr>
          <w:rFonts w:ascii="Consolas" w:hAnsi="Consolas"/>
          <w:sz w:val="18"/>
        </w:rPr>
        <w:t>NC_047035.1     51446173                                                .-.-.--.---.--.  51446178</w:t>
      </w:r>
    </w:p>
    <w:p>
      <w:r>
        <w:rPr>
          <w:rFonts w:ascii="Consolas" w:hAnsi="Consolas"/>
          <w:sz w:val="18"/>
        </w:rPr>
        <w:t>NC_047035.1     53299227                                                  .-.--.---.--.  53299223</w:t>
      </w:r>
    </w:p>
    <w:p>
      <w:r>
        <w:rPr>
          <w:rFonts w:ascii="Consolas" w:hAnsi="Consolas"/>
          <w:sz w:val="18"/>
        </w:rPr>
        <w:t>NC_047035.1     55303369                                              .-.-.-.--.---.--.  55303375</w:t>
      </w:r>
    </w:p>
    <w:p>
      <w:r>
        <w:rPr>
          <w:rFonts w:ascii="Consolas" w:hAnsi="Consolas"/>
          <w:sz w:val="18"/>
        </w:rPr>
        <w:t>NC_047035.1     55303371                                       ..-.....-.-.-.--.---.--.  55303383</w:t>
      </w:r>
    </w:p>
    <w:p>
      <w:r>
        <w:rPr>
          <w:rFonts w:ascii="Consolas" w:hAnsi="Consolas"/>
          <w:sz w:val="18"/>
        </w:rPr>
        <w:t>NC_047035.1     57758836                                           ....-.-.-.--.---.--.  57758827</w:t>
      </w:r>
    </w:p>
    <w:p>
      <w:r>
        <w:rPr>
          <w:rFonts w:ascii="Consolas" w:hAnsi="Consolas"/>
          <w:sz w:val="18"/>
        </w:rPr>
        <w:t>NC_047035.1     60753681                                     ....-.....-.-.-.--.---.--.  60753695</w:t>
      </w:r>
    </w:p>
    <w:p>
      <w:r>
        <w:rPr>
          <w:rFonts w:ascii="Consolas" w:hAnsi="Consolas"/>
          <w:sz w:val="18"/>
        </w:rPr>
        <w:t>NC_047035.1     67782198                                              .-.-.-.--.---.--.  67782192</w:t>
      </w:r>
    </w:p>
    <w:p>
      <w:r>
        <w:rPr>
          <w:rFonts w:ascii="Consolas" w:hAnsi="Consolas"/>
          <w:sz w:val="18"/>
        </w:rPr>
        <w:t>NC_047035.1     67782198                                          .....-.-.-.--.---.--.  67782188</w:t>
      </w:r>
    </w:p>
    <w:p>
      <w:r>
        <w:rPr>
          <w:rFonts w:ascii="Consolas" w:hAnsi="Consolas"/>
          <w:sz w:val="18"/>
        </w:rPr>
        <w:t>NC_047035.1     67884907                                            ...-.-.-.--.---.--.  67884899</w:t>
      </w:r>
    </w:p>
    <w:p>
      <w:r>
        <w:rPr>
          <w:rFonts w:ascii="Consolas" w:hAnsi="Consolas"/>
          <w:sz w:val="18"/>
        </w:rPr>
        <w:t>NC_047035.1     70554559                                     ....-.....-.-.-.--.---.--.  70554573</w:t>
      </w:r>
    </w:p>
    <w:p>
      <w:r>
        <w:rPr>
          <w:rFonts w:ascii="Consolas" w:hAnsi="Consolas"/>
          <w:sz w:val="18"/>
        </w:rPr>
        <w:t>NC_047035.1     74206783                                     ....-.....-.-.-.--.---.--.  74206769</w:t>
      </w:r>
    </w:p>
    <w:p>
      <w:r>
        <w:rPr>
          <w:rFonts w:ascii="Consolas" w:hAnsi="Consolas"/>
          <w:sz w:val="18"/>
        </w:rPr>
        <w:t>NC_047035.1     83574555                                          .....-.-.-.--.---.--.  83574565</w:t>
      </w:r>
    </w:p>
    <w:p>
      <w:r>
        <w:rPr>
          <w:rFonts w:ascii="Consolas" w:hAnsi="Consolas"/>
          <w:sz w:val="18"/>
        </w:rPr>
        <w:t>NC_047035.1     83665154                                                    .--.---.--.  83665157</w:t>
      </w:r>
    </w:p>
    <w:p>
      <w:r>
        <w:rPr>
          <w:rFonts w:ascii="Consolas" w:hAnsi="Consolas"/>
          <w:sz w:val="18"/>
        </w:rPr>
        <w:t>NC_047035.1     84260066                                                  .-.--.---.--.  84260070</w:t>
      </w:r>
    </w:p>
    <w:p>
      <w:r>
        <w:rPr>
          <w:rFonts w:ascii="Consolas" w:hAnsi="Consolas"/>
          <w:sz w:val="18"/>
        </w:rPr>
        <w:t>NC_047035.1     85232168                                     ....-.....-.-.-.--.---.--.  85232154</w:t>
      </w:r>
    </w:p>
    <w:p>
      <w:r>
        <w:rPr>
          <w:rFonts w:ascii="Consolas" w:hAnsi="Consolas"/>
          <w:sz w:val="18"/>
        </w:rPr>
        <w:t>NC_047035.1     92600817                                       ..-.....-.-.-.--.---.--.  92600805</w:t>
      </w:r>
    </w:p>
    <w:p>
      <w:r>
        <w:rPr>
          <w:rFonts w:ascii="Consolas" w:hAnsi="Consolas"/>
          <w:sz w:val="18"/>
        </w:rPr>
        <w:t>NC_047035.1     93065865                                     ....-.....-.-.-.--.---.--.  93065851</w:t>
      </w:r>
    </w:p>
    <w:p>
      <w:r>
        <w:rPr>
          <w:rFonts w:ascii="Consolas" w:hAnsi="Consolas"/>
          <w:sz w:val="18"/>
        </w:rPr>
        <w:t>NC_047035.1     95602249                                       ..-.....-.-.-.--.---.--.  95602237</w:t>
      </w:r>
    </w:p>
    <w:p>
      <w:r>
        <w:rPr>
          <w:rFonts w:ascii="Consolas" w:hAnsi="Consolas"/>
          <w:sz w:val="18"/>
        </w:rPr>
        <w:t>NC_047035.1     99366214                                              .-.-.-.--.---.--.  99366208</w:t>
      </w:r>
    </w:p>
    <w:p>
      <w:r>
        <w:rPr>
          <w:rFonts w:ascii="Consolas" w:hAnsi="Consolas"/>
          <w:sz w:val="18"/>
        </w:rPr>
        <w:t>NC_047035.1     99366214                                          .....-.-.-.--.---.--.  99366204</w:t>
      </w:r>
    </w:p>
    <w:p>
      <w:r>
        <w:rPr>
          <w:rFonts w:ascii="Consolas" w:hAnsi="Consolas"/>
          <w:sz w:val="18"/>
        </w:rPr>
        <w:t>NC_047035.1     101142741                                    ....-.....-.-.-.--.---.--.  101142727</w:t>
      </w:r>
    </w:p>
    <w:p>
      <w:r>
        <w:rPr>
          <w:rFonts w:ascii="Consolas" w:hAnsi="Consolas"/>
          <w:sz w:val="18"/>
        </w:rPr>
        <w:t>NC_047035.1     102802086                                         .....-.-.-.--.---.--.  102802096</w:t>
      </w:r>
    </w:p>
    <w:p>
      <w:r>
        <w:rPr>
          <w:rFonts w:ascii="Consolas" w:hAnsi="Consolas"/>
          <w:sz w:val="18"/>
        </w:rPr>
        <w:t>NC_047035.1     103811175                                         .....-.-.-.--.---.--.  103811165</w:t>
      </w:r>
    </w:p>
    <w:p>
      <w:r>
        <w:rPr>
          <w:rFonts w:ascii="Consolas" w:hAnsi="Consolas"/>
          <w:sz w:val="18"/>
        </w:rPr>
        <w:t>NC_047035.1     112895117                                    ....-.....-.-.-.--.---.--.  112895131</w:t>
      </w:r>
    </w:p>
    <w:p>
      <w:r>
        <w:rPr>
          <w:rFonts w:ascii="Consolas" w:hAnsi="Consolas"/>
          <w:sz w:val="18"/>
        </w:rPr>
        <w:t>NC_047035.1     118884320                                      ..-.....-.-.-.--.---.--.  118884308</w:t>
      </w:r>
    </w:p>
    <w:p>
      <w:r>
        <w:rPr>
          <w:rFonts w:ascii="Consolas" w:hAnsi="Consolas"/>
          <w:sz w:val="18"/>
        </w:rPr>
        <w:t>NC_047035.1     126682145                                               .-.-.--.---.--.  126682150</w:t>
      </w:r>
    </w:p>
    <w:p>
      <w:r>
        <w:rPr>
          <w:rFonts w:ascii="Consolas" w:hAnsi="Consolas"/>
          <w:sz w:val="18"/>
        </w:rPr>
        <w:t>NC_047035.1     128401083                                               .-.-.--.---.--.  128401088</w:t>
      </w:r>
    </w:p>
    <w:p>
      <w:r>
        <w:rPr>
          <w:rFonts w:ascii="Consolas" w:hAnsi="Consolas"/>
          <w:sz w:val="18"/>
        </w:rPr>
        <w:t>NC_047035.1     128767280                                                 .-.--.---.--.  128767284</w:t>
      </w:r>
    </w:p>
    <w:p>
      <w:r>
        <w:rPr>
          <w:rFonts w:ascii="Consolas" w:hAnsi="Consolas"/>
          <w:sz w:val="18"/>
        </w:rPr>
        <w:t>NC_047035.1     132652922                                             .-.-.-.--.---.--.  132652928</w:t>
      </w:r>
    </w:p>
    <w:p>
      <w:r>
        <w:rPr>
          <w:rFonts w:ascii="Consolas" w:hAnsi="Consolas"/>
          <w:sz w:val="18"/>
        </w:rPr>
        <w:t>NC_047035.1     135757144                                         .....-.-.-.--.---.--.  135757154</w:t>
      </w:r>
    </w:p>
    <w:p>
      <w:r>
        <w:rPr>
          <w:rFonts w:ascii="Consolas" w:hAnsi="Consolas"/>
          <w:sz w:val="18"/>
        </w:rPr>
        <w:t>NC_047035.1     141096584                                      ..-.....-.-.-.--.---.--.  141096596</w:t>
      </w:r>
    </w:p>
    <w:p>
      <w:r>
        <w:rPr>
          <w:rFonts w:ascii="Consolas" w:hAnsi="Consolas"/>
          <w:sz w:val="18"/>
        </w:rPr>
        <w:t>NC_047035.1     146539358                                      ..-.....-.-.-.--.---.--.  146539346</w:t>
      </w:r>
    </w:p>
    <w:p>
      <w:r>
        <w:rPr>
          <w:rFonts w:ascii="Consolas" w:hAnsi="Consolas"/>
          <w:sz w:val="18"/>
        </w:rPr>
        <w:t>NC_047035.1     149869213                                      ..-.....-.-.-.--.---.--.  149869201</w:t>
      </w:r>
    </w:p>
    <w:p>
      <w:r>
        <w:rPr>
          <w:rFonts w:ascii="Consolas" w:hAnsi="Consolas"/>
          <w:sz w:val="18"/>
        </w:rPr>
        <w:t>NC_047035.1     156403784                                    ....-.....-.-.-.--.---.--.  156403798</w:t>
      </w:r>
    </w:p>
    <w:p>
      <w:r>
        <w:rPr>
          <w:rFonts w:ascii="Consolas" w:hAnsi="Consolas"/>
          <w:sz w:val="18"/>
        </w:rPr>
        <w:t>NC_047035.1     156628484                                      ..-.....-.-.-.--.---.--.  156628496</w:t>
      </w:r>
    </w:p>
    <w:p>
      <w:r>
        <w:rPr>
          <w:rFonts w:ascii="Consolas" w:hAnsi="Consolas"/>
          <w:sz w:val="18"/>
        </w:rPr>
        <w:t>NC_047035.1     156628484                                           ...-.-.-.--.---.--.  156628492</w:t>
      </w:r>
    </w:p>
    <w:p>
      <w:r>
        <w:rPr>
          <w:rFonts w:ascii="Consolas" w:hAnsi="Consolas"/>
          <w:sz w:val="18"/>
        </w:rPr>
        <w:t>NC_047035.1     157400508                                            ..-.-.-.--.---.--.  157400501</w:t>
      </w:r>
    </w:p>
    <w:p>
      <w:r>
        <w:rPr>
          <w:rFonts w:ascii="Consolas" w:hAnsi="Consolas"/>
          <w:sz w:val="18"/>
        </w:rPr>
        <w:t>NC_047035.1     157400508                                       .-.....-.-.-.--.---.--.  157400497</w:t>
      </w:r>
    </w:p>
    <w:p>
      <w:r>
        <w:rPr>
          <w:rFonts w:ascii="Consolas" w:hAnsi="Consolas"/>
          <w:sz w:val="18"/>
        </w:rPr>
        <w:t>NC_047035.1     162503651                                           ...-.-.-.--.---.--.  162503643</w:t>
      </w:r>
    </w:p>
    <w:p>
      <w:r>
        <w:rPr>
          <w:rFonts w:ascii="Consolas" w:hAnsi="Consolas"/>
          <w:sz w:val="18"/>
        </w:rPr>
        <w:t>NC_047035.1     163293058                                    ....-.....-.-.-.--.---.--.  163293044</w:t>
      </w:r>
    </w:p>
    <w:p>
      <w:r>
        <w:rPr>
          <w:rFonts w:ascii="Consolas" w:hAnsi="Consolas"/>
          <w:sz w:val="18"/>
        </w:rPr>
        <w:t>NC_047035.1     164250605                                      ..-.....-.-.-.--.---.--.  164250617</w:t>
      </w:r>
    </w:p>
    <w:p>
      <w:r>
        <w:rPr>
          <w:rFonts w:ascii="Consolas" w:hAnsi="Consolas"/>
          <w:sz w:val="18"/>
        </w:rPr>
        <w:t>NC_047035.1     3018054                                      ....-.....-.-.-.--.---.--.  3018040</w:t>
      </w:r>
    </w:p>
    <w:p>
      <w:r>
        <w:rPr>
          <w:rFonts w:ascii="Consolas" w:hAnsi="Consolas"/>
          <w:sz w:val="18"/>
        </w:rPr>
        <w:t>NC_047035.1     7148930                                       ...-.....-.-.-.--.---.--.  7148917</w:t>
      </w:r>
    </w:p>
    <w:p>
      <w:r>
        <w:rPr>
          <w:rFonts w:ascii="Consolas" w:hAnsi="Consolas"/>
          <w:sz w:val="18"/>
        </w:rPr>
        <w:t>NC_047035.1     11896870                                              .-.-.-.--.---.--.  11896864</w:t>
      </w:r>
    </w:p>
    <w:p>
      <w:r>
        <w:rPr>
          <w:rFonts w:ascii="Consolas" w:hAnsi="Consolas"/>
          <w:sz w:val="18"/>
        </w:rPr>
        <w:t>NC_047035.1     11896870                                          .....-.-.-.--.---.--.  11896860</w:t>
      </w:r>
    </w:p>
    <w:p>
      <w:r>
        <w:rPr>
          <w:rFonts w:ascii="Consolas" w:hAnsi="Consolas"/>
          <w:sz w:val="18"/>
        </w:rPr>
        <w:t>NC_047035.1     16878799                                       ..-.....-.-.-.--.---.--.  16878811</w:t>
      </w:r>
    </w:p>
    <w:p>
      <w:r>
        <w:rPr>
          <w:rFonts w:ascii="Consolas" w:hAnsi="Consolas"/>
          <w:sz w:val="18"/>
        </w:rPr>
        <w:t>NC_047035.1     16878799                                            ...-.-.-.--.---.--.  16878807</w:t>
      </w:r>
    </w:p>
    <w:p>
      <w:r>
        <w:rPr>
          <w:rFonts w:ascii="Consolas" w:hAnsi="Consolas"/>
          <w:sz w:val="18"/>
        </w:rPr>
        <w:t>NC_047035.1     18033369                                           ....-.-.-.--.---.--.  18033378</w:t>
      </w:r>
    </w:p>
    <w:p>
      <w:r>
        <w:rPr>
          <w:rFonts w:ascii="Consolas" w:hAnsi="Consolas"/>
          <w:sz w:val="18"/>
        </w:rPr>
        <w:t>NC_047035.1     21212481                                              .-.-.-.--.---.--.  21212475</w:t>
      </w:r>
    </w:p>
    <w:p>
      <w:r>
        <w:rPr>
          <w:rFonts w:ascii="Consolas" w:hAnsi="Consolas"/>
          <w:sz w:val="18"/>
        </w:rPr>
        <w:t>NC_047035.1     21212481                                          .....-.-.-.--.---.--.  21212471</w:t>
      </w:r>
    </w:p>
    <w:p>
      <w:r>
        <w:rPr>
          <w:rFonts w:ascii="Consolas" w:hAnsi="Consolas"/>
          <w:sz w:val="18"/>
        </w:rPr>
        <w:t>NC_047035.1     27404155                                                  .-.--.---.--.  27404151</w:t>
      </w:r>
    </w:p>
    <w:p>
      <w:r>
        <w:rPr>
          <w:rFonts w:ascii="Consolas" w:hAnsi="Consolas"/>
          <w:sz w:val="18"/>
        </w:rPr>
        <w:t>NC_047035.1     27404156                                      ...-.....-.-.-.--.---.--.  27404143</w:t>
      </w:r>
    </w:p>
    <w:p>
      <w:r>
        <w:rPr>
          <w:rFonts w:ascii="Consolas" w:hAnsi="Consolas"/>
          <w:sz w:val="18"/>
        </w:rPr>
        <w:t>NC_047035.1     27697974                                                  .-.--.---.--.  27697970</w:t>
      </w:r>
    </w:p>
    <w:p>
      <w:r>
        <w:rPr>
          <w:rFonts w:ascii="Consolas" w:hAnsi="Consolas"/>
          <w:sz w:val="18"/>
        </w:rPr>
        <w:t>NC_047035.1     27697975                                      ...-.....-.-.-.--.---.--.  27697962</w:t>
      </w:r>
    </w:p>
    <w:p>
      <w:r>
        <w:rPr>
          <w:rFonts w:ascii="Consolas" w:hAnsi="Consolas"/>
          <w:sz w:val="18"/>
        </w:rPr>
        <w:t>NC_047035.1     28896541                                                  .-.--.---.--.  28896545</w:t>
      </w:r>
    </w:p>
    <w:p>
      <w:r>
        <w:rPr>
          <w:rFonts w:ascii="Consolas" w:hAnsi="Consolas"/>
          <w:sz w:val="18"/>
        </w:rPr>
        <w:t>NC_047035.1     29894567                                           ....-.-.-.--.---.--.  29894558</w:t>
      </w:r>
    </w:p>
    <w:p>
      <w:r>
        <w:rPr>
          <w:rFonts w:ascii="Consolas" w:hAnsi="Consolas"/>
          <w:sz w:val="18"/>
        </w:rPr>
        <w:t>NC_047035.1     34553356                                                  .-.--.---.--.  34553352</w:t>
      </w:r>
    </w:p>
    <w:p>
      <w:r>
        <w:rPr>
          <w:rFonts w:ascii="Consolas" w:hAnsi="Consolas"/>
          <w:sz w:val="18"/>
        </w:rPr>
        <w:t>NC_047035.1     35811896                                      ...-.....-.-.-.--.---.--.  35811909</w:t>
      </w:r>
    </w:p>
    <w:p>
      <w:r>
        <w:rPr>
          <w:rFonts w:ascii="Consolas" w:hAnsi="Consolas"/>
          <w:sz w:val="18"/>
        </w:rPr>
        <w:t>NC_047035.1     40528477                                                .-.-.--.---.--.  40528472</w:t>
      </w:r>
    </w:p>
    <w:p>
      <w:r>
        <w:rPr>
          <w:rFonts w:ascii="Consolas" w:hAnsi="Consolas"/>
          <w:sz w:val="18"/>
        </w:rPr>
        <w:t>NC_047035.1     40727665                                                  .-.--.---.--.  40727661</w:t>
      </w:r>
    </w:p>
    <w:p>
      <w:r>
        <w:rPr>
          <w:rFonts w:ascii="Consolas" w:hAnsi="Consolas"/>
          <w:sz w:val="18"/>
        </w:rPr>
        <w:t>NC_047035.1     47774634                                                  .-.--.---.--.  47774630</w:t>
      </w:r>
    </w:p>
    <w:p>
      <w:r>
        <w:rPr>
          <w:rFonts w:ascii="Consolas" w:hAnsi="Consolas"/>
          <w:sz w:val="18"/>
        </w:rPr>
        <w:t>NC_047035.1     47774635                                      ...-.....-.-.-.--.---.--.  47774622</w:t>
      </w:r>
    </w:p>
    <w:p>
      <w:r>
        <w:rPr>
          <w:rFonts w:ascii="Consolas" w:hAnsi="Consolas"/>
          <w:sz w:val="18"/>
        </w:rPr>
        <w:t>NC_047035.1     48452071                                           ....-.-.-.--.---.--.  48452080</w:t>
      </w:r>
    </w:p>
    <w:p>
      <w:r>
        <w:rPr>
          <w:rFonts w:ascii="Consolas" w:hAnsi="Consolas"/>
          <w:sz w:val="18"/>
        </w:rPr>
        <w:t>NC_047035.1     51446173                                           ....-.-.-.--.---.--.  51446182</w:t>
      </w:r>
    </w:p>
    <w:p>
      <w:r>
        <w:rPr>
          <w:rFonts w:ascii="Consolas" w:hAnsi="Consolas"/>
          <w:sz w:val="18"/>
        </w:rPr>
        <w:t>NC_047035.1     52991044                                           ....-.-.-.--.---.--.  52991053</w:t>
      </w:r>
    </w:p>
    <w:p>
      <w:r>
        <w:rPr>
          <w:rFonts w:ascii="Consolas" w:hAnsi="Consolas"/>
          <w:sz w:val="18"/>
        </w:rPr>
        <w:t>NC_047035.1     52991044                                                .-.-.--.---.--.  52991049</w:t>
      </w:r>
    </w:p>
    <w:p>
      <w:r>
        <w:rPr>
          <w:rFonts w:ascii="Consolas" w:hAnsi="Consolas"/>
          <w:sz w:val="18"/>
        </w:rPr>
        <w:t>NC_047035.1     53299228                                      ...-.....-.-.-.--.---.--.  53299215</w:t>
      </w:r>
    </w:p>
    <w:p>
      <w:r>
        <w:rPr>
          <w:rFonts w:ascii="Consolas" w:hAnsi="Consolas"/>
          <w:sz w:val="18"/>
        </w:rPr>
        <w:t>NC_047035.1     54775775                                        .-.....-.-.-.--.---.--.  54775786</w:t>
      </w:r>
    </w:p>
    <w:p>
      <w:r>
        <w:rPr>
          <w:rFonts w:ascii="Consolas" w:hAnsi="Consolas"/>
          <w:sz w:val="18"/>
        </w:rPr>
        <w:t>NC_047035.1     54775775                                             ..-.-.-.--.---.--.  54775782</w:t>
      </w:r>
    </w:p>
    <w:p>
      <w:r>
        <w:rPr>
          <w:rFonts w:ascii="Consolas" w:hAnsi="Consolas"/>
          <w:sz w:val="18"/>
        </w:rPr>
        <w:t>NC_047035.1     57750974                                                  .-.--.---.--.  57750978</w:t>
      </w:r>
    </w:p>
    <w:p>
      <w:r>
        <w:rPr>
          <w:rFonts w:ascii="Consolas" w:hAnsi="Consolas"/>
          <w:sz w:val="18"/>
        </w:rPr>
        <w:t>NC_047035.1     57758835                                       ..-.....-.-.-.--.---.--.  57758823</w:t>
      </w:r>
    </w:p>
    <w:p>
      <w:r>
        <w:rPr>
          <w:rFonts w:ascii="Consolas" w:hAnsi="Consolas"/>
          <w:sz w:val="18"/>
        </w:rPr>
        <w:t>NC_047035.1     57758836                                                .-.-.--.---.--.  57758831</w:t>
      </w:r>
    </w:p>
    <w:p>
      <w:r>
        <w:rPr>
          <w:rFonts w:ascii="Consolas" w:hAnsi="Consolas"/>
          <w:sz w:val="18"/>
        </w:rPr>
        <w:t>NC_047035.1     59602762                                      ...-.....-.-.-.--.---.--.  59602775</w:t>
      </w:r>
    </w:p>
    <w:p>
      <w:r>
        <w:rPr>
          <w:rFonts w:ascii="Consolas" w:hAnsi="Consolas"/>
          <w:sz w:val="18"/>
        </w:rPr>
        <w:t>NC_047035.1     59602763                                                  .-.--.---.--.  59602767</w:t>
      </w:r>
    </w:p>
    <w:p>
      <w:r>
        <w:rPr>
          <w:rFonts w:ascii="Consolas" w:hAnsi="Consolas"/>
          <w:sz w:val="18"/>
        </w:rPr>
        <w:t>NC_047035.1     60753683                                                  .-.--.---.--.  60753687</w:t>
      </w:r>
    </w:p>
    <w:p>
      <w:r>
        <w:rPr>
          <w:rFonts w:ascii="Consolas" w:hAnsi="Consolas"/>
          <w:sz w:val="18"/>
        </w:rPr>
        <w:t>NC_047035.1     64517204                                                    .--.---.--.  64517207</w:t>
      </w:r>
    </w:p>
    <w:p>
      <w:r>
        <w:rPr>
          <w:rFonts w:ascii="Consolas" w:hAnsi="Consolas"/>
          <w:sz w:val="18"/>
        </w:rPr>
        <w:t>NC_047035.1     70554561                                                  .-.--.---.--.  70554565</w:t>
      </w:r>
    </w:p>
    <w:p>
      <w:r>
        <w:rPr>
          <w:rFonts w:ascii="Consolas" w:hAnsi="Consolas"/>
          <w:sz w:val="18"/>
        </w:rPr>
        <w:t>NC_047035.1     74206781                                                  .-.--.---.--.  74206777</w:t>
      </w:r>
    </w:p>
    <w:p>
      <w:r>
        <w:rPr>
          <w:rFonts w:ascii="Consolas" w:hAnsi="Consolas"/>
          <w:sz w:val="18"/>
        </w:rPr>
        <w:t>NC_047035.1     77355894                                                  .-.--.---.--.  77355890</w:t>
      </w:r>
    </w:p>
    <w:p>
      <w:r>
        <w:rPr>
          <w:rFonts w:ascii="Consolas" w:hAnsi="Consolas"/>
          <w:sz w:val="18"/>
        </w:rPr>
        <w:t>NC_047035.1     81035025                                    .....-.....-.-.-.--.---.--.  81035010</w:t>
      </w:r>
    </w:p>
    <w:p>
      <w:r>
        <w:rPr>
          <w:rFonts w:ascii="Consolas" w:hAnsi="Consolas"/>
          <w:sz w:val="18"/>
        </w:rPr>
        <w:t>NC_047035.1     82601436                                      ...-.....-.-.-.--.---.--.  82601423</w:t>
      </w:r>
    </w:p>
    <w:p>
      <w:r>
        <w:rPr>
          <w:rFonts w:ascii="Consolas" w:hAnsi="Consolas"/>
          <w:sz w:val="18"/>
        </w:rPr>
        <w:t>NC_047035.1     84260065                                      ...-.....-.-.-.--.---.--.  84260078</w:t>
      </w:r>
    </w:p>
    <w:p>
      <w:r>
        <w:rPr>
          <w:rFonts w:ascii="Consolas" w:hAnsi="Consolas"/>
          <w:sz w:val="18"/>
        </w:rPr>
        <w:t>NC_047035.1     86229584                                                  .-.--.---.--.  86229588</w:t>
      </w:r>
    </w:p>
    <w:p>
      <w:r>
        <w:rPr>
          <w:rFonts w:ascii="Consolas" w:hAnsi="Consolas"/>
          <w:sz w:val="18"/>
        </w:rPr>
        <w:t>NC_047035.1     86236518                                                  .-.--.---.--.  86236514</w:t>
      </w:r>
    </w:p>
    <w:p>
      <w:r>
        <w:rPr>
          <w:rFonts w:ascii="Consolas" w:hAnsi="Consolas"/>
          <w:sz w:val="18"/>
        </w:rPr>
        <w:t>NC_047035.1     87288637                                             ..-.-.-.--.---.--.  87288630</w:t>
      </w:r>
    </w:p>
    <w:p>
      <w:r>
        <w:rPr>
          <w:rFonts w:ascii="Consolas" w:hAnsi="Consolas"/>
          <w:sz w:val="18"/>
        </w:rPr>
        <w:t>NC_047035.1     87288637                                        .-.....-.-.-.--.---.--.  87288626</w:t>
      </w:r>
    </w:p>
    <w:p>
      <w:r>
        <w:rPr>
          <w:rFonts w:ascii="Consolas" w:hAnsi="Consolas"/>
          <w:sz w:val="18"/>
        </w:rPr>
        <w:t>NC_047035.1     93065863                                                  .-.--.---.--.  93065859</w:t>
      </w:r>
    </w:p>
    <w:p>
      <w:r>
        <w:rPr>
          <w:rFonts w:ascii="Consolas" w:hAnsi="Consolas"/>
          <w:sz w:val="18"/>
        </w:rPr>
        <w:t>NC_047035.1     95602250                                                .-.-.--.---.--.  95602245</w:t>
      </w:r>
    </w:p>
    <w:p>
      <w:r>
        <w:rPr>
          <w:rFonts w:ascii="Consolas" w:hAnsi="Consolas"/>
          <w:sz w:val="18"/>
        </w:rPr>
        <w:t>NC_047035.1     99077954                                        .-.....-.-.-.--.---.--.  99077965</w:t>
      </w:r>
    </w:p>
    <w:p>
      <w:r>
        <w:rPr>
          <w:rFonts w:ascii="Consolas" w:hAnsi="Consolas"/>
          <w:sz w:val="18"/>
        </w:rPr>
        <w:t>NC_047035.1     99077954                                             ..-.-.-.--.---.--.  99077961</w:t>
      </w:r>
    </w:p>
    <w:p>
      <w:r>
        <w:rPr>
          <w:rFonts w:ascii="Consolas" w:hAnsi="Consolas"/>
          <w:sz w:val="18"/>
        </w:rPr>
        <w:t>NC_047035.1     101142739                                                 .-.--.---.--.  101142735</w:t>
      </w:r>
    </w:p>
    <w:p>
      <w:r>
        <w:rPr>
          <w:rFonts w:ascii="Consolas" w:hAnsi="Consolas"/>
          <w:sz w:val="18"/>
        </w:rPr>
        <w:t>NC_047035.1     101416955                                                 .-.--.---.--.  101416959</w:t>
      </w:r>
    </w:p>
    <w:p>
      <w:r>
        <w:rPr>
          <w:rFonts w:ascii="Consolas" w:hAnsi="Consolas"/>
          <w:sz w:val="18"/>
        </w:rPr>
        <w:t>NC_047035.1     101685517                                           ...-.-.-.--.---.--.  101685509</w:t>
      </w:r>
    </w:p>
    <w:p>
      <w:r>
        <w:rPr>
          <w:rFonts w:ascii="Consolas" w:hAnsi="Consolas"/>
          <w:sz w:val="18"/>
        </w:rPr>
        <w:t>NC_047035.1     104656994                                     ...-.....-.-.-.--.---.--.  104657007</w:t>
      </w:r>
    </w:p>
    <w:p>
      <w:r>
        <w:rPr>
          <w:rFonts w:ascii="Consolas" w:hAnsi="Consolas"/>
          <w:sz w:val="18"/>
        </w:rPr>
        <w:t>NC_047035.1     106238725                                     ...-.....-.-.-.--.---.--.  106238712</w:t>
      </w:r>
    </w:p>
    <w:p>
      <w:r>
        <w:rPr>
          <w:rFonts w:ascii="Consolas" w:hAnsi="Consolas"/>
          <w:sz w:val="18"/>
        </w:rPr>
        <w:t>NC_047035.1     112895119                                                 .-.--.---.--.  112895123</w:t>
      </w:r>
    </w:p>
    <w:p>
      <w:r>
        <w:rPr>
          <w:rFonts w:ascii="Consolas" w:hAnsi="Consolas"/>
          <w:sz w:val="18"/>
        </w:rPr>
        <w:t>NC_047035.1     118771584                                            ..-.-.-.--.---.--.  118771577</w:t>
      </w:r>
    </w:p>
    <w:p>
      <w:r>
        <w:rPr>
          <w:rFonts w:ascii="Consolas" w:hAnsi="Consolas"/>
          <w:sz w:val="18"/>
        </w:rPr>
        <w:t>NC_047035.1     118771584                                       .-.....-.-.-.--.---.--.  118771573</w:t>
      </w:r>
    </w:p>
    <w:p>
      <w:r>
        <w:rPr>
          <w:rFonts w:ascii="Consolas" w:hAnsi="Consolas"/>
          <w:sz w:val="18"/>
        </w:rPr>
        <w:t>NC_047035.1     118884321                                               .-.-.--.---.--.  118884316</w:t>
      </w:r>
    </w:p>
    <w:p>
      <w:r>
        <w:rPr>
          <w:rFonts w:ascii="Consolas" w:hAnsi="Consolas"/>
          <w:sz w:val="18"/>
        </w:rPr>
        <w:t>NC_047035.1     119761129                                             .-.-.-.--.---.--.  119761123</w:t>
      </w:r>
    </w:p>
    <w:p>
      <w:r>
        <w:rPr>
          <w:rFonts w:ascii="Consolas" w:hAnsi="Consolas"/>
          <w:sz w:val="18"/>
        </w:rPr>
        <w:t>NC_047035.1     119761129                                         .....-.-.-.--.---.--.  119761119</w:t>
      </w:r>
    </w:p>
    <w:p>
      <w:r>
        <w:rPr>
          <w:rFonts w:ascii="Consolas" w:hAnsi="Consolas"/>
          <w:sz w:val="18"/>
        </w:rPr>
        <w:t>NC_047035.1     122245213                                     ...-.....-.-.-.--.---.--.  122245226</w:t>
      </w:r>
    </w:p>
    <w:p>
      <w:r>
        <w:rPr>
          <w:rFonts w:ascii="Consolas" w:hAnsi="Consolas"/>
          <w:sz w:val="18"/>
        </w:rPr>
        <w:t>NC_047035.1     122245214                                                 .-.--.---.--.  122245218</w:t>
      </w:r>
    </w:p>
    <w:p>
      <w:r>
        <w:rPr>
          <w:rFonts w:ascii="Consolas" w:hAnsi="Consolas"/>
          <w:sz w:val="18"/>
        </w:rPr>
        <w:t>NC_047035.1     125313946                                               .-.-.--.---.--.  125313941</w:t>
      </w:r>
    </w:p>
    <w:p>
      <w:r>
        <w:rPr>
          <w:rFonts w:ascii="Consolas" w:hAnsi="Consolas"/>
          <w:sz w:val="18"/>
        </w:rPr>
        <w:t>NC_047035.1     126682145                                          ....-.-.-.--.---.--.  126682154</w:t>
      </w:r>
    </w:p>
    <w:p>
      <w:r>
        <w:rPr>
          <w:rFonts w:ascii="Consolas" w:hAnsi="Consolas"/>
          <w:sz w:val="18"/>
        </w:rPr>
        <w:t>NC_047035.1     127542530                                           ...-.-.-.--.---.--.  127542538</w:t>
      </w:r>
    </w:p>
    <w:p>
      <w:r>
        <w:rPr>
          <w:rFonts w:ascii="Consolas" w:hAnsi="Consolas"/>
          <w:sz w:val="18"/>
        </w:rPr>
        <w:t>NC_047035.1     128401083                                          ....-.-.-.--.---.--.  128401092</w:t>
      </w:r>
    </w:p>
    <w:p>
      <w:r>
        <w:rPr>
          <w:rFonts w:ascii="Consolas" w:hAnsi="Consolas"/>
          <w:sz w:val="18"/>
        </w:rPr>
        <w:t>NC_047035.1     128767279                                     ...-.....-.-.-.--.---.--.  128767292</w:t>
      </w:r>
    </w:p>
    <w:p>
      <w:r>
        <w:rPr>
          <w:rFonts w:ascii="Consolas" w:hAnsi="Consolas"/>
          <w:sz w:val="18"/>
        </w:rPr>
        <w:t>NC_047035.1     131183708                                           ...-.-.-.--.---.--.  131183700</w:t>
      </w:r>
    </w:p>
    <w:p>
      <w:r>
        <w:rPr>
          <w:rFonts w:ascii="Consolas" w:hAnsi="Consolas"/>
          <w:sz w:val="18"/>
        </w:rPr>
        <w:t>NC_047035.1     138067752                                                      .---.--.  138067754</w:t>
      </w:r>
    </w:p>
    <w:p>
      <w:r>
        <w:rPr>
          <w:rFonts w:ascii="Consolas" w:hAnsi="Consolas"/>
          <w:sz w:val="18"/>
        </w:rPr>
        <w:t>NC_047035.1     141096583                                               .-.-.--.---.--.  141096588</w:t>
      </w:r>
    </w:p>
    <w:p>
      <w:r>
        <w:rPr>
          <w:rFonts w:ascii="Consolas" w:hAnsi="Consolas"/>
          <w:sz w:val="18"/>
        </w:rPr>
        <w:t>NC_047035.1     146539359                                               .-.-.--.---.--.  146539354</w:t>
      </w:r>
    </w:p>
    <w:p>
      <w:r>
        <w:rPr>
          <w:rFonts w:ascii="Consolas" w:hAnsi="Consolas"/>
          <w:sz w:val="18"/>
        </w:rPr>
        <w:t>NC_047035.1     146732855                                       .-.....-.-.-.--.---.--.  146732866</w:t>
      </w:r>
    </w:p>
    <w:p>
      <w:r>
        <w:rPr>
          <w:rFonts w:ascii="Consolas" w:hAnsi="Consolas"/>
          <w:sz w:val="18"/>
        </w:rPr>
        <w:t>NC_047035.1     146732855                                            ..-.-.-.--.---.--.  146732862</w:t>
      </w:r>
    </w:p>
    <w:p>
      <w:r>
        <w:rPr>
          <w:rFonts w:ascii="Consolas" w:hAnsi="Consolas"/>
          <w:sz w:val="18"/>
        </w:rPr>
        <w:t>NC_047035.1     151792677                                     ...-.....-.-.-.--.---.--.  151792690</w:t>
      </w:r>
    </w:p>
    <w:p>
      <w:r>
        <w:rPr>
          <w:rFonts w:ascii="Consolas" w:hAnsi="Consolas"/>
          <w:sz w:val="18"/>
        </w:rPr>
        <w:t>NC_047035.1     151792678                                                 .-.--.---.--.  151792682</w:t>
      </w:r>
    </w:p>
    <w:p>
      <w:r>
        <w:rPr>
          <w:rFonts w:ascii="Consolas" w:hAnsi="Consolas"/>
          <w:sz w:val="18"/>
        </w:rPr>
        <w:t>NC_047035.1     153900127                                    ....-.....-.-.-.--.---.--.  153900113</w:t>
      </w:r>
    </w:p>
    <w:p>
      <w:r>
        <w:rPr>
          <w:rFonts w:ascii="Consolas" w:hAnsi="Consolas"/>
          <w:sz w:val="18"/>
        </w:rPr>
        <w:t>NC_047035.1     162570777                                               .-.-.--.---.--.  162570782</w:t>
      </w:r>
    </w:p>
    <w:p>
      <w:r>
        <w:rPr>
          <w:rFonts w:ascii="Consolas" w:hAnsi="Consolas"/>
          <w:sz w:val="18"/>
        </w:rPr>
        <w:t>NC_047035.1     163293056                                                 .-.--.---.--.  163293052</w:t>
      </w:r>
    </w:p>
    <w:p>
      <w:r>
        <w:rPr>
          <w:rFonts w:ascii="Consolas" w:hAnsi="Consolas"/>
          <w:sz w:val="18"/>
        </w:rPr>
        <w:t>NC_047035.1     164250604                                               .-.-.--.---.--.  164250609</w:t>
      </w:r>
    </w:p>
    <w:p>
      <w:r>
        <w:rPr>
          <w:rFonts w:ascii="Consolas" w:hAnsi="Consolas"/>
          <w:sz w:val="18"/>
        </w:rPr>
        <w:t>NC_047035.1     166962845                                     ...-.....-.-.-.--.---.--.  166962858</w:t>
      </w:r>
    </w:p>
    <w:p>
      <w:r>
        <w:rPr>
          <w:rFonts w:ascii="Consolas" w:hAnsi="Consolas"/>
          <w:sz w:val="18"/>
        </w:rPr>
        <w:t>NC_047035.1     166962846                                                 .-.--.---.--.  166962850</w:t>
      </w:r>
    </w:p>
    <w:p>
      <w:r>
        <w:rPr>
          <w:rFonts w:ascii="Consolas" w:hAnsi="Consolas"/>
          <w:sz w:val="18"/>
        </w:rPr>
        <w:t>NC_047035.1     167141316                                                 .-.--.---.--.  167141320</w:t>
      </w:r>
    </w:p>
    <w:p>
      <w:r>
        <w:rPr>
          <w:rFonts w:ascii="Consolas" w:hAnsi="Consolas"/>
          <w:sz w:val="18"/>
        </w:rPr>
        <w:t>NC_047035.1     169689828                                    ....-.....-.-.-.--.---.--.  169689814</w:t>
      </w:r>
    </w:p>
    <w:p>
      <w:r>
        <w:rPr>
          <w:rFonts w:ascii="Consolas" w:hAnsi="Consolas"/>
          <w:sz w:val="18"/>
        </w:rPr>
        <w:t>NC_047035.1     174389616                                     ...-.....-.-.-.--.---.--.  174389629</w:t>
      </w:r>
    </w:p>
    <w:p>
      <w:r>
        <w:rPr>
          <w:rFonts w:ascii="Consolas" w:hAnsi="Consolas"/>
          <w:sz w:val="18"/>
        </w:rPr>
        <w:t>NC_047035.1     174389617                                                 .-.--.---.--.  174389621</w:t>
      </w:r>
    </w:p>
    <w:p>
      <w:r>
        <w:rPr>
          <w:rFonts w:ascii="Consolas" w:hAnsi="Consolas"/>
          <w:sz w:val="18"/>
        </w:rPr>
        <w:t>NC_047035.1     45729526                                       ..-.....-.-.-.------.--.  45729537</w:t>
      </w:r>
    </w:p>
    <w:p>
      <w:r>
        <w:rPr>
          <w:rFonts w:ascii="Consolas" w:hAnsi="Consolas"/>
          <w:sz w:val="18"/>
        </w:rPr>
        <w:t>NC_047035.1     128347837                                    ....-.....-.T.-.--.---.--.  128347852</w:t>
      </w:r>
    </w:p>
    <w:p>
      <w:r>
        <w:rPr>
          <w:rFonts w:ascii="Consolas" w:hAnsi="Consolas"/>
          <w:sz w:val="18"/>
        </w:rPr>
        <w:t>NC_047035.1     7148929                                                   .-.--.---.--.  7148925</w:t>
      </w:r>
    </w:p>
    <w:p>
      <w:r>
        <w:rPr>
          <w:rFonts w:ascii="Consolas" w:hAnsi="Consolas"/>
          <w:sz w:val="18"/>
        </w:rPr>
        <w:t>NC_047035.1     7148929                                             ...-.-.-.--.---.--.  7148921</w:t>
      </w:r>
    </w:p>
    <w:p>
      <w:r>
        <w:rPr>
          <w:rFonts w:ascii="Consolas" w:hAnsi="Consolas"/>
          <w:sz w:val="18"/>
        </w:rPr>
        <w:t>NC_047035.1     11323354                                                    .--.---.--.  11323351</w:t>
      </w:r>
    </w:p>
    <w:p>
      <w:r>
        <w:rPr>
          <w:rFonts w:ascii="Consolas" w:hAnsi="Consolas"/>
          <w:sz w:val="18"/>
        </w:rPr>
        <w:t>NC_047035.1     16878799                                                  .-.--.---.--.  16878803</w:t>
      </w:r>
    </w:p>
    <w:p>
      <w:r>
        <w:rPr>
          <w:rFonts w:ascii="Consolas" w:hAnsi="Consolas"/>
          <w:sz w:val="18"/>
        </w:rPr>
        <w:t>NC_047035.1     17086916                                       ..-.....-.-.-.--.---.--.  17086904</w:t>
      </w:r>
    </w:p>
    <w:p>
      <w:r>
        <w:rPr>
          <w:rFonts w:ascii="Consolas" w:hAnsi="Consolas"/>
          <w:sz w:val="18"/>
        </w:rPr>
        <w:t>NC_047035.1     18033370                                       ..-.....-.-.-.--.---.--.  18033382</w:t>
      </w:r>
    </w:p>
    <w:p>
      <w:r>
        <w:rPr>
          <w:rFonts w:ascii="Consolas" w:hAnsi="Consolas"/>
          <w:sz w:val="18"/>
        </w:rPr>
        <w:t>NC_047035.1     19723651                                       ..-.....-.-.-.--.---.--.  19723663</w:t>
      </w:r>
    </w:p>
    <w:p>
      <w:r>
        <w:rPr>
          <w:rFonts w:ascii="Consolas" w:hAnsi="Consolas"/>
          <w:sz w:val="18"/>
        </w:rPr>
        <w:t>NC_047035.1     27404155                                            ...-.-.-.--.---.--.  27404147</w:t>
      </w:r>
    </w:p>
    <w:p>
      <w:r>
        <w:rPr>
          <w:rFonts w:ascii="Consolas" w:hAnsi="Consolas"/>
          <w:sz w:val="18"/>
        </w:rPr>
        <w:t>NC_047035.1     27697974                                            ...-.-.-.--.---.--.  27697966</w:t>
      </w:r>
    </w:p>
    <w:p>
      <w:r>
        <w:rPr>
          <w:rFonts w:ascii="Consolas" w:hAnsi="Consolas"/>
          <w:sz w:val="18"/>
        </w:rPr>
        <w:t>NC_047035.1     28291826                                        .-.....-.-.-.--.---.--.  28291837</w:t>
      </w:r>
    </w:p>
    <w:p>
      <w:r>
        <w:rPr>
          <w:rFonts w:ascii="Consolas" w:hAnsi="Consolas"/>
          <w:sz w:val="18"/>
        </w:rPr>
        <w:t>NC_047035.1     28291826                                             ..-.-.-.--.---.--.  28291833</w:t>
      </w:r>
    </w:p>
    <w:p>
      <w:r>
        <w:rPr>
          <w:rFonts w:ascii="Consolas" w:hAnsi="Consolas"/>
          <w:sz w:val="18"/>
        </w:rPr>
        <w:t>NC_047035.1     28896541                                            ...-.-.-.--.---.--.  28896549</w:t>
      </w:r>
    </w:p>
    <w:p>
      <w:r>
        <w:rPr>
          <w:rFonts w:ascii="Consolas" w:hAnsi="Consolas"/>
          <w:sz w:val="18"/>
        </w:rPr>
        <w:t>NC_047035.1     29894566                                       ..-.....-.-.-.--.---.--.  29894554</w:t>
      </w:r>
    </w:p>
    <w:p>
      <w:r>
        <w:rPr>
          <w:rFonts w:ascii="Consolas" w:hAnsi="Consolas"/>
          <w:sz w:val="18"/>
        </w:rPr>
        <w:t>NC_047035.1     30396295                                   ......-.....-.-.-.--.---.--.  30396311</w:t>
      </w:r>
    </w:p>
    <w:p>
      <w:r>
        <w:rPr>
          <w:rFonts w:ascii="Consolas" w:hAnsi="Consolas"/>
          <w:sz w:val="18"/>
        </w:rPr>
        <w:t>NC_047035.1     31895671                                     ....-.....-.-.-.--.---.--.  31895685</w:t>
      </w:r>
    </w:p>
    <w:p>
      <w:r>
        <w:rPr>
          <w:rFonts w:ascii="Consolas" w:hAnsi="Consolas"/>
          <w:sz w:val="18"/>
        </w:rPr>
        <w:t>NC_047035.1     33732090                                       ..-.....-.-.-.--.---.--.  33732102</w:t>
      </w:r>
    </w:p>
    <w:p>
      <w:r>
        <w:rPr>
          <w:rFonts w:ascii="Consolas" w:hAnsi="Consolas"/>
          <w:sz w:val="18"/>
        </w:rPr>
        <w:t>NC_047035.1     34114696                                             ..-.-.-.--.---.--.  34114689</w:t>
      </w:r>
    </w:p>
    <w:p>
      <w:r>
        <w:rPr>
          <w:rFonts w:ascii="Consolas" w:hAnsi="Consolas"/>
          <w:sz w:val="18"/>
        </w:rPr>
        <w:t>NC_047035.1     34114696                                        .-.....-.-.-.--.---.--.  34114685</w:t>
      </w:r>
    </w:p>
    <w:p>
      <w:r>
        <w:rPr>
          <w:rFonts w:ascii="Consolas" w:hAnsi="Consolas"/>
          <w:sz w:val="18"/>
        </w:rPr>
        <w:t>NC_047035.1     34371801                                       ..-.....-.-.-.--.---.--.  34371813</w:t>
      </w:r>
    </w:p>
    <w:p>
      <w:r>
        <w:rPr>
          <w:rFonts w:ascii="Consolas" w:hAnsi="Consolas"/>
          <w:sz w:val="18"/>
        </w:rPr>
        <w:t>NC_047035.1     34553356                                            ...-.-.-.--.---.--.  34553348</w:t>
      </w:r>
    </w:p>
    <w:p>
      <w:r>
        <w:rPr>
          <w:rFonts w:ascii="Consolas" w:hAnsi="Consolas"/>
          <w:sz w:val="18"/>
        </w:rPr>
        <w:t>NC_047035.1     35811897                                            ...-.-.-.--.---.--.  35811905</w:t>
      </w:r>
    </w:p>
    <w:p>
      <w:r>
        <w:rPr>
          <w:rFonts w:ascii="Consolas" w:hAnsi="Consolas"/>
          <w:sz w:val="18"/>
        </w:rPr>
        <w:t>NC_047035.1     35811897                                                  .-.--.---.--.  35811901</w:t>
      </w:r>
    </w:p>
    <w:p>
      <w:r>
        <w:rPr>
          <w:rFonts w:ascii="Consolas" w:hAnsi="Consolas"/>
          <w:sz w:val="18"/>
        </w:rPr>
        <w:t>NC_047035.1     38679803                                                    .--.---.--.  38679806</w:t>
      </w:r>
    </w:p>
    <w:p>
      <w:r>
        <w:rPr>
          <w:rFonts w:ascii="Consolas" w:hAnsi="Consolas"/>
          <w:sz w:val="18"/>
        </w:rPr>
        <w:t>NC_047035.1     40265139                                            ...-.-.-.--.---.--.  40265131</w:t>
      </w:r>
    </w:p>
    <w:p>
      <w:r>
        <w:rPr>
          <w:rFonts w:ascii="Consolas" w:hAnsi="Consolas"/>
          <w:sz w:val="18"/>
        </w:rPr>
        <w:t>NC_047035.1     40727665                                            ...-.-.-.--.---.--.  40727657</w:t>
      </w:r>
    </w:p>
    <w:p>
      <w:r>
        <w:rPr>
          <w:rFonts w:ascii="Consolas" w:hAnsi="Consolas"/>
          <w:sz w:val="18"/>
        </w:rPr>
        <w:t>NC_047035.1     41028081                                                    .--.---.--.  41028078</w:t>
      </w:r>
    </w:p>
    <w:p>
      <w:r>
        <w:rPr>
          <w:rFonts w:ascii="Consolas" w:hAnsi="Consolas"/>
          <w:sz w:val="18"/>
        </w:rPr>
        <w:t>NC_047035.1     42329018                                        .-.....-.-.-.--.---.--.  42329029</w:t>
      </w:r>
    </w:p>
    <w:p>
      <w:r>
        <w:rPr>
          <w:rFonts w:ascii="Consolas" w:hAnsi="Consolas"/>
          <w:sz w:val="18"/>
        </w:rPr>
        <w:t>NC_047035.1     42329018                                             ..-.-.-.--.---.--.  42329025</w:t>
      </w:r>
    </w:p>
    <w:p>
      <w:r>
        <w:rPr>
          <w:rFonts w:ascii="Consolas" w:hAnsi="Consolas"/>
          <w:sz w:val="18"/>
        </w:rPr>
        <w:t>NC_047035.1     45687088                                        .-.....-.-.-.--.---.--.  45687099</w:t>
      </w:r>
    </w:p>
    <w:p>
      <w:r>
        <w:rPr>
          <w:rFonts w:ascii="Consolas" w:hAnsi="Consolas"/>
          <w:sz w:val="18"/>
        </w:rPr>
        <w:t>NC_047035.1     45687088                                             ..-.-.-.--.---.--.  45687095</w:t>
      </w:r>
    </w:p>
    <w:p>
      <w:r>
        <w:rPr>
          <w:rFonts w:ascii="Consolas" w:hAnsi="Consolas"/>
          <w:sz w:val="18"/>
        </w:rPr>
        <w:t>NC_047035.1     47774634                                            ...-.-.-.--.---.--.  47774626</w:t>
      </w:r>
    </w:p>
    <w:p>
      <w:r>
        <w:rPr>
          <w:rFonts w:ascii="Consolas" w:hAnsi="Consolas"/>
          <w:sz w:val="18"/>
        </w:rPr>
        <w:t>NC_047035.1     48452072                                       ..-.....-.-.-.--.---.--.  48452084</w:t>
      </w:r>
    </w:p>
    <w:p>
      <w:r>
        <w:rPr>
          <w:rFonts w:ascii="Consolas" w:hAnsi="Consolas"/>
          <w:sz w:val="18"/>
        </w:rPr>
        <w:t>NC_047035.1     49721304                                       ..-.....-.-.-.--.---.--.  49721316</w:t>
      </w:r>
    </w:p>
    <w:p>
      <w:r>
        <w:rPr>
          <w:rFonts w:ascii="Consolas" w:hAnsi="Consolas"/>
          <w:sz w:val="18"/>
        </w:rPr>
        <w:t>NC_047035.1     49721304                                            ...-.-.-.--.---.--.  49721312</w:t>
      </w:r>
    </w:p>
    <w:p>
      <w:r>
        <w:rPr>
          <w:rFonts w:ascii="Consolas" w:hAnsi="Consolas"/>
          <w:sz w:val="18"/>
        </w:rPr>
        <w:t>NC_047035.1     51446174                                       ..-.....-.-.-.--.---.--.  51446186</w:t>
      </w:r>
    </w:p>
    <w:p>
      <w:r>
        <w:rPr>
          <w:rFonts w:ascii="Consolas" w:hAnsi="Consolas"/>
          <w:sz w:val="18"/>
        </w:rPr>
        <w:t>NC_047035.1     52991045                                       ..-.....-.-.-.--.---.--.  52991057</w:t>
      </w:r>
    </w:p>
    <w:p>
      <w:r>
        <w:rPr>
          <w:rFonts w:ascii="Consolas" w:hAnsi="Consolas"/>
          <w:sz w:val="18"/>
        </w:rPr>
        <w:t>NC_047035.1     53299227                                            ...-.-.-.--.---.--.  53299219</w:t>
      </w:r>
    </w:p>
    <w:p>
      <w:r>
        <w:rPr>
          <w:rFonts w:ascii="Consolas" w:hAnsi="Consolas"/>
          <w:sz w:val="18"/>
        </w:rPr>
        <w:t>NC_047035.1     53724143                                              .-.-.-.--.---.--.  53724137</w:t>
      </w:r>
    </w:p>
    <w:p>
      <w:r>
        <w:rPr>
          <w:rFonts w:ascii="Consolas" w:hAnsi="Consolas"/>
          <w:sz w:val="18"/>
        </w:rPr>
        <w:t>NC_047035.1     53724143                                          .....-.-.-.--.---.--.  53724133</w:t>
      </w:r>
    </w:p>
    <w:p>
      <w:r>
        <w:rPr>
          <w:rFonts w:ascii="Consolas" w:hAnsi="Consolas"/>
          <w:sz w:val="18"/>
        </w:rPr>
        <w:t>NC_047035.1     57023821                                                    .--.---.--.  57023818</w:t>
      </w:r>
    </w:p>
    <w:p>
      <w:r>
        <w:rPr>
          <w:rFonts w:ascii="Consolas" w:hAnsi="Consolas"/>
          <w:sz w:val="18"/>
        </w:rPr>
        <w:t>NC_047035.1     57750974                                       ..-.....-.-.-.--.---.--.  57750986</w:t>
      </w:r>
    </w:p>
    <w:p>
      <w:r>
        <w:rPr>
          <w:rFonts w:ascii="Consolas" w:hAnsi="Consolas"/>
          <w:sz w:val="18"/>
        </w:rPr>
        <w:t>NC_047035.1     57750974                                            ...-.-.-.--.---.--.  57750982</w:t>
      </w:r>
    </w:p>
    <w:p>
      <w:r>
        <w:rPr>
          <w:rFonts w:ascii="Consolas" w:hAnsi="Consolas"/>
          <w:sz w:val="18"/>
        </w:rPr>
        <w:t>NC_047035.1     59602763                                            ...-.-.-.--.---.--.  59602771</w:t>
      </w:r>
    </w:p>
    <w:p>
      <w:r>
        <w:rPr>
          <w:rFonts w:ascii="Consolas" w:hAnsi="Consolas"/>
          <w:sz w:val="18"/>
        </w:rPr>
        <w:t>NC_047035.1     59965958                                      ...-.....-.-.-.--.---.--.  59965945</w:t>
      </w:r>
    </w:p>
    <w:p>
      <w:r>
        <w:rPr>
          <w:rFonts w:ascii="Consolas" w:hAnsi="Consolas"/>
          <w:sz w:val="18"/>
        </w:rPr>
        <w:t>NC_047035.1     60753683                                            ...-.-.-.--.---.--.  60753691</w:t>
      </w:r>
    </w:p>
    <w:p>
      <w:r>
        <w:rPr>
          <w:rFonts w:ascii="Consolas" w:hAnsi="Consolas"/>
          <w:sz w:val="18"/>
        </w:rPr>
        <w:t>NC_047035.1     61078320                                   ......-.....-.-.-.--.---.--.  61078336</w:t>
      </w:r>
    </w:p>
    <w:p>
      <w:r>
        <w:rPr>
          <w:rFonts w:ascii="Consolas" w:hAnsi="Consolas"/>
          <w:sz w:val="18"/>
        </w:rPr>
        <w:t>NC_047035.1     62944665                                     ....-.....-.-.-.--.---.--.  62944651</w:t>
      </w:r>
    </w:p>
    <w:p>
      <w:r>
        <w:rPr>
          <w:rFonts w:ascii="Consolas" w:hAnsi="Consolas"/>
          <w:sz w:val="18"/>
        </w:rPr>
        <w:t>NC_047035.1     63101860                                                           .--.  63101861</w:t>
      </w:r>
    </w:p>
    <w:p>
      <w:r>
        <w:rPr>
          <w:rFonts w:ascii="Consolas" w:hAnsi="Consolas"/>
          <w:sz w:val="18"/>
        </w:rPr>
        <w:t>NC_047035.1     67782196                                       ..-.....-.-.-.--.---.--.  67782184</w:t>
      </w:r>
    </w:p>
    <w:p>
      <w:r>
        <w:rPr>
          <w:rFonts w:ascii="Consolas" w:hAnsi="Consolas"/>
          <w:sz w:val="18"/>
        </w:rPr>
        <w:t>NC_047035.1     67884907                                                  .-.--.---.--.  67884903</w:t>
      </w:r>
    </w:p>
    <w:p>
      <w:r>
        <w:rPr>
          <w:rFonts w:ascii="Consolas" w:hAnsi="Consolas"/>
          <w:sz w:val="18"/>
        </w:rPr>
        <w:t>NC_047035.1     70521222                                     ....-.....-.-.-.--.---.--.  70521208</w:t>
      </w:r>
    </w:p>
    <w:p>
      <w:r>
        <w:rPr>
          <w:rFonts w:ascii="Consolas" w:hAnsi="Consolas"/>
          <w:sz w:val="18"/>
        </w:rPr>
        <w:t>NC_047035.1     70554561                                            ...-.-.-.--.---.--.  70554569</w:t>
      </w:r>
    </w:p>
    <w:p>
      <w:r>
        <w:rPr>
          <w:rFonts w:ascii="Consolas" w:hAnsi="Consolas"/>
          <w:sz w:val="18"/>
        </w:rPr>
        <w:t>NC_047035.1     74206781                                            ...-.-.-.--.---.--.  74206773</w:t>
      </w:r>
    </w:p>
    <w:p>
      <w:r>
        <w:rPr>
          <w:rFonts w:ascii="Consolas" w:hAnsi="Consolas"/>
          <w:sz w:val="18"/>
        </w:rPr>
        <w:t>NC_047035.1     74345339                                                    .--.---.--.  74345336</w:t>
      </w:r>
    </w:p>
    <w:p>
      <w:r>
        <w:rPr>
          <w:rFonts w:ascii="Consolas" w:hAnsi="Consolas"/>
          <w:sz w:val="18"/>
        </w:rPr>
        <w:t>NC_047035.1     74743015                                   ......-.....-.-.-.--.---.--.  74743031</w:t>
      </w:r>
    </w:p>
    <w:p>
      <w:r>
        <w:rPr>
          <w:rFonts w:ascii="Consolas" w:hAnsi="Consolas"/>
          <w:sz w:val="18"/>
        </w:rPr>
        <w:t>NC_047035.1     77355894                                            ...-.-.-.--.---.--.  77355886</w:t>
      </w:r>
    </w:p>
    <w:p>
      <w:r>
        <w:rPr>
          <w:rFonts w:ascii="Consolas" w:hAnsi="Consolas"/>
          <w:sz w:val="18"/>
        </w:rPr>
        <w:t>NC_047035.1     77355894                                       ..-.....-.-.-.--.---.--.  77355882</w:t>
      </w:r>
    </w:p>
    <w:p>
      <w:r>
        <w:rPr>
          <w:rFonts w:ascii="Consolas" w:hAnsi="Consolas"/>
          <w:sz w:val="18"/>
        </w:rPr>
        <w:t>NC_047035.1     80465318                                      ...-.....-.-.-.--.---.--.  80465331</w:t>
      </w:r>
    </w:p>
    <w:p>
      <w:r>
        <w:rPr>
          <w:rFonts w:ascii="Consolas" w:hAnsi="Consolas"/>
          <w:sz w:val="18"/>
        </w:rPr>
        <w:t>NC_047035.1     82601435                                                  .-.--.---.--.  82601431</w:t>
      </w:r>
    </w:p>
    <w:p>
      <w:r>
        <w:rPr>
          <w:rFonts w:ascii="Consolas" w:hAnsi="Consolas"/>
          <w:sz w:val="18"/>
        </w:rPr>
        <w:t>NC_047035.1     82601435                                            ...-.-.-.--.---.--.  82601427</w:t>
      </w:r>
    </w:p>
    <w:p>
      <w:r>
        <w:rPr>
          <w:rFonts w:ascii="Consolas" w:hAnsi="Consolas"/>
          <w:sz w:val="18"/>
        </w:rPr>
        <w:t>NC_047035.1     83574557                                       ..-.....-.-.-.--.---.--.  83574569</w:t>
      </w:r>
    </w:p>
    <w:p>
      <w:r>
        <w:rPr>
          <w:rFonts w:ascii="Consolas" w:hAnsi="Consolas"/>
          <w:sz w:val="18"/>
        </w:rPr>
        <w:t>NC_047035.1     84065744                                                    .--.---.--.  84065741</w:t>
      </w:r>
    </w:p>
    <w:p>
      <w:r>
        <w:rPr>
          <w:rFonts w:ascii="Consolas" w:hAnsi="Consolas"/>
          <w:sz w:val="18"/>
        </w:rPr>
        <w:t>NC_047035.1     84260066                                            ...-.-.-.--.---.--.  84260074</w:t>
      </w:r>
    </w:p>
    <w:p>
      <w:r>
        <w:rPr>
          <w:rFonts w:ascii="Consolas" w:hAnsi="Consolas"/>
          <w:sz w:val="18"/>
        </w:rPr>
        <w:t>NC_047035.1     85232166                                                  .-.--.---.--.  85232162</w:t>
      </w:r>
    </w:p>
    <w:p>
      <w:r>
        <w:rPr>
          <w:rFonts w:ascii="Consolas" w:hAnsi="Consolas"/>
          <w:sz w:val="18"/>
        </w:rPr>
        <w:t>NC_047035.1     85232166                                            ...-.-.-.--.---.--.  85232158</w:t>
      </w:r>
    </w:p>
    <w:p>
      <w:r>
        <w:rPr>
          <w:rFonts w:ascii="Consolas" w:hAnsi="Consolas"/>
          <w:sz w:val="18"/>
        </w:rPr>
        <w:t>NC_047035.1     86057622                                   ......-.....-.-.-.--.---.--.  86057638</w:t>
      </w:r>
    </w:p>
    <w:p>
      <w:r>
        <w:rPr>
          <w:rFonts w:ascii="Consolas" w:hAnsi="Consolas"/>
          <w:sz w:val="18"/>
        </w:rPr>
        <w:t>NC_047035.1     86229584                                       ..-.....-.-.-.--.---.--.  86229596</w:t>
      </w:r>
    </w:p>
    <w:p>
      <w:r>
        <w:rPr>
          <w:rFonts w:ascii="Consolas" w:hAnsi="Consolas"/>
          <w:sz w:val="18"/>
        </w:rPr>
        <w:t>NC_047035.1     86229584                                            ...-.-.-.--.---.--.  86229592</w:t>
      </w:r>
    </w:p>
    <w:p>
      <w:r>
        <w:rPr>
          <w:rFonts w:ascii="Consolas" w:hAnsi="Consolas"/>
          <w:sz w:val="18"/>
        </w:rPr>
        <w:t>NC_047035.1     86236518                                            ...-.-.-.--.---.--.  86236510</w:t>
      </w:r>
    </w:p>
    <w:p>
      <w:r>
        <w:rPr>
          <w:rFonts w:ascii="Consolas" w:hAnsi="Consolas"/>
          <w:sz w:val="18"/>
        </w:rPr>
        <w:t>NC_047035.1     86236518                                       ..-.....-.-.-.--.---.--.  86236506</w:t>
      </w:r>
    </w:p>
    <w:p>
      <w:r>
        <w:rPr>
          <w:rFonts w:ascii="Consolas" w:hAnsi="Consolas"/>
          <w:sz w:val="18"/>
        </w:rPr>
        <w:t>NC_047035.1     92706658                                       ..-.....-.-.-.--.---.--.  92706670</w:t>
      </w:r>
    </w:p>
    <w:p>
      <w:r>
        <w:rPr>
          <w:rFonts w:ascii="Consolas" w:hAnsi="Consolas"/>
          <w:sz w:val="18"/>
        </w:rPr>
        <w:t>NC_047035.1     93065863                                            ...-.-.-.--.---.--.  93065855</w:t>
      </w:r>
    </w:p>
    <w:p>
      <w:r>
        <w:rPr>
          <w:rFonts w:ascii="Consolas" w:hAnsi="Consolas"/>
          <w:sz w:val="18"/>
        </w:rPr>
        <w:t>NC_047035.1     94779785                                              .-.-.-.--.---.--.  94779779</w:t>
      </w:r>
    </w:p>
    <w:p>
      <w:r>
        <w:rPr>
          <w:rFonts w:ascii="Consolas" w:hAnsi="Consolas"/>
          <w:sz w:val="18"/>
        </w:rPr>
        <w:t>NC_047035.1     94779785                                          .....-.-.-.--.---.--.  94779775</w:t>
      </w:r>
    </w:p>
    <w:p>
      <w:r>
        <w:rPr>
          <w:rFonts w:ascii="Consolas" w:hAnsi="Consolas"/>
          <w:sz w:val="18"/>
        </w:rPr>
        <w:t>NC_047035.1     94870490                                        .-.....-.-.-.--.---.--.  94870501</w:t>
      </w:r>
    </w:p>
    <w:p>
      <w:r>
        <w:rPr>
          <w:rFonts w:ascii="Consolas" w:hAnsi="Consolas"/>
          <w:sz w:val="18"/>
        </w:rPr>
        <w:t>NC_047035.1     94870490                                             ..-.-.-.--.---.--.  94870497</w:t>
      </w:r>
    </w:p>
    <w:p>
      <w:r>
        <w:rPr>
          <w:rFonts w:ascii="Consolas" w:hAnsi="Consolas"/>
          <w:sz w:val="18"/>
        </w:rPr>
        <w:t>NC_047035.1     97537743                                       ..-.....-.-.-.--.---.--.  97537755</w:t>
      </w:r>
    </w:p>
    <w:p>
      <w:r>
        <w:rPr>
          <w:rFonts w:ascii="Consolas" w:hAnsi="Consolas"/>
          <w:sz w:val="18"/>
        </w:rPr>
        <w:t>NC_047035.1     99366212                                       ..-.....-.-.-.--.---.--.  99366200</w:t>
      </w:r>
    </w:p>
    <w:p>
      <w:r>
        <w:rPr>
          <w:rFonts w:ascii="Consolas" w:hAnsi="Consolas"/>
          <w:sz w:val="18"/>
        </w:rPr>
        <w:t>NC_047035.1     101142739                                           ...-.-.-.--.---.--.  101142731</w:t>
      </w:r>
    </w:p>
    <w:p>
      <w:r>
        <w:rPr>
          <w:rFonts w:ascii="Consolas" w:hAnsi="Consolas"/>
          <w:sz w:val="18"/>
        </w:rPr>
        <w:t>NC_047035.1     101416955                                           ...-.-.-.--.---.--.  101416963</w:t>
      </w:r>
    </w:p>
    <w:p>
      <w:r>
        <w:rPr>
          <w:rFonts w:ascii="Consolas" w:hAnsi="Consolas"/>
          <w:sz w:val="18"/>
        </w:rPr>
        <w:t>NC_047035.1     101685517                                                 .-.--.---.--.  101685513</w:t>
      </w:r>
    </w:p>
    <w:p>
      <w:r>
        <w:rPr>
          <w:rFonts w:ascii="Consolas" w:hAnsi="Consolas"/>
          <w:sz w:val="18"/>
        </w:rPr>
        <w:t>NC_047035.1     102303473                                                 .-.--.---.--.  102303469</w:t>
      </w:r>
    </w:p>
    <w:p>
      <w:r>
        <w:rPr>
          <w:rFonts w:ascii="Consolas" w:hAnsi="Consolas"/>
          <w:sz w:val="18"/>
        </w:rPr>
        <w:t>NC_047035.1     102802088                                      ..-.....-.-.-.--.---.--.  102802100</w:t>
      </w:r>
    </w:p>
    <w:p>
      <w:r>
        <w:rPr>
          <w:rFonts w:ascii="Consolas" w:hAnsi="Consolas"/>
          <w:sz w:val="18"/>
        </w:rPr>
        <w:t>NC_047035.1     103811173                                      ..-.....-.-.-.--.---.--.  103811161</w:t>
      </w:r>
    </w:p>
    <w:p>
      <w:r>
        <w:rPr>
          <w:rFonts w:ascii="Consolas" w:hAnsi="Consolas"/>
          <w:sz w:val="18"/>
        </w:rPr>
        <w:t>NC_047035.1     104656995                                           ...-.-.-.--.---.--.  104657003</w:t>
      </w:r>
    </w:p>
    <w:p>
      <w:r>
        <w:rPr>
          <w:rFonts w:ascii="Consolas" w:hAnsi="Consolas"/>
          <w:sz w:val="18"/>
        </w:rPr>
        <w:t>NC_047035.1     104656995                                                 .-.--.---.--.  104656999</w:t>
      </w:r>
    </w:p>
    <w:p>
      <w:r>
        <w:rPr>
          <w:rFonts w:ascii="Consolas" w:hAnsi="Consolas"/>
          <w:sz w:val="18"/>
        </w:rPr>
        <w:t>NC_047035.1     105253425                                      ..-.....-.-.-.--.---.--.  105253437</w:t>
      </w:r>
    </w:p>
    <w:p>
      <w:r>
        <w:rPr>
          <w:rFonts w:ascii="Consolas" w:hAnsi="Consolas"/>
          <w:sz w:val="18"/>
        </w:rPr>
        <w:t>NC_047035.1     105253425                                           ...-.-.-.--.---.--.  105253433</w:t>
      </w:r>
    </w:p>
    <w:p>
      <w:r>
        <w:rPr>
          <w:rFonts w:ascii="Consolas" w:hAnsi="Consolas"/>
          <w:sz w:val="18"/>
        </w:rPr>
        <w:t>NC_047035.1     105253425                                                 .-.--.---.--.  105253429</w:t>
      </w:r>
    </w:p>
    <w:p>
      <w:r>
        <w:rPr>
          <w:rFonts w:ascii="Consolas" w:hAnsi="Consolas"/>
          <w:sz w:val="18"/>
        </w:rPr>
        <w:t>NC_047035.1     106238724                                                 .-.--.---.--.  106238720</w:t>
      </w:r>
    </w:p>
    <w:p>
      <w:r>
        <w:rPr>
          <w:rFonts w:ascii="Consolas" w:hAnsi="Consolas"/>
          <w:sz w:val="18"/>
        </w:rPr>
        <w:t>NC_047035.1     106238724                                           ...-.-.-.--.---.--.  106238716</w:t>
      </w:r>
    </w:p>
    <w:p>
      <w:r>
        <w:rPr>
          <w:rFonts w:ascii="Consolas" w:hAnsi="Consolas"/>
          <w:sz w:val="18"/>
        </w:rPr>
        <w:t>NC_047035.1     112895119                                           ...-.-.-.--.---.--.  112895127</w:t>
      </w:r>
    </w:p>
    <w:p>
      <w:r>
        <w:rPr>
          <w:rFonts w:ascii="Consolas" w:hAnsi="Consolas"/>
          <w:sz w:val="18"/>
        </w:rPr>
        <w:t>NC_047035.1     113592292                                             .-.-.-.--.---.--.  113592286</w:t>
      </w:r>
    </w:p>
    <w:p>
      <w:r>
        <w:rPr>
          <w:rFonts w:ascii="Consolas" w:hAnsi="Consolas"/>
          <w:sz w:val="18"/>
        </w:rPr>
        <w:t>NC_047035.1     113592292                                         .....-.-.-.--.---.--.  113592282</w:t>
      </w:r>
    </w:p>
    <w:p>
      <w:r>
        <w:rPr>
          <w:rFonts w:ascii="Consolas" w:hAnsi="Consolas"/>
          <w:sz w:val="18"/>
        </w:rPr>
        <w:t>NC_047035.1     118712243                                                   .--.---.--.  118712246</w:t>
      </w:r>
    </w:p>
    <w:p>
      <w:r>
        <w:rPr>
          <w:rFonts w:ascii="Consolas" w:hAnsi="Consolas"/>
          <w:sz w:val="18"/>
        </w:rPr>
        <w:t>NC_047035.1     122245214                                           ...-.-.-.--.---.--.  122245222</w:t>
      </w:r>
    </w:p>
    <w:p>
      <w:r>
        <w:rPr>
          <w:rFonts w:ascii="Consolas" w:hAnsi="Consolas"/>
          <w:sz w:val="18"/>
        </w:rPr>
        <w:t>NC_047035.1     126682146                                      ..-.....-.-.-.--.---.--.  126682158</w:t>
      </w:r>
    </w:p>
    <w:p>
      <w:r>
        <w:rPr>
          <w:rFonts w:ascii="Consolas" w:hAnsi="Consolas"/>
          <w:sz w:val="18"/>
        </w:rPr>
        <w:t>NC_047035.1     127542530                                                 .-.--.---.--.  127542534</w:t>
      </w:r>
    </w:p>
    <w:p>
      <w:r>
        <w:rPr>
          <w:rFonts w:ascii="Consolas" w:hAnsi="Consolas"/>
          <w:sz w:val="18"/>
        </w:rPr>
        <w:t>NC_047035.1     128401084                                      ..-.....-.-.-.--.---.--.  128401096</w:t>
      </w:r>
    </w:p>
    <w:p>
      <w:r>
        <w:rPr>
          <w:rFonts w:ascii="Consolas" w:hAnsi="Consolas"/>
          <w:sz w:val="18"/>
        </w:rPr>
        <w:t>NC_047035.1     128767280                                           ...-.-.-.--.---.--.  128767288</w:t>
      </w:r>
    </w:p>
    <w:p>
      <w:r>
        <w:rPr>
          <w:rFonts w:ascii="Consolas" w:hAnsi="Consolas"/>
          <w:sz w:val="18"/>
        </w:rPr>
        <w:t>NC_047035.1     128857307                                     ...-.....-.-.-.--.---.--.  128857294</w:t>
      </w:r>
    </w:p>
    <w:p>
      <w:r>
        <w:rPr>
          <w:rFonts w:ascii="Consolas" w:hAnsi="Consolas"/>
          <w:sz w:val="18"/>
        </w:rPr>
        <w:t>NC_047035.1     129253091                                                 .-.--.---.--.  129253087</w:t>
      </w:r>
    </w:p>
    <w:p>
      <w:r>
        <w:rPr>
          <w:rFonts w:ascii="Consolas" w:hAnsi="Consolas"/>
          <w:sz w:val="18"/>
        </w:rPr>
        <w:t>NC_047035.1     131183708                                                 .-.--.---.--.  131183704</w:t>
      </w:r>
    </w:p>
    <w:p>
      <w:r>
        <w:rPr>
          <w:rFonts w:ascii="Consolas" w:hAnsi="Consolas"/>
          <w:sz w:val="18"/>
        </w:rPr>
        <w:t>NC_047035.1     135622280                                  ......-.....-.-.-.--.---.--.  135622264</w:t>
      </w:r>
    </w:p>
    <w:p>
      <w:r>
        <w:rPr>
          <w:rFonts w:ascii="Consolas" w:hAnsi="Consolas"/>
          <w:sz w:val="18"/>
        </w:rPr>
        <w:t>NC_047035.1     135757146                                      ..-.....-.-.-.--.---.--.  135757158</w:t>
      </w:r>
    </w:p>
    <w:p>
      <w:r>
        <w:rPr>
          <w:rFonts w:ascii="Consolas" w:hAnsi="Consolas"/>
          <w:sz w:val="18"/>
        </w:rPr>
        <w:t>NC_047035.1     140156798                                     ...-.....-.-.-.--.---.--.  140156785</w:t>
      </w:r>
    </w:p>
    <w:p>
      <w:r>
        <w:rPr>
          <w:rFonts w:ascii="Consolas" w:hAnsi="Consolas"/>
          <w:sz w:val="18"/>
        </w:rPr>
        <w:t>NC_047035.1     146068287                                                   .--.---.--.  146068284</w:t>
      </w:r>
    </w:p>
    <w:p>
      <w:r>
        <w:rPr>
          <w:rFonts w:ascii="Consolas" w:hAnsi="Consolas"/>
          <w:sz w:val="18"/>
        </w:rPr>
        <w:t>NC_047035.1     147691766                                  ......-.....-.-.-.--.---.--.  147691782</w:t>
      </w:r>
    </w:p>
    <w:p>
      <w:r>
        <w:rPr>
          <w:rFonts w:ascii="Consolas" w:hAnsi="Consolas"/>
          <w:sz w:val="18"/>
        </w:rPr>
        <w:t>NC_047035.1     151792678                                           ...-.-.-.--.---.--.  151792686</w:t>
      </w:r>
    </w:p>
    <w:p>
      <w:r>
        <w:rPr>
          <w:rFonts w:ascii="Consolas" w:hAnsi="Consolas"/>
          <w:sz w:val="18"/>
        </w:rPr>
        <w:t>NC_047035.1     156403786                                           ...-.-.-.--.---.--.  156403794</w:t>
      </w:r>
    </w:p>
    <w:p>
      <w:r>
        <w:rPr>
          <w:rFonts w:ascii="Consolas" w:hAnsi="Consolas"/>
          <w:sz w:val="18"/>
        </w:rPr>
        <w:t>NC_047035.1     156403786                                                 .-.--.---.--.  156403790</w:t>
      </w:r>
    </w:p>
    <w:p>
      <w:r>
        <w:rPr>
          <w:rFonts w:ascii="Consolas" w:hAnsi="Consolas"/>
          <w:sz w:val="18"/>
        </w:rPr>
        <w:t>NC_047035.1     156628484                                                 .-.--.---.--.  156628488</w:t>
      </w:r>
    </w:p>
    <w:p>
      <w:r>
        <w:rPr>
          <w:rFonts w:ascii="Consolas" w:hAnsi="Consolas"/>
          <w:sz w:val="18"/>
        </w:rPr>
        <w:t>NC_047035.1     162503651                                                 .-.--.---.--.  162503647</w:t>
      </w:r>
    </w:p>
    <w:p>
      <w:r>
        <w:rPr>
          <w:rFonts w:ascii="Consolas" w:hAnsi="Consolas"/>
          <w:sz w:val="18"/>
        </w:rPr>
        <w:t>NC_047035.1     163293056                                           ...-.-.-.--.---.--.  163293048</w:t>
      </w:r>
    </w:p>
    <w:p>
      <w:r>
        <w:rPr>
          <w:rFonts w:ascii="Consolas" w:hAnsi="Consolas"/>
          <w:sz w:val="18"/>
        </w:rPr>
        <w:t>NC_047035.1     163679313                                      ..-.....-.-.-.--.---.--.  163679325</w:t>
      </w:r>
    </w:p>
    <w:p>
      <w:r>
        <w:rPr>
          <w:rFonts w:ascii="Consolas" w:hAnsi="Consolas"/>
          <w:sz w:val="18"/>
        </w:rPr>
        <w:t>NC_047035.1     166962846                                           ...-.-.-.--.---.--.  166962854</w:t>
      </w:r>
    </w:p>
    <w:p>
      <w:r>
        <w:rPr>
          <w:rFonts w:ascii="Consolas" w:hAnsi="Consolas"/>
          <w:sz w:val="18"/>
        </w:rPr>
        <w:t>NC_047035.1     167141316                                      ..-.....-.-.-.--.---.--.  167141328</w:t>
      </w:r>
    </w:p>
    <w:p>
      <w:r>
        <w:rPr>
          <w:rFonts w:ascii="Consolas" w:hAnsi="Consolas"/>
          <w:sz w:val="18"/>
        </w:rPr>
        <w:t>NC_047035.1     167141316                                           ...-.-.-.--.---.--.  167141324</w:t>
      </w:r>
    </w:p>
    <w:p>
      <w:r>
        <w:rPr>
          <w:rFonts w:ascii="Consolas" w:hAnsi="Consolas"/>
          <w:sz w:val="18"/>
        </w:rPr>
        <w:t>NC_047035.1     174389617                                           ...-.-.-.--.---.--.  174389625</w:t>
      </w:r>
    </w:p>
    <w:p>
      <w:r>
        <w:rPr>
          <w:rFonts w:ascii="Consolas" w:hAnsi="Consolas"/>
          <w:sz w:val="18"/>
        </w:rPr>
        <w:t>NC_047035.1     22645042                                        .-.....-.-.-.--.---.--.  22645031</w:t>
      </w:r>
    </w:p>
    <w:p>
      <w:r>
        <w:rPr>
          <w:rFonts w:ascii="Consolas" w:hAnsi="Consolas"/>
          <w:sz w:val="18"/>
        </w:rPr>
        <w:t>NC_047035.1     84294833                                      ...-.T...-.-.-.--.------.  84294845</w:t>
      </w:r>
    </w:p>
    <w:p>
      <w:r>
        <w:rPr>
          <w:rFonts w:ascii="Consolas" w:hAnsi="Consolas"/>
          <w:sz w:val="18"/>
        </w:rPr>
        <w:t>NC_047035.1     154556180                                    ....-.T...-.-.-.G-.---.--.  154556195</w:t>
      </w:r>
    </w:p>
    <w:p>
      <w:r>
        <w:rPr>
          <w:rFonts w:ascii="Consolas" w:hAnsi="Consolas"/>
          <w:sz w:val="18"/>
        </w:rPr>
        <w:t>NC_047035.1     73224130                                       ..-.....-.-.-.------.--.  73224119</w:t>
      </w:r>
    </w:p>
    <w:p>
      <w:r>
        <w:rPr>
          <w:rFonts w:ascii="Consolas" w:hAnsi="Consolas"/>
          <w:sz w:val="18"/>
        </w:rPr>
        <w:t>NC_047035.1     86236514                                       ..-.....-.-.-.--.---.--.  86236502</w:t>
      </w:r>
    </w:p>
    <w:p>
      <w:r>
        <w:rPr>
          <w:rFonts w:ascii="Consolas" w:hAnsi="Consolas"/>
          <w:sz w:val="18"/>
        </w:rPr>
        <w:t>NC_047035.1     47774630                                       ..-.....-.-.-.--.---.--.  47774618</w:t>
      </w:r>
    </w:p>
    <w:p>
      <w:r>
        <w:rPr>
          <w:rFonts w:ascii="Consolas" w:hAnsi="Consolas"/>
          <w:sz w:val="18"/>
        </w:rPr>
        <w:t>NC_047035.1     80783362                                       ..-.....-.-.-.--.---.--.  80783350</w:t>
      </w:r>
    </w:p>
    <w:p>
      <w:r>
        <w:rPr>
          <w:rFonts w:ascii="Consolas" w:hAnsi="Consolas"/>
          <w:sz w:val="18"/>
        </w:rPr>
        <w:t>NC_047035.1     12991959                                     ....-.....-.-.-.--.---.--.  12991973</w:t>
      </w:r>
    </w:p>
    <w:p>
      <w:r>
        <w:rPr>
          <w:rFonts w:ascii="Consolas" w:hAnsi="Consolas"/>
          <w:sz w:val="18"/>
        </w:rPr>
        <w:t>NC_047035.1     45729520                                     ....-.....-.-.-.--.---.---  45729533</w:t>
      </w:r>
    </w:p>
    <w:p>
      <w:r>
        <w:rPr>
          <w:rFonts w:ascii="Consolas" w:hAnsi="Consolas"/>
          <w:sz w:val="18"/>
        </w:rPr>
        <w:t>NC_047035.1     73224135                                      ...-.....-.-.-.--.---.---  73224123</w:t>
      </w:r>
    </w:p>
    <w:p>
      <w:r>
        <w:rPr>
          <w:rFonts w:ascii="Consolas" w:hAnsi="Consolas"/>
          <w:sz w:val="18"/>
        </w:rPr>
        <w:t>NC_047035.1     159826266                                     ...-.....-.-.-.--.---.--.  159826279</w:t>
      </w:r>
    </w:p>
    <w:p>
      <w:r>
        <w:rPr>
          <w:rFonts w:ascii="Consolas" w:hAnsi="Consolas"/>
          <w:sz w:val="18"/>
        </w:rPr>
        <w:t>NC_047035.1     26468609                                      ...-.....-.-.-.--.---.--.  26468596</w:t>
      </w:r>
    </w:p>
    <w:p>
      <w:r>
        <w:rPr>
          <w:rFonts w:ascii="Consolas" w:hAnsi="Consolas"/>
          <w:sz w:val="18"/>
        </w:rPr>
        <w:t>NC_047035.1     166270566                                      ..-.....-.-.-.--.---.--.  166270578</w:t>
      </w:r>
    </w:p>
    <w:p>
      <w:r>
        <w:rPr>
          <w:rFonts w:ascii="Consolas" w:hAnsi="Consolas"/>
          <w:sz w:val="18"/>
        </w:rPr>
        <w:t>NC_047035.1     40752062                                       ..-.....-.-.-.--.---.--.  40752050</w:t>
      </w:r>
    </w:p>
    <w:p>
      <w:r>
        <w:rPr>
          <w:rFonts w:ascii="Consolas" w:hAnsi="Consolas"/>
          <w:sz w:val="18"/>
        </w:rPr>
        <w:t>NC_047035.1     58065366                                       ..-.....-.-.-.--.---.--.  58065354</w:t>
      </w:r>
    </w:p>
    <w:p>
      <w:r>
        <w:rPr>
          <w:rFonts w:ascii="Consolas" w:hAnsi="Consolas"/>
          <w:sz w:val="18"/>
        </w:rPr>
        <w:t>NC_047035.1     123547039                                    ....-.....-.-.-.--.---.--.  123547025</w:t>
      </w:r>
    </w:p>
    <w:p>
      <w:r>
        <w:rPr>
          <w:rFonts w:ascii="Consolas" w:hAnsi="Consolas"/>
          <w:sz w:val="18"/>
        </w:rPr>
        <w:t>NC_047035.1     132323242                                    ....-.....-.-.-.--.---.--.  132323228</w:t>
      </w:r>
    </w:p>
    <w:p>
      <w:r>
        <w:rPr>
          <w:rFonts w:ascii="Consolas" w:hAnsi="Consolas"/>
          <w:sz w:val="18"/>
        </w:rPr>
        <w:t>NC_047035.1     76480215                                       ..-.....-.-.-.--.---.--.  76480227</w:t>
      </w:r>
    </w:p>
    <w:p>
      <w:r>
        <w:rPr>
          <w:rFonts w:ascii="Consolas" w:hAnsi="Consolas"/>
          <w:sz w:val="18"/>
        </w:rPr>
        <w:t>NC_047035.1     7883244                                           .....-.-.-.--.---.--.  7883254</w:t>
      </w:r>
    </w:p>
    <w:p>
      <w:r>
        <w:rPr>
          <w:rFonts w:ascii="Consolas" w:hAnsi="Consolas"/>
          <w:sz w:val="18"/>
        </w:rPr>
        <w:t>NC_047055.1     118711258                                      ..-.....-.-.-.--.---.--.  118711246</w:t>
      </w:r>
    </w:p>
    <w:p>
      <w:r>
        <w:rPr>
          <w:rFonts w:ascii="Consolas" w:hAnsi="Consolas"/>
          <w:sz w:val="18"/>
        </w:rPr>
        <w:t>NC_047055.1     61491603                                       ..-.....-.-.-.--.---.--.  61491591</w:t>
      </w:r>
    </w:p>
    <w:p>
      <w:r>
        <w:rPr>
          <w:rFonts w:ascii="Consolas" w:hAnsi="Consolas"/>
          <w:sz w:val="18"/>
        </w:rPr>
        <w:t>NC_047055.1     67723458                                     ....-.....-T-.-.--.---.--A  67723472</w:t>
      </w:r>
    </w:p>
    <w:p>
      <w:r>
        <w:rPr>
          <w:rFonts w:ascii="Consolas" w:hAnsi="Consolas"/>
          <w:sz w:val="18"/>
        </w:rPr>
        <w:t>NC_047055.1     49410050                                      ...-.....-.-.-.--.---.--.  49410037</w:t>
      </w:r>
    </w:p>
    <w:p>
      <w:r>
        <w:rPr>
          <w:rFonts w:ascii="Consolas" w:hAnsi="Consolas"/>
          <w:sz w:val="18"/>
        </w:rPr>
        <w:t>NC_047055.1     77408777                                   ......-.....-.-.-.--.---.--.  77408761</w:t>
      </w:r>
    </w:p>
    <w:p>
      <w:r>
        <w:rPr>
          <w:rFonts w:ascii="Consolas" w:hAnsi="Consolas"/>
          <w:sz w:val="18"/>
        </w:rPr>
        <w:t>NC_047055.1     93498371                                   ......-.....-.-.-.--.---.--.  93498387</w:t>
      </w:r>
    </w:p>
    <w:p>
      <w:r>
        <w:rPr>
          <w:rFonts w:ascii="Consolas" w:hAnsi="Consolas"/>
          <w:sz w:val="18"/>
        </w:rPr>
        <w:t>NC_047055.1     28518591                                     ....-.....-.-.-.--.---.--.  28518605</w:t>
      </w:r>
    </w:p>
    <w:p>
      <w:r>
        <w:rPr>
          <w:rFonts w:ascii="Consolas" w:hAnsi="Consolas"/>
          <w:sz w:val="18"/>
        </w:rPr>
        <w:t>NC_047055.1     61613122                                   ......-.....-.-.-.--.---.--.  61613138</w:t>
      </w:r>
    </w:p>
    <w:p>
      <w:r>
        <w:rPr>
          <w:rFonts w:ascii="Consolas" w:hAnsi="Consolas"/>
          <w:sz w:val="18"/>
        </w:rPr>
        <w:t>NC_047055.1     25473471                                     ....-.....-.-.-.--.---.--.  25473457</w:t>
      </w:r>
    </w:p>
    <w:p>
      <w:r>
        <w:rPr>
          <w:rFonts w:ascii="Consolas" w:hAnsi="Consolas"/>
          <w:sz w:val="18"/>
        </w:rPr>
        <w:t>NC_047055.1     58372311                                     ....-.....-.-.-.--.---.--.  58372297</w:t>
      </w:r>
    </w:p>
    <w:p>
      <w:r>
        <w:rPr>
          <w:rFonts w:ascii="Consolas" w:hAnsi="Consolas"/>
          <w:sz w:val="18"/>
        </w:rPr>
        <w:t>NC_047055.1     5575526                                        ..-.....-.-.-.--.---.--.  5575514</w:t>
      </w:r>
    </w:p>
    <w:p>
      <w:r>
        <w:rPr>
          <w:rFonts w:ascii="Consolas" w:hAnsi="Consolas"/>
          <w:sz w:val="18"/>
        </w:rPr>
        <w:t>NC_047055.1     37752508                                    .....-.....-.-.-.--.---.--.  37752493</w:t>
      </w:r>
    </w:p>
    <w:p>
      <w:r>
        <w:rPr>
          <w:rFonts w:ascii="Consolas" w:hAnsi="Consolas"/>
          <w:sz w:val="18"/>
        </w:rPr>
        <w:t>NC_047055.1     42323705                                    .....-.....-.-.-.--.---.--.  42323720</w:t>
      </w:r>
    </w:p>
    <w:p>
      <w:r>
        <w:rPr>
          <w:rFonts w:ascii="Consolas" w:hAnsi="Consolas"/>
          <w:sz w:val="18"/>
        </w:rPr>
        <w:t>NC_047055.1     50444224                                    .....-.....-.-.-.--.---.--.  50444209</w:t>
      </w:r>
    </w:p>
    <w:p>
      <w:r>
        <w:rPr>
          <w:rFonts w:ascii="Consolas" w:hAnsi="Consolas"/>
          <w:sz w:val="18"/>
        </w:rPr>
        <w:t>NC_047055.1     54869673                                       ..-.....-.-.-.--.---.--.  54869685</w:t>
      </w:r>
    </w:p>
    <w:p>
      <w:r>
        <w:rPr>
          <w:rFonts w:ascii="Consolas" w:hAnsi="Consolas"/>
          <w:sz w:val="18"/>
        </w:rPr>
        <w:t>NC_047055.1     63566682                                       ..-.....-.-.-.--.---.--.  63566670</w:t>
      </w:r>
    </w:p>
    <w:p>
      <w:r>
        <w:rPr>
          <w:rFonts w:ascii="Consolas" w:hAnsi="Consolas"/>
          <w:sz w:val="18"/>
        </w:rPr>
        <w:t>NC_047055.1     82313594                                       ..-.....-.-.-C--.---.--.  82313582</w:t>
      </w:r>
    </w:p>
    <w:p>
      <w:r>
        <w:rPr>
          <w:rFonts w:ascii="Consolas" w:hAnsi="Consolas"/>
          <w:sz w:val="18"/>
        </w:rPr>
        <w:t>NC_047055.1     89866573                                    .....-.T...-.-.-.--.---.--.  89866558</w:t>
      </w:r>
    </w:p>
    <w:p>
      <w:r>
        <w:rPr>
          <w:rFonts w:ascii="Consolas" w:hAnsi="Consolas"/>
          <w:sz w:val="18"/>
        </w:rPr>
        <w:t>NC_047055.1     6095369                                      ....-.....-.-.-.--.---.--.  6095383</w:t>
      </w:r>
    </w:p>
    <w:p>
      <w:r>
        <w:rPr>
          <w:rFonts w:ascii="Consolas" w:hAnsi="Consolas"/>
          <w:sz w:val="18"/>
        </w:rPr>
        <w:t>NC_047055.1     11116472                                     ....-.....-.-.-.--.---.--.  11116486</w:t>
      </w:r>
    </w:p>
    <w:p>
      <w:r>
        <w:rPr>
          <w:rFonts w:ascii="Consolas" w:hAnsi="Consolas"/>
          <w:sz w:val="18"/>
        </w:rPr>
        <w:t>NC_047055.1     24997204                                       ..-.....-.-.-.--.---.--.  24997192</w:t>
      </w:r>
    </w:p>
    <w:p>
      <w:r>
        <w:rPr>
          <w:rFonts w:ascii="Consolas" w:hAnsi="Consolas"/>
          <w:sz w:val="18"/>
        </w:rPr>
        <w:t>NC_047055.1     45319943                                     ....-.....-.-.-.--.---.--.  45319929</w:t>
      </w:r>
    </w:p>
    <w:p>
      <w:r>
        <w:rPr>
          <w:rFonts w:ascii="Consolas" w:hAnsi="Consolas"/>
          <w:sz w:val="18"/>
        </w:rPr>
        <w:t>NC_047055.1     70052452                                     ....-.....-.-.-.--.---.--.  70052466</w:t>
      </w:r>
    </w:p>
    <w:p>
      <w:r>
        <w:rPr>
          <w:rFonts w:ascii="Consolas" w:hAnsi="Consolas"/>
          <w:sz w:val="18"/>
        </w:rPr>
        <w:t>NC_047055.1     79854913                                     ....-.....-.-.-.--.---.--.  79854927</w:t>
      </w:r>
    </w:p>
    <w:p>
      <w:r>
        <w:rPr>
          <w:rFonts w:ascii="Consolas" w:hAnsi="Consolas"/>
          <w:sz w:val="18"/>
        </w:rPr>
        <w:t>NC_047055.1     125728467                                      ..-.....-.-.-.--.---.--.  125728455</w:t>
      </w:r>
    </w:p>
    <w:p>
      <w:r>
        <w:rPr>
          <w:rFonts w:ascii="Consolas" w:hAnsi="Consolas"/>
          <w:sz w:val="18"/>
        </w:rPr>
        <w:t>NC_047055.1     127205796                                    ....-.....-.-.-.--.---.--.  127205810</w:t>
      </w:r>
    </w:p>
    <w:p>
      <w:r>
        <w:rPr>
          <w:rFonts w:ascii="Consolas" w:hAnsi="Consolas"/>
          <w:sz w:val="18"/>
        </w:rPr>
        <w:t>NC_047055.1     12847616                                     ....-.....-.-.-.--.---.--.  12847630</w:t>
      </w:r>
    </w:p>
    <w:p>
      <w:r>
        <w:rPr>
          <w:rFonts w:ascii="Consolas" w:hAnsi="Consolas"/>
          <w:sz w:val="18"/>
        </w:rPr>
        <w:t>NC_047055.1     51509297                                     ....-....C-.-.-.--.---.--.  51509283</w:t>
      </w:r>
    </w:p>
    <w:p>
      <w:r>
        <w:rPr>
          <w:rFonts w:ascii="Consolas" w:hAnsi="Consolas"/>
          <w:sz w:val="18"/>
        </w:rPr>
        <w:t>NC_047055.1     80170860                                   ......-.....-.-.-.--.---.--.  80170844</w:t>
      </w:r>
    </w:p>
    <w:p>
      <w:r>
        <w:rPr>
          <w:rFonts w:ascii="Consolas" w:hAnsi="Consolas"/>
          <w:sz w:val="18"/>
        </w:rPr>
        <w:t>NC_047055.1     92858544                                      ...-.....-.-.-.--.---.--.  92858557</w:t>
      </w:r>
    </w:p>
    <w:p>
      <w:r>
        <w:rPr>
          <w:rFonts w:ascii="Consolas" w:hAnsi="Consolas"/>
          <w:sz w:val="18"/>
        </w:rPr>
        <w:t>NC_047055.1     116201547                                      ..-...A.-.-.-.--.---.--.  116201535</w:t>
      </w:r>
    </w:p>
    <w:p>
      <w:r>
        <w:rPr>
          <w:rFonts w:ascii="Consolas" w:hAnsi="Consolas"/>
          <w:sz w:val="18"/>
        </w:rPr>
        <w:t>NC_047055.1     42722124                                     ....-A....-.-.-.--.---.--.  42722138</w:t>
      </w:r>
    </w:p>
    <w:p>
      <w:r>
        <w:rPr>
          <w:rFonts w:ascii="Consolas" w:hAnsi="Consolas"/>
          <w:sz w:val="18"/>
        </w:rPr>
        <w:t>NC_047055.1     77065832                                   ......-.....-.-.-.--.---C--.  77065816</w:t>
      </w:r>
    </w:p>
    <w:p>
      <w:r>
        <w:rPr>
          <w:rFonts w:ascii="Consolas" w:hAnsi="Consolas"/>
          <w:sz w:val="18"/>
        </w:rPr>
        <w:t>NC_047055.1     109027580                                      ..-.....-.-.-.--.---.--.  109027592</w:t>
      </w:r>
    </w:p>
    <w:p>
      <w:r>
        <w:rPr>
          <w:rFonts w:ascii="Consolas" w:hAnsi="Consolas"/>
          <w:sz w:val="18"/>
        </w:rPr>
        <w:t>NC_047055.1     115486279                                     ...-.....-.-.-.--.---.--.  115486266</w:t>
      </w:r>
    </w:p>
    <w:p>
      <w:r>
        <w:rPr>
          <w:rFonts w:ascii="Consolas" w:hAnsi="Consolas"/>
          <w:sz w:val="18"/>
        </w:rPr>
        <w:t>NC_047055.1     5661424                                        ..-.....-.-.-.--.---.--.  5661436</w:t>
      </w:r>
    </w:p>
    <w:p>
      <w:r>
        <w:rPr>
          <w:rFonts w:ascii="Consolas" w:hAnsi="Consolas"/>
          <w:sz w:val="18"/>
        </w:rPr>
        <w:t>NC_047055.1     9659879                                       ...-.....-.-.-.--.---.--.  9659892</w:t>
      </w:r>
    </w:p>
    <w:p>
      <w:r>
        <w:rPr>
          <w:rFonts w:ascii="Consolas" w:hAnsi="Consolas"/>
          <w:sz w:val="18"/>
        </w:rPr>
        <w:t>NC_047055.1     18685836                                      ...-.....-.-.-.--.---.--.  18685849</w:t>
      </w:r>
    </w:p>
    <w:p>
      <w:r>
        <w:rPr>
          <w:rFonts w:ascii="Consolas" w:hAnsi="Consolas"/>
          <w:sz w:val="18"/>
        </w:rPr>
        <w:t>NC_047055.1     18685841                                       ..-.....-.-.-.--.---.--.  18685853</w:t>
      </w:r>
    </w:p>
    <w:p>
      <w:r>
        <w:rPr>
          <w:rFonts w:ascii="Consolas" w:hAnsi="Consolas"/>
          <w:sz w:val="18"/>
        </w:rPr>
        <w:t>NC_047055.1     19222858                                      ...-.....-.-.-.--.---.--.  19222871</w:t>
      </w:r>
    </w:p>
    <w:p>
      <w:r>
        <w:rPr>
          <w:rFonts w:ascii="Consolas" w:hAnsi="Consolas"/>
          <w:sz w:val="18"/>
        </w:rPr>
        <w:t>NC_047055.1     19222887                                       ..-.....-.-.-.--.---.--.  19222899</w:t>
      </w:r>
    </w:p>
    <w:p>
      <w:r>
        <w:rPr>
          <w:rFonts w:ascii="Consolas" w:hAnsi="Consolas"/>
          <w:sz w:val="18"/>
        </w:rPr>
        <w:t>NC_047055.1     20499475                                       ..-.....-.-.-.--.---.--.  20499487</w:t>
      </w:r>
    </w:p>
    <w:p>
      <w:r>
        <w:rPr>
          <w:rFonts w:ascii="Consolas" w:hAnsi="Consolas"/>
          <w:sz w:val="18"/>
        </w:rPr>
        <w:t>NC_047055.1     30719623                                      ...-.....-.-.-.--.---.--.  30719636</w:t>
      </w:r>
    </w:p>
    <w:p>
      <w:r>
        <w:rPr>
          <w:rFonts w:ascii="Consolas" w:hAnsi="Consolas"/>
          <w:sz w:val="18"/>
        </w:rPr>
        <w:t>NC_047055.1     30736433                                       ..-.....-.-.-.--.---.--.  30736421</w:t>
      </w:r>
    </w:p>
    <w:p>
      <w:r>
        <w:rPr>
          <w:rFonts w:ascii="Consolas" w:hAnsi="Consolas"/>
          <w:sz w:val="18"/>
        </w:rPr>
        <w:t>NC_047055.1     30736438                                      ...-.....-.-.-.--.---.--.  30736425</w:t>
      </w:r>
    </w:p>
    <w:p>
      <w:r>
        <w:rPr>
          <w:rFonts w:ascii="Consolas" w:hAnsi="Consolas"/>
          <w:sz w:val="18"/>
        </w:rPr>
        <w:t>NC_047055.1     31688696                                       ..-.....-.-.-.--.---.--.  31688684</w:t>
      </w:r>
    </w:p>
    <w:p>
      <w:r>
        <w:rPr>
          <w:rFonts w:ascii="Consolas" w:hAnsi="Consolas"/>
          <w:sz w:val="18"/>
        </w:rPr>
        <w:t>NC_047055.1     31903571                                       ..-.....-.-.-.--.---.--.  31903559</w:t>
      </w:r>
    </w:p>
    <w:p>
      <w:r>
        <w:rPr>
          <w:rFonts w:ascii="Consolas" w:hAnsi="Consolas"/>
          <w:sz w:val="18"/>
        </w:rPr>
        <w:t>NC_047055.1     49783565                                       ..-.....-.-.-.--.---.--.  49783553</w:t>
      </w:r>
    </w:p>
    <w:p>
      <w:r>
        <w:rPr>
          <w:rFonts w:ascii="Consolas" w:hAnsi="Consolas"/>
          <w:sz w:val="18"/>
        </w:rPr>
        <w:t>NC_047055.1     51075158                                      ...-.....-.-.-.--.---.--.  51075171</w:t>
      </w:r>
    </w:p>
    <w:p>
      <w:r>
        <w:rPr>
          <w:rFonts w:ascii="Consolas" w:hAnsi="Consolas"/>
          <w:sz w:val="18"/>
        </w:rPr>
        <w:t>NC_047055.1     51075167                                       ..-.....-.-.-.--.---.--.  51075179</w:t>
      </w:r>
    </w:p>
    <w:p>
      <w:r>
        <w:rPr>
          <w:rFonts w:ascii="Consolas" w:hAnsi="Consolas"/>
          <w:sz w:val="18"/>
        </w:rPr>
        <w:t>NC_047055.1     51247006                                       ..-.....-.-.-.--.---.--.  51246994</w:t>
      </w:r>
    </w:p>
    <w:p>
      <w:r>
        <w:rPr>
          <w:rFonts w:ascii="Consolas" w:hAnsi="Consolas"/>
          <w:sz w:val="18"/>
        </w:rPr>
        <w:t>NC_047055.1     56347665                                      ...-.....-.-.-.--.---.--.  56347678</w:t>
      </w:r>
    </w:p>
    <w:p>
      <w:r>
        <w:rPr>
          <w:rFonts w:ascii="Consolas" w:hAnsi="Consolas"/>
          <w:sz w:val="18"/>
        </w:rPr>
        <w:t>NC_047055.1     57940131                                       ..-.....-.-.-.--.---.--.  57940119</w:t>
      </w:r>
    </w:p>
    <w:p>
      <w:r>
        <w:rPr>
          <w:rFonts w:ascii="Consolas" w:hAnsi="Consolas"/>
          <w:sz w:val="18"/>
        </w:rPr>
        <w:t>NC_047055.1     57940136                                      ...-.....-.-.-.--.---.--.  57940123</w:t>
      </w:r>
    </w:p>
    <w:p>
      <w:r>
        <w:rPr>
          <w:rFonts w:ascii="Consolas" w:hAnsi="Consolas"/>
          <w:sz w:val="18"/>
        </w:rPr>
        <w:t>NC_047055.1     63192167                                       ..-.....-.-.-.--.---.--.  63192155</w:t>
      </w:r>
    </w:p>
    <w:p>
      <w:r>
        <w:rPr>
          <w:rFonts w:ascii="Consolas" w:hAnsi="Consolas"/>
          <w:sz w:val="18"/>
        </w:rPr>
        <w:t>NC_047055.1     64301927                                      ...-.....-.-.-.--.---.--.  64301914</w:t>
      </w:r>
    </w:p>
    <w:p>
      <w:r>
        <w:rPr>
          <w:rFonts w:ascii="Consolas" w:hAnsi="Consolas"/>
          <w:sz w:val="18"/>
        </w:rPr>
        <w:t>NC_047055.1     70052462                                       ..-.....-.-.-.--.---.--.  70052474</w:t>
      </w:r>
    </w:p>
    <w:p>
      <w:r>
        <w:rPr>
          <w:rFonts w:ascii="Consolas" w:hAnsi="Consolas"/>
          <w:sz w:val="18"/>
        </w:rPr>
        <w:t>NC_047055.1     78714567                                       ..-.....-.-.-.--.---.--.  78714555</w:t>
      </w:r>
    </w:p>
    <w:p>
      <w:r>
        <w:rPr>
          <w:rFonts w:ascii="Consolas" w:hAnsi="Consolas"/>
          <w:sz w:val="18"/>
        </w:rPr>
        <w:t>NC_047055.1     80370978                                       ..-.....-.-.-.--.---.--.  80370966</w:t>
      </w:r>
    </w:p>
    <w:p>
      <w:r>
        <w:rPr>
          <w:rFonts w:ascii="Consolas" w:hAnsi="Consolas"/>
          <w:sz w:val="18"/>
        </w:rPr>
        <w:t>NC_047055.1     85734050                                       ..-.....-.-.-.--.---.--.  85734038</w:t>
      </w:r>
    </w:p>
    <w:p>
      <w:r>
        <w:rPr>
          <w:rFonts w:ascii="Consolas" w:hAnsi="Consolas"/>
          <w:sz w:val="18"/>
        </w:rPr>
        <w:t>NC_047055.1     85814192                                      ...-.....-.-.-.--.---.--.  85814205</w:t>
      </w:r>
    </w:p>
    <w:p>
      <w:r>
        <w:rPr>
          <w:rFonts w:ascii="Consolas" w:hAnsi="Consolas"/>
          <w:sz w:val="18"/>
        </w:rPr>
        <w:t>NC_047055.1     89877309                                       ..-.....-.-.-.--.---.--.  89877297</w:t>
      </w:r>
    </w:p>
    <w:p>
      <w:r>
        <w:rPr>
          <w:rFonts w:ascii="Consolas" w:hAnsi="Consolas"/>
          <w:sz w:val="18"/>
        </w:rPr>
        <w:t>NC_047055.1     92484813                                      ...-.....-.-.-.--.---.--.  92484826</w:t>
      </w:r>
    </w:p>
    <w:p>
      <w:r>
        <w:rPr>
          <w:rFonts w:ascii="Consolas" w:hAnsi="Consolas"/>
          <w:sz w:val="18"/>
        </w:rPr>
        <w:t>NC_047055.1     92484826                                       ..-.....-.-.-.--.---.--.  92484838</w:t>
      </w:r>
    </w:p>
    <w:p>
      <w:r>
        <w:rPr>
          <w:rFonts w:ascii="Consolas" w:hAnsi="Consolas"/>
          <w:sz w:val="18"/>
        </w:rPr>
        <w:t>NC_047055.1     99360001                                      ...-.....-.-.-.--.---.--.  99359988</w:t>
      </w:r>
    </w:p>
    <w:p>
      <w:r>
        <w:rPr>
          <w:rFonts w:ascii="Consolas" w:hAnsi="Consolas"/>
          <w:sz w:val="18"/>
        </w:rPr>
        <w:t>NC_047055.1     100476700                                      ..-.....-.-.-.--.---.--.  100476712</w:t>
      </w:r>
    </w:p>
    <w:p>
      <w:r>
        <w:rPr>
          <w:rFonts w:ascii="Consolas" w:hAnsi="Consolas"/>
          <w:sz w:val="18"/>
        </w:rPr>
        <w:t>NC_047055.1     111793817                                      ..-.....-.-.-.--.---.--.  111793829</w:t>
      </w:r>
    </w:p>
    <w:p>
      <w:r>
        <w:rPr>
          <w:rFonts w:ascii="Consolas" w:hAnsi="Consolas"/>
          <w:sz w:val="18"/>
        </w:rPr>
        <w:t>NC_047055.1     112734182                                   .....-.....-.-.-.--.---.--.  112734197</w:t>
      </w:r>
    </w:p>
    <w:p>
      <w:r>
        <w:rPr>
          <w:rFonts w:ascii="Consolas" w:hAnsi="Consolas"/>
          <w:sz w:val="18"/>
        </w:rPr>
        <w:t>NC_047055.1     116172710                                      ..-.....-.-.-.--.---.--.  116172698</w:t>
      </w:r>
    </w:p>
    <w:p>
      <w:r>
        <w:rPr>
          <w:rFonts w:ascii="Consolas" w:hAnsi="Consolas"/>
          <w:sz w:val="18"/>
        </w:rPr>
        <w:t>NC_047055.1     116483255                                     ...-.....-.-.-.--.---.--.  116483268</w:t>
      </w:r>
    </w:p>
    <w:p>
      <w:r>
        <w:rPr>
          <w:rFonts w:ascii="Consolas" w:hAnsi="Consolas"/>
          <w:sz w:val="18"/>
        </w:rPr>
        <w:t>NC_047055.1     121834488                                      ..-.....-.-.-.--.---.--.  121834476</w:t>
      </w:r>
    </w:p>
    <w:p>
      <w:r>
        <w:rPr>
          <w:rFonts w:ascii="Consolas" w:hAnsi="Consolas"/>
          <w:sz w:val="18"/>
        </w:rPr>
        <w:t>NC_047055.1     121834513                                     ...-.....-.-.-.--.---.--.  121834500</w:t>
      </w:r>
    </w:p>
    <w:p>
      <w:r>
        <w:rPr>
          <w:rFonts w:ascii="Consolas" w:hAnsi="Consolas"/>
          <w:sz w:val="18"/>
        </w:rPr>
        <w:t>NC_047055.1     42323716                                       ..-.....-.-.-.--.---.--.  42323728</w:t>
      </w:r>
    </w:p>
    <w:p>
      <w:r>
        <w:rPr>
          <w:rFonts w:ascii="Consolas" w:hAnsi="Consolas"/>
          <w:sz w:val="18"/>
        </w:rPr>
        <w:t>NC_047055.1     57490131                                    .....-.....-.-.-.--.---.--.  57490116</w:t>
      </w:r>
    </w:p>
    <w:p>
      <w:r>
        <w:rPr>
          <w:rFonts w:ascii="Consolas" w:hAnsi="Consolas"/>
          <w:sz w:val="18"/>
        </w:rPr>
        <w:t>NC_047055.1     59822584                                       ..-....C-.-.-.--.---.--.  59822596</w:t>
      </w:r>
    </w:p>
    <w:p>
      <w:r>
        <w:rPr>
          <w:rFonts w:ascii="Consolas" w:hAnsi="Consolas"/>
          <w:sz w:val="18"/>
        </w:rPr>
        <w:t>NC_047055.1     61491607                                       ..-.....-.-.-.--.---.--.  61491595</w:t>
      </w:r>
    </w:p>
    <w:p>
      <w:r>
        <w:rPr>
          <w:rFonts w:ascii="Consolas" w:hAnsi="Consolas"/>
          <w:sz w:val="18"/>
        </w:rPr>
        <w:t>NC_047055.1     61491612                                      ...-.....-.-.-.--.---.--.  61491599</w:t>
      </w:r>
    </w:p>
    <w:p>
      <w:r>
        <w:rPr>
          <w:rFonts w:ascii="Consolas" w:hAnsi="Consolas"/>
          <w:sz w:val="18"/>
        </w:rPr>
        <w:t>NC_047055.1     105388731                                      ..-.....-.-.-.--.---.--.  105388719</w:t>
      </w:r>
    </w:p>
    <w:p>
      <w:r>
        <w:rPr>
          <w:rFonts w:ascii="Consolas" w:hAnsi="Consolas"/>
          <w:sz w:val="18"/>
        </w:rPr>
        <w:t>NC_047055.1     109027576                                      ..-.....-.-.-.--.---.--.  109027588</w:t>
      </w:r>
    </w:p>
    <w:p>
      <w:r>
        <w:rPr>
          <w:rFonts w:ascii="Consolas" w:hAnsi="Consolas"/>
          <w:sz w:val="18"/>
        </w:rPr>
        <w:t>NC_047055.1     119774742                                      ..-.....-.-.-.--.---.--.  119774730</w:t>
      </w:r>
    </w:p>
    <w:p>
      <w:r>
        <w:rPr>
          <w:rFonts w:ascii="Consolas" w:hAnsi="Consolas"/>
          <w:sz w:val="18"/>
        </w:rPr>
        <w:t>NC_047055.1     123900222                                     ...-.....-.-.-.--.---.--.  123900235</w:t>
      </w:r>
    </w:p>
    <w:p>
      <w:r>
        <w:rPr>
          <w:rFonts w:ascii="Consolas" w:hAnsi="Consolas"/>
          <w:sz w:val="18"/>
        </w:rPr>
        <w:t>NC_047055.1     26764302                                       ..-.....-.-.-.--.---.--.  26764290</w:t>
      </w:r>
    </w:p>
    <w:p>
      <w:r>
        <w:rPr>
          <w:rFonts w:ascii="Consolas" w:hAnsi="Consolas"/>
          <w:sz w:val="18"/>
        </w:rPr>
        <w:t>NC_047055.1     29181377                                       ..-.....-.-.-.--.---.--C  29181365</w:t>
      </w:r>
    </w:p>
    <w:p>
      <w:r>
        <w:rPr>
          <w:rFonts w:ascii="Consolas" w:hAnsi="Consolas"/>
          <w:sz w:val="18"/>
        </w:rPr>
        <w:t>NC_047055.1     56309122                                      ...-.....-.-.-.--.---.--.  56309109</w:t>
      </w:r>
    </w:p>
    <w:p>
      <w:r>
        <w:rPr>
          <w:rFonts w:ascii="Consolas" w:hAnsi="Consolas"/>
          <w:sz w:val="18"/>
        </w:rPr>
        <w:t>NC_047055.1     72243363                                       ..-.....-.-.-.--.---.--.  72243351</w:t>
      </w:r>
    </w:p>
    <w:p>
      <w:r>
        <w:rPr>
          <w:rFonts w:ascii="Consolas" w:hAnsi="Consolas"/>
          <w:sz w:val="18"/>
        </w:rPr>
        <w:t>NC_047055.1     77172221                                          .....-.-.-.--.---.--.  77172211</w:t>
      </w:r>
    </w:p>
    <w:p>
      <w:r>
        <w:rPr>
          <w:rFonts w:ascii="Consolas" w:hAnsi="Consolas"/>
          <w:sz w:val="18"/>
        </w:rPr>
        <w:t>NC_047055.1     93355486                                      ...-.G...-.-.-.--.---.--.  93355473</w:t>
      </w:r>
    </w:p>
    <w:p>
      <w:r>
        <w:rPr>
          <w:rFonts w:ascii="Consolas" w:hAnsi="Consolas"/>
          <w:sz w:val="18"/>
        </w:rPr>
        <w:t>NC_047055.1     110957921                                     ...-.....-.-.-.--.---.--.  110957934</w:t>
      </w:r>
    </w:p>
    <w:p>
      <w:r>
        <w:rPr>
          <w:rFonts w:ascii="Consolas" w:hAnsi="Consolas"/>
          <w:sz w:val="18"/>
        </w:rPr>
        <w:t>NC_047055.1     2303688                                    ......-.....-.-.-.--.---.--.  2303704</w:t>
      </w:r>
    </w:p>
    <w:p>
      <w:r>
        <w:rPr>
          <w:rFonts w:ascii="Consolas" w:hAnsi="Consolas"/>
          <w:sz w:val="18"/>
        </w:rPr>
        <w:t>NC_047055.1     5575530                                        ..-.....-.-.-.--.---.--.  5575518</w:t>
      </w:r>
    </w:p>
    <w:p>
      <w:r>
        <w:rPr>
          <w:rFonts w:ascii="Consolas" w:hAnsi="Consolas"/>
          <w:sz w:val="18"/>
        </w:rPr>
        <w:t>NC_047055.1     5575534                                        ..-.....-.-.-.--.---.--.  5575522</w:t>
      </w:r>
    </w:p>
    <w:p>
      <w:r>
        <w:rPr>
          <w:rFonts w:ascii="Consolas" w:hAnsi="Consolas"/>
          <w:sz w:val="18"/>
        </w:rPr>
        <w:t>NC_047055.1     5575538                                        ..-.....-.-.-.--.---.--.  5575526</w:t>
      </w:r>
    </w:p>
    <w:p>
      <w:r>
        <w:rPr>
          <w:rFonts w:ascii="Consolas" w:hAnsi="Consolas"/>
          <w:sz w:val="18"/>
        </w:rPr>
        <w:t>NC_047055.1     5575542                                        ..-.....-.-.-.--.---.--.  5575530</w:t>
      </w:r>
    </w:p>
    <w:p>
      <w:r>
        <w:rPr>
          <w:rFonts w:ascii="Consolas" w:hAnsi="Consolas"/>
          <w:sz w:val="18"/>
        </w:rPr>
        <w:t>NC_047055.1     6095375                                        ..-.....-.-.-.--.---.--.  6095387</w:t>
      </w:r>
    </w:p>
    <w:p>
      <w:r>
        <w:rPr>
          <w:rFonts w:ascii="Consolas" w:hAnsi="Consolas"/>
          <w:sz w:val="18"/>
        </w:rPr>
        <w:t>NC_047055.1     6095379                                        ..-.....-.-.-.--.---.--.  6095391</w:t>
      </w:r>
    </w:p>
    <w:p>
      <w:r>
        <w:rPr>
          <w:rFonts w:ascii="Consolas" w:hAnsi="Consolas"/>
          <w:sz w:val="18"/>
        </w:rPr>
        <w:t>NC_047055.1     6095383                                        ..-.....-.-.-.--.---.--.  6095395</w:t>
      </w:r>
    </w:p>
    <w:p>
      <w:r>
        <w:rPr>
          <w:rFonts w:ascii="Consolas" w:hAnsi="Consolas"/>
          <w:sz w:val="18"/>
        </w:rPr>
        <w:t>NC_047055.1     9659884                                        ..-.....-.-.-.--.---.--.  9659896</w:t>
      </w:r>
    </w:p>
    <w:p>
      <w:r>
        <w:rPr>
          <w:rFonts w:ascii="Consolas" w:hAnsi="Consolas"/>
          <w:sz w:val="18"/>
        </w:rPr>
        <w:t>NC_047055.1     19222863                                       ..-.....-.-.-.--.---.--.  19222875</w:t>
      </w:r>
    </w:p>
    <w:p>
      <w:r>
        <w:rPr>
          <w:rFonts w:ascii="Consolas" w:hAnsi="Consolas"/>
          <w:sz w:val="18"/>
        </w:rPr>
        <w:t>NC_047055.1     19222867                                       ..-.....-.-.-.--.---.--.  19222879</w:t>
      </w:r>
    </w:p>
    <w:p>
      <w:r>
        <w:rPr>
          <w:rFonts w:ascii="Consolas" w:hAnsi="Consolas"/>
          <w:sz w:val="18"/>
        </w:rPr>
        <w:t>NC_047055.1     19222871                                       ..-.....-.-.-.--.---.--.  19222883</w:t>
      </w:r>
    </w:p>
    <w:p>
      <w:r>
        <w:rPr>
          <w:rFonts w:ascii="Consolas" w:hAnsi="Consolas"/>
          <w:sz w:val="18"/>
        </w:rPr>
        <w:t>NC_047055.1     19222875                                       ..-.....-.-.-.--.---.--.  19222887</w:t>
      </w:r>
    </w:p>
    <w:p>
      <w:r>
        <w:rPr>
          <w:rFonts w:ascii="Consolas" w:hAnsi="Consolas"/>
          <w:sz w:val="18"/>
        </w:rPr>
        <w:t>NC_047055.1     19222879                                       ..-.....-.-.-.--.---.--.  19222891</w:t>
      </w:r>
    </w:p>
    <w:p>
      <w:r>
        <w:rPr>
          <w:rFonts w:ascii="Consolas" w:hAnsi="Consolas"/>
          <w:sz w:val="18"/>
        </w:rPr>
        <w:t>NC_047055.1     19222883                                       ..-.....-.-.-.--.---.--.  19222895</w:t>
      </w:r>
    </w:p>
    <w:p>
      <w:r>
        <w:rPr>
          <w:rFonts w:ascii="Consolas" w:hAnsi="Consolas"/>
          <w:sz w:val="18"/>
        </w:rPr>
        <w:t>NC_047055.1     28052024                                    .....-.....-.-.-.--.---.--.  28052009</w:t>
      </w:r>
    </w:p>
    <w:p>
      <w:r>
        <w:rPr>
          <w:rFonts w:ascii="Consolas" w:hAnsi="Consolas"/>
          <w:sz w:val="18"/>
        </w:rPr>
        <w:t>NC_047055.1     31688700                                       ..-.....-.-.-.--.---.--.  31688688</w:t>
      </w:r>
    </w:p>
    <w:p>
      <w:r>
        <w:rPr>
          <w:rFonts w:ascii="Consolas" w:hAnsi="Consolas"/>
          <w:sz w:val="18"/>
        </w:rPr>
        <w:t>NC_047055.1     31903575                                       ..-.....-.-.-.--.---.--.  31903563</w:t>
      </w:r>
    </w:p>
    <w:p>
      <w:r>
        <w:rPr>
          <w:rFonts w:ascii="Consolas" w:hAnsi="Consolas"/>
          <w:sz w:val="18"/>
        </w:rPr>
        <w:t>NC_047055.1     31903579                                       ..-.....-.-.-.--.---.--.  31903567</w:t>
      </w:r>
    </w:p>
    <w:p>
      <w:r>
        <w:rPr>
          <w:rFonts w:ascii="Consolas" w:hAnsi="Consolas"/>
          <w:sz w:val="18"/>
        </w:rPr>
        <w:t>NC_047055.1     31903583                                       ..-.....-.-.-.--.---.--.  31903571</w:t>
      </w:r>
    </w:p>
    <w:p>
      <w:r>
        <w:rPr>
          <w:rFonts w:ascii="Consolas" w:hAnsi="Consolas"/>
          <w:sz w:val="18"/>
        </w:rPr>
        <w:t>NC_047055.1     31903587                                       ..-.....-.-.-.--.---.--.  31903575</w:t>
      </w:r>
    </w:p>
    <w:p>
      <w:r>
        <w:rPr>
          <w:rFonts w:ascii="Consolas" w:hAnsi="Consolas"/>
          <w:sz w:val="18"/>
        </w:rPr>
        <w:t>NC_047055.1     31903591                                       ..-.....-.-.-.--.---.--.  31903579</w:t>
      </w:r>
    </w:p>
    <w:p>
      <w:r>
        <w:rPr>
          <w:rFonts w:ascii="Consolas" w:hAnsi="Consolas"/>
          <w:sz w:val="18"/>
        </w:rPr>
        <w:t>NC_047055.1     39940070                                       ..-.....-.-.-.--.---.--.  39940058</w:t>
      </w:r>
    </w:p>
    <w:p>
      <w:r>
        <w:rPr>
          <w:rFonts w:ascii="Consolas" w:hAnsi="Consolas"/>
          <w:sz w:val="18"/>
        </w:rPr>
        <w:t>NC_047055.1     44317370                                       ..-.....-.-.-.--.---.--.  44317382</w:t>
      </w:r>
    </w:p>
    <w:p>
      <w:r>
        <w:rPr>
          <w:rFonts w:ascii="Consolas" w:hAnsi="Consolas"/>
          <w:sz w:val="18"/>
        </w:rPr>
        <w:t>NC_047055.1     45319933                                       ..-.....-.-.-.--.---.--.  45319921</w:t>
      </w:r>
    </w:p>
    <w:p>
      <w:r>
        <w:rPr>
          <w:rFonts w:ascii="Consolas" w:hAnsi="Consolas"/>
          <w:sz w:val="18"/>
        </w:rPr>
        <w:t>NC_047055.1     45319937                                       ..-.....-.-.-.--.---.--.  45319925</w:t>
      </w:r>
    </w:p>
    <w:p>
      <w:r>
        <w:rPr>
          <w:rFonts w:ascii="Consolas" w:hAnsi="Consolas"/>
          <w:sz w:val="18"/>
        </w:rPr>
        <w:t>NC_047055.1     51075163                                       ..-.....-.-.-.--.---.--.  51075175</w:t>
      </w:r>
    </w:p>
    <w:p>
      <w:r>
        <w:rPr>
          <w:rFonts w:ascii="Consolas" w:hAnsi="Consolas"/>
          <w:sz w:val="18"/>
        </w:rPr>
        <w:t>NC_047055.1     55147694                                   ......-.....-.-.-.--.---.--.  55147710</w:t>
      </w:r>
    </w:p>
    <w:p>
      <w:r>
        <w:rPr>
          <w:rFonts w:ascii="Consolas" w:hAnsi="Consolas"/>
          <w:sz w:val="18"/>
        </w:rPr>
        <w:t>NC_047055.1     62147546                                       ..-.....-.-.-.--.---.--.  62147534</w:t>
      </w:r>
    </w:p>
    <w:p>
      <w:r>
        <w:rPr>
          <w:rFonts w:ascii="Consolas" w:hAnsi="Consolas"/>
          <w:sz w:val="18"/>
        </w:rPr>
        <w:t>NC_047055.1     62147550                                       ..-.....-.-.-.--.---.--.  62147538</w:t>
      </w:r>
    </w:p>
    <w:p>
      <w:r>
        <w:rPr>
          <w:rFonts w:ascii="Consolas" w:hAnsi="Consolas"/>
          <w:sz w:val="18"/>
        </w:rPr>
        <w:t>NC_047055.1     62758080                                       ..-.....-.-.-.--.---.--.  62758068</w:t>
      </w:r>
    </w:p>
    <w:p>
      <w:r>
        <w:rPr>
          <w:rFonts w:ascii="Consolas" w:hAnsi="Consolas"/>
          <w:sz w:val="18"/>
        </w:rPr>
        <w:t>NC_047055.1     63192171                                       ..-.....-.-.-.--.---.--.  63192159</w:t>
      </w:r>
    </w:p>
    <w:p>
      <w:r>
        <w:rPr>
          <w:rFonts w:ascii="Consolas" w:hAnsi="Consolas"/>
          <w:sz w:val="18"/>
        </w:rPr>
        <w:t>NC_047055.1     64301910                                       ..-.....-.-.-.--.---.--.  64301898</w:t>
      </w:r>
    </w:p>
    <w:p>
      <w:r>
        <w:rPr>
          <w:rFonts w:ascii="Consolas" w:hAnsi="Consolas"/>
          <w:sz w:val="18"/>
        </w:rPr>
        <w:t>NC_047055.1     64301914                                       ..-.....-.-.-.--.---.--.  64301902</w:t>
      </w:r>
    </w:p>
    <w:p>
      <w:r>
        <w:rPr>
          <w:rFonts w:ascii="Consolas" w:hAnsi="Consolas"/>
          <w:sz w:val="18"/>
        </w:rPr>
        <w:t>NC_047055.1     64301918                                       ..-.....-.-.-.--.---.--.  64301906</w:t>
      </w:r>
    </w:p>
    <w:p>
      <w:r>
        <w:rPr>
          <w:rFonts w:ascii="Consolas" w:hAnsi="Consolas"/>
          <w:sz w:val="18"/>
        </w:rPr>
        <w:t>NC_047055.1     64301922                                       ..-.....-.-.-.--.---.--.  64301910</w:t>
      </w:r>
    </w:p>
    <w:p>
      <w:r>
        <w:rPr>
          <w:rFonts w:ascii="Consolas" w:hAnsi="Consolas"/>
          <w:sz w:val="18"/>
        </w:rPr>
        <w:t>NC_047055.1     64540945                                       ..-.....-.-.-.--.---.--.  64540957</w:t>
      </w:r>
    </w:p>
    <w:p>
      <w:r>
        <w:rPr>
          <w:rFonts w:ascii="Consolas" w:hAnsi="Consolas"/>
          <w:sz w:val="18"/>
        </w:rPr>
        <w:t>NC_047055.1     64540949                                       ..-.....-.-.-.--.---.--.  64540961</w:t>
      </w:r>
    </w:p>
    <w:p>
      <w:r>
        <w:rPr>
          <w:rFonts w:ascii="Consolas" w:hAnsi="Consolas"/>
          <w:sz w:val="18"/>
        </w:rPr>
        <w:t>NC_047055.1     67995240                                       ..-.....-.-.-.--.---.--.  67995228</w:t>
      </w:r>
    </w:p>
    <w:p>
      <w:r>
        <w:rPr>
          <w:rFonts w:ascii="Consolas" w:hAnsi="Consolas"/>
          <w:sz w:val="18"/>
        </w:rPr>
        <w:t>NC_047055.1     67995244                                       ..-.....-.-.-.--.---.--.  67995232</w:t>
      </w:r>
    </w:p>
    <w:p>
      <w:r>
        <w:rPr>
          <w:rFonts w:ascii="Consolas" w:hAnsi="Consolas"/>
          <w:sz w:val="18"/>
        </w:rPr>
        <w:t>NC_047055.1     68860718                                       ..-.....-.-.-.--.---.--.  68860730</w:t>
      </w:r>
    </w:p>
    <w:p>
      <w:r>
        <w:rPr>
          <w:rFonts w:ascii="Consolas" w:hAnsi="Consolas"/>
          <w:sz w:val="18"/>
        </w:rPr>
        <w:t>NC_047055.1     68860722                                       ..-.....-.-.-.--.---.--.  68860734</w:t>
      </w:r>
    </w:p>
    <w:p>
      <w:r>
        <w:rPr>
          <w:rFonts w:ascii="Consolas" w:hAnsi="Consolas"/>
          <w:sz w:val="18"/>
        </w:rPr>
        <w:t>NC_047055.1     70052458                                       ..-.....-.-.-.--.---.--.  70052470</w:t>
      </w:r>
    </w:p>
    <w:p>
      <w:r>
        <w:rPr>
          <w:rFonts w:ascii="Consolas" w:hAnsi="Consolas"/>
          <w:sz w:val="18"/>
        </w:rPr>
        <w:t>NC_047055.1     75426908                                       ..-.....-.-.-.--.---.--.  75426896</w:t>
      </w:r>
    </w:p>
    <w:p>
      <w:r>
        <w:rPr>
          <w:rFonts w:ascii="Consolas" w:hAnsi="Consolas"/>
          <w:sz w:val="18"/>
        </w:rPr>
        <w:t>NC_047055.1     75426912                                       ..-.....-.-.-.--.---.--.  75426900</w:t>
      </w:r>
    </w:p>
    <w:p>
      <w:r>
        <w:rPr>
          <w:rFonts w:ascii="Consolas" w:hAnsi="Consolas"/>
          <w:sz w:val="18"/>
        </w:rPr>
        <w:t>NC_047055.1     75426916                                       ..-.....-.-.-.--.---.--.  75426904</w:t>
      </w:r>
    </w:p>
    <w:p>
      <w:r>
        <w:rPr>
          <w:rFonts w:ascii="Consolas" w:hAnsi="Consolas"/>
          <w:sz w:val="18"/>
        </w:rPr>
        <w:t>NC_047055.1     75426920                                       ..-.....-.-.-.--.---.--.  75426908</w:t>
      </w:r>
    </w:p>
    <w:p>
      <w:r>
        <w:rPr>
          <w:rFonts w:ascii="Consolas" w:hAnsi="Consolas"/>
          <w:sz w:val="18"/>
        </w:rPr>
        <w:t>NC_047055.1     77408765                                       ..-.....-.-.-.--.---.--.  77408753</w:t>
      </w:r>
    </w:p>
    <w:p>
      <w:r>
        <w:rPr>
          <w:rFonts w:ascii="Consolas" w:hAnsi="Consolas"/>
          <w:sz w:val="18"/>
        </w:rPr>
        <w:t>NC_047055.1     77408769                                       ..-.....-.-.-.--.---.--.  77408757</w:t>
      </w:r>
    </w:p>
    <w:p>
      <w:r>
        <w:rPr>
          <w:rFonts w:ascii="Consolas" w:hAnsi="Consolas"/>
          <w:sz w:val="18"/>
        </w:rPr>
        <w:t>NC_047055.1     77792693                                       ..-.....-.-.-.--.---.--.  77792705</w:t>
      </w:r>
    </w:p>
    <w:p>
      <w:r>
        <w:rPr>
          <w:rFonts w:ascii="Consolas" w:hAnsi="Consolas"/>
          <w:sz w:val="18"/>
        </w:rPr>
        <w:t>NC_047055.1     77792697                                       ..-.....-.-.-.--.---.--.  77792709</w:t>
      </w:r>
    </w:p>
    <w:p>
      <w:r>
        <w:rPr>
          <w:rFonts w:ascii="Consolas" w:hAnsi="Consolas"/>
          <w:sz w:val="18"/>
        </w:rPr>
        <w:t>NC_047055.1     77792701                                       ..-.....-.-.-.--.---.--.  77792713</w:t>
      </w:r>
    </w:p>
    <w:p>
      <w:r>
        <w:rPr>
          <w:rFonts w:ascii="Consolas" w:hAnsi="Consolas"/>
          <w:sz w:val="18"/>
        </w:rPr>
        <w:t>NC_047055.1     79854919                                       ..-.....-.-.-.--.---.--.  79854931</w:t>
      </w:r>
    </w:p>
    <w:p>
      <w:r>
        <w:rPr>
          <w:rFonts w:ascii="Consolas" w:hAnsi="Consolas"/>
          <w:sz w:val="18"/>
        </w:rPr>
        <w:t>NC_047055.1     79854923                                       ..-.....-.-.-.--.---.--.  79854935</w:t>
      </w:r>
    </w:p>
    <w:p>
      <w:r>
        <w:rPr>
          <w:rFonts w:ascii="Consolas" w:hAnsi="Consolas"/>
          <w:sz w:val="18"/>
        </w:rPr>
        <w:t>NC_047055.1     80020541                                       ..-.....-.-.-.--.---.--.  80020553</w:t>
      </w:r>
    </w:p>
    <w:p>
      <w:r>
        <w:rPr>
          <w:rFonts w:ascii="Consolas" w:hAnsi="Consolas"/>
          <w:sz w:val="18"/>
        </w:rPr>
        <w:t>NC_047055.1     80370982                                       ..-.....-.-.-.--.---.--.  80370970</w:t>
      </w:r>
    </w:p>
    <w:p>
      <w:r>
        <w:rPr>
          <w:rFonts w:ascii="Consolas" w:hAnsi="Consolas"/>
          <w:sz w:val="18"/>
        </w:rPr>
        <w:t>NC_047055.1     80370986                                       ..-.....-.-.-.--.---.--.  80370974</w:t>
      </w:r>
    </w:p>
    <w:p>
      <w:r>
        <w:rPr>
          <w:rFonts w:ascii="Consolas" w:hAnsi="Consolas"/>
          <w:sz w:val="18"/>
        </w:rPr>
        <w:t>NC_047055.1     80370990                                       ..-.....-.-.-.--.---.--.  80370978</w:t>
      </w:r>
    </w:p>
    <w:p>
      <w:r>
        <w:rPr>
          <w:rFonts w:ascii="Consolas" w:hAnsi="Consolas"/>
          <w:sz w:val="18"/>
        </w:rPr>
        <w:t>NC_047055.1     80370994                                       ..-.....-.-.-.--.---.--.  80370982</w:t>
      </w:r>
    </w:p>
    <w:p>
      <w:r>
        <w:rPr>
          <w:rFonts w:ascii="Consolas" w:hAnsi="Consolas"/>
          <w:sz w:val="18"/>
        </w:rPr>
        <w:t>NC_047055.1     80370998                                       ..-.....-.-.-.--.---.--.  80370986</w:t>
      </w:r>
    </w:p>
    <w:p>
      <w:r>
        <w:rPr>
          <w:rFonts w:ascii="Consolas" w:hAnsi="Consolas"/>
          <w:sz w:val="18"/>
        </w:rPr>
        <w:t>NC_047055.1     80595939                                       ..-.....-.-.-.--.---.--.  80595927</w:t>
      </w:r>
    </w:p>
    <w:p>
      <w:r>
        <w:rPr>
          <w:rFonts w:ascii="Consolas" w:hAnsi="Consolas"/>
          <w:sz w:val="18"/>
        </w:rPr>
        <w:t>NC_047055.1     80595943                                       ..-.....-.-.-.--.---.--.  80595931</w:t>
      </w:r>
    </w:p>
    <w:p>
      <w:r>
        <w:rPr>
          <w:rFonts w:ascii="Consolas" w:hAnsi="Consolas"/>
          <w:sz w:val="18"/>
        </w:rPr>
        <w:t>NC_047055.1     85814197                                       ..-.....-.-.-.--.---.--.  85814209</w:t>
      </w:r>
    </w:p>
    <w:p>
      <w:r>
        <w:rPr>
          <w:rFonts w:ascii="Consolas" w:hAnsi="Consolas"/>
          <w:sz w:val="18"/>
        </w:rPr>
        <w:t>NC_047055.1     85814201                                       ..-.....-.-.-.--.---.--.  85814213</w:t>
      </w:r>
    </w:p>
    <w:p>
      <w:r>
        <w:rPr>
          <w:rFonts w:ascii="Consolas" w:hAnsi="Consolas"/>
          <w:sz w:val="18"/>
        </w:rPr>
        <w:t>NC_047055.1     85814205                                       ..-.....-.-.-.--.---.--.  85814217</w:t>
      </w:r>
    </w:p>
    <w:p>
      <w:r>
        <w:rPr>
          <w:rFonts w:ascii="Consolas" w:hAnsi="Consolas"/>
          <w:sz w:val="18"/>
        </w:rPr>
        <w:t>NC_047055.1     85814209                                       ..-.....-.-.-.--.---.--.  85814221</w:t>
      </w:r>
    </w:p>
    <w:p>
      <w:r>
        <w:rPr>
          <w:rFonts w:ascii="Consolas" w:hAnsi="Consolas"/>
          <w:sz w:val="18"/>
        </w:rPr>
        <w:t>NC_047055.1     85814213                                       ..-.....-.-.-.--.---.--.  85814225</w:t>
      </w:r>
    </w:p>
    <w:p>
      <w:r>
        <w:rPr>
          <w:rFonts w:ascii="Consolas" w:hAnsi="Consolas"/>
          <w:sz w:val="18"/>
        </w:rPr>
        <w:t>NC_047055.1     85814217                                       ..-.....-.-.-.--.---.--.  85814229</w:t>
      </w:r>
    </w:p>
    <w:p>
      <w:r>
        <w:rPr>
          <w:rFonts w:ascii="Consolas" w:hAnsi="Consolas"/>
          <w:sz w:val="18"/>
        </w:rPr>
        <w:t>NC_047055.1     92484818                                       ..-.....-.-.-.--.---.--.  92484830</w:t>
      </w:r>
    </w:p>
    <w:p>
      <w:r>
        <w:rPr>
          <w:rFonts w:ascii="Consolas" w:hAnsi="Consolas"/>
          <w:sz w:val="18"/>
        </w:rPr>
        <w:t>NC_047055.1     92484822                                       ..-.....-.-.-.--.---.--.  92484834</w:t>
      </w:r>
    </w:p>
    <w:p>
      <w:r>
        <w:rPr>
          <w:rFonts w:ascii="Consolas" w:hAnsi="Consolas"/>
          <w:sz w:val="18"/>
        </w:rPr>
        <w:t>NC_047055.1     92953364                                       ..-.....-.-.-.--.---.--.  92953352</w:t>
      </w:r>
    </w:p>
    <w:p>
      <w:r>
        <w:rPr>
          <w:rFonts w:ascii="Consolas" w:hAnsi="Consolas"/>
          <w:sz w:val="18"/>
        </w:rPr>
        <w:t>NC_047055.1     93060022                                        .-.....-.-.-.--.---.--.  93060011</w:t>
      </w:r>
    </w:p>
    <w:p>
      <w:r>
        <w:rPr>
          <w:rFonts w:ascii="Consolas" w:hAnsi="Consolas"/>
          <w:sz w:val="18"/>
        </w:rPr>
        <w:t>NC_047055.1     93498379                                       ..-.....-.-.-.--.---.--.  93498391</w:t>
      </w:r>
    </w:p>
    <w:p>
      <w:r>
        <w:rPr>
          <w:rFonts w:ascii="Consolas" w:hAnsi="Consolas"/>
          <w:sz w:val="18"/>
        </w:rPr>
        <w:t>NC_047055.1     93498383                                       ..-.....-.-.-.--.---.--.  93498395</w:t>
      </w:r>
    </w:p>
    <w:p>
      <w:r>
        <w:rPr>
          <w:rFonts w:ascii="Consolas" w:hAnsi="Consolas"/>
          <w:sz w:val="18"/>
        </w:rPr>
        <w:t>NC_047055.1     99359996                                       ..-.....-.-.-.--.---.--.  99359984</w:t>
      </w:r>
    </w:p>
    <w:p>
      <w:r>
        <w:rPr>
          <w:rFonts w:ascii="Consolas" w:hAnsi="Consolas"/>
          <w:sz w:val="18"/>
        </w:rPr>
        <w:t>NC_047055.1     101817869                                      ..-.....-.-.-.--.---.--.  101817857</w:t>
      </w:r>
    </w:p>
    <w:p>
      <w:r>
        <w:rPr>
          <w:rFonts w:ascii="Consolas" w:hAnsi="Consolas"/>
          <w:sz w:val="18"/>
        </w:rPr>
        <w:t>NC_047055.1     103094442                                      ..-.....-.-.-.--.---.--.  103094430</w:t>
      </w:r>
    </w:p>
    <w:p>
      <w:r>
        <w:rPr>
          <w:rFonts w:ascii="Consolas" w:hAnsi="Consolas"/>
          <w:sz w:val="18"/>
        </w:rPr>
        <w:t>NC_047055.1     104905860                                      ..-.....-.-.-.--.---.--.  104905848</w:t>
      </w:r>
    </w:p>
    <w:p>
      <w:r>
        <w:rPr>
          <w:rFonts w:ascii="Consolas" w:hAnsi="Consolas"/>
          <w:sz w:val="18"/>
        </w:rPr>
        <w:t>NC_047055.1     104905864                                      ..-.....-.-.-.--.---.--.  104905852</w:t>
      </w:r>
    </w:p>
    <w:p>
      <w:r>
        <w:rPr>
          <w:rFonts w:ascii="Consolas" w:hAnsi="Consolas"/>
          <w:sz w:val="18"/>
        </w:rPr>
        <w:t>NC_047055.1     104905868                                      ..-.....-.-.-.--.---.--.  104905856</w:t>
      </w:r>
    </w:p>
    <w:p>
      <w:r>
        <w:rPr>
          <w:rFonts w:ascii="Consolas" w:hAnsi="Consolas"/>
          <w:sz w:val="18"/>
        </w:rPr>
        <w:t>NC_047055.1     116483260                                      ..-.....-.-.-.--.---.--.  116483272</w:t>
      </w:r>
    </w:p>
    <w:p>
      <w:r>
        <w:rPr>
          <w:rFonts w:ascii="Consolas" w:hAnsi="Consolas"/>
          <w:sz w:val="18"/>
        </w:rPr>
        <w:t>NC_047055.1     118711262                                      ..-.....-.-.-.--.---.--.  118711250</w:t>
      </w:r>
    </w:p>
    <w:p>
      <w:r>
        <w:rPr>
          <w:rFonts w:ascii="Consolas" w:hAnsi="Consolas"/>
          <w:sz w:val="18"/>
        </w:rPr>
        <w:t>NC_047055.1     121329366                                      ..-.....-.-.-.--.---.--.  121329378</w:t>
      </w:r>
    </w:p>
    <w:p>
      <w:r>
        <w:rPr>
          <w:rFonts w:ascii="Consolas" w:hAnsi="Consolas"/>
          <w:sz w:val="18"/>
        </w:rPr>
        <w:t>NC_047055.1     121329370                                      ..-.....-.-.-.--.---.--.  121329382</w:t>
      </w:r>
    </w:p>
    <w:p>
      <w:r>
        <w:rPr>
          <w:rFonts w:ascii="Consolas" w:hAnsi="Consolas"/>
          <w:sz w:val="18"/>
        </w:rPr>
        <w:t>NC_047055.1     121329374                                      ..-.....-.-.-.--.---.--.  121329386</w:t>
      </w:r>
    </w:p>
    <w:p>
      <w:r>
        <w:rPr>
          <w:rFonts w:ascii="Consolas" w:hAnsi="Consolas"/>
          <w:sz w:val="18"/>
        </w:rPr>
        <w:t>NC_047055.1     121329378                                      ..-.....-.-.-.--.---.--.  121329390</w:t>
      </w:r>
    </w:p>
    <w:p>
      <w:r>
        <w:rPr>
          <w:rFonts w:ascii="Consolas" w:hAnsi="Consolas"/>
          <w:sz w:val="18"/>
        </w:rPr>
        <w:t>NC_047055.1     121329382                                      ..-.....-.-.-.--.---.--.  121329394</w:t>
      </w:r>
    </w:p>
    <w:p>
      <w:r>
        <w:rPr>
          <w:rFonts w:ascii="Consolas" w:hAnsi="Consolas"/>
          <w:sz w:val="18"/>
        </w:rPr>
        <w:t>NC_047055.1     121834492                                      ..-.....-.-.-.--.---.--.  121834480</w:t>
      </w:r>
    </w:p>
    <w:p>
      <w:r>
        <w:rPr>
          <w:rFonts w:ascii="Consolas" w:hAnsi="Consolas"/>
          <w:sz w:val="18"/>
        </w:rPr>
        <w:t>NC_047055.1     121834496                                      ..-.....-.-.-.--.---.--.  121834484</w:t>
      </w:r>
    </w:p>
    <w:p>
      <w:r>
        <w:rPr>
          <w:rFonts w:ascii="Consolas" w:hAnsi="Consolas"/>
          <w:sz w:val="18"/>
        </w:rPr>
        <w:t>NC_047055.1     121834500                                      ..-.....-.-.-.--.---.--.  121834488</w:t>
      </w:r>
    </w:p>
    <w:p>
      <w:r>
        <w:rPr>
          <w:rFonts w:ascii="Consolas" w:hAnsi="Consolas"/>
          <w:sz w:val="18"/>
        </w:rPr>
        <w:t>NC_047055.1     121834504                                      ..-.....-.-.-.--.---.--.  121834492</w:t>
      </w:r>
    </w:p>
    <w:p>
      <w:r>
        <w:rPr>
          <w:rFonts w:ascii="Consolas" w:hAnsi="Consolas"/>
          <w:sz w:val="18"/>
        </w:rPr>
        <w:t>NC_047055.1     121834508                                      ..-.....-.-.-.--.---.--.  121834496</w:t>
      </w:r>
    </w:p>
    <w:p>
      <w:r>
        <w:rPr>
          <w:rFonts w:ascii="Consolas" w:hAnsi="Consolas"/>
          <w:sz w:val="18"/>
        </w:rPr>
        <w:t>NC_047055.1     125728471                                      ..-.....-.-.-.--.---.--.  125728459</w:t>
      </w:r>
    </w:p>
    <w:p>
      <w:r>
        <w:rPr>
          <w:rFonts w:ascii="Consolas" w:hAnsi="Consolas"/>
          <w:sz w:val="18"/>
        </w:rPr>
        <w:t>NC_047055.1     125728475                                      ..-.....-.-.-.--.---.--.  125728463</w:t>
      </w:r>
    </w:p>
    <w:p>
      <w:r>
        <w:rPr>
          <w:rFonts w:ascii="Consolas" w:hAnsi="Consolas"/>
          <w:sz w:val="18"/>
        </w:rPr>
        <w:t>NC_047055.1     1057800                                         .-.....-.-.-.--.---.--.  1057789</w:t>
      </w:r>
    </w:p>
    <w:p>
      <w:r>
        <w:rPr>
          <w:rFonts w:ascii="Consolas" w:hAnsi="Consolas"/>
          <w:sz w:val="18"/>
        </w:rPr>
        <w:t>NC_047055.1     42323712                                       ..-.....-.-.-.--.---.--.  42323724</w:t>
      </w:r>
    </w:p>
    <w:p>
      <w:r>
        <w:rPr>
          <w:rFonts w:ascii="Consolas" w:hAnsi="Consolas"/>
          <w:sz w:val="18"/>
        </w:rPr>
        <w:t>NC_047055.1     46255355                                           ....-.-.-.--.---.--C  46255364</w:t>
      </w:r>
    </w:p>
    <w:p>
      <w:r>
        <w:rPr>
          <w:rFonts w:ascii="Consolas" w:hAnsi="Consolas"/>
          <w:sz w:val="18"/>
        </w:rPr>
        <w:t>NC_047055.1     53533750                                   ......-.....-.-.-.--.---.--.  53533766</w:t>
      </w:r>
    </w:p>
    <w:p>
      <w:r>
        <w:rPr>
          <w:rFonts w:ascii="Consolas" w:hAnsi="Consolas"/>
          <w:sz w:val="18"/>
        </w:rPr>
        <w:t>NC_047055.1     57726791                                       ..-.....-.-.-.--.---.--.  57726779</w:t>
      </w:r>
    </w:p>
    <w:p>
      <w:r>
        <w:rPr>
          <w:rFonts w:ascii="Consolas" w:hAnsi="Consolas"/>
          <w:sz w:val="18"/>
        </w:rPr>
        <w:t>NC_047055.1     59822580                                       ..-.....-.-.-.--C---.--.  59822592</w:t>
      </w:r>
    </w:p>
    <w:p>
      <w:r>
        <w:rPr>
          <w:rFonts w:ascii="Consolas" w:hAnsi="Consolas"/>
          <w:sz w:val="18"/>
        </w:rPr>
        <w:t>NC_047055.1     73841975                                        .-.....-.-.-.--.---.--.  73841964</w:t>
      </w:r>
    </w:p>
    <w:p>
      <w:r>
        <w:rPr>
          <w:rFonts w:ascii="Consolas" w:hAnsi="Consolas"/>
          <w:sz w:val="18"/>
        </w:rPr>
        <w:t>NC_047055.1     73944854                                     ....-...G.-.-.-.--.---.--.  73944840</w:t>
      </w:r>
    </w:p>
    <w:p>
      <w:r>
        <w:rPr>
          <w:rFonts w:ascii="Consolas" w:hAnsi="Consolas"/>
          <w:sz w:val="18"/>
        </w:rPr>
        <w:t>NC_047055.1     79998533                                       ..-.....-.-.-.--.---.--.  79998521</w:t>
      </w:r>
    </w:p>
    <w:p>
      <w:r>
        <w:rPr>
          <w:rFonts w:ascii="Consolas" w:hAnsi="Consolas"/>
          <w:sz w:val="18"/>
        </w:rPr>
        <w:t>NC_047055.1     81152505                                      ...-.....-.-.-.--.---.--.  81152492</w:t>
      </w:r>
    </w:p>
    <w:p>
      <w:r>
        <w:rPr>
          <w:rFonts w:ascii="Consolas" w:hAnsi="Consolas"/>
          <w:sz w:val="18"/>
        </w:rPr>
        <w:t>NC_047055.1     105388735                                      ..-.....-.-.-.--.---.--.  105388723</w:t>
      </w:r>
    </w:p>
    <w:p>
      <w:r>
        <w:rPr>
          <w:rFonts w:ascii="Consolas" w:hAnsi="Consolas"/>
          <w:sz w:val="18"/>
        </w:rPr>
        <w:t>NC_047055.1     123900227                                      ..-.....-.-.-.--.---.--.  123900239</w:t>
      </w:r>
    </w:p>
    <w:p>
      <w:r>
        <w:rPr>
          <w:rFonts w:ascii="Consolas" w:hAnsi="Consolas"/>
          <w:sz w:val="18"/>
        </w:rPr>
        <w:t>NC_047055.1     123900231                                      ..-.....-.-.-.--.---.--.  123900243</w:t>
      </w:r>
    </w:p>
    <w:p>
      <w:r>
        <w:rPr>
          <w:rFonts w:ascii="Consolas" w:hAnsi="Consolas"/>
          <w:sz w:val="18"/>
        </w:rPr>
        <w:t>NC_047055.1     123900235                                      ..-.....-.-.-.--.---.--.  123900247</w:t>
      </w:r>
    </w:p>
    <w:p>
      <w:r>
        <w:rPr>
          <w:rFonts w:ascii="Consolas" w:hAnsi="Consolas"/>
          <w:sz w:val="18"/>
        </w:rPr>
        <w:t>NC_047055.1     3282526                                         .-.....-.-.-.--.---.--.  3282515</w:t>
      </w:r>
    </w:p>
    <w:p>
      <w:r>
        <w:rPr>
          <w:rFonts w:ascii="Consolas" w:hAnsi="Consolas"/>
          <w:sz w:val="18"/>
        </w:rPr>
        <w:t>NC_047055.1     7062381                                        ..-.....-.-.-.--.---.--.  7062393</w:t>
      </w:r>
    </w:p>
    <w:p>
      <w:r>
        <w:rPr>
          <w:rFonts w:ascii="Consolas" w:hAnsi="Consolas"/>
          <w:sz w:val="18"/>
        </w:rPr>
        <w:t>NC_047055.1     11249265                                   ......-.CA..-.-.-.--.---.--.  11249249</w:t>
      </w:r>
    </w:p>
    <w:p>
      <w:r>
        <w:rPr>
          <w:rFonts w:ascii="Consolas" w:hAnsi="Consolas"/>
          <w:sz w:val="18"/>
        </w:rPr>
        <w:t>NC_047055.1     31798872                                       ..-.....-.-.-.--.---.--.  31798884</w:t>
      </w:r>
    </w:p>
    <w:p>
      <w:r>
        <w:rPr>
          <w:rFonts w:ascii="Consolas" w:hAnsi="Consolas"/>
          <w:sz w:val="18"/>
        </w:rPr>
        <w:t>NC_047055.1     52047579                                       ..-..C..-.-.-.--.---.--.  52047591</w:t>
      </w:r>
    </w:p>
    <w:p>
      <w:r>
        <w:rPr>
          <w:rFonts w:ascii="Consolas" w:hAnsi="Consolas"/>
          <w:sz w:val="18"/>
        </w:rPr>
        <w:t>NC_047055.1     52047587                                       ..-.....-.-.-.--.---.--.  52047599</w:t>
      </w:r>
    </w:p>
    <w:p>
      <w:r>
        <w:rPr>
          <w:rFonts w:ascii="Consolas" w:hAnsi="Consolas"/>
          <w:sz w:val="18"/>
        </w:rPr>
        <w:t>NC_047055.1     54869661                                       ..-.....-.-.-.--.---.--.  54869673</w:t>
      </w:r>
    </w:p>
    <w:p>
      <w:r>
        <w:rPr>
          <w:rFonts w:ascii="Consolas" w:hAnsi="Consolas"/>
          <w:sz w:val="18"/>
        </w:rPr>
        <w:t>NC_047055.1     54869665                                       ..-.....-.-.-.--.---.--.  54869677</w:t>
      </w:r>
    </w:p>
    <w:p>
      <w:r>
        <w:rPr>
          <w:rFonts w:ascii="Consolas" w:hAnsi="Consolas"/>
          <w:sz w:val="18"/>
        </w:rPr>
        <w:t>NC_047055.1     54869669                                       ..-.....-.-.-.--.---.--.  54869681</w:t>
      </w:r>
    </w:p>
    <w:p>
      <w:r>
        <w:rPr>
          <w:rFonts w:ascii="Consolas" w:hAnsi="Consolas"/>
          <w:sz w:val="18"/>
        </w:rPr>
        <w:t>NC_047055.1     72094060                                        .-.....-.-.-.--.---.--.  72094071</w:t>
      </w:r>
    </w:p>
    <w:p>
      <w:r>
        <w:rPr>
          <w:rFonts w:ascii="Consolas" w:hAnsi="Consolas"/>
          <w:sz w:val="18"/>
        </w:rPr>
        <w:t>NC_047055.1     72243367                                       ..-.....-.-.-.--.---.--.  72243355</w:t>
      </w:r>
    </w:p>
    <w:p>
      <w:r>
        <w:rPr>
          <w:rFonts w:ascii="Consolas" w:hAnsi="Consolas"/>
          <w:sz w:val="18"/>
        </w:rPr>
        <w:t>NC_047055.1     124218406                                  ......-...G.-.-.-.--.---.--.  124218390</w:t>
      </w:r>
    </w:p>
    <w:p>
      <w:r>
        <w:rPr>
          <w:rFonts w:ascii="Consolas" w:hAnsi="Consolas"/>
          <w:sz w:val="18"/>
        </w:rPr>
        <w:t>NC_047055.1     3406969                                            ....-.-.-.--.---.--.  3406978</w:t>
      </w:r>
    </w:p>
    <w:p>
      <w:r>
        <w:rPr>
          <w:rFonts w:ascii="Consolas" w:hAnsi="Consolas"/>
          <w:sz w:val="18"/>
        </w:rPr>
        <w:t>NC_047055.1     5575545                                         .-.....-.-.-.--.---.--.  5575534</w:t>
      </w:r>
    </w:p>
    <w:p>
      <w:r>
        <w:rPr>
          <w:rFonts w:ascii="Consolas" w:hAnsi="Consolas"/>
          <w:sz w:val="18"/>
        </w:rPr>
        <w:t>NC_047055.1     6095387                                        ..-.....-.-.-.--.---.--.  6095399</w:t>
      </w:r>
    </w:p>
    <w:p>
      <w:r>
        <w:rPr>
          <w:rFonts w:ascii="Consolas" w:hAnsi="Consolas"/>
          <w:sz w:val="18"/>
        </w:rPr>
        <w:t>NC_047055.1     12139498                                          .....-.-.-.--.---.--.  12139508</w:t>
      </w:r>
    </w:p>
    <w:p>
      <w:r>
        <w:rPr>
          <w:rFonts w:ascii="Consolas" w:hAnsi="Consolas"/>
          <w:sz w:val="18"/>
        </w:rPr>
        <w:t>NC_047055.1     22772100                                      ...-.....-.-.-.--.---.--.  22772087</w:t>
      </w:r>
    </w:p>
    <w:p>
      <w:r>
        <w:rPr>
          <w:rFonts w:ascii="Consolas" w:hAnsi="Consolas"/>
          <w:sz w:val="18"/>
        </w:rPr>
        <w:t>NC_047055.1     30610211                                     ....-.....-.-.-.--.---.--.  30610197</w:t>
      </w:r>
    </w:p>
    <w:p>
      <w:r>
        <w:rPr>
          <w:rFonts w:ascii="Consolas" w:hAnsi="Consolas"/>
          <w:sz w:val="18"/>
        </w:rPr>
        <w:t>NC_047055.1     30719628                                       ..-.....-.-.-.--.---.--.  30719640</w:t>
      </w:r>
    </w:p>
    <w:p>
      <w:r>
        <w:rPr>
          <w:rFonts w:ascii="Consolas" w:hAnsi="Consolas"/>
          <w:sz w:val="18"/>
        </w:rPr>
        <w:t>NC_047055.1     31903594                                        .-.....-.-.-.--.---.--.  31903583</w:t>
      </w:r>
    </w:p>
    <w:p>
      <w:r>
        <w:rPr>
          <w:rFonts w:ascii="Consolas" w:hAnsi="Consolas"/>
          <w:sz w:val="18"/>
        </w:rPr>
        <w:t>NC_047055.1     45319929                                       ..-.....-.-.-.--.---.--.  45319917</w:t>
      </w:r>
    </w:p>
    <w:p>
      <w:r>
        <w:rPr>
          <w:rFonts w:ascii="Consolas" w:hAnsi="Consolas"/>
          <w:sz w:val="18"/>
        </w:rPr>
        <w:t>NC_047055.1     56347670                                       ..-.....-.-.-.--.---.--.  56347682</w:t>
      </w:r>
    </w:p>
    <w:p>
      <w:r>
        <w:rPr>
          <w:rFonts w:ascii="Consolas" w:hAnsi="Consolas"/>
          <w:sz w:val="18"/>
        </w:rPr>
        <w:t>NC_047055.1     61757042                                          .....-.-.-.--.---.--.  61757052</w:t>
      </w:r>
    </w:p>
    <w:p>
      <w:r>
        <w:rPr>
          <w:rFonts w:ascii="Consolas" w:hAnsi="Consolas"/>
          <w:sz w:val="18"/>
        </w:rPr>
        <w:t>NC_047055.1     62758076                                       ..-.....-.-.-.--.---.--.  62758064</w:t>
      </w:r>
    </w:p>
    <w:p>
      <w:r>
        <w:rPr>
          <w:rFonts w:ascii="Consolas" w:hAnsi="Consolas"/>
          <w:sz w:val="18"/>
        </w:rPr>
        <w:t>NC_047055.1     62758083                                        .-.....-.-.-.--.---.--.  62758072</w:t>
      </w:r>
    </w:p>
    <w:p>
      <w:r>
        <w:rPr>
          <w:rFonts w:ascii="Consolas" w:hAnsi="Consolas"/>
          <w:sz w:val="18"/>
        </w:rPr>
        <w:t>NC_047055.1     77408761                                       ..-.....-.-.-.--.---.--.  77408749</w:t>
      </w:r>
    </w:p>
    <w:p>
      <w:r>
        <w:rPr>
          <w:rFonts w:ascii="Consolas" w:hAnsi="Consolas"/>
          <w:sz w:val="18"/>
        </w:rPr>
        <w:t>NC_047055.1     78714570                                        .-.....-.-.-.--.---.--.  78714559</w:t>
      </w:r>
    </w:p>
    <w:p>
      <w:r>
        <w:rPr>
          <w:rFonts w:ascii="Consolas" w:hAnsi="Consolas"/>
          <w:sz w:val="18"/>
        </w:rPr>
        <w:t>NC_047055.1     79854927                                       ..-.....-.-.-.--.---.--.  79854939</w:t>
      </w:r>
    </w:p>
    <w:p>
      <w:r>
        <w:rPr>
          <w:rFonts w:ascii="Consolas" w:hAnsi="Consolas"/>
          <w:sz w:val="18"/>
        </w:rPr>
        <w:t>NC_047055.1     80595946                                        .-.....-.-.-.--.---.--.  80595935</w:t>
      </w:r>
    </w:p>
    <w:p>
      <w:r>
        <w:rPr>
          <w:rFonts w:ascii="Consolas" w:hAnsi="Consolas"/>
          <w:sz w:val="18"/>
        </w:rPr>
        <w:t>NC_047055.1     81020055                                        .-.....-.-.-.--.---.--.  81020066</w:t>
      </w:r>
    </w:p>
    <w:p>
      <w:r>
        <w:rPr>
          <w:rFonts w:ascii="Consolas" w:hAnsi="Consolas"/>
          <w:sz w:val="18"/>
        </w:rPr>
        <w:t>NC_047055.1     81870062                                       ..-.....-.-.-.--.---.--.  81870050</w:t>
      </w:r>
    </w:p>
    <w:p>
      <w:r>
        <w:rPr>
          <w:rFonts w:ascii="Consolas" w:hAnsi="Consolas"/>
          <w:sz w:val="18"/>
        </w:rPr>
        <w:t>NC_047055.1     89877312                                        .-.....-.-.-.--.---.--.  89877301</w:t>
      </w:r>
    </w:p>
    <w:p>
      <w:r>
        <w:rPr>
          <w:rFonts w:ascii="Consolas" w:hAnsi="Consolas"/>
          <w:sz w:val="18"/>
        </w:rPr>
        <w:t>NC_047055.1     100476697                                       .-.....-.-.-.--.---.--.  100476708</w:t>
      </w:r>
    </w:p>
    <w:p>
      <w:r>
        <w:rPr>
          <w:rFonts w:ascii="Consolas" w:hAnsi="Consolas"/>
          <w:sz w:val="18"/>
        </w:rPr>
        <w:t>NC_047055.1     101817865                                      ..-.....-.-.-.--.---.--.  101817853</w:t>
      </w:r>
    </w:p>
    <w:p>
      <w:r>
        <w:rPr>
          <w:rFonts w:ascii="Consolas" w:hAnsi="Consolas"/>
          <w:sz w:val="18"/>
        </w:rPr>
        <w:t>NC_047055.1     101817872                                       .-.....-.-.-.--.---.--.  101817861</w:t>
      </w:r>
    </w:p>
    <w:p>
      <w:r>
        <w:rPr>
          <w:rFonts w:ascii="Consolas" w:hAnsi="Consolas"/>
          <w:sz w:val="18"/>
        </w:rPr>
        <w:t>NC_047055.1     109027574                                         .....-.-.-.--.---.--.  109027584</w:t>
      </w:r>
    </w:p>
    <w:p>
      <w:r>
        <w:rPr>
          <w:rFonts w:ascii="Consolas" w:hAnsi="Consolas"/>
          <w:sz w:val="18"/>
        </w:rPr>
        <w:t>NC_047055.1     118711265                                       .-.....-.-.-.--.---.--.  118711254</w:t>
      </w:r>
    </w:p>
    <w:p>
      <w:r>
        <w:rPr>
          <w:rFonts w:ascii="Consolas" w:hAnsi="Consolas"/>
          <w:sz w:val="18"/>
        </w:rPr>
        <w:t>NC_047055.1     122602753                                     ...-.....-.-.-.--.---.--.  122602766</w:t>
      </w:r>
    </w:p>
    <w:p>
      <w:r>
        <w:rPr>
          <w:rFonts w:ascii="Consolas" w:hAnsi="Consolas"/>
          <w:sz w:val="18"/>
        </w:rPr>
        <w:t>NC_047055.1     127205802                                      ..-.....-.-.-.--.---.--.  127205814</w:t>
      </w:r>
    </w:p>
    <w:p>
      <w:r>
        <w:rPr>
          <w:rFonts w:ascii="Consolas" w:hAnsi="Consolas"/>
          <w:sz w:val="18"/>
        </w:rPr>
        <w:t>NC_047055.1     38251376                                       ..-.....-.-.-.--.---.--.  38251364</w:t>
      </w:r>
    </w:p>
    <w:p>
      <w:r>
        <w:rPr>
          <w:rFonts w:ascii="Consolas" w:hAnsi="Consolas"/>
          <w:sz w:val="18"/>
        </w:rPr>
        <w:t>NC_047055.1     57726787                                       ..-.....-.-.-.--.---.--.  57726775</w:t>
      </w:r>
    </w:p>
    <w:p>
      <w:r>
        <w:rPr>
          <w:rFonts w:ascii="Consolas" w:hAnsi="Consolas"/>
          <w:sz w:val="18"/>
        </w:rPr>
        <w:t>NC_047055.1     57726794                                        .-.....-.-.-.--.---.--.  57726783</w:t>
      </w:r>
    </w:p>
    <w:p>
      <w:r>
        <w:rPr>
          <w:rFonts w:ascii="Consolas" w:hAnsi="Consolas"/>
          <w:sz w:val="18"/>
        </w:rPr>
        <w:t>NC_047055.1     59822577                                        .-.....-.-.-.--.---.--.  59822588</w:t>
      </w:r>
    </w:p>
    <w:p>
      <w:r>
        <w:rPr>
          <w:rFonts w:ascii="Consolas" w:hAnsi="Consolas"/>
          <w:sz w:val="18"/>
        </w:rPr>
        <w:t>NC_047055.1     67000348                                            ...-.-.-.--.---.--.  67000356</w:t>
      </w:r>
    </w:p>
    <w:p>
      <w:r>
        <w:rPr>
          <w:rFonts w:ascii="Consolas" w:hAnsi="Consolas"/>
          <w:sz w:val="18"/>
        </w:rPr>
        <w:t>NC_047055.1     69972243                                          .....-.-.-.--.---.--.  69972253</w:t>
      </w:r>
    </w:p>
    <w:p>
      <w:r>
        <w:rPr>
          <w:rFonts w:ascii="Consolas" w:hAnsi="Consolas"/>
          <w:sz w:val="18"/>
        </w:rPr>
        <w:t>NC_047055.1     79998529                                       ..-.....-.-.-.--.---.--.  79998517</w:t>
      </w:r>
    </w:p>
    <w:p>
      <w:r>
        <w:rPr>
          <w:rFonts w:ascii="Consolas" w:hAnsi="Consolas"/>
          <w:sz w:val="18"/>
        </w:rPr>
        <w:t>NC_047055.1     89866567                                      ...-.....-.-.-.--.---.--.  89866554</w:t>
      </w:r>
    </w:p>
    <w:p>
      <w:r>
        <w:rPr>
          <w:rFonts w:ascii="Consolas" w:hAnsi="Consolas"/>
          <w:sz w:val="18"/>
        </w:rPr>
        <w:t>NC_047055.1     2303692                                             ...-.-.-.--.---.--.  2303700</w:t>
      </w:r>
    </w:p>
    <w:p>
      <w:r>
        <w:rPr>
          <w:rFonts w:ascii="Consolas" w:hAnsi="Consolas"/>
          <w:sz w:val="18"/>
        </w:rPr>
        <w:t>NC_047055.1     5898086                                           .....-.-.-.--.---.--.  5898096</w:t>
      </w:r>
    </w:p>
    <w:p>
      <w:r>
        <w:rPr>
          <w:rFonts w:ascii="Consolas" w:hAnsi="Consolas"/>
          <w:sz w:val="18"/>
        </w:rPr>
        <w:t>NC_047055.1     5898088                                        ..-.....-.-.-.--.---.--.  5898100</w:t>
      </w:r>
    </w:p>
    <w:p>
      <w:r>
        <w:rPr>
          <w:rFonts w:ascii="Consolas" w:hAnsi="Consolas"/>
          <w:sz w:val="18"/>
        </w:rPr>
        <w:t>NC_047055.1     7062371                                           .....-.-.-.--.---.--.  7062381</w:t>
      </w:r>
    </w:p>
    <w:p>
      <w:r>
        <w:rPr>
          <w:rFonts w:ascii="Consolas" w:hAnsi="Consolas"/>
          <w:sz w:val="18"/>
        </w:rPr>
        <w:t>NC_047055.1     9659888                                        ..-.....-.-.-.--.---.--.  9659900</w:t>
      </w:r>
    </w:p>
    <w:p>
      <w:r>
        <w:rPr>
          <w:rFonts w:ascii="Consolas" w:hAnsi="Consolas"/>
          <w:sz w:val="18"/>
        </w:rPr>
        <w:t>NC_047055.1     17424673                                      ...-.....-.-.-.--.---.--.  17424660</w:t>
      </w:r>
    </w:p>
    <w:p>
      <w:r>
        <w:rPr>
          <w:rFonts w:ascii="Consolas" w:hAnsi="Consolas"/>
          <w:sz w:val="18"/>
        </w:rPr>
        <w:t>NC_047055.1     31688702                                          .....-.-.-.--.---.--.  31688692</w:t>
      </w:r>
    </w:p>
    <w:p>
      <w:r>
        <w:rPr>
          <w:rFonts w:ascii="Consolas" w:hAnsi="Consolas"/>
          <w:sz w:val="18"/>
        </w:rPr>
        <w:t>NC_047055.1     34081646                                        .-.....-.-.-.--.---.--.  34081635</w:t>
      </w:r>
    </w:p>
    <w:p>
      <w:r>
        <w:rPr>
          <w:rFonts w:ascii="Consolas" w:hAnsi="Consolas"/>
          <w:sz w:val="18"/>
        </w:rPr>
        <w:t>NC_047055.1     39940066                                       ..-.....-.-.-.--.---.--.  39940054</w:t>
      </w:r>
    </w:p>
    <w:p>
      <w:r>
        <w:rPr>
          <w:rFonts w:ascii="Consolas" w:hAnsi="Consolas"/>
          <w:sz w:val="18"/>
        </w:rPr>
        <w:t>NC_047055.1     49783567                                          .....-.-.-.--.---.--.  49783557</w:t>
      </w:r>
    </w:p>
    <w:p>
      <w:r>
        <w:rPr>
          <w:rFonts w:ascii="Consolas" w:hAnsi="Consolas"/>
          <w:sz w:val="18"/>
        </w:rPr>
        <w:t>NC_047055.1     51247008                                          .....-.-.-.--.---.--.  51246998</w:t>
      </w:r>
    </w:p>
    <w:p>
      <w:r>
        <w:rPr>
          <w:rFonts w:ascii="Consolas" w:hAnsi="Consolas"/>
          <w:sz w:val="18"/>
        </w:rPr>
        <w:t>NC_047055.1     51854002                                     ....-.....-.-.-.--.---.--.  51854016</w:t>
      </w:r>
    </w:p>
    <w:p>
      <w:r>
        <w:rPr>
          <w:rFonts w:ascii="Consolas" w:hAnsi="Consolas"/>
          <w:sz w:val="18"/>
        </w:rPr>
        <w:t>NC_047055.1     64301906                                       ..-.....-.-.-.--.---.--.  64301894</w:t>
      </w:r>
    </w:p>
    <w:p>
      <w:r>
        <w:rPr>
          <w:rFonts w:ascii="Consolas" w:hAnsi="Consolas"/>
          <w:sz w:val="18"/>
        </w:rPr>
        <w:t>NC_047055.1     64540943                                          .....-.-.-.--.---.--.  64540953</w:t>
      </w:r>
    </w:p>
    <w:p>
      <w:r>
        <w:rPr>
          <w:rFonts w:ascii="Consolas" w:hAnsi="Consolas"/>
          <w:sz w:val="18"/>
        </w:rPr>
        <w:t>NC_047055.1     64540953                                       ..-.....-.-.-.--.---.--.  64540965</w:t>
      </w:r>
    </w:p>
    <w:p>
      <w:r>
        <w:rPr>
          <w:rFonts w:ascii="Consolas" w:hAnsi="Consolas"/>
          <w:sz w:val="18"/>
        </w:rPr>
        <w:t>NC_047055.1     66474057                                          .....-.-.-.--.---.--.  66474067</w:t>
      </w:r>
    </w:p>
    <w:p>
      <w:r>
        <w:rPr>
          <w:rFonts w:ascii="Consolas" w:hAnsi="Consolas"/>
          <w:sz w:val="18"/>
        </w:rPr>
        <w:t>NC_047055.1     66474059                                       ..-.....-.-.-.--.---.--.  66474071</w:t>
      </w:r>
    </w:p>
    <w:p>
      <w:r>
        <w:rPr>
          <w:rFonts w:ascii="Consolas" w:hAnsi="Consolas"/>
          <w:sz w:val="18"/>
        </w:rPr>
        <w:t>NC_047055.1     67995236                                       ..-.....-.-.-.--.---.--.  67995224</w:t>
      </w:r>
    </w:p>
    <w:p>
      <w:r>
        <w:rPr>
          <w:rFonts w:ascii="Consolas" w:hAnsi="Consolas"/>
          <w:sz w:val="18"/>
        </w:rPr>
        <w:t>NC_047055.1     67995246                                          .....-.-.-.--.---.--.  67995236</w:t>
      </w:r>
    </w:p>
    <w:p>
      <w:r>
        <w:rPr>
          <w:rFonts w:ascii="Consolas" w:hAnsi="Consolas"/>
          <w:sz w:val="18"/>
        </w:rPr>
        <w:t>NC_047055.1     72545017                                       ..-.....-.-.-.--.---.--.  72545005</w:t>
      </w:r>
    </w:p>
    <w:p>
      <w:r>
        <w:rPr>
          <w:rFonts w:ascii="Consolas" w:hAnsi="Consolas"/>
          <w:sz w:val="18"/>
        </w:rPr>
        <w:t>NC_047055.1     75426904                                       ..-.....-.-.-.--.---.--.  75426892</w:t>
      </w:r>
    </w:p>
    <w:p>
      <w:r>
        <w:rPr>
          <w:rFonts w:ascii="Consolas" w:hAnsi="Consolas"/>
          <w:sz w:val="18"/>
        </w:rPr>
        <w:t>NC_047055.1     77244919                                        .-.....-.-.-.--.---.--.  77244930</w:t>
      </w:r>
    </w:p>
    <w:p>
      <w:r>
        <w:rPr>
          <w:rFonts w:ascii="Consolas" w:hAnsi="Consolas"/>
          <w:sz w:val="18"/>
        </w:rPr>
        <w:t>NC_047055.1     80020545                                       ..-.....-.-.-.--.---.--.  80020557</w:t>
      </w:r>
    </w:p>
    <w:p>
      <w:r>
        <w:rPr>
          <w:rFonts w:ascii="Consolas" w:hAnsi="Consolas"/>
          <w:sz w:val="18"/>
        </w:rPr>
        <w:t>NC_047055.1     81870064                                          .....-.-.-.--.---.--.  81870054</w:t>
      </w:r>
    </w:p>
    <w:p>
      <w:r>
        <w:rPr>
          <w:rFonts w:ascii="Consolas" w:hAnsi="Consolas"/>
          <w:sz w:val="18"/>
        </w:rPr>
        <w:t>NC_047055.1     93498387                                       ..-.....-.-.-.--.---.--.  93498399</w:t>
      </w:r>
    </w:p>
    <w:p>
      <w:r>
        <w:rPr>
          <w:rFonts w:ascii="Consolas" w:hAnsi="Consolas"/>
          <w:sz w:val="18"/>
        </w:rPr>
        <w:t>NC_047055.1     2751225                                           .....-.-.-.--.---.--.  2751235</w:t>
      </w:r>
    </w:p>
    <w:p>
      <w:r>
        <w:rPr>
          <w:rFonts w:ascii="Consolas" w:hAnsi="Consolas"/>
          <w:sz w:val="18"/>
        </w:rPr>
        <w:t>NC_047055.1     37010263                                       ..-.....-.-.-.--.---.--.  37010251</w:t>
      </w:r>
    </w:p>
    <w:p>
      <w:r>
        <w:rPr>
          <w:rFonts w:ascii="Consolas" w:hAnsi="Consolas"/>
          <w:sz w:val="18"/>
        </w:rPr>
        <w:t>NC_047055.1     37752501                                       ..-.....-.-.-.--C---.--.  37752489</w:t>
      </w:r>
    </w:p>
    <w:p>
      <w:r>
        <w:rPr>
          <w:rFonts w:ascii="Consolas" w:hAnsi="Consolas"/>
          <w:sz w:val="18"/>
        </w:rPr>
        <w:t>NC_047055.1     37925969                                       ..-.....-.-.-.--.---.--.  37925957</w:t>
      </w:r>
    </w:p>
    <w:p>
      <w:r>
        <w:rPr>
          <w:rFonts w:ascii="Consolas" w:hAnsi="Consolas"/>
          <w:sz w:val="18"/>
        </w:rPr>
        <w:t>NC_047055.1     38251378                                          .....-.-.-.--.---.--.  38251368</w:t>
      </w:r>
    </w:p>
    <w:p>
      <w:r>
        <w:rPr>
          <w:rFonts w:ascii="Consolas" w:hAnsi="Consolas"/>
          <w:sz w:val="18"/>
        </w:rPr>
        <w:t>NC_047055.1     42722130                                       ..-.....-.-.-.--.---.--.  42722142</w:t>
      </w:r>
    </w:p>
    <w:p>
      <w:r>
        <w:rPr>
          <w:rFonts w:ascii="Consolas" w:hAnsi="Consolas"/>
          <w:sz w:val="18"/>
        </w:rPr>
        <w:t>NC_047055.1     50444217                                       ..-.....-.-.-.--.---.--.  50444205</w:t>
      </w:r>
    </w:p>
    <w:p>
      <w:r>
        <w:rPr>
          <w:rFonts w:ascii="Consolas" w:hAnsi="Consolas"/>
          <w:sz w:val="18"/>
        </w:rPr>
        <w:t>NC_047055.1     53811121                                          .....-.-.-.--.---.--.  53811131</w:t>
      </w:r>
    </w:p>
    <w:p>
      <w:r>
        <w:rPr>
          <w:rFonts w:ascii="Consolas" w:hAnsi="Consolas"/>
          <w:sz w:val="18"/>
        </w:rPr>
        <w:t>NC_047055.1     58680570                                     ....-.....-.-.-.--.---.--.  58680556</w:t>
      </w:r>
    </w:p>
    <w:p>
      <w:r>
        <w:rPr>
          <w:rFonts w:ascii="Consolas" w:hAnsi="Consolas"/>
          <w:sz w:val="18"/>
        </w:rPr>
        <w:t>NC_047055.1     67000346                                     ....-.....-.-.-.--.---.--.  67000360</w:t>
      </w:r>
    </w:p>
    <w:p>
      <w:r>
        <w:rPr>
          <w:rFonts w:ascii="Consolas" w:hAnsi="Consolas"/>
          <w:sz w:val="18"/>
        </w:rPr>
        <w:t>NC_047055.1     93355481                                       ..-.....-.-.-.--.---.--.  93355469</w:t>
      </w:r>
    </w:p>
    <w:p>
      <w:r>
        <w:rPr>
          <w:rFonts w:ascii="Consolas" w:hAnsi="Consolas"/>
          <w:sz w:val="18"/>
        </w:rPr>
        <w:t>NC_047055.1     97611128                                           ....-.-.-.--.---.--.  97611137</w:t>
      </w:r>
    </w:p>
    <w:p>
      <w:r>
        <w:rPr>
          <w:rFonts w:ascii="Consolas" w:hAnsi="Consolas"/>
          <w:sz w:val="18"/>
        </w:rPr>
        <w:t>NC_047055.1     116201549                                         .....-.-.-A--.---.--.  116201539</w:t>
      </w:r>
    </w:p>
    <w:p>
      <w:r>
        <w:rPr>
          <w:rFonts w:ascii="Consolas" w:hAnsi="Consolas"/>
          <w:sz w:val="18"/>
        </w:rPr>
        <w:t>NC_047055.1     123900239                                      ..-.....-.-.-C--.---.--.  123900251</w:t>
      </w:r>
    </w:p>
    <w:p>
      <w:r>
        <w:rPr>
          <w:rFonts w:ascii="Consolas" w:hAnsi="Consolas"/>
          <w:sz w:val="18"/>
        </w:rPr>
        <w:t>NC_047055.1     124472187                                     ...-.....-.-.-.--.---.--.  124472174</w:t>
      </w:r>
    </w:p>
    <w:p>
      <w:r>
        <w:rPr>
          <w:rFonts w:ascii="Consolas" w:hAnsi="Consolas"/>
          <w:sz w:val="18"/>
        </w:rPr>
        <w:t>NC_047055.1     7062373                                        ..-.....-.-.-.--.---.--.  7062385</w:t>
      </w:r>
    </w:p>
    <w:p>
      <w:r>
        <w:rPr>
          <w:rFonts w:ascii="Consolas" w:hAnsi="Consolas"/>
          <w:sz w:val="18"/>
        </w:rPr>
        <w:t>NC_047055.1     11260222                                            ...-.-.-.--.---.--.  11260214</w:t>
      </w:r>
    </w:p>
    <w:p>
      <w:r>
        <w:rPr>
          <w:rFonts w:ascii="Consolas" w:hAnsi="Consolas"/>
          <w:sz w:val="18"/>
        </w:rPr>
        <w:t>NC_047055.1     11260223                                      ...-.....-.-.-.--.---.--.  11260210</w:t>
      </w:r>
    </w:p>
    <w:p>
      <w:r>
        <w:rPr>
          <w:rFonts w:ascii="Consolas" w:hAnsi="Consolas"/>
          <w:sz w:val="18"/>
        </w:rPr>
        <w:t>NC_047055.1     11639701                                        .-.....-.-.-.--.---.--.  11639712</w:t>
      </w:r>
    </w:p>
    <w:p>
      <w:r>
        <w:rPr>
          <w:rFonts w:ascii="Consolas" w:hAnsi="Consolas"/>
          <w:sz w:val="18"/>
        </w:rPr>
        <w:t>NC_047055.1     20499474                                           ....-.-.-.--.---.--.  20499483</w:t>
      </w:r>
    </w:p>
    <w:p>
      <w:r>
        <w:rPr>
          <w:rFonts w:ascii="Consolas" w:hAnsi="Consolas"/>
          <w:sz w:val="18"/>
        </w:rPr>
        <w:t>NC_047055.1     44317369                                           ....-.-.-.--.---.--.  44317378</w:t>
      </w:r>
    </w:p>
    <w:p>
      <w:r>
        <w:rPr>
          <w:rFonts w:ascii="Consolas" w:hAnsi="Consolas"/>
          <w:sz w:val="18"/>
        </w:rPr>
        <w:t>NC_047055.1     51854004                                            ...-.-.-.--.---.--.  51854012</w:t>
      </w:r>
    </w:p>
    <w:p>
      <w:r>
        <w:rPr>
          <w:rFonts w:ascii="Consolas" w:hAnsi="Consolas"/>
          <w:sz w:val="18"/>
        </w:rPr>
        <w:t>NC_047055.1     52099121                                      ...-.....-.-.-.--.---.--.  52099134</w:t>
      </w:r>
    </w:p>
    <w:p>
      <w:r>
        <w:rPr>
          <w:rFonts w:ascii="Consolas" w:hAnsi="Consolas"/>
          <w:sz w:val="18"/>
        </w:rPr>
        <w:t>NC_047055.1     52099122                                            ...-.-.-.--.---.--.  52099130</w:t>
      </w:r>
    </w:p>
    <w:p>
      <w:r>
        <w:rPr>
          <w:rFonts w:ascii="Consolas" w:hAnsi="Consolas"/>
          <w:sz w:val="18"/>
        </w:rPr>
        <w:t>NC_047055.1     60376346                                              .-.-.-.--.---.--.  60376340</w:t>
      </w:r>
    </w:p>
    <w:p>
      <w:r>
        <w:rPr>
          <w:rFonts w:ascii="Consolas" w:hAnsi="Consolas"/>
          <w:sz w:val="18"/>
        </w:rPr>
        <w:t>NC_047055.1     62147542                                       ..-.....-.-.-.--.---.--.  62147530</w:t>
      </w:r>
    </w:p>
    <w:p>
      <w:r>
        <w:rPr>
          <w:rFonts w:ascii="Consolas" w:hAnsi="Consolas"/>
          <w:sz w:val="18"/>
        </w:rPr>
        <w:t>NC_047055.1     62147551                                           ....-.-.-.--.---.--.  62147542</w:t>
      </w:r>
    </w:p>
    <w:p>
      <w:r>
        <w:rPr>
          <w:rFonts w:ascii="Consolas" w:hAnsi="Consolas"/>
          <w:sz w:val="18"/>
        </w:rPr>
        <w:t>NC_047055.1     63003650                                      ...-.....-.-.-.--.---.--.  63003663</w:t>
      </w:r>
    </w:p>
    <w:p>
      <w:r>
        <w:rPr>
          <w:rFonts w:ascii="Consolas" w:hAnsi="Consolas"/>
          <w:sz w:val="18"/>
        </w:rPr>
        <w:t>NC_047055.1     63616176                                            ...-.-.-.--.---.--.  63616184</w:t>
      </w:r>
    </w:p>
    <w:p>
      <w:r>
        <w:rPr>
          <w:rFonts w:ascii="Consolas" w:hAnsi="Consolas"/>
          <w:sz w:val="18"/>
        </w:rPr>
        <w:t>NC_047055.1     67666332                                            ...-.-.-.--.---.--.  67666324</w:t>
      </w:r>
    </w:p>
    <w:p>
      <w:r>
        <w:rPr>
          <w:rFonts w:ascii="Consolas" w:hAnsi="Consolas"/>
          <w:sz w:val="18"/>
        </w:rPr>
        <w:t>NC_047055.1     67666333                                      ...-.....-.-.-.--.---.--.  67666320</w:t>
      </w:r>
    </w:p>
    <w:p>
      <w:r>
        <w:rPr>
          <w:rFonts w:ascii="Consolas" w:hAnsi="Consolas"/>
          <w:sz w:val="18"/>
        </w:rPr>
        <w:t>NC_047055.1     68860726                                       ..-.....-.-.-.--.---.--.  68860738</w:t>
      </w:r>
    </w:p>
    <w:p>
      <w:r>
        <w:rPr>
          <w:rFonts w:ascii="Consolas" w:hAnsi="Consolas"/>
          <w:sz w:val="18"/>
        </w:rPr>
        <w:t>NC_047055.1     72545018                                           ....-.-.-.--.---.--.  72545009</w:t>
      </w:r>
    </w:p>
    <w:p>
      <w:r>
        <w:rPr>
          <w:rFonts w:ascii="Consolas" w:hAnsi="Consolas"/>
          <w:sz w:val="18"/>
        </w:rPr>
        <w:t>NC_047055.1     75426921                                           ....-.-.-.--.---.--.  75426912</w:t>
      </w:r>
    </w:p>
    <w:p>
      <w:r>
        <w:rPr>
          <w:rFonts w:ascii="Consolas" w:hAnsi="Consolas"/>
          <w:sz w:val="18"/>
        </w:rPr>
        <w:t>NC_047055.1     77792692                                           ....-.-.-.--.---.--.  77792701</w:t>
      </w:r>
    </w:p>
    <w:p>
      <w:r>
        <w:rPr>
          <w:rFonts w:ascii="Consolas" w:hAnsi="Consolas"/>
          <w:sz w:val="18"/>
        </w:rPr>
        <w:t>NC_047055.1     80020540                                           ....-.-.-.--.---.--.  80020549</w:t>
      </w:r>
    </w:p>
    <w:p>
      <w:r>
        <w:rPr>
          <w:rFonts w:ascii="Consolas" w:hAnsi="Consolas"/>
          <w:sz w:val="18"/>
        </w:rPr>
        <w:t>NC_047055.1     80370999                                           ....-.-.-.--.---.--.  80370990</w:t>
      </w:r>
    </w:p>
    <w:p>
      <w:r>
        <w:rPr>
          <w:rFonts w:ascii="Consolas" w:hAnsi="Consolas"/>
          <w:sz w:val="18"/>
        </w:rPr>
        <w:t>NC_047055.1     80595935                                       ..-.....-.-.-.--.---.--.  80595923</w:t>
      </w:r>
    </w:p>
    <w:p>
      <w:r>
        <w:rPr>
          <w:rFonts w:ascii="Consolas" w:hAnsi="Consolas"/>
          <w:sz w:val="18"/>
        </w:rPr>
        <w:t>NC_047055.1     85734051                                           ....-.-.-.--.---.--.  85734042</w:t>
      </w:r>
    </w:p>
    <w:p>
      <w:r>
        <w:rPr>
          <w:rFonts w:ascii="Consolas" w:hAnsi="Consolas"/>
          <w:sz w:val="18"/>
        </w:rPr>
        <w:t>NC_047055.1     88167588                                            ...-.-.-.--.---.--.  88167580</w:t>
      </w:r>
    </w:p>
    <w:p>
      <w:r>
        <w:rPr>
          <w:rFonts w:ascii="Consolas" w:hAnsi="Consolas"/>
          <w:sz w:val="18"/>
        </w:rPr>
        <w:t>NC_047055.1     88167589                                      ...-.....-.-.-.--.---.--.  88167576</w:t>
      </w:r>
    </w:p>
    <w:p>
      <w:r>
        <w:rPr>
          <w:rFonts w:ascii="Consolas" w:hAnsi="Consolas"/>
          <w:sz w:val="18"/>
        </w:rPr>
        <w:t>NC_047055.1     88915035                                            ...-.-.-.--.---.--.  88915027</w:t>
      </w:r>
    </w:p>
    <w:p>
      <w:r>
        <w:rPr>
          <w:rFonts w:ascii="Consolas" w:hAnsi="Consolas"/>
          <w:sz w:val="18"/>
        </w:rPr>
        <w:t>NC_047055.1     88915036                                      ...-.....-.-.-.--.---.--.  88915023</w:t>
      </w:r>
    </w:p>
    <w:p>
      <w:r>
        <w:rPr>
          <w:rFonts w:ascii="Consolas" w:hAnsi="Consolas"/>
          <w:sz w:val="18"/>
        </w:rPr>
        <w:t>NC_047055.1     92953365                                           ....-.-.-.--.---.--.  92953356</w:t>
      </w:r>
    </w:p>
    <w:p>
      <w:r>
        <w:rPr>
          <w:rFonts w:ascii="Consolas" w:hAnsi="Consolas"/>
          <w:sz w:val="18"/>
        </w:rPr>
        <w:t>NC_047055.1     97663412                                   ......-.....-.-.-.--.---.--.  97663396</w:t>
      </w:r>
    </w:p>
    <w:p>
      <w:r>
        <w:rPr>
          <w:rFonts w:ascii="Consolas" w:hAnsi="Consolas"/>
          <w:sz w:val="18"/>
        </w:rPr>
        <w:t>NC_047055.1     99359992                                       ..-.....-.-.-.--.---.--.  99359980</w:t>
      </w:r>
    </w:p>
    <w:p>
      <w:r>
        <w:rPr>
          <w:rFonts w:ascii="Consolas" w:hAnsi="Consolas"/>
          <w:sz w:val="18"/>
        </w:rPr>
        <w:t>NC_047055.1     103094443                                          ....-.-.-.--.---.--.  103094434</w:t>
      </w:r>
    </w:p>
    <w:p>
      <w:r>
        <w:rPr>
          <w:rFonts w:ascii="Consolas" w:hAnsi="Consolas"/>
          <w:sz w:val="18"/>
        </w:rPr>
        <w:t>NC_047055.1     103313034                                         .....-.-.-.--.---.--.  103313044</w:t>
      </w:r>
    </w:p>
    <w:p>
      <w:r>
        <w:rPr>
          <w:rFonts w:ascii="Consolas" w:hAnsi="Consolas"/>
          <w:sz w:val="18"/>
        </w:rPr>
        <w:t>NC_047055.1     104905869                                          ....-.-.-.--.---.--.  104905860</w:t>
      </w:r>
    </w:p>
    <w:p>
      <w:r>
        <w:rPr>
          <w:rFonts w:ascii="Consolas" w:hAnsi="Consolas"/>
          <w:sz w:val="18"/>
        </w:rPr>
        <w:t>NC_047055.1     108284837                                       .-.....-.-.-.--.---.--.  108284826</w:t>
      </w:r>
    </w:p>
    <w:p>
      <w:r>
        <w:rPr>
          <w:rFonts w:ascii="Consolas" w:hAnsi="Consolas"/>
          <w:sz w:val="18"/>
        </w:rPr>
        <w:t>NC_047055.1     111793816                                          ....-.-.-.--.---.--.  111793825</w:t>
      </w:r>
    </w:p>
    <w:p>
      <w:r>
        <w:rPr>
          <w:rFonts w:ascii="Consolas" w:hAnsi="Consolas"/>
          <w:sz w:val="18"/>
        </w:rPr>
        <w:t>NC_047055.1     113218471                                       .-.....-.-.-.--.---.--.  113218482</w:t>
      </w:r>
    </w:p>
    <w:p>
      <w:r>
        <w:rPr>
          <w:rFonts w:ascii="Consolas" w:hAnsi="Consolas"/>
          <w:sz w:val="18"/>
        </w:rPr>
        <w:t>NC_047055.1     116172711                                          ....-.-.-.--.---.--.  116172702</w:t>
      </w:r>
    </w:p>
    <w:p>
      <w:r>
        <w:rPr>
          <w:rFonts w:ascii="Consolas" w:hAnsi="Consolas"/>
          <w:sz w:val="18"/>
        </w:rPr>
        <w:t>NC_047055.1     116339530                                     ...-.....-.-.-.--.---.--.  116339543</w:t>
      </w:r>
    </w:p>
    <w:p>
      <w:r>
        <w:rPr>
          <w:rFonts w:ascii="Consolas" w:hAnsi="Consolas"/>
          <w:sz w:val="18"/>
        </w:rPr>
        <w:t>NC_047055.1     116339531                                           ...-.-.-.--.---.--.  116339539</w:t>
      </w:r>
    </w:p>
    <w:p>
      <w:r>
        <w:rPr>
          <w:rFonts w:ascii="Consolas" w:hAnsi="Consolas"/>
          <w:sz w:val="18"/>
        </w:rPr>
        <w:t>NC_047055.1     125728476                                          ....-.-.-.--.---.--.  125728467</w:t>
      </w:r>
    </w:p>
    <w:p>
      <w:r>
        <w:rPr>
          <w:rFonts w:ascii="Consolas" w:hAnsi="Consolas"/>
          <w:sz w:val="18"/>
        </w:rPr>
        <w:t>NC_047055.1     3548468                                      ....-.....-.-.-.--.---.--.  3548454</w:t>
      </w:r>
    </w:p>
    <w:p>
      <w:r>
        <w:rPr>
          <w:rFonts w:ascii="Consolas" w:hAnsi="Consolas"/>
          <w:sz w:val="18"/>
        </w:rPr>
        <w:t>NC_047055.1     35168692                                      ...-.....-.-.-.--.---.--.  35168705</w:t>
      </w:r>
    </w:p>
    <w:p>
      <w:r>
        <w:rPr>
          <w:rFonts w:ascii="Consolas" w:hAnsi="Consolas"/>
          <w:sz w:val="18"/>
        </w:rPr>
        <w:t>NC_047055.1     36113398                                     ....-.....-.-.-.--.---.--.  36113412</w:t>
      </w:r>
    </w:p>
    <w:p>
      <w:r>
        <w:rPr>
          <w:rFonts w:ascii="Consolas" w:hAnsi="Consolas"/>
          <w:sz w:val="18"/>
        </w:rPr>
        <w:t>NC_047055.1     37010264                                           ....-.-.-.--.---.--.  37010255</w:t>
      </w:r>
    </w:p>
    <w:p>
      <w:r>
        <w:rPr>
          <w:rFonts w:ascii="Consolas" w:hAnsi="Consolas"/>
          <w:sz w:val="18"/>
        </w:rPr>
        <w:t>NC_047055.1     37925970                                           ....-.-.-.--.---.--.  37925961</w:t>
      </w:r>
    </w:p>
    <w:p>
      <w:r>
        <w:rPr>
          <w:rFonts w:ascii="Consolas" w:hAnsi="Consolas"/>
          <w:sz w:val="18"/>
        </w:rPr>
        <w:t>NC_047055.1     47356811                                      ...-.....-.-.-.--.---.--.  47356824</w:t>
      </w:r>
    </w:p>
    <w:p>
      <w:r>
        <w:rPr>
          <w:rFonts w:ascii="Consolas" w:hAnsi="Consolas"/>
          <w:sz w:val="18"/>
        </w:rPr>
        <w:t>NC_047055.1     47356812                                            ...-.-.-.--.---.--.  47356820</w:t>
      </w:r>
    </w:p>
    <w:p>
      <w:r>
        <w:rPr>
          <w:rFonts w:ascii="Consolas" w:hAnsi="Consolas"/>
          <w:sz w:val="18"/>
        </w:rPr>
        <w:t>NC_047055.1     49639872                                     ....-.....-.-.-.--.---.--.  49639886</w:t>
      </w:r>
    </w:p>
    <w:p>
      <w:r>
        <w:rPr>
          <w:rFonts w:ascii="Consolas" w:hAnsi="Consolas"/>
          <w:sz w:val="18"/>
        </w:rPr>
        <w:t>NC_047055.1     50234496                                      ...-.....-.-.-.--.---.--.  50234509</w:t>
      </w:r>
    </w:p>
    <w:p>
      <w:r>
        <w:rPr>
          <w:rFonts w:ascii="Consolas" w:hAnsi="Consolas"/>
          <w:sz w:val="18"/>
        </w:rPr>
        <w:t>NC_047055.1     50234497                                            ...-.-.-.--.---.--.  50234505</w:t>
      </w:r>
    </w:p>
    <w:p>
      <w:r>
        <w:rPr>
          <w:rFonts w:ascii="Consolas" w:hAnsi="Consolas"/>
          <w:sz w:val="18"/>
        </w:rPr>
        <w:t>NC_047055.1     52047584                                        .-.....-.-.-.--.---.--.  52047595</w:t>
      </w:r>
    </w:p>
    <w:p>
      <w:r>
        <w:rPr>
          <w:rFonts w:ascii="Consolas" w:hAnsi="Consolas"/>
          <w:sz w:val="18"/>
        </w:rPr>
        <w:t>NC_047055.1     53533754                                            ...-.-.-.--.---.--.  53533762</w:t>
      </w:r>
    </w:p>
    <w:p>
      <w:r>
        <w:rPr>
          <w:rFonts w:ascii="Consolas" w:hAnsi="Consolas"/>
          <w:sz w:val="18"/>
        </w:rPr>
        <w:t>NC_047055.1     53811123                                       ..-.....-.-.-.--.---.--.  53811135</w:t>
      </w:r>
    </w:p>
    <w:p>
      <w:r>
        <w:rPr>
          <w:rFonts w:ascii="Consolas" w:hAnsi="Consolas"/>
          <w:sz w:val="18"/>
        </w:rPr>
        <w:t>NC_047055.1     58372301                                       ..-.....-.-.-.--.---.--.  58372289</w:t>
      </w:r>
    </w:p>
    <w:p>
      <w:r>
        <w:rPr>
          <w:rFonts w:ascii="Consolas" w:hAnsi="Consolas"/>
          <w:sz w:val="18"/>
        </w:rPr>
        <w:t>NC_047055.1     58680568                                            ...-.-.-.--.---.--.  58680560</w:t>
      </w:r>
    </w:p>
    <w:p>
      <w:r>
        <w:rPr>
          <w:rFonts w:ascii="Consolas" w:hAnsi="Consolas"/>
          <w:sz w:val="18"/>
        </w:rPr>
        <w:t>NC_047055.1     89213136                                      ...-..A..-.-.-.--.---.--.  89213149</w:t>
      </w:r>
    </w:p>
    <w:p>
      <w:r>
        <w:rPr>
          <w:rFonts w:ascii="Consolas" w:hAnsi="Consolas"/>
          <w:sz w:val="18"/>
        </w:rPr>
        <w:t>NC_047055.1     89213137                                            ...-.-A-.--.---.--.  89213145</w:t>
      </w:r>
    </w:p>
    <w:p>
      <w:r>
        <w:rPr>
          <w:rFonts w:ascii="Consolas" w:hAnsi="Consolas"/>
          <w:sz w:val="18"/>
        </w:rPr>
        <w:t>NC_047055.1     89686092                                              .-.-.-.--.---.--.  89686086</w:t>
      </w:r>
    </w:p>
    <w:p>
      <w:r>
        <w:rPr>
          <w:rFonts w:ascii="Consolas" w:hAnsi="Consolas"/>
          <w:sz w:val="18"/>
        </w:rPr>
        <w:t>NC_047055.1     97125003                                              .-.-.-.--.---.--.  97124997</w:t>
      </w:r>
    </w:p>
    <w:p>
      <w:r>
        <w:rPr>
          <w:rFonts w:ascii="Consolas" w:hAnsi="Consolas"/>
          <w:sz w:val="18"/>
        </w:rPr>
        <w:t>NC_047055.1     103091856                                     ...-.....-.-.-.--.---G--.  103091869</w:t>
      </w:r>
    </w:p>
    <w:p>
      <w:r>
        <w:rPr>
          <w:rFonts w:ascii="Consolas" w:hAnsi="Consolas"/>
          <w:sz w:val="18"/>
        </w:rPr>
        <w:t>NC_047055.1     105388736                                          ....-.-.-.--.---.--.  105388727</w:t>
      </w:r>
    </w:p>
    <w:p>
      <w:r>
        <w:rPr>
          <w:rFonts w:ascii="Consolas" w:hAnsi="Consolas"/>
          <w:sz w:val="18"/>
        </w:rPr>
        <w:t>NC_047055.1     119774743                                          ....-.-.-.--.---.--.  119774734</w:t>
      </w:r>
    </w:p>
    <w:p>
      <w:r>
        <w:rPr>
          <w:rFonts w:ascii="Consolas" w:hAnsi="Consolas"/>
          <w:sz w:val="18"/>
        </w:rPr>
        <w:t>NC_047055.1     3406970                                        ..-.....-.-.-.--.---.--.  3406982</w:t>
      </w:r>
    </w:p>
    <w:p>
      <w:r>
        <w:rPr>
          <w:rFonts w:ascii="Consolas" w:hAnsi="Consolas"/>
          <w:sz w:val="18"/>
        </w:rPr>
        <w:t>NC_047055.1     12139500                                       ..-.....-.-.-.--.---.--.  12139512</w:t>
      </w:r>
    </w:p>
    <w:p>
      <w:r>
        <w:rPr>
          <w:rFonts w:ascii="Consolas" w:hAnsi="Consolas"/>
          <w:sz w:val="18"/>
        </w:rPr>
        <w:t>NC_047055.1     12237011                                                .-.-.--.---.--.  12237016</w:t>
      </w:r>
    </w:p>
    <w:p>
      <w:r>
        <w:rPr>
          <w:rFonts w:ascii="Consolas" w:hAnsi="Consolas"/>
          <w:sz w:val="18"/>
        </w:rPr>
        <w:t>NC_047055.1     17424672                                            ...-.-.-.--.---.--.  17424664</w:t>
      </w:r>
    </w:p>
    <w:p>
      <w:r>
        <w:rPr>
          <w:rFonts w:ascii="Consolas" w:hAnsi="Consolas"/>
          <w:sz w:val="18"/>
        </w:rPr>
        <w:t>NC_047055.1     22772099                                            ...-.-.-.--.---.--.  22772091</w:t>
      </w:r>
    </w:p>
    <w:p>
      <w:r>
        <w:rPr>
          <w:rFonts w:ascii="Consolas" w:hAnsi="Consolas"/>
          <w:sz w:val="18"/>
        </w:rPr>
        <w:t>NC_047055.1     23578802                                   ......-.....-.-.-.--.---.--.  23578786</w:t>
      </w:r>
    </w:p>
    <w:p>
      <w:r>
        <w:rPr>
          <w:rFonts w:ascii="Consolas" w:hAnsi="Consolas"/>
          <w:sz w:val="18"/>
        </w:rPr>
        <w:t>NC_047055.1     27876645                                        .-.....-.-.-.--.---.--.  27876656</w:t>
      </w:r>
    </w:p>
    <w:p>
      <w:r>
        <w:rPr>
          <w:rFonts w:ascii="Consolas" w:hAnsi="Consolas"/>
          <w:sz w:val="18"/>
        </w:rPr>
        <w:t>NC_047055.1     28052021                                            ...-.-.-.--.---.--.  28052013</w:t>
      </w:r>
    </w:p>
    <w:p>
      <w:r>
        <w:rPr>
          <w:rFonts w:ascii="Consolas" w:hAnsi="Consolas"/>
          <w:sz w:val="18"/>
        </w:rPr>
        <w:t>NC_047055.1     28746508                                           ....-.-.-.--.---.--.  28746499</w:t>
      </w:r>
    </w:p>
    <w:p>
      <w:r>
        <w:rPr>
          <w:rFonts w:ascii="Consolas" w:hAnsi="Consolas"/>
          <w:sz w:val="18"/>
        </w:rPr>
        <w:t>NC_047055.1     30610209                                            ...-.-.-.--.---.--.  30610201</w:t>
      </w:r>
    </w:p>
    <w:p>
      <w:r>
        <w:rPr>
          <w:rFonts w:ascii="Consolas" w:hAnsi="Consolas"/>
          <w:sz w:val="18"/>
        </w:rPr>
        <w:t>NC_047055.1     35260728                                              .-.-.-.--.---.--.  35260722</w:t>
      </w:r>
    </w:p>
    <w:p>
      <w:r>
        <w:rPr>
          <w:rFonts w:ascii="Consolas" w:hAnsi="Consolas"/>
          <w:sz w:val="18"/>
        </w:rPr>
        <w:t>NC_047055.1     38703797                                   ......-.....-.-.-.--.---.--.  38703781</w:t>
      </w:r>
    </w:p>
    <w:p>
      <w:r>
        <w:rPr>
          <w:rFonts w:ascii="Consolas" w:hAnsi="Consolas"/>
          <w:sz w:val="18"/>
        </w:rPr>
        <w:t>NC_047055.1     45978835                                             ..-.-.-.--.---.--.  45978842</w:t>
      </w:r>
    </w:p>
    <w:p>
      <w:r>
        <w:rPr>
          <w:rFonts w:ascii="Consolas" w:hAnsi="Consolas"/>
          <w:sz w:val="18"/>
        </w:rPr>
        <w:t>NC_047055.1     48222798                                                .-.-.--.---.--.  48222793</w:t>
      </w:r>
    </w:p>
    <w:p>
      <w:r>
        <w:rPr>
          <w:rFonts w:ascii="Consolas" w:hAnsi="Consolas"/>
          <w:sz w:val="18"/>
        </w:rPr>
        <w:t>NC_047055.1     54869655                                          .....-.-.-.--.---.--.  54869665</w:t>
      </w:r>
    </w:p>
    <w:p>
      <w:r>
        <w:rPr>
          <w:rFonts w:ascii="Consolas" w:hAnsi="Consolas"/>
          <w:sz w:val="18"/>
        </w:rPr>
        <w:t>NC_047055.1     55147698                                            ...-.-.-.--.---.--.  55147706</w:t>
      </w:r>
    </w:p>
    <w:p>
      <w:r>
        <w:rPr>
          <w:rFonts w:ascii="Consolas" w:hAnsi="Consolas"/>
          <w:sz w:val="18"/>
        </w:rPr>
        <w:t>NC_047055.1     61757044                                       ..-.....-.-.-.--.---.--.  61757056</w:t>
      </w:r>
    </w:p>
    <w:p>
      <w:r>
        <w:rPr>
          <w:rFonts w:ascii="Consolas" w:hAnsi="Consolas"/>
          <w:sz w:val="18"/>
        </w:rPr>
        <w:t>NC_047055.1     63003651                                            ...-.-.-.--.---.--.  63003659</w:t>
      </w:r>
    </w:p>
    <w:p>
      <w:r>
        <w:rPr>
          <w:rFonts w:ascii="Consolas" w:hAnsi="Consolas"/>
          <w:sz w:val="18"/>
        </w:rPr>
        <w:t>NC_047055.1     63616176                                       ..-.....-.-.-.--.---.--.  63616188</w:t>
      </w:r>
    </w:p>
    <w:p>
      <w:r>
        <w:rPr>
          <w:rFonts w:ascii="Consolas" w:hAnsi="Consolas"/>
          <w:sz w:val="18"/>
        </w:rPr>
        <w:t>NC_047055.1     78103378                                             ..-.-.-.--.---.--.  78103385</w:t>
      </w:r>
    </w:p>
    <w:p>
      <w:r>
        <w:rPr>
          <w:rFonts w:ascii="Consolas" w:hAnsi="Consolas"/>
          <w:sz w:val="18"/>
        </w:rPr>
        <w:t>NC_047055.1     81020058                                       ..-.....-.-.-.--.---.--.  81020070</w:t>
      </w:r>
    </w:p>
    <w:p>
      <w:r>
        <w:rPr>
          <w:rFonts w:ascii="Consolas" w:hAnsi="Consolas"/>
          <w:sz w:val="18"/>
        </w:rPr>
        <w:t>NC_047055.1     86424305                                                .-.-.--.---.--.  86424310</w:t>
      </w:r>
    </w:p>
    <w:p>
      <w:r>
        <w:rPr>
          <w:rFonts w:ascii="Consolas" w:hAnsi="Consolas"/>
          <w:sz w:val="18"/>
        </w:rPr>
        <w:t>NC_047055.1     93060019                                       ..-.....-.-.-.--.---.--.  93060007</w:t>
      </w:r>
    </w:p>
    <w:p>
      <w:r>
        <w:rPr>
          <w:rFonts w:ascii="Consolas" w:hAnsi="Consolas"/>
          <w:sz w:val="18"/>
        </w:rPr>
        <w:t>NC_047055.1     110438912                                  ......-.....-.-.-.--.---.--.  110438896</w:t>
      </w:r>
    </w:p>
    <w:p>
      <w:r>
        <w:rPr>
          <w:rFonts w:ascii="Consolas" w:hAnsi="Consolas"/>
          <w:sz w:val="18"/>
        </w:rPr>
        <w:t>NC_047055.1     112734185                                           ...-.-.-.--.---.--.  112734193</w:t>
      </w:r>
    </w:p>
    <w:p>
      <w:r>
        <w:rPr>
          <w:rFonts w:ascii="Consolas" w:hAnsi="Consolas"/>
          <w:sz w:val="18"/>
        </w:rPr>
        <w:t>NC_047055.1     122602754                                           ...-.-.-.--.---.--.  122602762</w:t>
      </w:r>
    </w:p>
    <w:p>
      <w:r>
        <w:rPr>
          <w:rFonts w:ascii="Consolas" w:hAnsi="Consolas"/>
          <w:sz w:val="18"/>
        </w:rPr>
        <w:t>NC_047055.1     124492590                                  ......-.....-.-.-.--.---.--.  124492574</w:t>
      </w:r>
    </w:p>
    <w:p>
      <w:r>
        <w:rPr>
          <w:rFonts w:ascii="Consolas" w:hAnsi="Consolas"/>
          <w:sz w:val="18"/>
        </w:rPr>
        <w:t>NC_047055.1     1009235                                              ..-.-.-.--.---.--.  1009228</w:t>
      </w:r>
    </w:p>
    <w:p>
      <w:r>
        <w:rPr>
          <w:rFonts w:ascii="Consolas" w:hAnsi="Consolas"/>
          <w:sz w:val="18"/>
        </w:rPr>
        <w:t>NC_047055.1     1030978                                              ..-.-.-.--.---.--.  1030985</w:t>
      </w:r>
    </w:p>
    <w:p>
      <w:r>
        <w:rPr>
          <w:rFonts w:ascii="Consolas" w:hAnsi="Consolas"/>
          <w:sz w:val="18"/>
        </w:rPr>
        <w:t>NC_047055.1     1057797                                        ..-.....-.-.-.--.---.--.  1057785</w:t>
      </w:r>
    </w:p>
    <w:p>
      <w:r>
        <w:rPr>
          <w:rFonts w:ascii="Consolas" w:hAnsi="Consolas"/>
          <w:sz w:val="18"/>
        </w:rPr>
        <w:t>NC_047055.1     2751227                                        ..-.....-.-.-.--.---.--.  2751239</w:t>
      </w:r>
    </w:p>
    <w:p>
      <w:r>
        <w:rPr>
          <w:rFonts w:ascii="Consolas" w:hAnsi="Consolas"/>
          <w:sz w:val="18"/>
        </w:rPr>
        <w:t>NC_047055.1     5858378                                              ..-.-.-.--.---.--.  5858371</w:t>
      </w:r>
    </w:p>
    <w:p>
      <w:r>
        <w:rPr>
          <w:rFonts w:ascii="Consolas" w:hAnsi="Consolas"/>
          <w:sz w:val="18"/>
        </w:rPr>
        <w:t>NC_047055.1     10148229                                           ....-.-.-.--.---.--.  10148220</w:t>
      </w:r>
    </w:p>
    <w:p>
      <w:r>
        <w:rPr>
          <w:rFonts w:ascii="Consolas" w:hAnsi="Consolas"/>
          <w:sz w:val="18"/>
        </w:rPr>
        <w:t>NC_047055.1     16298089                                             ..-.-.-.--.---.--.  16298096</w:t>
      </w:r>
    </w:p>
    <w:p>
      <w:r>
        <w:rPr>
          <w:rFonts w:ascii="Consolas" w:hAnsi="Consolas"/>
          <w:sz w:val="18"/>
        </w:rPr>
        <w:t>NC_047055.1     20907439                                     ....-.....-.-.-.--.---.--.  20907453</w:t>
      </w:r>
    </w:p>
    <w:p>
      <w:r>
        <w:rPr>
          <w:rFonts w:ascii="Consolas" w:hAnsi="Consolas"/>
          <w:sz w:val="18"/>
        </w:rPr>
        <w:t>NC_047055.1     35168693                                            ...-.-.-.--.---.--.  35168701</w:t>
      </w:r>
    </w:p>
    <w:p>
      <w:r>
        <w:rPr>
          <w:rFonts w:ascii="Consolas" w:hAnsi="Consolas"/>
          <w:sz w:val="18"/>
        </w:rPr>
        <w:t>NC_047055.1     39779225                                      ...-.....-.-.-.--.---.--.  39779212</w:t>
      </w:r>
    </w:p>
    <w:p>
      <w:r>
        <w:rPr>
          <w:rFonts w:ascii="Consolas" w:hAnsi="Consolas"/>
          <w:sz w:val="18"/>
        </w:rPr>
        <w:t>NC_047055.1     44984657                                                              .  44984657</w:t>
      </w:r>
    </w:p>
    <w:p>
      <w:r>
        <w:rPr>
          <w:rFonts w:ascii="Consolas" w:hAnsi="Consolas"/>
          <w:sz w:val="18"/>
        </w:rPr>
        <w:t>NC_047055.1     46255356                                       ..-.....-.-C-.--.---.--.  46255368</w:t>
      </w:r>
    </w:p>
    <w:p>
      <w:r>
        <w:rPr>
          <w:rFonts w:ascii="Consolas" w:hAnsi="Consolas"/>
          <w:sz w:val="18"/>
        </w:rPr>
        <w:t>NC_047055.1     57490128                                            ...-.-.-.--.---.--.  57490120</w:t>
      </w:r>
    </w:p>
    <w:p>
      <w:r>
        <w:rPr>
          <w:rFonts w:ascii="Consolas" w:hAnsi="Consolas"/>
          <w:sz w:val="18"/>
        </w:rPr>
        <w:t>NC_047055.1     61864470                                      ...-.....-.-.-.--.---.--.  61864457</w:t>
      </w:r>
    </w:p>
    <w:p>
      <w:r>
        <w:rPr>
          <w:rFonts w:ascii="Consolas" w:hAnsi="Consolas"/>
          <w:sz w:val="18"/>
        </w:rPr>
        <w:t>NC_047055.1     69972245                                       ..-.....-.-.-C--.---.--.  69972257</w:t>
      </w:r>
    </w:p>
    <w:p>
      <w:r>
        <w:rPr>
          <w:rFonts w:ascii="Consolas" w:hAnsi="Consolas"/>
          <w:sz w:val="18"/>
        </w:rPr>
        <w:t>NC_047055.1     70490898                                           ....-.-.-.--.---.--.  70490889</w:t>
      </w:r>
    </w:p>
    <w:p>
      <w:r>
        <w:rPr>
          <w:rFonts w:ascii="Consolas" w:hAnsi="Consolas"/>
          <w:sz w:val="18"/>
        </w:rPr>
        <w:t>NC_047055.1     73841972                                       ..-.....-.-.-.--.---.--.  73841960</w:t>
      </w:r>
    </w:p>
    <w:p>
      <w:r>
        <w:rPr>
          <w:rFonts w:ascii="Consolas" w:hAnsi="Consolas"/>
          <w:sz w:val="18"/>
        </w:rPr>
        <w:t>NC_047055.1     73944852                                            ...-.-.-G--.---.--.  73944844</w:t>
      </w:r>
    </w:p>
    <w:p>
      <w:r>
        <w:rPr>
          <w:rFonts w:ascii="Consolas" w:hAnsi="Consolas"/>
          <w:sz w:val="18"/>
        </w:rPr>
        <w:t>NC_047055.1     80170856                                            ...-.-.-.--.---.--.  80170848</w:t>
      </w:r>
    </w:p>
    <w:p>
      <w:r>
        <w:rPr>
          <w:rFonts w:ascii="Consolas" w:hAnsi="Consolas"/>
          <w:sz w:val="18"/>
        </w:rPr>
        <w:t>NC_047055.1     86553657                                          .....-.-.-.--.---.--.  86553667</w:t>
      </w:r>
    </w:p>
    <w:p>
      <w:r>
        <w:rPr>
          <w:rFonts w:ascii="Consolas" w:hAnsi="Consolas"/>
          <w:sz w:val="18"/>
        </w:rPr>
        <w:t>NC_047055.1     87685966                                             ..-.-.-.--.---.--.  87685973</w:t>
      </w:r>
    </w:p>
    <w:p>
      <w:r>
        <w:rPr>
          <w:rFonts w:ascii="Consolas" w:hAnsi="Consolas"/>
          <w:sz w:val="18"/>
        </w:rPr>
        <w:t>NC_047055.1     97611129                                       ..-.....-.-.-.--.---.--C  97611141</w:t>
      </w:r>
    </w:p>
    <w:p>
      <w:r>
        <w:rPr>
          <w:rFonts w:ascii="Consolas" w:hAnsi="Consolas"/>
          <w:sz w:val="18"/>
        </w:rPr>
        <w:t>NC_047055.1     103091857                                           ...-.-.-.--.---.--.  103091865</w:t>
      </w:r>
    </w:p>
    <w:p>
      <w:r>
        <w:rPr>
          <w:rFonts w:ascii="Consolas" w:hAnsi="Consolas"/>
          <w:sz w:val="18"/>
        </w:rPr>
        <w:t>NC_047055.1     110820141                                         .....-.-.-.--.---.--.  110820151</w:t>
      </w:r>
    </w:p>
    <w:p>
      <w:r>
        <w:rPr>
          <w:rFonts w:ascii="Consolas" w:hAnsi="Consolas"/>
          <w:sz w:val="18"/>
        </w:rPr>
        <w:t>NC_047055.1     124472186                                           ...-.-.-.--.---.--.  124472178</w:t>
      </w:r>
    </w:p>
    <w:p>
      <w:r>
        <w:rPr>
          <w:rFonts w:ascii="Consolas" w:hAnsi="Consolas"/>
          <w:sz w:val="18"/>
        </w:rPr>
        <w:t>NC_047055.1     1007086                                     .....-.....-.-.-.--.---.--.  1007071</w:t>
      </w:r>
    </w:p>
    <w:p>
      <w:r>
        <w:rPr>
          <w:rFonts w:ascii="Consolas" w:hAnsi="Consolas"/>
          <w:sz w:val="18"/>
        </w:rPr>
        <w:t>NC_047055.1     1033127                                     .....-.....-.-.-.--.---.--.  1033142</w:t>
      </w:r>
    </w:p>
    <w:p>
      <w:r>
        <w:rPr>
          <w:rFonts w:ascii="Consolas" w:hAnsi="Consolas"/>
          <w:sz w:val="18"/>
        </w:rPr>
        <w:t>NC_047055.1     1055648                                     .....-.....-.-.-.--.---.--.  1055633</w:t>
      </w:r>
    </w:p>
    <w:p>
      <w:r>
        <w:rPr>
          <w:rFonts w:ascii="Consolas" w:hAnsi="Consolas"/>
          <w:sz w:val="18"/>
        </w:rPr>
        <w:t>NC_047055.1     11639701                                             ..-.-.-.--.---.--.  11639708</w:t>
      </w:r>
    </w:p>
    <w:p>
      <w:r>
        <w:rPr>
          <w:rFonts w:ascii="Consolas" w:hAnsi="Consolas"/>
          <w:sz w:val="18"/>
        </w:rPr>
        <w:t>NC_047055.1     13555217                                        .-.....-.-.-.--.---.--.  13555228</w:t>
      </w:r>
    </w:p>
    <w:p>
      <w:r>
        <w:rPr>
          <w:rFonts w:ascii="Consolas" w:hAnsi="Consolas"/>
          <w:sz w:val="18"/>
        </w:rPr>
        <w:t>NC_047055.1     13555217                                             ..-.-.-.--.---.--.  13555224</w:t>
      </w:r>
    </w:p>
    <w:p>
      <w:r>
        <w:rPr>
          <w:rFonts w:ascii="Consolas" w:hAnsi="Consolas"/>
          <w:sz w:val="18"/>
        </w:rPr>
        <w:t>NC_047055.1     27876645                                             ..-.-.-.--.---.--.  27876652</w:t>
      </w:r>
    </w:p>
    <w:p>
      <w:r>
        <w:rPr>
          <w:rFonts w:ascii="Consolas" w:hAnsi="Consolas"/>
          <w:sz w:val="18"/>
        </w:rPr>
        <w:t>NC_047055.1     28746507                                       ..-.....-.-.-.--.---.--.  28746495</w:t>
      </w:r>
    </w:p>
    <w:p>
      <w:r>
        <w:rPr>
          <w:rFonts w:ascii="Consolas" w:hAnsi="Consolas"/>
          <w:sz w:val="18"/>
        </w:rPr>
        <w:t>NC_047055.1     34081643                                       ..-.....-.-.-.--.---.--.  34081631</w:t>
      </w:r>
    </w:p>
    <w:p>
      <w:r>
        <w:rPr>
          <w:rFonts w:ascii="Consolas" w:hAnsi="Consolas"/>
          <w:sz w:val="18"/>
        </w:rPr>
        <w:t>NC_047055.1     34081646                                             ..-.-.-.--.---.--.  34081639</w:t>
      </w:r>
    </w:p>
    <w:p>
      <w:r>
        <w:rPr>
          <w:rFonts w:ascii="Consolas" w:hAnsi="Consolas"/>
          <w:sz w:val="18"/>
        </w:rPr>
        <w:t>NC_047055.1     35356717                                              .-.-.-.--.---.--.  35356723</w:t>
      </w:r>
    </w:p>
    <w:p>
      <w:r>
        <w:rPr>
          <w:rFonts w:ascii="Consolas" w:hAnsi="Consolas"/>
          <w:sz w:val="18"/>
        </w:rPr>
        <w:t>NC_047055.1     45978835                                        .-.....-.-.-.--.---.--.  45978846</w:t>
      </w:r>
    </w:p>
    <w:p>
      <w:r>
        <w:rPr>
          <w:rFonts w:ascii="Consolas" w:hAnsi="Consolas"/>
          <w:sz w:val="18"/>
        </w:rPr>
        <w:t>NC_047055.1     63721832                                              .-.-.-.--.---.--.  63721838</w:t>
      </w:r>
    </w:p>
    <w:p>
      <w:r>
        <w:rPr>
          <w:rFonts w:ascii="Consolas" w:hAnsi="Consolas"/>
          <w:sz w:val="18"/>
        </w:rPr>
        <w:t>NC_047055.1     65856989                                           ....-.-.-.--.---.--.  65856998</w:t>
      </w:r>
    </w:p>
    <w:p>
      <w:r>
        <w:rPr>
          <w:rFonts w:ascii="Consolas" w:hAnsi="Consolas"/>
          <w:sz w:val="18"/>
        </w:rPr>
        <w:t>NC_047055.1     71325738                                     ....-.....-.-.-.--.---.--.  71325752</w:t>
      </w:r>
    </w:p>
    <w:p>
      <w:r>
        <w:rPr>
          <w:rFonts w:ascii="Consolas" w:hAnsi="Consolas"/>
          <w:sz w:val="18"/>
        </w:rPr>
        <w:t>NC_047055.1     73187785                                          .....-.-.-.--.---.--.  73187795</w:t>
      </w:r>
    </w:p>
    <w:p>
      <w:r>
        <w:rPr>
          <w:rFonts w:ascii="Consolas" w:hAnsi="Consolas"/>
          <w:sz w:val="18"/>
        </w:rPr>
        <w:t>NC_047055.1     77244919                                             ..-.-.-.--.---.--.  77244926</w:t>
      </w:r>
    </w:p>
    <w:p>
      <w:r>
        <w:rPr>
          <w:rFonts w:ascii="Consolas" w:hAnsi="Consolas"/>
          <w:sz w:val="18"/>
        </w:rPr>
        <w:t>NC_047055.1     77244922                                       ..-.....-.-.-.--.---.--.  77244934</w:t>
      </w:r>
    </w:p>
    <w:p>
      <w:r>
        <w:rPr>
          <w:rFonts w:ascii="Consolas" w:hAnsi="Consolas"/>
          <w:sz w:val="18"/>
        </w:rPr>
        <w:t>NC_047055.1     78103378                                        .-.....-.-.-.--.---.--.  78103389</w:t>
      </w:r>
    </w:p>
    <w:p>
      <w:r>
        <w:rPr>
          <w:rFonts w:ascii="Consolas" w:hAnsi="Consolas"/>
          <w:sz w:val="18"/>
        </w:rPr>
        <w:t>NC_047055.1     79733551                                      ...-.....-.-.-.--.---.--.  79733538</w:t>
      </w:r>
    </w:p>
    <w:p>
      <w:r>
        <w:rPr>
          <w:rFonts w:ascii="Consolas" w:hAnsi="Consolas"/>
          <w:sz w:val="18"/>
        </w:rPr>
        <w:t>NC_047055.1     93010265                                      ...-.....-.-.-.--.---.--.  93010278</w:t>
      </w:r>
    </w:p>
    <w:p>
      <w:r>
        <w:rPr>
          <w:rFonts w:ascii="Consolas" w:hAnsi="Consolas"/>
          <w:sz w:val="18"/>
        </w:rPr>
        <w:t>NC_047055.1     93596110                                              .-.-.-.--.---.--.  93596116</w:t>
      </w:r>
    </w:p>
    <w:p>
      <w:r>
        <w:rPr>
          <w:rFonts w:ascii="Consolas" w:hAnsi="Consolas"/>
          <w:sz w:val="18"/>
        </w:rPr>
        <w:t>NC_047055.1     97668212                                    .....-.....-.-.-.--.---.--.  97668197</w:t>
      </w:r>
    </w:p>
    <w:p>
      <w:r>
        <w:rPr>
          <w:rFonts w:ascii="Consolas" w:hAnsi="Consolas"/>
          <w:sz w:val="18"/>
        </w:rPr>
        <w:t>NC_047055.1     103313036                                      ..-.....-.-.-.--.---.--.  103313048</w:t>
      </w:r>
    </w:p>
    <w:p>
      <w:r>
        <w:rPr>
          <w:rFonts w:ascii="Consolas" w:hAnsi="Consolas"/>
          <w:sz w:val="18"/>
        </w:rPr>
        <w:t>NC_047055.1     108216654                                             .-.-.-.--.---.--.  108216660</w:t>
      </w:r>
    </w:p>
    <w:p>
      <w:r>
        <w:rPr>
          <w:rFonts w:ascii="Consolas" w:hAnsi="Consolas"/>
          <w:sz w:val="18"/>
        </w:rPr>
        <w:t>NC_047055.1     108284837                                            ..-.-.-.--.---.--.  108284830</w:t>
      </w:r>
    </w:p>
    <w:p>
      <w:r>
        <w:rPr>
          <w:rFonts w:ascii="Consolas" w:hAnsi="Consolas"/>
          <w:sz w:val="18"/>
        </w:rPr>
        <w:t>NC_047055.1     110251994                                          ....-.-.-.--.---.--.  110252003</w:t>
      </w:r>
    </w:p>
    <w:p>
      <w:r>
        <w:rPr>
          <w:rFonts w:ascii="Consolas" w:hAnsi="Consolas"/>
          <w:sz w:val="18"/>
        </w:rPr>
        <w:t>NC_047055.1     112158050                                             .-.-.-.--.---.--.  112158044</w:t>
      </w:r>
    </w:p>
    <w:p>
      <w:r>
        <w:rPr>
          <w:rFonts w:ascii="Consolas" w:hAnsi="Consolas"/>
          <w:sz w:val="18"/>
        </w:rPr>
        <w:t>NC_047055.1     112444419                                               .-.-.--.---.--.  112444414</w:t>
      </w:r>
    </w:p>
    <w:p>
      <w:r>
        <w:rPr>
          <w:rFonts w:ascii="Consolas" w:hAnsi="Consolas"/>
          <w:sz w:val="18"/>
        </w:rPr>
        <w:t>NC_047055.1     113218471                                            ..-.-.-.--.---.--.  113218478</w:t>
      </w:r>
    </w:p>
    <w:p>
      <w:r>
        <w:rPr>
          <w:rFonts w:ascii="Consolas" w:hAnsi="Consolas"/>
          <w:sz w:val="18"/>
        </w:rPr>
        <w:t>NC_047055.1     119519424                                                 .-.--.---.--.  119519428</w:t>
      </w:r>
    </w:p>
    <w:p>
      <w:r>
        <w:rPr>
          <w:rFonts w:ascii="Consolas" w:hAnsi="Consolas"/>
          <w:sz w:val="18"/>
        </w:rPr>
        <w:t>NC_047055.1     127377566                                                 .-.--.---.--.  127377570</w:t>
      </w:r>
    </w:p>
    <w:p>
      <w:r>
        <w:rPr>
          <w:rFonts w:ascii="Consolas" w:hAnsi="Consolas"/>
          <w:sz w:val="18"/>
        </w:rPr>
        <w:t>NC_047055.1     113245620                                    ....-.....-.-.-.--.---.--.  113245634</w:t>
      </w:r>
    </w:p>
    <w:p>
      <w:r>
        <w:rPr>
          <w:rFonts w:ascii="Consolas" w:hAnsi="Consolas"/>
          <w:sz w:val="18"/>
        </w:rPr>
        <w:t>NC_047055.1     4436303                                              ..-.-.-.--.---.--.  4436296</w:t>
      </w:r>
    </w:p>
    <w:p>
      <w:r>
        <w:rPr>
          <w:rFonts w:ascii="Consolas" w:hAnsi="Consolas"/>
          <w:sz w:val="18"/>
        </w:rPr>
        <w:t>NC_047055.1     4436303                                         .-.....-.-.-.--.---.--.  4436292</w:t>
      </w:r>
    </w:p>
    <w:p>
      <w:r>
        <w:rPr>
          <w:rFonts w:ascii="Consolas" w:hAnsi="Consolas"/>
          <w:sz w:val="18"/>
        </w:rPr>
        <w:t>NC_047055.1     5822912                                      ....-.....-.-.-.--.---.--.  5822926</w:t>
      </w:r>
    </w:p>
    <w:p>
      <w:r>
        <w:rPr>
          <w:rFonts w:ascii="Consolas" w:hAnsi="Consolas"/>
          <w:sz w:val="18"/>
        </w:rPr>
        <w:t>NC_047055.1     5822914                                                   .-.--.---.--.  5822918</w:t>
      </w:r>
    </w:p>
    <w:p>
      <w:r>
        <w:rPr>
          <w:rFonts w:ascii="Consolas" w:hAnsi="Consolas"/>
          <w:sz w:val="18"/>
        </w:rPr>
        <w:t>NC_047055.1     11439814                                                  .-.--.---.--.  11439818</w:t>
      </w:r>
    </w:p>
    <w:p>
      <w:r>
        <w:rPr>
          <w:rFonts w:ascii="Consolas" w:hAnsi="Consolas"/>
          <w:sz w:val="18"/>
        </w:rPr>
        <w:t>NC_047055.1     11639704                                       ..-.....-.-.-.--.---.--.  11639716</w:t>
      </w:r>
    </w:p>
    <w:p>
      <w:r>
        <w:rPr>
          <w:rFonts w:ascii="Consolas" w:hAnsi="Consolas"/>
          <w:sz w:val="18"/>
        </w:rPr>
        <w:t>NC_047055.1     13376243                                     ....-.....-.-.-.--.---.--.  13376257</w:t>
      </w:r>
    </w:p>
    <w:p>
      <w:r>
        <w:rPr>
          <w:rFonts w:ascii="Consolas" w:hAnsi="Consolas"/>
          <w:sz w:val="18"/>
        </w:rPr>
        <w:t>NC_047055.1     13619886                                     ....-.....-.-.-.--.---.--.  13619872</w:t>
      </w:r>
    </w:p>
    <w:p>
      <w:r>
        <w:rPr>
          <w:rFonts w:ascii="Consolas" w:hAnsi="Consolas"/>
          <w:sz w:val="18"/>
        </w:rPr>
        <w:t>NC_047055.1     18525286                                             ..-.-.-.--.---.--.  18525279</w:t>
      </w:r>
    </w:p>
    <w:p>
      <w:r>
        <w:rPr>
          <w:rFonts w:ascii="Consolas" w:hAnsi="Consolas"/>
          <w:sz w:val="18"/>
        </w:rPr>
        <w:t>NC_047055.1     18525286                                        .-.....-.-.-.--.---.--.  18525275</w:t>
      </w:r>
    </w:p>
    <w:p>
      <w:r>
        <w:rPr>
          <w:rFonts w:ascii="Consolas" w:hAnsi="Consolas"/>
          <w:sz w:val="18"/>
        </w:rPr>
        <w:t>NC_047055.1     21035986                                                .-.-.--.---.--.  21035991</w:t>
      </w:r>
    </w:p>
    <w:p>
      <w:r>
        <w:rPr>
          <w:rFonts w:ascii="Consolas" w:hAnsi="Consolas"/>
          <w:sz w:val="18"/>
        </w:rPr>
        <w:t>NC_047055.1     26764306                                            ...-.-.-.--.---.--.  26764298</w:t>
      </w:r>
    </w:p>
    <w:p>
      <w:r>
        <w:rPr>
          <w:rFonts w:ascii="Consolas" w:hAnsi="Consolas"/>
          <w:sz w:val="18"/>
        </w:rPr>
        <w:t>NC_047055.1     26764306                                       ..-.....-.-.-.--.---.--.  26764294</w:t>
      </w:r>
    </w:p>
    <w:p>
      <w:r>
        <w:rPr>
          <w:rFonts w:ascii="Consolas" w:hAnsi="Consolas"/>
          <w:sz w:val="18"/>
        </w:rPr>
        <w:t>NC_047055.1     28093134                                    .....-.....-.-.-.--.---.--.  28093119</w:t>
      </w:r>
    </w:p>
    <w:p>
      <w:r>
        <w:rPr>
          <w:rFonts w:ascii="Consolas" w:hAnsi="Consolas"/>
          <w:sz w:val="18"/>
        </w:rPr>
        <w:t>NC_047055.1     35260728                                          .....-.-.-.--.---.--.  35260718</w:t>
      </w:r>
    </w:p>
    <w:p>
      <w:r>
        <w:rPr>
          <w:rFonts w:ascii="Consolas" w:hAnsi="Consolas"/>
          <w:sz w:val="18"/>
        </w:rPr>
        <w:t>NC_047055.1     35356717                                          .....-.-.-.--.---.--.  35356727</w:t>
      </w:r>
    </w:p>
    <w:p>
      <w:r>
        <w:rPr>
          <w:rFonts w:ascii="Consolas" w:hAnsi="Consolas"/>
          <w:sz w:val="18"/>
        </w:rPr>
        <w:t>NC_047055.1     51509288                                           ....-.-.-.--.---.--.  51509279</w:t>
      </w:r>
    </w:p>
    <w:p>
      <w:r>
        <w:rPr>
          <w:rFonts w:ascii="Consolas" w:hAnsi="Consolas"/>
          <w:sz w:val="18"/>
        </w:rPr>
        <w:t>NC_047055.1     54869655                                              .-.-.-.--.---.--.  54869661</w:t>
      </w:r>
    </w:p>
    <w:p>
      <w:r>
        <w:rPr>
          <w:rFonts w:ascii="Consolas" w:hAnsi="Consolas"/>
          <w:sz w:val="18"/>
        </w:rPr>
        <w:t>NC_047055.1     54869657                                       ..-.....-.-.-.--.---.--.  54869669</w:t>
      </w:r>
    </w:p>
    <w:p>
      <w:r>
        <w:rPr>
          <w:rFonts w:ascii="Consolas" w:hAnsi="Consolas"/>
          <w:sz w:val="18"/>
        </w:rPr>
        <w:t>NC_047055.1     56718235                                             ..-.-.-.--.---.--.  56718228</w:t>
      </w:r>
    </w:p>
    <w:p>
      <w:r>
        <w:rPr>
          <w:rFonts w:ascii="Consolas" w:hAnsi="Consolas"/>
          <w:sz w:val="18"/>
        </w:rPr>
        <w:t>NC_047055.1     56718235                                        .-.....-.-.-.--.---.--.  56718224</w:t>
      </w:r>
    </w:p>
    <w:p>
      <w:r>
        <w:rPr>
          <w:rFonts w:ascii="Consolas" w:hAnsi="Consolas"/>
          <w:sz w:val="18"/>
        </w:rPr>
        <w:t>NC_047055.1     60376346                                          .....-.-.-.--.---.--.  60376336</w:t>
      </w:r>
    </w:p>
    <w:p>
      <w:r>
        <w:rPr>
          <w:rFonts w:ascii="Consolas" w:hAnsi="Consolas"/>
          <w:sz w:val="18"/>
        </w:rPr>
        <w:t>NC_047055.1     63721832                                          .....-.-.-.--.---.--.  63721842</w:t>
      </w:r>
    </w:p>
    <w:p>
      <w:r>
        <w:rPr>
          <w:rFonts w:ascii="Consolas" w:hAnsi="Consolas"/>
          <w:sz w:val="18"/>
        </w:rPr>
        <w:t>NC_047055.1     65856990                                       ..-.....-.-.-.--.---.--.  65857002</w:t>
      </w:r>
    </w:p>
    <w:p>
      <w:r>
        <w:rPr>
          <w:rFonts w:ascii="Consolas" w:hAnsi="Consolas"/>
          <w:sz w:val="18"/>
        </w:rPr>
        <w:t>NC_047055.1     71652935                                           ....-.-.-.--.---.--.  71652926</w:t>
      </w:r>
    </w:p>
    <w:p>
      <w:r>
        <w:rPr>
          <w:rFonts w:ascii="Consolas" w:hAnsi="Consolas"/>
          <w:sz w:val="18"/>
        </w:rPr>
        <w:t>NC_047055.1     73187785                                              .-.-.-.--.---.--.  73187791</w:t>
      </w:r>
    </w:p>
    <w:p>
      <w:r>
        <w:rPr>
          <w:rFonts w:ascii="Consolas" w:hAnsi="Consolas"/>
          <w:sz w:val="18"/>
        </w:rPr>
        <w:t>NC_047055.1     75051681                                      ...-.....-.-.-.--.---.--.  75051668</w:t>
      </w:r>
    </w:p>
    <w:p>
      <w:r>
        <w:rPr>
          <w:rFonts w:ascii="Consolas" w:hAnsi="Consolas"/>
          <w:sz w:val="18"/>
        </w:rPr>
        <w:t>NC_047055.1     78441489                                                .-.-.--.---.--.  78441494</w:t>
      </w:r>
    </w:p>
    <w:p>
      <w:r>
        <w:rPr>
          <w:rFonts w:ascii="Consolas" w:hAnsi="Consolas"/>
          <w:sz w:val="18"/>
        </w:rPr>
        <w:t>NC_047055.1     79733550                                            ...-.-.-.--.---.--.  79733542</w:t>
      </w:r>
    </w:p>
    <w:p>
      <w:r>
        <w:rPr>
          <w:rFonts w:ascii="Consolas" w:hAnsi="Consolas"/>
          <w:sz w:val="18"/>
        </w:rPr>
        <w:t>NC_047055.1     86898811                                                .-.-.--.---.--.  86898816</w:t>
      </w:r>
    </w:p>
    <w:p>
      <w:r>
        <w:rPr>
          <w:rFonts w:ascii="Consolas" w:hAnsi="Consolas"/>
          <w:sz w:val="18"/>
        </w:rPr>
        <w:t>NC_047055.1     87872789                                             ..-.-.-.--.---.--.  87872782</w:t>
      </w:r>
    </w:p>
    <w:p>
      <w:r>
        <w:rPr>
          <w:rFonts w:ascii="Consolas" w:hAnsi="Consolas"/>
          <w:sz w:val="18"/>
        </w:rPr>
        <w:t>NC_047055.1     87872789                                        .-.....-.-.-.--.---.--.  87872778</w:t>
      </w:r>
    </w:p>
    <w:p>
      <w:r>
        <w:rPr>
          <w:rFonts w:ascii="Consolas" w:hAnsi="Consolas"/>
          <w:sz w:val="18"/>
        </w:rPr>
        <w:t>NC_047055.1     90114320                                     ....-.....-.-.-.--.---.--.  90114306</w:t>
      </w:r>
    </w:p>
    <w:p>
      <w:r>
        <w:rPr>
          <w:rFonts w:ascii="Consolas" w:hAnsi="Consolas"/>
          <w:sz w:val="18"/>
        </w:rPr>
        <w:t>NC_047055.1     93010266                                            ...-.-.-.--.---.--.  93010274</w:t>
      </w:r>
    </w:p>
    <w:p>
      <w:r>
        <w:rPr>
          <w:rFonts w:ascii="Consolas" w:hAnsi="Consolas"/>
          <w:sz w:val="18"/>
        </w:rPr>
        <w:t>NC_047055.1     93596110                                          .....-.-.-.--.---.--.  93596120</w:t>
      </w:r>
    </w:p>
    <w:p>
      <w:r>
        <w:rPr>
          <w:rFonts w:ascii="Consolas" w:hAnsi="Consolas"/>
          <w:sz w:val="18"/>
        </w:rPr>
        <w:t>NC_047055.1     103313034                                             .-.-.-.--.---.--.  103313040</w:t>
      </w:r>
    </w:p>
    <w:p>
      <w:r>
        <w:rPr>
          <w:rFonts w:ascii="Consolas" w:hAnsi="Consolas"/>
          <w:sz w:val="18"/>
        </w:rPr>
        <w:t>NC_047055.1     105012116                                     ...-.....-.-.-.--.---.--.  105012129</w:t>
      </w:r>
    </w:p>
    <w:p>
      <w:r>
        <w:rPr>
          <w:rFonts w:ascii="Consolas" w:hAnsi="Consolas"/>
          <w:sz w:val="18"/>
        </w:rPr>
        <w:t>NC_047055.1     108216654                                         .....-.-.-.--.---.--.  108216664</w:t>
      </w:r>
    </w:p>
    <w:p>
      <w:r>
        <w:rPr>
          <w:rFonts w:ascii="Consolas" w:hAnsi="Consolas"/>
          <w:sz w:val="18"/>
        </w:rPr>
        <w:t>NC_047055.1     108284834                                      ..-.....-.-.-.--.---.--.  108284822</w:t>
      </w:r>
    </w:p>
    <w:p>
      <w:r>
        <w:rPr>
          <w:rFonts w:ascii="Consolas" w:hAnsi="Consolas"/>
          <w:sz w:val="18"/>
        </w:rPr>
        <w:t>NC_047055.1     110251995                                      ..-.....-.-.-.--.---.--.  110252007</w:t>
      </w:r>
    </w:p>
    <w:p>
      <w:r>
        <w:rPr>
          <w:rFonts w:ascii="Consolas" w:hAnsi="Consolas"/>
          <w:sz w:val="18"/>
        </w:rPr>
        <w:t>NC_047055.1     112158050                                         .....-.-.-.--.---.--.  112158040</w:t>
      </w:r>
    </w:p>
    <w:p>
      <w:r>
        <w:rPr>
          <w:rFonts w:ascii="Consolas" w:hAnsi="Consolas"/>
          <w:sz w:val="18"/>
        </w:rPr>
        <w:t>NC_047055.1     112526858                                          ....-.-.-.--.---.--.  112526867</w:t>
      </w:r>
    </w:p>
    <w:p>
      <w:r>
        <w:rPr>
          <w:rFonts w:ascii="Consolas" w:hAnsi="Consolas"/>
          <w:sz w:val="18"/>
        </w:rPr>
        <w:t>NC_047055.1     113218474                                      ..-.....-.-.-.--.---.--.  113218486</w:t>
      </w:r>
    </w:p>
    <w:p>
      <w:r>
        <w:rPr>
          <w:rFonts w:ascii="Consolas" w:hAnsi="Consolas"/>
          <w:sz w:val="18"/>
        </w:rPr>
        <w:t>NC_047055.1     115376513                                               .-.-.--.---.--.  115376518</w:t>
      </w:r>
    </w:p>
    <w:p>
      <w:r>
        <w:rPr>
          <w:rFonts w:ascii="Consolas" w:hAnsi="Consolas"/>
          <w:sz w:val="18"/>
        </w:rPr>
        <w:t>NC_047055.1     121462045                                    ....-.....-.-.-.--.---.--.  121462059</w:t>
      </w:r>
    </w:p>
    <w:p>
      <w:r>
        <w:rPr>
          <w:rFonts w:ascii="Consolas" w:hAnsi="Consolas"/>
          <w:sz w:val="18"/>
        </w:rPr>
        <w:t>NC_047055.1     61994068                                      ...-.....---.-.--.---.--.  61994056</w:t>
      </w:r>
    </w:p>
    <w:p>
      <w:r>
        <w:rPr>
          <w:rFonts w:ascii="Consolas" w:hAnsi="Consolas"/>
          <w:sz w:val="18"/>
        </w:rPr>
        <w:t>NC_047055.1     1007083                                                   .-.--.---.--.  1007079</w:t>
      </w:r>
    </w:p>
    <w:p>
      <w:r>
        <w:rPr>
          <w:rFonts w:ascii="Consolas" w:hAnsi="Consolas"/>
          <w:sz w:val="18"/>
        </w:rPr>
        <w:t>NC_047055.1     1033130                                                   .-.--.---.--.  1033134</w:t>
      </w:r>
    </w:p>
    <w:p>
      <w:r>
        <w:rPr>
          <w:rFonts w:ascii="Consolas" w:hAnsi="Consolas"/>
          <w:sz w:val="18"/>
        </w:rPr>
        <w:t>NC_047055.1     1055645                                                   .-.--.---.--.  1055641</w:t>
      </w:r>
    </w:p>
    <w:p>
      <w:r>
        <w:rPr>
          <w:rFonts w:ascii="Consolas" w:hAnsi="Consolas"/>
          <w:sz w:val="18"/>
        </w:rPr>
        <w:t>NC_047055.1     4544470                                                   .-.--.---.--.  4544466</w:t>
      </w:r>
    </w:p>
    <w:p>
      <w:r>
        <w:rPr>
          <w:rFonts w:ascii="Consolas" w:hAnsi="Consolas"/>
          <w:sz w:val="18"/>
        </w:rPr>
        <w:t>NC_047055.1     4544471                                       ...-.....-.-.-.--.---.--.  4544458</w:t>
      </w:r>
    </w:p>
    <w:p>
      <w:r>
        <w:rPr>
          <w:rFonts w:ascii="Consolas" w:hAnsi="Consolas"/>
          <w:sz w:val="18"/>
        </w:rPr>
        <w:t>NC_047055.1     5966896                                       ...-.....-.-.-.--.---.--.  5966909</w:t>
      </w:r>
    </w:p>
    <w:p>
      <w:r>
        <w:rPr>
          <w:rFonts w:ascii="Consolas" w:hAnsi="Consolas"/>
          <w:sz w:val="18"/>
        </w:rPr>
        <w:t>NC_047055.1     5966897                                                   .-.--.---.--.  5966901</w:t>
      </w:r>
    </w:p>
    <w:p>
      <w:r>
        <w:rPr>
          <w:rFonts w:ascii="Consolas" w:hAnsi="Consolas"/>
          <w:sz w:val="18"/>
        </w:rPr>
        <w:t>NC_047055.1     11249256                                                    .--.---.--.  11249253</w:t>
      </w:r>
    </w:p>
    <w:p>
      <w:r>
        <w:rPr>
          <w:rFonts w:ascii="Consolas" w:hAnsi="Consolas"/>
          <w:sz w:val="18"/>
        </w:rPr>
        <w:t>NC_047055.1     11439813                                      ...-.....-.-.-.--.---.--.  11439826</w:t>
      </w:r>
    </w:p>
    <w:p>
      <w:r>
        <w:rPr>
          <w:rFonts w:ascii="Consolas" w:hAnsi="Consolas"/>
          <w:sz w:val="18"/>
        </w:rPr>
        <w:t>NC_047055.1     12237011                                           ....-.-.-.--.---.--.  12237020</w:t>
      </w:r>
    </w:p>
    <w:p>
      <w:r>
        <w:rPr>
          <w:rFonts w:ascii="Consolas" w:hAnsi="Consolas"/>
          <w:sz w:val="18"/>
        </w:rPr>
        <w:t>NC_047055.1     13376245                                                  .-.--.---.--.  13376249</w:t>
      </w:r>
    </w:p>
    <w:p>
      <w:r>
        <w:rPr>
          <w:rFonts w:ascii="Consolas" w:hAnsi="Consolas"/>
          <w:sz w:val="18"/>
        </w:rPr>
        <w:t>NC_047055.1     13619884                                                  .-.--.---.--.  13619880</w:t>
      </w:r>
    </w:p>
    <w:p>
      <w:r>
        <w:rPr>
          <w:rFonts w:ascii="Consolas" w:hAnsi="Consolas"/>
          <w:sz w:val="18"/>
        </w:rPr>
        <w:t>NC_047055.1     13733479                                     ....-.....-.-.-.--.---.--.  13733465</w:t>
      </w:r>
    </w:p>
    <w:p>
      <w:r>
        <w:rPr>
          <w:rFonts w:ascii="Consolas" w:hAnsi="Consolas"/>
          <w:sz w:val="18"/>
        </w:rPr>
        <w:t>NC_047055.1     21035986                                           ....-.-.-.--.---.--.  21035995</w:t>
      </w:r>
    </w:p>
    <w:p>
      <w:r>
        <w:rPr>
          <w:rFonts w:ascii="Consolas" w:hAnsi="Consolas"/>
          <w:sz w:val="18"/>
        </w:rPr>
        <w:t>NC_047055.1     23578798                                                  .-.--.---.--.  23578794</w:t>
      </w:r>
    </w:p>
    <w:p>
      <w:r>
        <w:rPr>
          <w:rFonts w:ascii="Consolas" w:hAnsi="Consolas"/>
          <w:sz w:val="18"/>
        </w:rPr>
        <w:t>NC_047055.1     27876648                                       ..-.....-.-.-.--.---.--.  27876660</w:t>
      </w:r>
    </w:p>
    <w:p>
      <w:r>
        <w:rPr>
          <w:rFonts w:ascii="Consolas" w:hAnsi="Consolas"/>
          <w:sz w:val="18"/>
        </w:rPr>
        <w:t>NC_047055.1     28746508                                                .-.-.--.---.--.  28746503</w:t>
      </w:r>
    </w:p>
    <w:p>
      <w:r>
        <w:rPr>
          <w:rFonts w:ascii="Consolas" w:hAnsi="Consolas"/>
          <w:sz w:val="18"/>
        </w:rPr>
        <w:t>NC_047055.1     33406647                                             ..-.-.-.--.---.--.  33406640</w:t>
      </w:r>
    </w:p>
    <w:p>
      <w:r>
        <w:rPr>
          <w:rFonts w:ascii="Consolas" w:hAnsi="Consolas"/>
          <w:sz w:val="18"/>
        </w:rPr>
        <w:t>NC_047055.1     33406647                                        .-.....-.-.-.--.---.--.  33406636</w:t>
      </w:r>
    </w:p>
    <w:p>
      <w:r>
        <w:rPr>
          <w:rFonts w:ascii="Consolas" w:hAnsi="Consolas"/>
          <w:sz w:val="18"/>
        </w:rPr>
        <w:t>NC_047055.1     37247140                                                  .-.--.---.--.  37247136</w:t>
      </w:r>
    </w:p>
    <w:p>
      <w:r>
        <w:rPr>
          <w:rFonts w:ascii="Consolas" w:hAnsi="Consolas"/>
          <w:sz w:val="18"/>
        </w:rPr>
        <w:t>NC_047055.1     37247141                                      ...-.....-.-.-.--.---.--.  37247128</w:t>
      </w:r>
    </w:p>
    <w:p>
      <w:r>
        <w:rPr>
          <w:rFonts w:ascii="Consolas" w:hAnsi="Consolas"/>
          <w:sz w:val="18"/>
        </w:rPr>
        <w:t>NC_047055.1     38203172                                             ..-.-.-.--.---.--.  38203165</w:t>
      </w:r>
    </w:p>
    <w:p>
      <w:r>
        <w:rPr>
          <w:rFonts w:ascii="Consolas" w:hAnsi="Consolas"/>
          <w:sz w:val="18"/>
        </w:rPr>
        <w:t>NC_047055.1     38203172                                        .-.....-.-.-.--.---.--.  38203161</w:t>
      </w:r>
    </w:p>
    <w:p>
      <w:r>
        <w:rPr>
          <w:rFonts w:ascii="Consolas" w:hAnsi="Consolas"/>
          <w:sz w:val="18"/>
        </w:rPr>
        <w:t>NC_047055.1     38703793                                                  .-.--.---.--.  38703789</w:t>
      </w:r>
    </w:p>
    <w:p>
      <w:r>
        <w:rPr>
          <w:rFonts w:ascii="Consolas" w:hAnsi="Consolas"/>
          <w:sz w:val="18"/>
        </w:rPr>
        <w:t>NC_047055.1     48222798                                           ....-.-.-.--.---.--.  48222789</w:t>
      </w:r>
    </w:p>
    <w:p>
      <w:r>
        <w:rPr>
          <w:rFonts w:ascii="Consolas" w:hAnsi="Consolas"/>
          <w:sz w:val="18"/>
        </w:rPr>
        <w:t>NC_047055.1     50195421                                       ..-.....-.-.-.--.---.--.  50195433</w:t>
      </w:r>
    </w:p>
    <w:p>
      <w:r>
        <w:rPr>
          <w:rFonts w:ascii="Consolas" w:hAnsi="Consolas"/>
          <w:sz w:val="18"/>
        </w:rPr>
        <w:t>NC_047055.1     50195421                                            ...-.-.-.--.---.--.  50195429</w:t>
      </w:r>
    </w:p>
    <w:p>
      <w:r>
        <w:rPr>
          <w:rFonts w:ascii="Consolas" w:hAnsi="Consolas"/>
          <w:sz w:val="18"/>
        </w:rPr>
        <w:t>NC_047055.1     50489408                                        .-.....-.-.-.--.---.--.  50489419</w:t>
      </w:r>
    </w:p>
    <w:p>
      <w:r>
        <w:rPr>
          <w:rFonts w:ascii="Consolas" w:hAnsi="Consolas"/>
          <w:sz w:val="18"/>
        </w:rPr>
        <w:t>NC_047055.1     50489408                                             ..-.-.-.--.---.--.  50489415</w:t>
      </w:r>
    </w:p>
    <w:p>
      <w:r>
        <w:rPr>
          <w:rFonts w:ascii="Consolas" w:hAnsi="Consolas"/>
          <w:sz w:val="18"/>
        </w:rPr>
        <w:t>NC_047055.1     51509287                                       ..-.....-.-.-.--.---.--.  51509275</w:t>
      </w:r>
    </w:p>
    <w:p>
      <w:r>
        <w:rPr>
          <w:rFonts w:ascii="Consolas" w:hAnsi="Consolas"/>
          <w:sz w:val="18"/>
        </w:rPr>
        <w:t>NC_047055.1     54237781                                           ....-.-.-.--.---.--.  54237790</w:t>
      </w:r>
    </w:p>
    <w:p>
      <w:r>
        <w:rPr>
          <w:rFonts w:ascii="Consolas" w:hAnsi="Consolas"/>
          <w:sz w:val="18"/>
        </w:rPr>
        <w:t>NC_047055.1     54237781                                                .-.-.--.---.--.  54237786</w:t>
      </w:r>
    </w:p>
    <w:p>
      <w:r>
        <w:rPr>
          <w:rFonts w:ascii="Consolas" w:hAnsi="Consolas"/>
          <w:sz w:val="18"/>
        </w:rPr>
        <w:t>NC_047055.1     61481171                                   ......-.....-.-.-.--.---.--.  61481155</w:t>
      </w:r>
    </w:p>
    <w:p>
      <w:r>
        <w:rPr>
          <w:rFonts w:ascii="Consolas" w:hAnsi="Consolas"/>
          <w:sz w:val="18"/>
        </w:rPr>
        <w:t>NC_047055.1     65856989                                                .-.-.--.---.--.  65856994</w:t>
      </w:r>
    </w:p>
    <w:p>
      <w:r>
        <w:rPr>
          <w:rFonts w:ascii="Consolas" w:hAnsi="Consolas"/>
          <w:sz w:val="18"/>
        </w:rPr>
        <w:t>NC_047055.1     67322804                                      ...-.....-.-.-.--.---.--.  67322817</w:t>
      </w:r>
    </w:p>
    <w:p>
      <w:r>
        <w:rPr>
          <w:rFonts w:ascii="Consolas" w:hAnsi="Consolas"/>
          <w:sz w:val="18"/>
        </w:rPr>
        <w:t>NC_047055.1     67322805                                                  .-.--.---.--.  67322809</w:t>
      </w:r>
    </w:p>
    <w:p>
      <w:r>
        <w:rPr>
          <w:rFonts w:ascii="Consolas" w:hAnsi="Consolas"/>
          <w:sz w:val="18"/>
        </w:rPr>
        <w:t>NC_047055.1     71325740                                            ...-.-.-.--.---.--.  71325748</w:t>
      </w:r>
    </w:p>
    <w:p>
      <w:r>
        <w:rPr>
          <w:rFonts w:ascii="Consolas" w:hAnsi="Consolas"/>
          <w:sz w:val="18"/>
        </w:rPr>
        <w:t>NC_047055.1     71652934                                       ..-.....-.-.-.--.---.--.  71652922</w:t>
      </w:r>
    </w:p>
    <w:p>
      <w:r>
        <w:rPr>
          <w:rFonts w:ascii="Consolas" w:hAnsi="Consolas"/>
          <w:sz w:val="18"/>
        </w:rPr>
        <w:t>NC_047055.1     71652935                                                .-.-.--.---.--.  71652930</w:t>
      </w:r>
    </w:p>
    <w:p>
      <w:r>
        <w:rPr>
          <w:rFonts w:ascii="Consolas" w:hAnsi="Consolas"/>
          <w:sz w:val="18"/>
        </w:rPr>
        <w:t>NC_047055.1     73187787                                       ..-.....-.-.-.--.---.--.  73187799</w:t>
      </w:r>
    </w:p>
    <w:p>
      <w:r>
        <w:rPr>
          <w:rFonts w:ascii="Consolas" w:hAnsi="Consolas"/>
          <w:sz w:val="18"/>
        </w:rPr>
        <w:t>NC_047055.1     75051680                                            ...-.-.-.--.---.--.  75051672</w:t>
      </w:r>
    </w:p>
    <w:p>
      <w:r>
        <w:rPr>
          <w:rFonts w:ascii="Consolas" w:hAnsi="Consolas"/>
          <w:sz w:val="18"/>
        </w:rPr>
        <w:t>NC_047055.1     77662162                                             ..-.-.-.--.---.--.  77662155</w:t>
      </w:r>
    </w:p>
    <w:p>
      <w:r>
        <w:rPr>
          <w:rFonts w:ascii="Consolas" w:hAnsi="Consolas"/>
          <w:sz w:val="18"/>
        </w:rPr>
        <w:t>NC_047055.1     77662162                                        .-.....-.-.-.--.---.--.  77662151</w:t>
      </w:r>
    </w:p>
    <w:p>
      <w:r>
        <w:rPr>
          <w:rFonts w:ascii="Consolas" w:hAnsi="Consolas"/>
          <w:sz w:val="18"/>
        </w:rPr>
        <w:t>NC_047055.1     78064261                                    .....-.....-.-.-.--.---.--.  78064276</w:t>
      </w:r>
    </w:p>
    <w:p>
      <w:r>
        <w:rPr>
          <w:rFonts w:ascii="Consolas" w:hAnsi="Consolas"/>
          <w:sz w:val="18"/>
        </w:rPr>
        <w:t>NC_047055.1     78441489                                           ....-.-.-.--.---.--.  78441498</w:t>
      </w:r>
    </w:p>
    <w:p>
      <w:r>
        <w:rPr>
          <w:rFonts w:ascii="Consolas" w:hAnsi="Consolas"/>
          <w:sz w:val="18"/>
        </w:rPr>
        <w:t>NC_047055.1     83583437                                                  .-.--.---.--.  83583433</w:t>
      </w:r>
    </w:p>
    <w:p>
      <w:r>
        <w:rPr>
          <w:rFonts w:ascii="Consolas" w:hAnsi="Consolas"/>
          <w:sz w:val="18"/>
        </w:rPr>
        <w:t>NC_047055.1     83583438                                      ...-.....-.-.-.--.---.--.  83583425</w:t>
      </w:r>
    </w:p>
    <w:p>
      <w:r>
        <w:rPr>
          <w:rFonts w:ascii="Consolas" w:hAnsi="Consolas"/>
          <w:sz w:val="18"/>
        </w:rPr>
        <w:t>NC_047055.1     83744151                                      ...-.....-.-.-.--.---.--.  83744138</w:t>
      </w:r>
    </w:p>
    <w:p>
      <w:r>
        <w:rPr>
          <w:rFonts w:ascii="Consolas" w:hAnsi="Consolas"/>
          <w:sz w:val="18"/>
        </w:rPr>
        <w:t>NC_047055.1     86054280                                      ...-.....-.-.-.--.---.--.  86054293</w:t>
      </w:r>
    </w:p>
    <w:p>
      <w:r>
        <w:rPr>
          <w:rFonts w:ascii="Consolas" w:hAnsi="Consolas"/>
          <w:sz w:val="18"/>
        </w:rPr>
        <w:t>NC_047055.1     86424305                                           ....-.-.-.--.---.--.  86424314</w:t>
      </w:r>
    </w:p>
    <w:p>
      <w:r>
        <w:rPr>
          <w:rFonts w:ascii="Consolas" w:hAnsi="Consolas"/>
          <w:sz w:val="18"/>
        </w:rPr>
        <w:t>NC_047055.1     86898811                                           ....-.-.-.--.---.--.  86898820</w:t>
      </w:r>
    </w:p>
    <w:p>
      <w:r>
        <w:rPr>
          <w:rFonts w:ascii="Consolas" w:hAnsi="Consolas"/>
          <w:sz w:val="18"/>
        </w:rPr>
        <w:t>NC_047055.1     90101473                                     ....-.....-.-.-.--.---.--.  90101487</w:t>
      </w:r>
    </w:p>
    <w:p>
      <w:r>
        <w:rPr>
          <w:rFonts w:ascii="Consolas" w:hAnsi="Consolas"/>
          <w:sz w:val="18"/>
        </w:rPr>
        <w:t>NC_047055.1     90114318                                                  .-.--.---.--.  90114314</w:t>
      </w:r>
    </w:p>
    <w:p>
      <w:r>
        <w:rPr>
          <w:rFonts w:ascii="Consolas" w:hAnsi="Consolas"/>
          <w:sz w:val="18"/>
        </w:rPr>
        <w:t>NC_047055.1     97663408                                            ...-.-.-.--.---.--.  97663400</w:t>
      </w:r>
    </w:p>
    <w:p>
      <w:r>
        <w:rPr>
          <w:rFonts w:ascii="Consolas" w:hAnsi="Consolas"/>
          <w:sz w:val="18"/>
        </w:rPr>
        <w:t>NC_047055.1     97668209                                                  .-.--.---.--.  97668205</w:t>
      </w:r>
    </w:p>
    <w:p>
      <w:r>
        <w:rPr>
          <w:rFonts w:ascii="Consolas" w:hAnsi="Consolas"/>
          <w:sz w:val="18"/>
        </w:rPr>
        <w:t>NC_047055.1     105012117                                           ...-.-.-.--.---.--.  105012125</w:t>
      </w:r>
    </w:p>
    <w:p>
      <w:r>
        <w:rPr>
          <w:rFonts w:ascii="Consolas" w:hAnsi="Consolas"/>
          <w:sz w:val="18"/>
        </w:rPr>
        <w:t>NC_047055.1     110251994                                               .-.-.--.---.--.  110251999</w:t>
      </w:r>
    </w:p>
    <w:p>
      <w:r>
        <w:rPr>
          <w:rFonts w:ascii="Consolas" w:hAnsi="Consolas"/>
          <w:sz w:val="18"/>
        </w:rPr>
        <w:t>NC_047055.1     112444419                                          ....-.-.-.--.---.--.  112444410</w:t>
      </w:r>
    </w:p>
    <w:p>
      <w:r>
        <w:rPr>
          <w:rFonts w:ascii="Consolas" w:hAnsi="Consolas"/>
          <w:sz w:val="18"/>
        </w:rPr>
        <w:t>NC_047055.1     112526858                                               .-.-.--.---.--.  112526863</w:t>
      </w:r>
    </w:p>
    <w:p>
      <w:r>
        <w:rPr>
          <w:rFonts w:ascii="Consolas" w:hAnsi="Consolas"/>
          <w:sz w:val="18"/>
        </w:rPr>
        <w:t>NC_047055.1     112526859                                      ..-.....-.-.-.--.---.--.  112526871</w:t>
      </w:r>
    </w:p>
    <w:p>
      <w:r>
        <w:rPr>
          <w:rFonts w:ascii="Consolas" w:hAnsi="Consolas"/>
          <w:sz w:val="18"/>
        </w:rPr>
        <w:t>NC_047055.1     115328986                                                 .-.--.---.--.  115328982</w:t>
      </w:r>
    </w:p>
    <w:p>
      <w:r>
        <w:rPr>
          <w:rFonts w:ascii="Consolas" w:hAnsi="Consolas"/>
          <w:sz w:val="18"/>
        </w:rPr>
        <w:t>NC_047055.1     115328987                                     ...-.....-.-.-.--.---.--.  115328974</w:t>
      </w:r>
    </w:p>
    <w:p>
      <w:r>
        <w:rPr>
          <w:rFonts w:ascii="Consolas" w:hAnsi="Consolas"/>
          <w:sz w:val="18"/>
        </w:rPr>
        <w:t>NC_047055.1     115376513                                          ....-.-.-.--.---.--.  115376522</w:t>
      </w:r>
    </w:p>
    <w:p>
      <w:r>
        <w:rPr>
          <w:rFonts w:ascii="Consolas" w:hAnsi="Consolas"/>
          <w:sz w:val="18"/>
        </w:rPr>
        <w:t>NC_047055.1     118429461                                       .-.....-.-.-.--.---.--.  118429472</w:t>
      </w:r>
    </w:p>
    <w:p>
      <w:r>
        <w:rPr>
          <w:rFonts w:ascii="Consolas" w:hAnsi="Consolas"/>
          <w:sz w:val="18"/>
        </w:rPr>
        <w:t>NC_047055.1     118429461                                            ..-.-.-.--.---.--.  118429468</w:t>
      </w:r>
    </w:p>
    <w:p>
      <w:r>
        <w:rPr>
          <w:rFonts w:ascii="Consolas" w:hAnsi="Consolas"/>
          <w:sz w:val="18"/>
        </w:rPr>
        <w:t>NC_047055.1     121462047                                                 .-.--.---.--.  121462051</w:t>
      </w:r>
    </w:p>
    <w:p>
      <w:r>
        <w:rPr>
          <w:rFonts w:ascii="Consolas" w:hAnsi="Consolas"/>
          <w:sz w:val="18"/>
        </w:rPr>
        <w:t>NC_047055.1     124404937                                                 .-.--.---.--.  124404933</w:t>
      </w:r>
    </w:p>
    <w:p>
      <w:r>
        <w:rPr>
          <w:rFonts w:ascii="Consolas" w:hAnsi="Consolas"/>
          <w:sz w:val="18"/>
        </w:rPr>
        <w:t>NC_047055.1     124404938                                     ...-.....-.-.-.--.---.--.  124404925</w:t>
      </w:r>
    </w:p>
    <w:p>
      <w:r>
        <w:rPr>
          <w:rFonts w:ascii="Consolas" w:hAnsi="Consolas"/>
          <w:sz w:val="18"/>
        </w:rPr>
        <w:t>NC_047055.1     124492586                                                 .-.--.---.--.  124492582</w:t>
      </w:r>
    </w:p>
    <w:p>
      <w:r>
        <w:rPr>
          <w:rFonts w:ascii="Consolas" w:hAnsi="Consolas"/>
          <w:sz w:val="18"/>
        </w:rPr>
        <w:t>NC_047055.1     126450480                                    ....-.....-.-.-.--.---.--.  126450466</w:t>
      </w:r>
    </w:p>
    <w:p>
      <w:r>
        <w:rPr>
          <w:rFonts w:ascii="Consolas" w:hAnsi="Consolas"/>
          <w:sz w:val="18"/>
        </w:rPr>
        <w:t>NC_047055.1     127377565                                     ...-.....-.-.-.--.---.--.  127377578</w:t>
      </w:r>
    </w:p>
    <w:p>
      <w:r>
        <w:rPr>
          <w:rFonts w:ascii="Consolas" w:hAnsi="Consolas"/>
          <w:sz w:val="18"/>
        </w:rPr>
        <w:t>NC_047055.1     83206262                                     ....-.....-.-.-.--.---.--.  83206248</w:t>
      </w:r>
    </w:p>
    <w:p>
      <w:r>
        <w:rPr>
          <w:rFonts w:ascii="Consolas" w:hAnsi="Consolas"/>
          <w:sz w:val="18"/>
        </w:rPr>
        <w:t>NC_047055.1     1007083                                             ...-.-.-.--.---.--.  1007075</w:t>
      </w:r>
    </w:p>
    <w:p>
      <w:r>
        <w:rPr>
          <w:rFonts w:ascii="Consolas" w:hAnsi="Consolas"/>
          <w:sz w:val="18"/>
        </w:rPr>
        <w:t>NC_047055.1     1033130                                             ...-.-.-.--.---.--.  1033138</w:t>
      </w:r>
    </w:p>
    <w:p>
      <w:r>
        <w:rPr>
          <w:rFonts w:ascii="Consolas" w:hAnsi="Consolas"/>
          <w:sz w:val="18"/>
        </w:rPr>
        <w:t>NC_047055.1     1055645                                             ...-.-.-.--.---.--.  1055637</w:t>
      </w:r>
    </w:p>
    <w:p>
      <w:r>
        <w:rPr>
          <w:rFonts w:ascii="Consolas" w:hAnsi="Consolas"/>
          <w:sz w:val="18"/>
        </w:rPr>
        <w:t>NC_047055.1     2664427                                    ......-.....-.-.-.--.---.--.  2664411</w:t>
      </w:r>
    </w:p>
    <w:p>
      <w:r>
        <w:rPr>
          <w:rFonts w:ascii="Consolas" w:hAnsi="Consolas"/>
          <w:sz w:val="18"/>
        </w:rPr>
        <w:t>NC_047055.1     4544470                                             ...-.-.-.--.---.--.  4544462</w:t>
      </w:r>
    </w:p>
    <w:p>
      <w:r>
        <w:rPr>
          <w:rFonts w:ascii="Consolas" w:hAnsi="Consolas"/>
          <w:sz w:val="18"/>
        </w:rPr>
        <w:t>NC_047055.1     5822914                                             ...-.-.-.--.---.--.  5822922</w:t>
      </w:r>
    </w:p>
    <w:p>
      <w:r>
        <w:rPr>
          <w:rFonts w:ascii="Consolas" w:hAnsi="Consolas"/>
          <w:sz w:val="18"/>
        </w:rPr>
        <w:t>NC_047055.1     5966897                                             ...-.-.-.--.---.--.  5966905</w:t>
      </w:r>
    </w:p>
    <w:p>
      <w:r>
        <w:rPr>
          <w:rFonts w:ascii="Consolas" w:hAnsi="Consolas"/>
          <w:sz w:val="18"/>
        </w:rPr>
        <w:t>NC_047055.1     11439814                                            ...-.-.-.--.---.--.  11439822</w:t>
      </w:r>
    </w:p>
    <w:p>
      <w:r>
        <w:rPr>
          <w:rFonts w:ascii="Consolas" w:hAnsi="Consolas"/>
          <w:sz w:val="18"/>
        </w:rPr>
        <w:t>NC_047055.1     12237012                                       ..-.....-.-.-.--.---.--.  12237024</w:t>
      </w:r>
    </w:p>
    <w:p>
      <w:r>
        <w:rPr>
          <w:rFonts w:ascii="Consolas" w:hAnsi="Consolas"/>
          <w:sz w:val="18"/>
        </w:rPr>
        <w:t>NC_047055.1     13376245                                            ...-.-.-.--.---.--.  13376253</w:t>
      </w:r>
    </w:p>
    <w:p>
      <w:r>
        <w:rPr>
          <w:rFonts w:ascii="Consolas" w:hAnsi="Consolas"/>
          <w:sz w:val="18"/>
        </w:rPr>
        <w:t>NC_047055.1     13555220                                       ..-.....-.-.-.--.---.--.  13555232</w:t>
      </w:r>
    </w:p>
    <w:p>
      <w:r>
        <w:rPr>
          <w:rFonts w:ascii="Consolas" w:hAnsi="Consolas"/>
          <w:sz w:val="18"/>
        </w:rPr>
        <w:t>NC_047055.1     13619884                                            ...-.-.-.--.---.--.  13619876</w:t>
      </w:r>
    </w:p>
    <w:p>
      <w:r>
        <w:rPr>
          <w:rFonts w:ascii="Consolas" w:hAnsi="Consolas"/>
          <w:sz w:val="18"/>
        </w:rPr>
        <w:t>NC_047055.1     15145955                                                    .--.---.--.  15145952</w:t>
      </w:r>
    </w:p>
    <w:p>
      <w:r>
        <w:rPr>
          <w:rFonts w:ascii="Consolas" w:hAnsi="Consolas"/>
          <w:sz w:val="18"/>
        </w:rPr>
        <w:t>NC_047055.1     19195714                                   ......-.....-.-.-.--.---.--.  19195730</w:t>
      </w:r>
    </w:p>
    <w:p>
      <w:r>
        <w:rPr>
          <w:rFonts w:ascii="Consolas" w:hAnsi="Consolas"/>
          <w:sz w:val="18"/>
        </w:rPr>
        <w:t>NC_047055.1     21035987                                       ..-.....-.-.-.--.---.--.  21035999</w:t>
      </w:r>
    </w:p>
    <w:p>
      <w:r>
        <w:rPr>
          <w:rFonts w:ascii="Consolas" w:hAnsi="Consolas"/>
          <w:sz w:val="18"/>
        </w:rPr>
        <w:t>NC_047055.1     21730543                                                    .--.---.--.  21730540</w:t>
      </w:r>
    </w:p>
    <w:p>
      <w:r>
        <w:rPr>
          <w:rFonts w:ascii="Consolas" w:hAnsi="Consolas"/>
          <w:sz w:val="18"/>
        </w:rPr>
        <w:t>NC_047055.1     23189963                                                       .---.--.  23189965</w:t>
      </w:r>
    </w:p>
    <w:p>
      <w:r>
        <w:rPr>
          <w:rFonts w:ascii="Consolas" w:hAnsi="Consolas"/>
          <w:sz w:val="18"/>
        </w:rPr>
        <w:t>NC_047055.1     23578798                                            ...-.-.-.--.---.--.  23578790</w:t>
      </w:r>
    </w:p>
    <w:p>
      <w:r>
        <w:rPr>
          <w:rFonts w:ascii="Consolas" w:hAnsi="Consolas"/>
          <w:sz w:val="18"/>
        </w:rPr>
        <w:t>NC_047055.1     26764306                                                  .-.--.---.--.  26764302</w:t>
      </w:r>
    </w:p>
    <w:p>
      <w:r>
        <w:rPr>
          <w:rFonts w:ascii="Consolas" w:hAnsi="Consolas"/>
          <w:sz w:val="18"/>
        </w:rPr>
        <w:t>NC_047055.1     28231181                                    .....-.....-.-.-.--.---.--.  28231196</w:t>
      </w:r>
    </w:p>
    <w:p>
      <w:r>
        <w:rPr>
          <w:rFonts w:ascii="Consolas" w:hAnsi="Consolas"/>
          <w:sz w:val="18"/>
        </w:rPr>
        <w:t>NC_047055.1     30505767                                     ....-.....-.-.-.--.---.--.  30505753</w:t>
      </w:r>
    </w:p>
    <w:p>
      <w:r>
        <w:rPr>
          <w:rFonts w:ascii="Consolas" w:hAnsi="Consolas"/>
          <w:sz w:val="18"/>
        </w:rPr>
        <w:t>NC_047055.1     35260726                                       ..-.....-.-.-.--.---.--.  35260714</w:t>
      </w:r>
    </w:p>
    <w:p>
      <w:r>
        <w:rPr>
          <w:rFonts w:ascii="Consolas" w:hAnsi="Consolas"/>
          <w:sz w:val="18"/>
        </w:rPr>
        <w:t>NC_047055.1     35356719                                       ..-.....-.-.-.--.---.--.  35356731</w:t>
      </w:r>
    </w:p>
    <w:p>
      <w:r>
        <w:rPr>
          <w:rFonts w:ascii="Consolas" w:hAnsi="Consolas"/>
          <w:sz w:val="18"/>
        </w:rPr>
        <w:t>NC_047055.1     37247140                                            ...-.-.-.--.---.--.  37247132</w:t>
      </w:r>
    </w:p>
    <w:p>
      <w:r>
        <w:rPr>
          <w:rFonts w:ascii="Consolas" w:hAnsi="Consolas"/>
          <w:sz w:val="18"/>
        </w:rPr>
        <w:t>NC_047055.1     37920164                                   ......-.....-.-.-.--.---.--.  37920148</w:t>
      </w:r>
    </w:p>
    <w:p>
      <w:r>
        <w:rPr>
          <w:rFonts w:ascii="Consolas" w:hAnsi="Consolas"/>
          <w:sz w:val="18"/>
        </w:rPr>
        <w:t>NC_047055.1     38703793                                            ...-.-.-.--.---.--.  38703785</w:t>
      </w:r>
    </w:p>
    <w:p>
      <w:r>
        <w:rPr>
          <w:rFonts w:ascii="Consolas" w:hAnsi="Consolas"/>
          <w:sz w:val="18"/>
        </w:rPr>
        <w:t>NC_047055.1     38769928                                           ....-.-.-.--.---.--.  38769937</w:t>
      </w:r>
    </w:p>
    <w:p>
      <w:r>
        <w:rPr>
          <w:rFonts w:ascii="Consolas" w:hAnsi="Consolas"/>
          <w:sz w:val="18"/>
        </w:rPr>
        <w:t>NC_047055.1     38769928                                                .-.-.--.---.--.  38769933</w:t>
      </w:r>
    </w:p>
    <w:p>
      <w:r>
        <w:rPr>
          <w:rFonts w:ascii="Consolas" w:hAnsi="Consolas"/>
          <w:sz w:val="18"/>
        </w:rPr>
        <w:t>NC_047055.1     45978838                                       ..-.....-.-.-.--.---.--.  45978850</w:t>
      </w:r>
    </w:p>
    <w:p>
      <w:r>
        <w:rPr>
          <w:rFonts w:ascii="Consolas" w:hAnsi="Consolas"/>
          <w:sz w:val="18"/>
        </w:rPr>
        <w:t>NC_047055.1     48222797                                       ..-.....-.-.-.--.---.--.  48222785</w:t>
      </w:r>
    </w:p>
    <w:p>
      <w:r>
        <w:rPr>
          <w:rFonts w:ascii="Consolas" w:hAnsi="Consolas"/>
          <w:sz w:val="18"/>
        </w:rPr>
        <w:t>NC_047055.1     50195421                                                  .-.--.---.--.  50195425</w:t>
      </w:r>
    </w:p>
    <w:p>
      <w:r>
        <w:rPr>
          <w:rFonts w:ascii="Consolas" w:hAnsi="Consolas"/>
          <w:sz w:val="18"/>
        </w:rPr>
        <w:t>NC_047055.1     53216907                                          .....-.-.-.--.---.--.  53216917</w:t>
      </w:r>
    </w:p>
    <w:p>
      <w:r>
        <w:rPr>
          <w:rFonts w:ascii="Consolas" w:hAnsi="Consolas"/>
          <w:sz w:val="18"/>
        </w:rPr>
        <w:t>NC_047055.1     53216907                                              .-.-.-.--.---.--.  53216913</w:t>
      </w:r>
    </w:p>
    <w:p>
      <w:r>
        <w:rPr>
          <w:rFonts w:ascii="Consolas" w:hAnsi="Consolas"/>
          <w:sz w:val="18"/>
        </w:rPr>
        <w:t>NC_047055.1     54237782                                       ..-.....-.-.-.--.---.--.  54237794</w:t>
      </w:r>
    </w:p>
    <w:p>
      <w:r>
        <w:rPr>
          <w:rFonts w:ascii="Consolas" w:hAnsi="Consolas"/>
          <w:sz w:val="18"/>
        </w:rPr>
        <w:t>NC_047055.1     60376344                                       ..-.....-.-.-.--.---.--.  60376332</w:t>
      </w:r>
    </w:p>
    <w:p>
      <w:r>
        <w:rPr>
          <w:rFonts w:ascii="Consolas" w:hAnsi="Consolas"/>
          <w:sz w:val="18"/>
        </w:rPr>
        <w:t>NC_047055.1     63721834                                       ..-.....-.-.-.--.---.--.  63721846</w:t>
      </w:r>
    </w:p>
    <w:p>
      <w:r>
        <w:rPr>
          <w:rFonts w:ascii="Consolas" w:hAnsi="Consolas"/>
          <w:sz w:val="18"/>
        </w:rPr>
        <w:t>NC_047055.1     67322805                                            ...-.-.-.--.---.--.  67322813</w:t>
      </w:r>
    </w:p>
    <w:p>
      <w:r>
        <w:rPr>
          <w:rFonts w:ascii="Consolas" w:hAnsi="Consolas"/>
          <w:sz w:val="18"/>
        </w:rPr>
        <w:t>NC_047055.1     71325740                                                  .-.--.---.--.  71325744</w:t>
      </w:r>
    </w:p>
    <w:p>
      <w:r>
        <w:rPr>
          <w:rFonts w:ascii="Consolas" w:hAnsi="Consolas"/>
          <w:sz w:val="18"/>
        </w:rPr>
        <w:t>NC_047055.1     75051680                                                  .-.--.---.--.  75051676</w:t>
      </w:r>
    </w:p>
    <w:p>
      <w:r>
        <w:rPr>
          <w:rFonts w:ascii="Consolas" w:hAnsi="Consolas"/>
          <w:sz w:val="18"/>
        </w:rPr>
        <w:t>NC_047055.1     78103381                                       ..-.....-.-.-.--.---.--.  78103393</w:t>
      </w:r>
    </w:p>
    <w:p>
      <w:r>
        <w:rPr>
          <w:rFonts w:ascii="Consolas" w:hAnsi="Consolas"/>
          <w:sz w:val="18"/>
        </w:rPr>
        <w:t>NC_047055.1     78441490                                       ..-.....-.-.-.--.---.--.  78441502</w:t>
      </w:r>
    </w:p>
    <w:p>
      <w:r>
        <w:rPr>
          <w:rFonts w:ascii="Consolas" w:hAnsi="Consolas"/>
          <w:sz w:val="18"/>
        </w:rPr>
        <w:t>NC_047055.1     78539169                                              .-.-.-.--.---.--.  78539163</w:t>
      </w:r>
    </w:p>
    <w:p>
      <w:r>
        <w:rPr>
          <w:rFonts w:ascii="Consolas" w:hAnsi="Consolas"/>
          <w:sz w:val="18"/>
        </w:rPr>
        <w:t>NC_047055.1     78539169                                          .....-.-.-.--.---.--.  78539159</w:t>
      </w:r>
    </w:p>
    <w:p>
      <w:r>
        <w:rPr>
          <w:rFonts w:ascii="Consolas" w:hAnsi="Consolas"/>
          <w:sz w:val="18"/>
        </w:rPr>
        <w:t>NC_047055.1     78771912                                                    .--.---.--.  78771909</w:t>
      </w:r>
    </w:p>
    <w:p>
      <w:r>
        <w:rPr>
          <w:rFonts w:ascii="Consolas" w:hAnsi="Consolas"/>
          <w:sz w:val="18"/>
        </w:rPr>
        <w:t>NC_047055.1     79733550                                                  .-.--.---.--.  79733546</w:t>
      </w:r>
    </w:p>
    <w:p>
      <w:r>
        <w:rPr>
          <w:rFonts w:ascii="Consolas" w:hAnsi="Consolas"/>
          <w:sz w:val="18"/>
        </w:rPr>
        <w:t>NC_047055.1     81152504                                                  .-.--.---.--.  81152500</w:t>
      </w:r>
    </w:p>
    <w:p>
      <w:r>
        <w:rPr>
          <w:rFonts w:ascii="Consolas" w:hAnsi="Consolas"/>
          <w:sz w:val="18"/>
        </w:rPr>
        <w:t>NC_047055.1     83583437                                            ...-.-.-.--.---.--.  83583429</w:t>
      </w:r>
    </w:p>
    <w:p>
      <w:r>
        <w:rPr>
          <w:rFonts w:ascii="Consolas" w:hAnsi="Consolas"/>
          <w:sz w:val="18"/>
        </w:rPr>
        <w:t>NC_047055.1     83744150                                                  .-.--.---.--.  83744146</w:t>
      </w:r>
    </w:p>
    <w:p>
      <w:r>
        <w:rPr>
          <w:rFonts w:ascii="Consolas" w:hAnsi="Consolas"/>
          <w:sz w:val="18"/>
        </w:rPr>
        <w:t>NC_047055.1     83744150                                            ...-.-.-.--.---.--.  83744142</w:t>
      </w:r>
    </w:p>
    <w:p>
      <w:r>
        <w:rPr>
          <w:rFonts w:ascii="Consolas" w:hAnsi="Consolas"/>
          <w:sz w:val="18"/>
        </w:rPr>
        <w:t>NC_047055.1     84053113                                                       .---.--.  84053115</w:t>
      </w:r>
    </w:p>
    <w:p>
      <w:r>
        <w:rPr>
          <w:rFonts w:ascii="Consolas" w:hAnsi="Consolas"/>
          <w:sz w:val="18"/>
        </w:rPr>
        <w:t>NC_047055.1     86054281                                            ...-.-.-.--.---.--.  86054289</w:t>
      </w:r>
    </w:p>
    <w:p>
      <w:r>
        <w:rPr>
          <w:rFonts w:ascii="Consolas" w:hAnsi="Consolas"/>
          <w:sz w:val="18"/>
        </w:rPr>
        <w:t>NC_047055.1     86054281                                                  .-.--.---.--.  86054285</w:t>
      </w:r>
    </w:p>
    <w:p>
      <w:r>
        <w:rPr>
          <w:rFonts w:ascii="Consolas" w:hAnsi="Consolas"/>
          <w:sz w:val="18"/>
        </w:rPr>
        <w:t>NC_047055.1     86424306                                       ..-.....-.-.-.--.---.--.  86424318</w:t>
      </w:r>
    </w:p>
    <w:p>
      <w:r>
        <w:rPr>
          <w:rFonts w:ascii="Consolas" w:hAnsi="Consolas"/>
          <w:sz w:val="18"/>
        </w:rPr>
        <w:t>NC_047055.1     86898812                                       ..-.....-.-.-.--.---.--.  86898824</w:t>
      </w:r>
    </w:p>
    <w:p>
      <w:r>
        <w:rPr>
          <w:rFonts w:ascii="Consolas" w:hAnsi="Consolas"/>
          <w:sz w:val="18"/>
        </w:rPr>
        <w:t>NC_047055.1     89818322                                   ......-.....-.-.-.--.---.--.  89818306</w:t>
      </w:r>
    </w:p>
    <w:p>
      <w:r>
        <w:rPr>
          <w:rFonts w:ascii="Consolas" w:hAnsi="Consolas"/>
          <w:sz w:val="18"/>
        </w:rPr>
        <w:t>NC_047055.1     90114318                                            ...-.-.-.--.---.--.  90114310</w:t>
      </w:r>
    </w:p>
    <w:p>
      <w:r>
        <w:rPr>
          <w:rFonts w:ascii="Consolas" w:hAnsi="Consolas"/>
          <w:sz w:val="18"/>
        </w:rPr>
        <w:t>NC_047055.1     90509677                                                    .--.---.--.  90509680</w:t>
      </w:r>
    </w:p>
    <w:p>
      <w:r>
        <w:rPr>
          <w:rFonts w:ascii="Consolas" w:hAnsi="Consolas"/>
          <w:sz w:val="18"/>
        </w:rPr>
        <w:t>NC_047055.1     91334369                                                    .--.---.--.  91334372</w:t>
      </w:r>
    </w:p>
    <w:p>
      <w:r>
        <w:rPr>
          <w:rFonts w:ascii="Consolas" w:hAnsi="Consolas"/>
          <w:sz w:val="18"/>
        </w:rPr>
        <w:t>NC_047055.1     93010266                                                  .-.--.---.--.  93010270</w:t>
      </w:r>
    </w:p>
    <w:p>
      <w:r>
        <w:rPr>
          <w:rFonts w:ascii="Consolas" w:hAnsi="Consolas"/>
          <w:sz w:val="18"/>
        </w:rPr>
        <w:t>NC_047055.1     93596112                                       ..-.....-.-.-.--.---.--.  93596124</w:t>
      </w:r>
    </w:p>
    <w:p>
      <w:r>
        <w:rPr>
          <w:rFonts w:ascii="Consolas" w:hAnsi="Consolas"/>
          <w:sz w:val="18"/>
        </w:rPr>
        <w:t>NC_047055.1     95772221                                                    .--.---.--.  95772218</w:t>
      </w:r>
    </w:p>
    <w:p>
      <w:r>
        <w:rPr>
          <w:rFonts w:ascii="Consolas" w:hAnsi="Consolas"/>
          <w:sz w:val="18"/>
        </w:rPr>
        <w:t>NC_047055.1     97663408                                                  .-.--.---.--.  97663404</w:t>
      </w:r>
    </w:p>
    <w:p>
      <w:r>
        <w:rPr>
          <w:rFonts w:ascii="Consolas" w:hAnsi="Consolas"/>
          <w:sz w:val="18"/>
        </w:rPr>
        <w:t>NC_047055.1     97668209                                            ...-.-.-.--.---.--.  97668201</w:t>
      </w:r>
    </w:p>
    <w:p>
      <w:r>
        <w:rPr>
          <w:rFonts w:ascii="Consolas" w:hAnsi="Consolas"/>
          <w:sz w:val="18"/>
        </w:rPr>
        <w:t>NC_047055.1     100292609                                    ....-.....-.-.-.--.---.--.  100292623</w:t>
      </w:r>
    </w:p>
    <w:p>
      <w:r>
        <w:rPr>
          <w:rFonts w:ascii="Consolas" w:hAnsi="Consolas"/>
          <w:sz w:val="18"/>
        </w:rPr>
        <w:t>NC_047055.1     105012117                                                 .-.--.---.--.  105012121</w:t>
      </w:r>
    </w:p>
    <w:p>
      <w:r>
        <w:rPr>
          <w:rFonts w:ascii="Consolas" w:hAnsi="Consolas"/>
          <w:sz w:val="18"/>
        </w:rPr>
        <w:t>NC_047055.1     105302282                                               .-.-.--.---.--.  105302277</w:t>
      </w:r>
    </w:p>
    <w:p>
      <w:r>
        <w:rPr>
          <w:rFonts w:ascii="Consolas" w:hAnsi="Consolas"/>
          <w:sz w:val="18"/>
        </w:rPr>
        <w:t>NC_047055.1     105302282                                          ....-.-.-.--.---.--.  105302273</w:t>
      </w:r>
    </w:p>
    <w:p>
      <w:r>
        <w:rPr>
          <w:rFonts w:ascii="Consolas" w:hAnsi="Consolas"/>
          <w:sz w:val="18"/>
        </w:rPr>
        <w:t>NC_047055.1     108216656                                      ..-.....-.-.-.--.---.--.  108216668</w:t>
      </w:r>
    </w:p>
    <w:p>
      <w:r>
        <w:rPr>
          <w:rFonts w:ascii="Consolas" w:hAnsi="Consolas"/>
          <w:sz w:val="18"/>
        </w:rPr>
        <w:t>NC_047055.1     110438908                                                 .-.--.---.--.  110438904</w:t>
      </w:r>
    </w:p>
    <w:p>
      <w:r>
        <w:rPr>
          <w:rFonts w:ascii="Consolas" w:hAnsi="Consolas"/>
          <w:sz w:val="18"/>
        </w:rPr>
        <w:t>NC_047055.1     110438908                                           ...-.-.-.--.---.--.  110438900</w:t>
      </w:r>
    </w:p>
    <w:p>
      <w:r>
        <w:rPr>
          <w:rFonts w:ascii="Consolas" w:hAnsi="Consolas"/>
          <w:sz w:val="18"/>
        </w:rPr>
        <w:t>NC_047055.1     112158048                                      ..-.....-.-.-.--.---.--.  112158036</w:t>
      </w:r>
    </w:p>
    <w:p>
      <w:r>
        <w:rPr>
          <w:rFonts w:ascii="Consolas" w:hAnsi="Consolas"/>
          <w:sz w:val="18"/>
        </w:rPr>
        <w:t>NC_047055.1     112444418                                      ..-.....-.-.-.--.---.--.  112444406</w:t>
      </w:r>
    </w:p>
    <w:p>
      <w:r>
        <w:rPr>
          <w:rFonts w:ascii="Consolas" w:hAnsi="Consolas"/>
          <w:sz w:val="18"/>
        </w:rPr>
        <w:t>NC_047055.1     115328986                                           ...-.-.-.--.---.--.  115328978</w:t>
      </w:r>
    </w:p>
    <w:p>
      <w:r>
        <w:rPr>
          <w:rFonts w:ascii="Consolas" w:hAnsi="Consolas"/>
          <w:sz w:val="18"/>
        </w:rPr>
        <w:t>NC_047055.1     115376514                                      ..-.....-.-.-.--.---.--.  115376526</w:t>
      </w:r>
    </w:p>
    <w:p>
      <w:r>
        <w:rPr>
          <w:rFonts w:ascii="Consolas" w:hAnsi="Consolas"/>
          <w:sz w:val="18"/>
        </w:rPr>
        <w:t>NC_047055.1     115842087                                                   .--.---.--.  115842084</w:t>
      </w:r>
    </w:p>
    <w:p>
      <w:r>
        <w:rPr>
          <w:rFonts w:ascii="Consolas" w:hAnsi="Consolas"/>
          <w:sz w:val="18"/>
        </w:rPr>
        <w:t>NC_047055.1     119519424                                      ..-.....-.-.-.--.---.--.  119519436</w:t>
      </w:r>
    </w:p>
    <w:p>
      <w:r>
        <w:rPr>
          <w:rFonts w:ascii="Consolas" w:hAnsi="Consolas"/>
          <w:sz w:val="18"/>
        </w:rPr>
        <w:t>NC_047055.1     119519424                                           ...-.-.-.--.---.--.  119519432</w:t>
      </w:r>
    </w:p>
    <w:p>
      <w:r>
        <w:rPr>
          <w:rFonts w:ascii="Consolas" w:hAnsi="Consolas"/>
          <w:sz w:val="18"/>
        </w:rPr>
        <w:t>NC_047055.1     121084752                                                   .--.---.--.  121084755</w:t>
      </w:r>
    </w:p>
    <w:p>
      <w:r>
        <w:rPr>
          <w:rFonts w:ascii="Consolas" w:hAnsi="Consolas"/>
          <w:sz w:val="18"/>
        </w:rPr>
        <w:t>NC_047055.1     121462047                                           ...-.-.-.--.---.--.  121462055</w:t>
      </w:r>
    </w:p>
    <w:p>
      <w:r>
        <w:rPr>
          <w:rFonts w:ascii="Consolas" w:hAnsi="Consolas"/>
          <w:sz w:val="18"/>
        </w:rPr>
        <w:t>NC_047055.1     122398874                                             .-.-.-.--.---.--.  122398868</w:t>
      </w:r>
    </w:p>
    <w:p>
      <w:r>
        <w:rPr>
          <w:rFonts w:ascii="Consolas" w:hAnsi="Consolas"/>
          <w:sz w:val="18"/>
        </w:rPr>
        <w:t>NC_047055.1     122398874                                         .....-.-.-.--.---.--.  122398864</w:t>
      </w:r>
    </w:p>
    <w:p>
      <w:r>
        <w:rPr>
          <w:rFonts w:ascii="Consolas" w:hAnsi="Consolas"/>
          <w:sz w:val="18"/>
        </w:rPr>
        <w:t>NC_047055.1     122753318                                         .....-.-.-.--.---.--.  122753328</w:t>
      </w:r>
    </w:p>
    <w:p>
      <w:r>
        <w:rPr>
          <w:rFonts w:ascii="Consolas" w:hAnsi="Consolas"/>
          <w:sz w:val="18"/>
        </w:rPr>
        <w:t>NC_047055.1     122753318                                             .-.-.-.--.---.--.  122753324</w:t>
      </w:r>
    </w:p>
    <w:p>
      <w:r>
        <w:rPr>
          <w:rFonts w:ascii="Consolas" w:hAnsi="Consolas"/>
          <w:sz w:val="18"/>
        </w:rPr>
        <w:t>NC_047055.1     124404937                                           ...-.-.-.--.---.--.  124404929</w:t>
      </w:r>
    </w:p>
    <w:p>
      <w:r>
        <w:rPr>
          <w:rFonts w:ascii="Consolas" w:hAnsi="Consolas"/>
          <w:sz w:val="18"/>
        </w:rPr>
        <w:t>NC_047055.1     124492586                                           ...-.-.-.--.---.--.  124492578</w:t>
      </w:r>
    </w:p>
    <w:p>
      <w:r>
        <w:rPr>
          <w:rFonts w:ascii="Consolas" w:hAnsi="Consolas"/>
          <w:sz w:val="18"/>
        </w:rPr>
        <w:t>NC_047055.1     125251695                                  ......-.....-.-.-.--.---.--.  125251679</w:t>
      </w:r>
    </w:p>
    <w:p>
      <w:r>
        <w:rPr>
          <w:rFonts w:ascii="Consolas" w:hAnsi="Consolas"/>
          <w:sz w:val="18"/>
        </w:rPr>
        <w:t>NC_047055.1     127377566                                           ...-.-.-.--.---.--.  127377574</w:t>
      </w:r>
    </w:p>
    <w:p>
      <w:r>
        <w:rPr>
          <w:rFonts w:ascii="Consolas" w:hAnsi="Consolas"/>
          <w:sz w:val="18"/>
        </w:rPr>
        <w:t>NC_047055.1     15319136                                    .....-.....-.-.-.------.--.  15319150</w:t>
      </w:r>
    </w:p>
    <w:p>
      <w:r>
        <w:rPr>
          <w:rFonts w:ascii="Consolas" w:hAnsi="Consolas"/>
          <w:sz w:val="18"/>
        </w:rPr>
        <w:t>NC_047055.1     74383438                                       ..-.....-.-.-.--.---.--.  74383450</w:t>
      </w:r>
    </w:p>
    <w:p>
      <w:r>
        <w:rPr>
          <w:rFonts w:ascii="Consolas" w:hAnsi="Consolas"/>
          <w:sz w:val="18"/>
        </w:rPr>
        <w:t>NC_047055.1     39711332                                       ..-.....-.-.-.--.---.--.  39711344</w:t>
      </w:r>
    </w:p>
    <w:p>
      <w:r>
        <w:rPr>
          <w:rFonts w:ascii="Consolas" w:hAnsi="Consolas"/>
          <w:sz w:val="18"/>
        </w:rPr>
        <w:t>NC_047055.1     51205786                                          .....-.-.-.--.---.--.  51205796</w:t>
      </w:r>
    </w:p>
    <w:p>
      <w:r>
        <w:rPr>
          <w:rFonts w:ascii="Consolas" w:hAnsi="Consolas"/>
          <w:sz w:val="18"/>
        </w:rPr>
        <w:t>NC_047055.1     28372934                                      ...-.....-.-.-.--.---.--.  28372921</w:t>
      </w:r>
    </w:p>
    <w:p>
      <w:r>
        <w:rPr>
          <w:rFonts w:ascii="Consolas" w:hAnsi="Consolas"/>
          <w:sz w:val="18"/>
        </w:rPr>
        <w:t>NC_047055.1     61993086                                    .....-.....-.-.-.--.---.--.  61993071</w:t>
      </w:r>
    </w:p>
    <w:p>
      <w:r>
        <w:rPr>
          <w:rFonts w:ascii="Consolas" w:hAnsi="Consolas"/>
          <w:sz w:val="18"/>
        </w:rPr>
        <w:t>NC_047055.1     85693142                                      ...-.....-.-.-.--.---.--.  85693155</w:t>
      </w:r>
    </w:p>
    <w:p>
      <w:r>
        <w:rPr>
          <w:rFonts w:ascii="Consolas" w:hAnsi="Consolas"/>
          <w:sz w:val="18"/>
        </w:rPr>
        <w:t>NC_047055.1     61823394                                    .....-.....-.-.-.--.---.--.  61823379</w:t>
      </w:r>
    </w:p>
    <w:p>
      <w:r>
        <w:rPr>
          <w:rFonts w:ascii="Consolas" w:hAnsi="Consolas"/>
          <w:sz w:val="18"/>
        </w:rPr>
        <w:t>NC_047055.1     39711336                                       ..-.....-.-.-.--.---.--.  39711348</w:t>
      </w:r>
    </w:p>
    <w:p>
      <w:r>
        <w:rPr>
          <w:rFonts w:ascii="Consolas" w:hAnsi="Consolas"/>
          <w:sz w:val="18"/>
        </w:rPr>
        <w:t>NC_047055.1     85693147                                       ..-.....-.-.-.--.---.--.  85693159</w:t>
      </w:r>
    </w:p>
    <w:p>
      <w:r>
        <w:rPr>
          <w:rFonts w:ascii="Consolas" w:hAnsi="Consolas"/>
          <w:sz w:val="18"/>
        </w:rPr>
        <w:t>NC_047055.1     48137888                                       ..-.....-.-.-.--.---.--.  48137876</w:t>
      </w:r>
    </w:p>
    <w:p>
      <w:r>
        <w:rPr>
          <w:rFonts w:ascii="Consolas" w:hAnsi="Consolas"/>
          <w:sz w:val="18"/>
        </w:rPr>
        <w:t>NC_047051.1     34964373                                    .....-.....-.-.-.--.---.--.  34964388</w:t>
      </w:r>
    </w:p>
    <w:p>
      <w:r>
        <w:rPr>
          <w:rFonts w:ascii="Consolas" w:hAnsi="Consolas"/>
          <w:sz w:val="18"/>
        </w:rPr>
        <w:t>NC_047051.1     54902011                                     ....-.....-T-A-.--.---.--.  54901997</w:t>
      </w:r>
    </w:p>
    <w:p>
      <w:r>
        <w:rPr>
          <w:rFonts w:ascii="Consolas" w:hAnsi="Consolas"/>
          <w:sz w:val="18"/>
        </w:rPr>
        <w:t>NC_047051.1     15199196                                    .....-A...A-.-.-.--A---.--.  15199211</w:t>
      </w:r>
    </w:p>
    <w:p>
      <w:r>
        <w:rPr>
          <w:rFonts w:ascii="Consolas" w:hAnsi="Consolas"/>
          <w:sz w:val="18"/>
        </w:rPr>
        <w:t>NC_047051.1     67311151                                     ....-.....-.-.-.--.---.--.  67311165</w:t>
      </w:r>
    </w:p>
    <w:p>
      <w:r>
        <w:rPr>
          <w:rFonts w:ascii="Consolas" w:hAnsi="Consolas"/>
          <w:sz w:val="18"/>
        </w:rPr>
        <w:t>NC_047051.1     6966532                                        ..-.....-.-.-.--.---.--.  6966544</w:t>
      </w:r>
    </w:p>
    <w:p>
      <w:r>
        <w:rPr>
          <w:rFonts w:ascii="Consolas" w:hAnsi="Consolas"/>
          <w:sz w:val="18"/>
        </w:rPr>
        <w:t>NC_047051.1     1285930                                    ......-.....-.-.-.--.---.--.  1285946</w:t>
      </w:r>
    </w:p>
    <w:p>
      <w:r>
        <w:rPr>
          <w:rFonts w:ascii="Consolas" w:hAnsi="Consolas"/>
          <w:sz w:val="18"/>
        </w:rPr>
        <w:t>NC_047051.1     5322383                                       ...-.....-.-.-.--.---.--.  5322396</w:t>
      </w:r>
    </w:p>
    <w:p>
      <w:r>
        <w:rPr>
          <w:rFonts w:ascii="Consolas" w:hAnsi="Consolas"/>
          <w:sz w:val="18"/>
        </w:rPr>
        <w:t>NC_047051.1     10211112                                      ...-.....-.-.-.--.---.--.  10211125</w:t>
      </w:r>
    </w:p>
    <w:p>
      <w:r>
        <w:rPr>
          <w:rFonts w:ascii="Consolas" w:hAnsi="Consolas"/>
          <w:sz w:val="18"/>
        </w:rPr>
        <w:t>NC_047051.1     12020449                                     ....-.....-.-.-.--.---.--.  12020435</w:t>
      </w:r>
    </w:p>
    <w:p>
      <w:r>
        <w:rPr>
          <w:rFonts w:ascii="Consolas" w:hAnsi="Consolas"/>
          <w:sz w:val="18"/>
        </w:rPr>
        <w:t>NC_047051.1     14930992                                     ....-.....-.-.-.--.---.--.  14930978</w:t>
      </w:r>
    </w:p>
    <w:p>
      <w:r>
        <w:rPr>
          <w:rFonts w:ascii="Consolas" w:hAnsi="Consolas"/>
          <w:sz w:val="18"/>
        </w:rPr>
        <w:t>NC_047051.1     22188299                                     ....-.....-.-.-.--.---.--.  22188313</w:t>
      </w:r>
    </w:p>
    <w:p>
      <w:r>
        <w:rPr>
          <w:rFonts w:ascii="Consolas" w:hAnsi="Consolas"/>
          <w:sz w:val="18"/>
        </w:rPr>
        <w:t>NC_047051.1     22188313                                       ..-.....-.-.-.--.---.--.  22188325</w:t>
      </w:r>
    </w:p>
    <w:p>
      <w:r>
        <w:rPr>
          <w:rFonts w:ascii="Consolas" w:hAnsi="Consolas"/>
          <w:sz w:val="18"/>
        </w:rPr>
        <w:t>NC_047051.1     67324142                                     ....-.....-.-.-.--.---.--.  67324128</w:t>
      </w:r>
    </w:p>
    <w:p>
      <w:r>
        <w:rPr>
          <w:rFonts w:ascii="Consolas" w:hAnsi="Consolas"/>
          <w:sz w:val="18"/>
        </w:rPr>
        <w:t>NC_047051.1     67493355                                     ....-..C..-.-.-.--.---.--.  67493369</w:t>
      </w:r>
    </w:p>
    <w:p>
      <w:r>
        <w:rPr>
          <w:rFonts w:ascii="Consolas" w:hAnsi="Consolas"/>
          <w:sz w:val="18"/>
        </w:rPr>
        <w:t>NC_047051.1     72261211                                      ...-.....-.-.-.--.---.--.  72261198</w:t>
      </w:r>
    </w:p>
    <w:p>
      <w:r>
        <w:rPr>
          <w:rFonts w:ascii="Consolas" w:hAnsi="Consolas"/>
          <w:sz w:val="18"/>
        </w:rPr>
        <w:t>NC_047051.1     634234                                         ..-.....-.-.-.--.---.--.  634222</w:t>
      </w:r>
    </w:p>
    <w:p>
      <w:r>
        <w:rPr>
          <w:rFonts w:ascii="Consolas" w:hAnsi="Consolas"/>
          <w:sz w:val="18"/>
        </w:rPr>
        <w:t>NC_047051.1     9255695                                        ..-.....-.-.-.--.---.--.  9255683</w:t>
      </w:r>
    </w:p>
    <w:p>
      <w:r>
        <w:rPr>
          <w:rFonts w:ascii="Consolas" w:hAnsi="Consolas"/>
          <w:sz w:val="18"/>
        </w:rPr>
        <w:t>NC_047051.1     11457764                                      ...-.....-.-.-.--.---.--.  11457777</w:t>
      </w:r>
    </w:p>
    <w:p>
      <w:r>
        <w:rPr>
          <w:rFonts w:ascii="Consolas" w:hAnsi="Consolas"/>
          <w:sz w:val="18"/>
        </w:rPr>
        <w:t>NC_047051.1     12020435                                       ..-.....-.-.-.--.---.--.  12020423</w:t>
      </w:r>
    </w:p>
    <w:p>
      <w:r>
        <w:rPr>
          <w:rFonts w:ascii="Consolas" w:hAnsi="Consolas"/>
          <w:sz w:val="18"/>
        </w:rPr>
        <w:t>NC_047051.1     18976872                                          .....-.-.-.--.---.--.  18976862</w:t>
      </w:r>
    </w:p>
    <w:p>
      <w:r>
        <w:rPr>
          <w:rFonts w:ascii="Consolas" w:hAnsi="Consolas"/>
          <w:sz w:val="18"/>
        </w:rPr>
        <w:t>NC_047051.1     22200420                                       ..-.....-.-.-.--.---.--.  22200432</w:t>
      </w:r>
    </w:p>
    <w:p>
      <w:r>
        <w:rPr>
          <w:rFonts w:ascii="Consolas" w:hAnsi="Consolas"/>
          <w:sz w:val="18"/>
        </w:rPr>
        <w:t>NC_047051.1     23690478                                       ..-.....-.-.-.--.---.--.  23690466</w:t>
      </w:r>
    </w:p>
    <w:p>
      <w:r>
        <w:rPr>
          <w:rFonts w:ascii="Consolas" w:hAnsi="Consolas"/>
          <w:sz w:val="18"/>
        </w:rPr>
        <w:t>NC_047051.1     24780142                                      ...-.....-.-.-.--.---.--.  24780155</w:t>
      </w:r>
    </w:p>
    <w:p>
      <w:r>
        <w:rPr>
          <w:rFonts w:ascii="Consolas" w:hAnsi="Consolas"/>
          <w:sz w:val="18"/>
        </w:rPr>
        <w:t>NC_047051.1     25127719                                       ..-.....-.-.-.--.---.--.  25127707</w:t>
      </w:r>
    </w:p>
    <w:p>
      <w:r>
        <w:rPr>
          <w:rFonts w:ascii="Consolas" w:hAnsi="Consolas"/>
          <w:sz w:val="18"/>
        </w:rPr>
        <w:t>NC_047051.1     32005910                                       ..-.....-.-.-.--.---.--.  32005922</w:t>
      </w:r>
    </w:p>
    <w:p>
      <w:r>
        <w:rPr>
          <w:rFonts w:ascii="Consolas" w:hAnsi="Consolas"/>
          <w:sz w:val="18"/>
        </w:rPr>
        <w:t>NC_047051.1     38652820                                       ..-.....-.-.-.--.---.--.  38652832</w:t>
      </w:r>
    </w:p>
    <w:p>
      <w:r>
        <w:rPr>
          <w:rFonts w:ascii="Consolas" w:hAnsi="Consolas"/>
          <w:sz w:val="18"/>
        </w:rPr>
        <w:t>NC_047051.1     41793325                                      ...-.....-.-.-.--.---.--.  41793338</w:t>
      </w:r>
    </w:p>
    <w:p>
      <w:r>
        <w:rPr>
          <w:rFonts w:ascii="Consolas" w:hAnsi="Consolas"/>
          <w:sz w:val="18"/>
        </w:rPr>
        <w:t>NC_047051.1     44426815                                       ..-.....-.-.-.--.---.--.  44426803</w:t>
      </w:r>
    </w:p>
    <w:p>
      <w:r>
        <w:rPr>
          <w:rFonts w:ascii="Consolas" w:hAnsi="Consolas"/>
          <w:sz w:val="18"/>
        </w:rPr>
        <w:t>NC_047051.1     45245013                                      ...-.....-.-.-.--.---.--.  45245026</w:t>
      </w:r>
    </w:p>
    <w:p>
      <w:r>
        <w:rPr>
          <w:rFonts w:ascii="Consolas" w:hAnsi="Consolas"/>
          <w:sz w:val="18"/>
        </w:rPr>
        <w:t>NC_047051.1     45618110                                       ..-.....-.-.-.--.---.--.  45618098</w:t>
      </w:r>
    </w:p>
    <w:p>
      <w:r>
        <w:rPr>
          <w:rFonts w:ascii="Consolas" w:hAnsi="Consolas"/>
          <w:sz w:val="18"/>
        </w:rPr>
        <w:t>NC_047051.1     52758722                                       ..-.....-.-.-.--.---.--.  52758710</w:t>
      </w:r>
    </w:p>
    <w:p>
      <w:r>
        <w:rPr>
          <w:rFonts w:ascii="Consolas" w:hAnsi="Consolas"/>
          <w:sz w:val="18"/>
        </w:rPr>
        <w:t>NC_047051.1     53569676                                      ...-.....-.-.-.--.---.--.  53569663</w:t>
      </w:r>
    </w:p>
    <w:p>
      <w:r>
        <w:rPr>
          <w:rFonts w:ascii="Consolas" w:hAnsi="Consolas"/>
          <w:sz w:val="18"/>
        </w:rPr>
        <w:t>NC_047051.1     59278616                                       ..-.....-.-.-.--.---.--.  59278628</w:t>
      </w:r>
    </w:p>
    <w:p>
      <w:r>
        <w:rPr>
          <w:rFonts w:ascii="Consolas" w:hAnsi="Consolas"/>
          <w:sz w:val="18"/>
        </w:rPr>
        <w:t>NC_047051.1     61954979                                       ..-.....-.-.-.--.---.--.  61954991</w:t>
      </w:r>
    </w:p>
    <w:p>
      <w:r>
        <w:rPr>
          <w:rFonts w:ascii="Consolas" w:hAnsi="Consolas"/>
          <w:sz w:val="18"/>
        </w:rPr>
        <w:t>NC_047051.1     73955825                                       ..-.....-.-.-.--.---.--.  73955813</w:t>
      </w:r>
    </w:p>
    <w:p>
      <w:r>
        <w:rPr>
          <w:rFonts w:ascii="Consolas" w:hAnsi="Consolas"/>
          <w:sz w:val="18"/>
        </w:rPr>
        <w:t>NC_047051.1     76538271                                      ...-.....-.-.-.--.---.--.  76538284</w:t>
      </w:r>
    </w:p>
    <w:p>
      <w:r>
        <w:rPr>
          <w:rFonts w:ascii="Consolas" w:hAnsi="Consolas"/>
          <w:sz w:val="18"/>
        </w:rPr>
        <w:t>NC_047051.1     77975411                                       ..-.....-.-.-.--.---.--.  77975423</w:t>
      </w:r>
    </w:p>
    <w:p>
      <w:r>
        <w:rPr>
          <w:rFonts w:ascii="Consolas" w:hAnsi="Consolas"/>
          <w:sz w:val="18"/>
        </w:rPr>
        <w:t>NC_047051.1     10211108                                      ...-.T...-.-.-.--.---.--.  10211121</w:t>
      </w:r>
    </w:p>
    <w:p>
      <w:r>
        <w:rPr>
          <w:rFonts w:ascii="Consolas" w:hAnsi="Consolas"/>
          <w:sz w:val="18"/>
        </w:rPr>
        <w:t>NC_047051.1     11428077                                       ..-.....-.-.-.--.---G--.  11428065</w:t>
      </w:r>
    </w:p>
    <w:p>
      <w:r>
        <w:rPr>
          <w:rFonts w:ascii="Consolas" w:hAnsi="Consolas"/>
          <w:sz w:val="18"/>
        </w:rPr>
        <w:t>NC_047051.1     11428086                                      ...-.....-.-.-.--.---.--.  11428073</w:t>
      </w:r>
    </w:p>
    <w:p>
      <w:r>
        <w:rPr>
          <w:rFonts w:ascii="Consolas" w:hAnsi="Consolas"/>
          <w:sz w:val="18"/>
        </w:rPr>
        <w:t>NC_047051.1     30805527                                      ...-.....-.-.-A--.---.--.  30805514</w:t>
      </w:r>
    </w:p>
    <w:p>
      <w:r>
        <w:rPr>
          <w:rFonts w:ascii="Consolas" w:hAnsi="Consolas"/>
          <w:sz w:val="18"/>
        </w:rPr>
        <w:t>NC_047051.1     41572334                                      ...-.....-.-.-.--.---.--.  41572347</w:t>
      </w:r>
    </w:p>
    <w:p>
      <w:r>
        <w:rPr>
          <w:rFonts w:ascii="Consolas" w:hAnsi="Consolas"/>
          <w:sz w:val="18"/>
        </w:rPr>
        <w:t>NC_047051.1     20960555                                          .....-.-.-.--.---.--.  20960545</w:t>
      </w:r>
    </w:p>
    <w:p>
      <w:r>
        <w:rPr>
          <w:rFonts w:ascii="Consolas" w:hAnsi="Consolas"/>
          <w:sz w:val="18"/>
        </w:rPr>
        <w:t>NC_047051.1     21934535                                       ..-.....-.-.-.--.---.--.  21934523</w:t>
      </w:r>
    </w:p>
    <w:p>
      <w:r>
        <w:rPr>
          <w:rFonts w:ascii="Consolas" w:hAnsi="Consolas"/>
          <w:sz w:val="18"/>
        </w:rPr>
        <w:t>NC_047051.1     22227840                                       ..-...C.-.-.-.--.---.--.  22227828</w:t>
      </w:r>
    </w:p>
    <w:p>
      <w:r>
        <w:rPr>
          <w:rFonts w:ascii="Consolas" w:hAnsi="Consolas"/>
          <w:sz w:val="18"/>
        </w:rPr>
        <w:t>NC_047051.1     24750624                                      ...-.....-.-.-.--.---.--.  24750637</w:t>
      </w:r>
    </w:p>
    <w:p>
      <w:r>
        <w:rPr>
          <w:rFonts w:ascii="Consolas" w:hAnsi="Consolas"/>
          <w:sz w:val="18"/>
        </w:rPr>
        <w:t>NC_047051.1     24750629                                       ..-.....-.-.-.--.---.--.  24750641</w:t>
      </w:r>
    </w:p>
    <w:p>
      <w:r>
        <w:rPr>
          <w:rFonts w:ascii="Consolas" w:hAnsi="Consolas"/>
          <w:sz w:val="18"/>
        </w:rPr>
        <w:t>NC_047051.1     66867630                                      ...-.....-.-.-.--.---.--.  66867643</w:t>
      </w:r>
    </w:p>
    <w:p>
      <w:r>
        <w:rPr>
          <w:rFonts w:ascii="Consolas" w:hAnsi="Consolas"/>
          <w:sz w:val="18"/>
        </w:rPr>
        <w:t>NC_047051.1     1559000                                        ..-.....-.-.-.--.---.--.  1558988</w:t>
      </w:r>
    </w:p>
    <w:p>
      <w:r>
        <w:rPr>
          <w:rFonts w:ascii="Consolas" w:hAnsi="Consolas"/>
          <w:sz w:val="18"/>
        </w:rPr>
        <w:t>NC_047051.1     1559004                                        ..-.....-.-.-.--.---.--.  1558992</w:t>
      </w:r>
    </w:p>
    <w:p>
      <w:r>
        <w:rPr>
          <w:rFonts w:ascii="Consolas" w:hAnsi="Consolas"/>
          <w:sz w:val="18"/>
        </w:rPr>
        <w:t>NC_047051.1     2255622                                        ..-.....-.-.-.--.---.--.  2255610</w:t>
      </w:r>
    </w:p>
    <w:p>
      <w:r>
        <w:rPr>
          <w:rFonts w:ascii="Consolas" w:hAnsi="Consolas"/>
          <w:sz w:val="18"/>
        </w:rPr>
        <w:t>NC_047051.1     2255626                                        ..-.....-.-.-.--.---.--.  2255614</w:t>
      </w:r>
    </w:p>
    <w:p>
      <w:r>
        <w:rPr>
          <w:rFonts w:ascii="Consolas" w:hAnsi="Consolas"/>
          <w:sz w:val="18"/>
        </w:rPr>
        <w:t>NC_047051.1     2255630                                        ..-.....-.-.-.--.---.--.  2255618</w:t>
      </w:r>
    </w:p>
    <w:p>
      <w:r>
        <w:rPr>
          <w:rFonts w:ascii="Consolas" w:hAnsi="Consolas"/>
          <w:sz w:val="18"/>
        </w:rPr>
        <w:t>NC_047051.1     11457769                                       ..-.....-.-.-.--.---.--.  11457781</w:t>
      </w:r>
    </w:p>
    <w:p>
      <w:r>
        <w:rPr>
          <w:rFonts w:ascii="Consolas" w:hAnsi="Consolas"/>
          <w:sz w:val="18"/>
        </w:rPr>
        <w:t>NC_047051.1     12020439                                       ..-.....-.-.-.--.---.--.  12020427</w:t>
      </w:r>
    </w:p>
    <w:p>
      <w:r>
        <w:rPr>
          <w:rFonts w:ascii="Consolas" w:hAnsi="Consolas"/>
          <w:sz w:val="18"/>
        </w:rPr>
        <w:t>NC_047051.1     12020443                                       ..-.....-.-.-.--.---.--.  12020431</w:t>
      </w:r>
    </w:p>
    <w:p>
      <w:r>
        <w:rPr>
          <w:rFonts w:ascii="Consolas" w:hAnsi="Consolas"/>
          <w:sz w:val="18"/>
        </w:rPr>
        <w:t>NC_047051.1     18103651                                       ..-.....-.-.-.--.---.--.  18103663</w:t>
      </w:r>
    </w:p>
    <w:p>
      <w:r>
        <w:rPr>
          <w:rFonts w:ascii="Consolas" w:hAnsi="Consolas"/>
          <w:sz w:val="18"/>
        </w:rPr>
        <w:t>NC_047051.1     18103655                                       ..-.....-.-.-.--.---.--.  18103667</w:t>
      </w:r>
    </w:p>
    <w:p>
      <w:r>
        <w:rPr>
          <w:rFonts w:ascii="Consolas" w:hAnsi="Consolas"/>
          <w:sz w:val="18"/>
        </w:rPr>
        <w:t>NC_047051.1     18103659                                       ..-.....-.-.-.--.---.--.  18103671</w:t>
      </w:r>
    </w:p>
    <w:p>
      <w:r>
        <w:rPr>
          <w:rFonts w:ascii="Consolas" w:hAnsi="Consolas"/>
          <w:sz w:val="18"/>
        </w:rPr>
        <w:t>NC_047051.1     19751445                                       ..-.....-.-.-.--.---.--.  19751433</w:t>
      </w:r>
    </w:p>
    <w:p>
      <w:r>
        <w:rPr>
          <w:rFonts w:ascii="Consolas" w:hAnsi="Consolas"/>
          <w:sz w:val="18"/>
        </w:rPr>
        <w:t>NC_047051.1     21339958                                       ..-.....-.-.-.--.---.--.  21339946</w:t>
      </w:r>
    </w:p>
    <w:p>
      <w:r>
        <w:rPr>
          <w:rFonts w:ascii="Consolas" w:hAnsi="Consolas"/>
          <w:sz w:val="18"/>
        </w:rPr>
        <w:t>NC_047051.1     22188305                                       ..-.....-.-.-.--.---.--.  22188317</w:t>
      </w:r>
    </w:p>
    <w:p>
      <w:r>
        <w:rPr>
          <w:rFonts w:ascii="Consolas" w:hAnsi="Consolas"/>
          <w:sz w:val="18"/>
        </w:rPr>
        <w:t>NC_047051.1     22188309                                       ..-.....-.-.-.--.---.--.  22188321</w:t>
      </w:r>
    </w:p>
    <w:p>
      <w:r>
        <w:rPr>
          <w:rFonts w:ascii="Consolas" w:hAnsi="Consolas"/>
          <w:sz w:val="18"/>
        </w:rPr>
        <w:t>NC_047051.1     22200416                                       ..-.....-.-.-.--.---.--.  22200428</w:t>
      </w:r>
    </w:p>
    <w:p>
      <w:r>
        <w:rPr>
          <w:rFonts w:ascii="Consolas" w:hAnsi="Consolas"/>
          <w:sz w:val="18"/>
        </w:rPr>
        <w:t>NC_047051.1     24780147                                       ..-.....-.-.-.--.---.--.  24780159</w:t>
      </w:r>
    </w:p>
    <w:p>
      <w:r>
        <w:rPr>
          <w:rFonts w:ascii="Consolas" w:hAnsi="Consolas"/>
          <w:sz w:val="18"/>
        </w:rPr>
        <w:t>NC_047051.1     24780151                                       ..-.....-.-.-.--.---.--.  24780163</w:t>
      </w:r>
    </w:p>
    <w:p>
      <w:r>
        <w:rPr>
          <w:rFonts w:ascii="Consolas" w:hAnsi="Consolas"/>
          <w:sz w:val="18"/>
        </w:rPr>
        <w:t>NC_047051.1     25127723                                       ..-.....-.-.-.--.---.--.  25127711</w:t>
      </w:r>
    </w:p>
    <w:p>
      <w:r>
        <w:rPr>
          <w:rFonts w:ascii="Consolas" w:hAnsi="Consolas"/>
          <w:sz w:val="18"/>
        </w:rPr>
        <w:t>NC_047051.1     30586110                                       ..-.....-.-.-.--.---.--.  30586098</w:t>
      </w:r>
    </w:p>
    <w:p>
      <w:r>
        <w:rPr>
          <w:rFonts w:ascii="Consolas" w:hAnsi="Consolas"/>
          <w:sz w:val="18"/>
        </w:rPr>
        <w:t>NC_047051.1     30586114                                       ..-.....-.-.-.--.---.--.  30586102</w:t>
      </w:r>
    </w:p>
    <w:p>
      <w:r>
        <w:rPr>
          <w:rFonts w:ascii="Consolas" w:hAnsi="Consolas"/>
          <w:sz w:val="18"/>
        </w:rPr>
        <w:t>NC_047051.1     30586118                                       ..-.....-.-.-.--.---.--.  30586106</w:t>
      </w:r>
    </w:p>
    <w:p>
      <w:r>
        <w:rPr>
          <w:rFonts w:ascii="Consolas" w:hAnsi="Consolas"/>
          <w:sz w:val="18"/>
        </w:rPr>
        <w:t>NC_047051.1     30805502                                       ..-.....-.-.-.--.---.--.  30805490</w:t>
      </w:r>
    </w:p>
    <w:p>
      <w:r>
        <w:rPr>
          <w:rFonts w:ascii="Consolas" w:hAnsi="Consolas"/>
          <w:sz w:val="18"/>
        </w:rPr>
        <w:t>NC_047051.1     30805506                                       ..-.....-.-.-.--.---.--.  30805494</w:t>
      </w:r>
    </w:p>
    <w:p>
      <w:r>
        <w:rPr>
          <w:rFonts w:ascii="Consolas" w:hAnsi="Consolas"/>
          <w:sz w:val="18"/>
        </w:rPr>
        <w:t>NC_047051.1     30805510                                       ..-.....-.-.-.--.---.--.  30805498</w:t>
      </w:r>
    </w:p>
    <w:p>
      <w:r>
        <w:rPr>
          <w:rFonts w:ascii="Consolas" w:hAnsi="Consolas"/>
          <w:sz w:val="18"/>
        </w:rPr>
        <w:t>NC_047051.1     30805514                                       ..-.....-.-.-.--.---.--.  30805502</w:t>
      </w:r>
    </w:p>
    <w:p>
      <w:r>
        <w:rPr>
          <w:rFonts w:ascii="Consolas" w:hAnsi="Consolas"/>
          <w:sz w:val="18"/>
        </w:rPr>
        <w:t>NC_047051.1     30899559                                       ..-.....-.-.-.--.---.--.  30899547</w:t>
      </w:r>
    </w:p>
    <w:p>
      <w:r>
        <w:rPr>
          <w:rFonts w:ascii="Consolas" w:hAnsi="Consolas"/>
          <w:sz w:val="18"/>
        </w:rPr>
        <w:t>NC_047051.1     30899563                                       ..-.....-.-.-.--.---.--.  30899551</w:t>
      </w:r>
    </w:p>
    <w:p>
      <w:r>
        <w:rPr>
          <w:rFonts w:ascii="Consolas" w:hAnsi="Consolas"/>
          <w:sz w:val="18"/>
        </w:rPr>
        <w:t>NC_047051.1     32005902                                       ..-.....-.-.-.--.---.--.  32005914</w:t>
      </w:r>
    </w:p>
    <w:p>
      <w:r>
        <w:rPr>
          <w:rFonts w:ascii="Consolas" w:hAnsi="Consolas"/>
          <w:sz w:val="18"/>
        </w:rPr>
        <w:t>NC_047051.1     32005906                                       ..-.....-.-.-.--.---.--.  32005918</w:t>
      </w:r>
    </w:p>
    <w:p>
      <w:r>
        <w:rPr>
          <w:rFonts w:ascii="Consolas" w:hAnsi="Consolas"/>
          <w:sz w:val="18"/>
        </w:rPr>
        <w:t>NC_047051.1     34729264                                       ..-.....-.-.-.--.---.--.  34729252</w:t>
      </w:r>
    </w:p>
    <w:p>
      <w:r>
        <w:rPr>
          <w:rFonts w:ascii="Consolas" w:hAnsi="Consolas"/>
          <w:sz w:val="18"/>
        </w:rPr>
        <w:t>NC_047051.1     34729268                                       ..-.....-.-.-.--.---.--.  34729256</w:t>
      </w:r>
    </w:p>
    <w:p>
      <w:r>
        <w:rPr>
          <w:rFonts w:ascii="Consolas" w:hAnsi="Consolas"/>
          <w:sz w:val="18"/>
        </w:rPr>
        <w:t>NC_047051.1     38261061                                       ..-.....-.-.-.--.---.--.  38261073</w:t>
      </w:r>
    </w:p>
    <w:p>
      <w:r>
        <w:rPr>
          <w:rFonts w:ascii="Consolas" w:hAnsi="Consolas"/>
          <w:sz w:val="18"/>
        </w:rPr>
        <w:t>NC_047051.1     38261065                                       ..-.....-.-.-.--.---.--.  38261077</w:t>
      </w:r>
    </w:p>
    <w:p>
      <w:r>
        <w:rPr>
          <w:rFonts w:ascii="Consolas" w:hAnsi="Consolas"/>
          <w:sz w:val="18"/>
        </w:rPr>
        <w:t>NC_047051.1     38652816                                       ..-.....-.-.-.--.---.--.  38652828</w:t>
      </w:r>
    </w:p>
    <w:p>
      <w:r>
        <w:rPr>
          <w:rFonts w:ascii="Consolas" w:hAnsi="Consolas"/>
          <w:sz w:val="18"/>
        </w:rPr>
        <w:t>NC_047051.1     45245018                                       ..-.....-.-.-.--.---.--.  45245030</w:t>
      </w:r>
    </w:p>
    <w:p>
      <w:r>
        <w:rPr>
          <w:rFonts w:ascii="Consolas" w:hAnsi="Consolas"/>
          <w:sz w:val="18"/>
        </w:rPr>
        <w:t>NC_047051.1     45618114                                       ..-.....-.-.-.--.---.--.  45618102</w:t>
      </w:r>
    </w:p>
    <w:p>
      <w:r>
        <w:rPr>
          <w:rFonts w:ascii="Consolas" w:hAnsi="Consolas"/>
          <w:sz w:val="18"/>
        </w:rPr>
        <w:t>NC_047051.1     45932267                                       ..-.....-.-.-.--.---.--.  45932279</w:t>
      </w:r>
    </w:p>
    <w:p>
      <w:r>
        <w:rPr>
          <w:rFonts w:ascii="Consolas" w:hAnsi="Consolas"/>
          <w:sz w:val="18"/>
        </w:rPr>
        <w:t>NC_047051.1     45932271                                       ..-.....-.-.-.--.---.--.  45932283</w:t>
      </w:r>
    </w:p>
    <w:p>
      <w:r>
        <w:rPr>
          <w:rFonts w:ascii="Consolas" w:hAnsi="Consolas"/>
          <w:sz w:val="18"/>
        </w:rPr>
        <w:t>NC_047051.1     50464439                                       ..-.....-.-.-.--.---.--.  50464427</w:t>
      </w:r>
    </w:p>
    <w:p>
      <w:r>
        <w:rPr>
          <w:rFonts w:ascii="Consolas" w:hAnsi="Consolas"/>
          <w:sz w:val="18"/>
        </w:rPr>
        <w:t>NC_047051.1     53185713                                       ..-.....-.-.-.--.---.--.  53185725</w:t>
      </w:r>
    </w:p>
    <w:p>
      <w:r>
        <w:rPr>
          <w:rFonts w:ascii="Consolas" w:hAnsi="Consolas"/>
          <w:sz w:val="18"/>
        </w:rPr>
        <w:t>NC_047051.1     53185717                                       ..-.....-.-.-.--.---.--.  53185729</w:t>
      </w:r>
    </w:p>
    <w:p>
      <w:r>
        <w:rPr>
          <w:rFonts w:ascii="Consolas" w:hAnsi="Consolas"/>
          <w:sz w:val="18"/>
        </w:rPr>
        <w:t>NC_047051.1     53569667                                       ..-.....-.-.-.--.---.--.  53569655</w:t>
      </w:r>
    </w:p>
    <w:p>
      <w:r>
        <w:rPr>
          <w:rFonts w:ascii="Consolas" w:hAnsi="Consolas"/>
          <w:sz w:val="18"/>
        </w:rPr>
        <w:t>NC_047051.1     53569671                                       ..-.....-.-.-.--.---.--.  53569659</w:t>
      </w:r>
    </w:p>
    <w:p>
      <w:r>
        <w:rPr>
          <w:rFonts w:ascii="Consolas" w:hAnsi="Consolas"/>
          <w:sz w:val="18"/>
        </w:rPr>
        <w:t>NC_047051.1     59278604                                       ..-.....-.-.-.--.---.--.  59278616</w:t>
      </w:r>
    </w:p>
    <w:p>
      <w:r>
        <w:rPr>
          <w:rFonts w:ascii="Consolas" w:hAnsi="Consolas"/>
          <w:sz w:val="18"/>
        </w:rPr>
        <w:t>NC_047051.1     59278608                                       ..-.....-.-.-.--.---.--.  59278620</w:t>
      </w:r>
    </w:p>
    <w:p>
      <w:r>
        <w:rPr>
          <w:rFonts w:ascii="Consolas" w:hAnsi="Consolas"/>
          <w:sz w:val="18"/>
        </w:rPr>
        <w:t>NC_047051.1     59278612                                       ..-.....-.-.-.--.---.--.  59278624</w:t>
      </w:r>
    </w:p>
    <w:p>
      <w:r>
        <w:rPr>
          <w:rFonts w:ascii="Consolas" w:hAnsi="Consolas"/>
          <w:sz w:val="18"/>
        </w:rPr>
        <w:t>NC_047051.1     61954971                                       ..-.....-.-.-.--.---.--.  61954983</w:t>
      </w:r>
    </w:p>
    <w:p>
      <w:r>
        <w:rPr>
          <w:rFonts w:ascii="Consolas" w:hAnsi="Consolas"/>
          <w:sz w:val="18"/>
        </w:rPr>
        <w:t>NC_047051.1     61954975                                       ..-.....-.-.-.--.---.--.  61954987</w:t>
      </w:r>
    </w:p>
    <w:p>
      <w:r>
        <w:rPr>
          <w:rFonts w:ascii="Consolas" w:hAnsi="Consolas"/>
          <w:sz w:val="18"/>
        </w:rPr>
        <w:t>NC_047051.1     64693745                                       ..-.....-.-.-.--.---.--.  64693757</w:t>
      </w:r>
    </w:p>
    <w:p>
      <w:r>
        <w:rPr>
          <w:rFonts w:ascii="Consolas" w:hAnsi="Consolas"/>
          <w:sz w:val="18"/>
        </w:rPr>
        <w:t>NC_047051.1     64693749                                       ..-.....-.-.-.--.---.--.  64693761</w:t>
      </w:r>
    </w:p>
    <w:p>
      <w:r>
        <w:rPr>
          <w:rFonts w:ascii="Consolas" w:hAnsi="Consolas"/>
          <w:sz w:val="18"/>
        </w:rPr>
        <w:t>NC_047051.1     67324112                                       ..-.....-.-.-.--.---.--.  67324100</w:t>
      </w:r>
    </w:p>
    <w:p>
      <w:r>
        <w:rPr>
          <w:rFonts w:ascii="Consolas" w:hAnsi="Consolas"/>
          <w:sz w:val="18"/>
        </w:rPr>
        <w:t>NC_047051.1     67324116                                       ..-.....-.-.-.--.---.--.  67324104</w:t>
      </w:r>
    </w:p>
    <w:p>
      <w:r>
        <w:rPr>
          <w:rFonts w:ascii="Consolas" w:hAnsi="Consolas"/>
          <w:sz w:val="18"/>
        </w:rPr>
        <w:t>NC_047051.1     67324120                                       ..-.....-.-.-.--.---.--.  67324108</w:t>
      </w:r>
    </w:p>
    <w:p>
      <w:r>
        <w:rPr>
          <w:rFonts w:ascii="Consolas" w:hAnsi="Consolas"/>
          <w:sz w:val="18"/>
        </w:rPr>
        <w:t>NC_047051.1     67324124                                       ..-.....-.-.-.--.---.--.  67324112</w:t>
      </w:r>
    </w:p>
    <w:p>
      <w:r>
        <w:rPr>
          <w:rFonts w:ascii="Consolas" w:hAnsi="Consolas"/>
          <w:sz w:val="18"/>
        </w:rPr>
        <w:t>NC_047051.1     67324128                                       ..-.....-.-.-.--.---.--.  67324116</w:t>
      </w:r>
    </w:p>
    <w:p>
      <w:r>
        <w:rPr>
          <w:rFonts w:ascii="Consolas" w:hAnsi="Consolas"/>
          <w:sz w:val="18"/>
        </w:rPr>
        <w:t>NC_047051.1     67324132                                       ..-.....-.-.-.--.---.--.  67324120</w:t>
      </w:r>
    </w:p>
    <w:p>
      <w:r>
        <w:rPr>
          <w:rFonts w:ascii="Consolas" w:hAnsi="Consolas"/>
          <w:sz w:val="18"/>
        </w:rPr>
        <w:t>NC_047051.1     67324136                                       ..-.....-.-.-.--.---.--.  67324124</w:t>
      </w:r>
    </w:p>
    <w:p>
      <w:r>
        <w:rPr>
          <w:rFonts w:ascii="Consolas" w:hAnsi="Consolas"/>
          <w:sz w:val="18"/>
        </w:rPr>
        <w:t>NC_047051.1     69724410                                       ..-.....-.-.-.--.---.--.  69724422</w:t>
      </w:r>
    </w:p>
    <w:p>
      <w:r>
        <w:rPr>
          <w:rFonts w:ascii="Consolas" w:hAnsi="Consolas"/>
          <w:sz w:val="18"/>
        </w:rPr>
        <w:t>NC_047051.1     69724414                                       ..-.....-.-.-.--.---.--.  69724426</w:t>
      </w:r>
    </w:p>
    <w:p>
      <w:r>
        <w:rPr>
          <w:rFonts w:ascii="Consolas" w:hAnsi="Consolas"/>
          <w:sz w:val="18"/>
        </w:rPr>
        <w:t>NC_047051.1     75612965                                       ..-.....-.-.-.--.---.--.  75612953</w:t>
      </w:r>
    </w:p>
    <w:p>
      <w:r>
        <w:rPr>
          <w:rFonts w:ascii="Consolas" w:hAnsi="Consolas"/>
          <w:sz w:val="18"/>
        </w:rPr>
        <w:t>NC_047051.1     75612969                                       ..-.....-.-.-.--.---.--.  75612957</w:t>
      </w:r>
    </w:p>
    <w:p>
      <w:r>
        <w:rPr>
          <w:rFonts w:ascii="Consolas" w:hAnsi="Consolas"/>
          <w:sz w:val="18"/>
        </w:rPr>
        <w:t>NC_047051.1     77975407                                       ..-.....-.-.-.--.---.--.  77975419</w:t>
      </w:r>
    </w:p>
    <w:p>
      <w:r>
        <w:rPr>
          <w:rFonts w:ascii="Consolas" w:hAnsi="Consolas"/>
          <w:sz w:val="18"/>
        </w:rPr>
        <w:t>NC_047051.1     8924605                                        ..-.....-.-.-A--.---.--.  8924617</w:t>
      </w:r>
    </w:p>
    <w:p>
      <w:r>
        <w:rPr>
          <w:rFonts w:ascii="Consolas" w:hAnsi="Consolas"/>
          <w:sz w:val="18"/>
        </w:rPr>
        <w:t>NC_047051.1     11428081                                       ..-.....-.-.-.--.---.--.  11428069</w:t>
      </w:r>
    </w:p>
    <w:p>
      <w:r>
        <w:rPr>
          <w:rFonts w:ascii="Consolas" w:hAnsi="Consolas"/>
          <w:sz w:val="18"/>
        </w:rPr>
        <w:t>NC_047051.1     30805522                                       ..-...A.-.-.-.--.---.--.  30805510</w:t>
      </w:r>
    </w:p>
    <w:p>
      <w:r>
        <w:rPr>
          <w:rFonts w:ascii="Consolas" w:hAnsi="Consolas"/>
          <w:sz w:val="18"/>
        </w:rPr>
        <w:t>NC_047051.1     67493362                                        .-.....-.-.-.--.---.--.  67493373</w:t>
      </w:r>
    </w:p>
    <w:p>
      <w:r>
        <w:rPr>
          <w:rFonts w:ascii="Consolas" w:hAnsi="Consolas"/>
          <w:sz w:val="18"/>
        </w:rPr>
        <w:t>NC_047051.1     68357832                                        .-.....-.-.-.--.---.--.  68357821</w:t>
      </w:r>
    </w:p>
    <w:p>
      <w:r>
        <w:rPr>
          <w:rFonts w:ascii="Consolas" w:hAnsi="Consolas"/>
          <w:sz w:val="18"/>
        </w:rPr>
        <w:t>NC_047051.1     15918220                                       ..-...C.-.-.-.--.---.--.  15918208</w:t>
      </w:r>
    </w:p>
    <w:p>
      <w:r>
        <w:rPr>
          <w:rFonts w:ascii="Consolas" w:hAnsi="Consolas"/>
          <w:sz w:val="18"/>
        </w:rPr>
        <w:t>NC_047051.1     21560378                                       ..-.....-.-.-.--.---.--.  21560366</w:t>
      </w:r>
    </w:p>
    <w:p>
      <w:r>
        <w:rPr>
          <w:rFonts w:ascii="Consolas" w:hAnsi="Consolas"/>
          <w:sz w:val="18"/>
        </w:rPr>
        <w:t>NC_047051.1     21560382                                       ..-.....-.-.-.--.---.--.  21560370</w:t>
      </w:r>
    </w:p>
    <w:p>
      <w:r>
        <w:rPr>
          <w:rFonts w:ascii="Consolas" w:hAnsi="Consolas"/>
          <w:sz w:val="18"/>
        </w:rPr>
        <w:t>NC_047051.1     21560386                                       ..-.....-.-.-.--.---.--.  21560374</w:t>
      </w:r>
    </w:p>
    <w:p>
      <w:r>
        <w:rPr>
          <w:rFonts w:ascii="Consolas" w:hAnsi="Consolas"/>
          <w:sz w:val="18"/>
        </w:rPr>
        <w:t>NC_047051.1     22227852                                       ..-.....-.-C-.--.---.--.  22227840</w:t>
      </w:r>
    </w:p>
    <w:p>
      <w:r>
        <w:rPr>
          <w:rFonts w:ascii="Consolas" w:hAnsi="Consolas"/>
          <w:sz w:val="18"/>
        </w:rPr>
        <w:t>NC_047051.1     46537701                                       ..-.....-.-.-.--.---G--.  46537713</w:t>
      </w:r>
    </w:p>
    <w:p>
      <w:r>
        <w:rPr>
          <w:rFonts w:ascii="Consolas" w:hAnsi="Consolas"/>
          <w:sz w:val="18"/>
        </w:rPr>
        <w:t>NC_047051.1     46537705                                       ..-.....-G-.-.--.---G--.  46537717</w:t>
      </w:r>
    </w:p>
    <w:p>
      <w:r>
        <w:rPr>
          <w:rFonts w:ascii="Consolas" w:hAnsi="Consolas"/>
          <w:sz w:val="18"/>
        </w:rPr>
        <w:t>NC_047051.1     2255633                                         .-.....-.-.-.--.---.--.  2255622</w:t>
      </w:r>
    </w:p>
    <w:p>
      <w:r>
        <w:rPr>
          <w:rFonts w:ascii="Consolas" w:hAnsi="Consolas"/>
          <w:sz w:val="18"/>
        </w:rPr>
        <w:t>NC_047051.1     9255698                                         .-.....-.-.-.--.---.--.  9255687</w:t>
      </w:r>
    </w:p>
    <w:p>
      <w:r>
        <w:rPr>
          <w:rFonts w:ascii="Consolas" w:hAnsi="Consolas"/>
          <w:sz w:val="18"/>
        </w:rPr>
        <w:t>NC_047051.1     21560395                                      ...-.....-.-.-.--.---.--.  21560382</w:t>
      </w:r>
    </w:p>
    <w:p>
      <w:r>
        <w:rPr>
          <w:rFonts w:ascii="Consolas" w:hAnsi="Consolas"/>
          <w:sz w:val="18"/>
        </w:rPr>
        <w:t>NC_047051.1     30586106                                       ..-.....-.-.-.--.---.--.  30586094</w:t>
      </w:r>
    </w:p>
    <w:p>
      <w:r>
        <w:rPr>
          <w:rFonts w:ascii="Consolas" w:hAnsi="Consolas"/>
          <w:sz w:val="18"/>
        </w:rPr>
        <w:t>NC_047051.1     36434762                                     ....-.....-.-.-.--.---.--.  36434776</w:t>
      </w:r>
    </w:p>
    <w:p>
      <w:r>
        <w:rPr>
          <w:rFonts w:ascii="Consolas" w:hAnsi="Consolas"/>
          <w:sz w:val="18"/>
        </w:rPr>
        <w:t>NC_047051.1     51847724                                          .....-.-.-.--.---.--.  51847734</w:t>
      </w:r>
    </w:p>
    <w:p>
      <w:r>
        <w:rPr>
          <w:rFonts w:ascii="Consolas" w:hAnsi="Consolas"/>
          <w:sz w:val="18"/>
        </w:rPr>
        <w:t>NC_047051.1     53185710                                        .-.....-.-.-.--.---.--.  53185721</w:t>
      </w:r>
    </w:p>
    <w:p>
      <w:r>
        <w:rPr>
          <w:rFonts w:ascii="Consolas" w:hAnsi="Consolas"/>
          <w:sz w:val="18"/>
        </w:rPr>
        <w:t>NC_047051.1     59278601                                        .-.....-.-.-.--.---.--.  59278612</w:t>
      </w:r>
    </w:p>
    <w:p>
      <w:r>
        <w:rPr>
          <w:rFonts w:ascii="Consolas" w:hAnsi="Consolas"/>
          <w:sz w:val="18"/>
        </w:rPr>
        <w:t>NC_047051.1     64693753                                       ..-.....-.-.-.--.---.--.  64693765</w:t>
      </w:r>
    </w:p>
    <w:p>
      <w:r>
        <w:rPr>
          <w:rFonts w:ascii="Consolas" w:hAnsi="Consolas"/>
          <w:sz w:val="18"/>
        </w:rPr>
        <w:t>NC_047051.1     67324108                                       ..-.....-.-.-.--.---.--.  67324096</w:t>
      </w:r>
    </w:p>
    <w:p>
      <w:r>
        <w:rPr>
          <w:rFonts w:ascii="Consolas" w:hAnsi="Consolas"/>
          <w:sz w:val="18"/>
        </w:rPr>
        <w:t>NC_047051.1     67763085                                        .-.....-.-.-.--.---.--.  67763096</w:t>
      </w:r>
    </w:p>
    <w:p>
      <w:r>
        <w:rPr>
          <w:rFonts w:ascii="Consolas" w:hAnsi="Consolas"/>
          <w:sz w:val="18"/>
        </w:rPr>
        <w:t>NC_047051.1     69724407                                        .-.....-.-.-.--.---.--.  69724418</w:t>
      </w:r>
    </w:p>
    <w:p>
      <w:r>
        <w:rPr>
          <w:rFonts w:ascii="Consolas" w:hAnsi="Consolas"/>
          <w:sz w:val="18"/>
        </w:rPr>
        <w:t>NC_047051.1     75612972                                        .-.....-.-.-.--.---.--.  75612961</w:t>
      </w:r>
    </w:p>
    <w:p>
      <w:r>
        <w:rPr>
          <w:rFonts w:ascii="Consolas" w:hAnsi="Consolas"/>
          <w:sz w:val="18"/>
        </w:rPr>
        <w:t>NC_047051.1     6966530                                           .....-.-.-.--.---.--.  6966540</w:t>
      </w:r>
    </w:p>
    <w:p>
      <w:r>
        <w:rPr>
          <w:rFonts w:ascii="Consolas" w:hAnsi="Consolas"/>
          <w:sz w:val="18"/>
        </w:rPr>
        <w:t>NC_047051.1     8924602                                         .-.....-.-.-.--.---.--.  8924613</w:t>
      </w:r>
    </w:p>
    <w:p>
      <w:r>
        <w:rPr>
          <w:rFonts w:ascii="Consolas" w:hAnsi="Consolas"/>
          <w:sz w:val="18"/>
        </w:rPr>
        <w:t>NC_047051.1     41572339                                       ..-.....-.-.-.--.---.--.  41572351</w:t>
      </w:r>
    </w:p>
    <w:p>
      <w:r>
        <w:rPr>
          <w:rFonts w:ascii="Consolas" w:hAnsi="Consolas"/>
          <w:sz w:val="18"/>
        </w:rPr>
        <w:t>NC_047051.1     50962157                                    .....-.....-.-.-.--.---.--C  50962172</w:t>
      </w:r>
    </w:p>
    <w:p>
      <w:r>
        <w:rPr>
          <w:rFonts w:ascii="Consolas" w:hAnsi="Consolas"/>
          <w:sz w:val="18"/>
        </w:rPr>
        <w:t>NC_047051.1     502648                                        ...-.....-.-.-.--.---.--.  502661</w:t>
      </w:r>
    </w:p>
    <w:p>
      <w:r>
        <w:rPr>
          <w:rFonts w:ascii="Consolas" w:hAnsi="Consolas"/>
          <w:sz w:val="18"/>
        </w:rPr>
        <w:t>NC_047051.1     1558996                                        ..-.....-.-.-.--.---.--.  1558984</w:t>
      </w:r>
    </w:p>
    <w:p>
      <w:r>
        <w:rPr>
          <w:rFonts w:ascii="Consolas" w:hAnsi="Consolas"/>
          <w:sz w:val="18"/>
        </w:rPr>
        <w:t>NC_047051.1     14930986                                       ..-.....-.-.-.--.---.--.  14930974</w:t>
      </w:r>
    </w:p>
    <w:p>
      <w:r>
        <w:rPr>
          <w:rFonts w:ascii="Consolas" w:hAnsi="Consolas"/>
          <w:sz w:val="18"/>
        </w:rPr>
        <w:t>NC_047051.1     18103663                                       ..-.....-.-.-.--.---.--.  18103675</w:t>
      </w:r>
    </w:p>
    <w:p>
      <w:r>
        <w:rPr>
          <w:rFonts w:ascii="Consolas" w:hAnsi="Consolas"/>
          <w:sz w:val="18"/>
        </w:rPr>
        <w:t>NC_047051.1     19381176                                     ....-.....-.-.-.--.---.--.  19381190</w:t>
      </w:r>
    </w:p>
    <w:p>
      <w:r>
        <w:rPr>
          <w:rFonts w:ascii="Consolas" w:hAnsi="Consolas"/>
          <w:sz w:val="18"/>
        </w:rPr>
        <w:t>NC_047051.1     19751441                                       ..-.....-.-.-.--.---.--.  19751429</w:t>
      </w:r>
    </w:p>
    <w:p>
      <w:r>
        <w:rPr>
          <w:rFonts w:ascii="Consolas" w:hAnsi="Consolas"/>
          <w:sz w:val="18"/>
        </w:rPr>
        <w:t>NC_047051.1     21339954                                       ..-.....-.-.-.--.---.--.  21339942</w:t>
      </w:r>
    </w:p>
    <w:p>
      <w:r>
        <w:rPr>
          <w:rFonts w:ascii="Consolas" w:hAnsi="Consolas"/>
          <w:sz w:val="18"/>
        </w:rPr>
        <w:t>NC_047051.1     24780155                                       ..-.....-.-.-.--.---.--.  24780167</w:t>
      </w:r>
    </w:p>
    <w:p>
      <w:r>
        <w:rPr>
          <w:rFonts w:ascii="Consolas" w:hAnsi="Consolas"/>
          <w:sz w:val="18"/>
        </w:rPr>
        <w:t>NC_047051.1     25127725                                          .....-.-.-.--.---.--.  25127715</w:t>
      </w:r>
    </w:p>
    <w:p>
      <w:r>
        <w:rPr>
          <w:rFonts w:ascii="Consolas" w:hAnsi="Consolas"/>
          <w:sz w:val="18"/>
        </w:rPr>
        <w:t>NC_047051.1     27490049                                          .....-.-.-.--.---.--.  27490059</w:t>
      </w:r>
    </w:p>
    <w:p>
      <w:r>
        <w:rPr>
          <w:rFonts w:ascii="Consolas" w:hAnsi="Consolas"/>
          <w:sz w:val="18"/>
        </w:rPr>
        <w:t>NC_047051.1     27794104                                     ....-.....-.-.-.--.---.--.  27794118</w:t>
      </w:r>
    </w:p>
    <w:p>
      <w:r>
        <w:rPr>
          <w:rFonts w:ascii="Consolas" w:hAnsi="Consolas"/>
          <w:sz w:val="18"/>
        </w:rPr>
        <w:t>NC_047051.1     30586120                                          .....-.-.-.--.---.--.  30586110</w:t>
      </w:r>
    </w:p>
    <w:p>
      <w:r>
        <w:rPr>
          <w:rFonts w:ascii="Consolas" w:hAnsi="Consolas"/>
          <w:sz w:val="18"/>
        </w:rPr>
        <w:t>NC_047051.1     30805516                                          .....-.-.-.--.---.--.  30805506</w:t>
      </w:r>
    </w:p>
    <w:p>
      <w:r>
        <w:rPr>
          <w:rFonts w:ascii="Consolas" w:hAnsi="Consolas"/>
          <w:sz w:val="18"/>
        </w:rPr>
        <w:t>NC_047051.1     30899555                                       ..-.....-.-.-.--.---.--.  30899543</w:t>
      </w:r>
    </w:p>
    <w:p>
      <w:r>
        <w:rPr>
          <w:rFonts w:ascii="Consolas" w:hAnsi="Consolas"/>
          <w:sz w:val="18"/>
        </w:rPr>
        <w:t>NC_047051.1     34729260                                       ..-.....-.-.-.--.---.--.  34729248</w:t>
      </w:r>
    </w:p>
    <w:p>
      <w:r>
        <w:rPr>
          <w:rFonts w:ascii="Consolas" w:hAnsi="Consolas"/>
          <w:sz w:val="18"/>
        </w:rPr>
        <w:t>NC_047051.1     34729270                                          .....-.-.-.--.---.--.  34729260</w:t>
      </w:r>
    </w:p>
    <w:p>
      <w:r>
        <w:rPr>
          <w:rFonts w:ascii="Consolas" w:hAnsi="Consolas"/>
          <w:sz w:val="18"/>
        </w:rPr>
        <w:t>NC_047051.1     38261069                                       ..-.....-.-.-.--.---.--.  38261081</w:t>
      </w:r>
    </w:p>
    <w:p>
      <w:r>
        <w:rPr>
          <w:rFonts w:ascii="Consolas" w:hAnsi="Consolas"/>
          <w:sz w:val="18"/>
        </w:rPr>
        <w:t>NC_047051.1     38652814                                          .....-.-.-.--.---.--.  38652824</w:t>
      </w:r>
    </w:p>
    <w:p>
      <w:r>
        <w:rPr>
          <w:rFonts w:ascii="Consolas" w:hAnsi="Consolas"/>
          <w:sz w:val="18"/>
        </w:rPr>
        <w:t>NC_047051.1     40773050                                       ..-.....-.-.-.--.---.--.  40773038</w:t>
      </w:r>
    </w:p>
    <w:p>
      <w:r>
        <w:rPr>
          <w:rFonts w:ascii="Consolas" w:hAnsi="Consolas"/>
          <w:sz w:val="18"/>
        </w:rPr>
        <w:t>NC_047051.1     40773052                                          .....-.-.-.--.---.--.  40773042</w:t>
      </w:r>
    </w:p>
    <w:p>
      <w:r>
        <w:rPr>
          <w:rFonts w:ascii="Consolas" w:hAnsi="Consolas"/>
          <w:sz w:val="18"/>
        </w:rPr>
        <w:t>NC_047051.1     41793330                                       ..-.....-.-.-.--.---.--.  41793342</w:t>
      </w:r>
    </w:p>
    <w:p>
      <w:r>
        <w:rPr>
          <w:rFonts w:ascii="Consolas" w:hAnsi="Consolas"/>
          <w:sz w:val="18"/>
        </w:rPr>
        <w:t>NC_047051.1     45245022                                       ..-.....-.-.-.--.---.--.  45245034</w:t>
      </w:r>
    </w:p>
    <w:p>
      <w:r>
        <w:rPr>
          <w:rFonts w:ascii="Consolas" w:hAnsi="Consolas"/>
          <w:sz w:val="18"/>
        </w:rPr>
        <w:t>NC_047051.1     45932265                                          .....-.-.-.--.---.--.  45932275</w:t>
      </w:r>
    </w:p>
    <w:p>
      <w:r>
        <w:rPr>
          <w:rFonts w:ascii="Consolas" w:hAnsi="Consolas"/>
          <w:sz w:val="18"/>
        </w:rPr>
        <w:t>NC_047051.1     45932275                                       ..-.....-.-.-.--.---.--.  45932287</w:t>
      </w:r>
    </w:p>
    <w:p>
      <w:r>
        <w:rPr>
          <w:rFonts w:ascii="Consolas" w:hAnsi="Consolas"/>
          <w:sz w:val="18"/>
        </w:rPr>
        <w:t>NC_047051.1     53185721                                       ..-.....-.-.-.--.---.--.  53185733</w:t>
      </w:r>
    </w:p>
    <w:p>
      <w:r>
        <w:rPr>
          <w:rFonts w:ascii="Consolas" w:hAnsi="Consolas"/>
          <w:sz w:val="18"/>
        </w:rPr>
        <w:t>NC_047051.1     67763088                                       ..-.....-.-.-.--.---.--.  67763100</w:t>
      </w:r>
    </w:p>
    <w:p>
      <w:r>
        <w:rPr>
          <w:rFonts w:ascii="Consolas" w:hAnsi="Consolas"/>
          <w:sz w:val="18"/>
        </w:rPr>
        <w:t>NC_047051.1     76538276                                       ..-.....-.-.-.--.---.--.  76538288</w:t>
      </w:r>
    </w:p>
    <w:p>
      <w:r>
        <w:rPr>
          <w:rFonts w:ascii="Consolas" w:hAnsi="Consolas"/>
          <w:sz w:val="18"/>
        </w:rPr>
        <w:t>NC_047051.1     8924609                                        ..-...A.-.-.-.--.---.--.  8924621</w:t>
      </w:r>
    </w:p>
    <w:p>
      <w:r>
        <w:rPr>
          <w:rFonts w:ascii="Consolas" w:hAnsi="Consolas"/>
          <w:sz w:val="18"/>
        </w:rPr>
        <w:t>NC_047051.1     21934536                                           ....-.-.-.--.---.--.  21934527</w:t>
      </w:r>
    </w:p>
    <w:p>
      <w:r>
        <w:rPr>
          <w:rFonts w:ascii="Consolas" w:hAnsi="Consolas"/>
          <w:sz w:val="18"/>
        </w:rPr>
        <w:t>NC_047051.1     23086985                                           ....-.-.-.--.---.--.  23086994</w:t>
      </w:r>
    </w:p>
    <w:p>
      <w:r>
        <w:rPr>
          <w:rFonts w:ascii="Consolas" w:hAnsi="Consolas"/>
          <w:sz w:val="18"/>
        </w:rPr>
        <w:t>NC_047051.1     1559005                                            ....-.-.-.--.---.--.  1558996</w:t>
      </w:r>
    </w:p>
    <w:p>
      <w:r>
        <w:rPr>
          <w:rFonts w:ascii="Consolas" w:hAnsi="Consolas"/>
          <w:sz w:val="18"/>
        </w:rPr>
        <w:t>NC_047051.1     11457773                                       ..-.....-.-.-.--.---.--.  11457785</w:t>
      </w:r>
    </w:p>
    <w:p>
      <w:r>
        <w:rPr>
          <w:rFonts w:ascii="Consolas" w:hAnsi="Consolas"/>
          <w:sz w:val="18"/>
        </w:rPr>
        <w:t>NC_047051.1     11668880                                            ...-.-.-.--.---.--.  11668872</w:t>
      </w:r>
    </w:p>
    <w:p>
      <w:r>
        <w:rPr>
          <w:rFonts w:ascii="Consolas" w:hAnsi="Consolas"/>
          <w:sz w:val="18"/>
        </w:rPr>
        <w:t>NC_047051.1     11668881                                      ...-.....-.-.-.--.---.--.  11668868</w:t>
      </w:r>
    </w:p>
    <w:p>
      <w:r>
        <w:rPr>
          <w:rFonts w:ascii="Consolas" w:hAnsi="Consolas"/>
          <w:sz w:val="18"/>
        </w:rPr>
        <w:t>NC_047051.1     19381178                                            ...-.-.-.--.---.--.  19381186</w:t>
      </w:r>
    </w:p>
    <w:p>
      <w:r>
        <w:rPr>
          <w:rFonts w:ascii="Consolas" w:hAnsi="Consolas"/>
          <w:sz w:val="18"/>
        </w:rPr>
        <w:t>NC_047051.1     21339959                                           ....-.-.-.--.---.--.  21339950</w:t>
      </w:r>
    </w:p>
    <w:p>
      <w:r>
        <w:rPr>
          <w:rFonts w:ascii="Consolas" w:hAnsi="Consolas"/>
          <w:sz w:val="18"/>
        </w:rPr>
        <w:t>NC_047051.1     22200415                                           ....-.-.-.--.---.--.  22200424</w:t>
      </w:r>
    </w:p>
    <w:p>
      <w:r>
        <w:rPr>
          <w:rFonts w:ascii="Consolas" w:hAnsi="Consolas"/>
          <w:sz w:val="18"/>
        </w:rPr>
        <w:t>NC_047051.1     23690479                                           ....-.-.-.--.---.--.  23690470</w:t>
      </w:r>
    </w:p>
    <w:p>
      <w:r>
        <w:rPr>
          <w:rFonts w:ascii="Consolas" w:hAnsi="Consolas"/>
          <w:sz w:val="18"/>
        </w:rPr>
        <w:t>NC_047051.1     27490051                                       ..-.....-.-.-.--.---.--.  27490063</w:t>
      </w:r>
    </w:p>
    <w:p>
      <w:r>
        <w:rPr>
          <w:rFonts w:ascii="Consolas" w:hAnsi="Consolas"/>
          <w:sz w:val="18"/>
        </w:rPr>
        <w:t>NC_047051.1     27794106                                            ...-.-.-.--.---.--.  27794114</w:t>
      </w:r>
    </w:p>
    <w:p>
      <w:r>
        <w:rPr>
          <w:rFonts w:ascii="Consolas" w:hAnsi="Consolas"/>
          <w:sz w:val="18"/>
        </w:rPr>
        <w:t>NC_047051.1     44426816                                           ....-.-.-.--.---.--.  44426807</w:t>
      </w:r>
    </w:p>
    <w:p>
      <w:r>
        <w:rPr>
          <w:rFonts w:ascii="Consolas" w:hAnsi="Consolas"/>
          <w:sz w:val="18"/>
        </w:rPr>
        <w:t>NC_047051.1     50464440                                           ....-.-.-.--.---.--.  50464431</w:t>
      </w:r>
    </w:p>
    <w:p>
      <w:r>
        <w:rPr>
          <w:rFonts w:ascii="Consolas" w:hAnsi="Consolas"/>
          <w:sz w:val="18"/>
        </w:rPr>
        <w:t>NC_047051.1     53569663                                       ..-.....-.-.-.--.---.--.  53569651</w:t>
      </w:r>
    </w:p>
    <w:p>
      <w:r>
        <w:rPr>
          <w:rFonts w:ascii="Consolas" w:hAnsi="Consolas"/>
          <w:sz w:val="18"/>
        </w:rPr>
        <w:t>NC_047051.1     61954970                                           ....-.-.-.--.---.--.  61954979</w:t>
      </w:r>
    </w:p>
    <w:p>
      <w:r>
        <w:rPr>
          <w:rFonts w:ascii="Consolas" w:hAnsi="Consolas"/>
          <w:sz w:val="18"/>
        </w:rPr>
        <w:t>NC_047051.1     63694621                                      ...-.....-.-.-.--.---.--.  63694634</w:t>
      </w:r>
    </w:p>
    <w:p>
      <w:r>
        <w:rPr>
          <w:rFonts w:ascii="Consolas" w:hAnsi="Consolas"/>
          <w:sz w:val="18"/>
        </w:rPr>
        <w:t>NC_047051.1     63694622                                            ...-.-.-.--.---.--.  63694630</w:t>
      </w:r>
    </w:p>
    <w:p>
      <w:r>
        <w:rPr>
          <w:rFonts w:ascii="Consolas" w:hAnsi="Consolas"/>
          <w:sz w:val="18"/>
        </w:rPr>
        <w:t>NC_047051.1     64693744                                           ....-.-.-.--.---.--.  64693753</w:t>
      </w:r>
    </w:p>
    <w:p>
      <w:r>
        <w:rPr>
          <w:rFonts w:ascii="Consolas" w:hAnsi="Consolas"/>
          <w:sz w:val="18"/>
        </w:rPr>
        <w:t>NC_047051.1     68306005                                            ...-.-.-.--.---.--.  68305997</w:t>
      </w:r>
    </w:p>
    <w:p>
      <w:r>
        <w:rPr>
          <w:rFonts w:ascii="Consolas" w:hAnsi="Consolas"/>
          <w:sz w:val="18"/>
        </w:rPr>
        <w:t>NC_047051.1     69724418                                       ..-.....-.-.-.--.---.--.  69724430</w:t>
      </w:r>
    </w:p>
    <w:p>
      <w:r>
        <w:rPr>
          <w:rFonts w:ascii="Consolas" w:hAnsi="Consolas"/>
          <w:sz w:val="18"/>
        </w:rPr>
        <w:t>NC_047051.1     73955826                                           ....-.-.-.--.---.--.  73955817</w:t>
      </w:r>
    </w:p>
    <w:p>
      <w:r>
        <w:rPr>
          <w:rFonts w:ascii="Consolas" w:hAnsi="Consolas"/>
          <w:sz w:val="18"/>
        </w:rPr>
        <w:t>NC_047051.1     41976030                                            ...-.-.-.--.---.--.  41976022</w:t>
      </w:r>
    </w:p>
    <w:p>
      <w:r>
        <w:rPr>
          <w:rFonts w:ascii="Consolas" w:hAnsi="Consolas"/>
          <w:sz w:val="18"/>
        </w:rPr>
        <w:t>NC_047051.1     41976031                                      ...-.....-.-.-.--.---G--.  41976018</w:t>
      </w:r>
    </w:p>
    <w:p>
      <w:r>
        <w:rPr>
          <w:rFonts w:ascii="Consolas" w:hAnsi="Consolas"/>
          <w:sz w:val="18"/>
        </w:rPr>
        <w:t>NC_047051.1     50962160                                            ...-.-.-.--.---.--.  50962168</w:t>
      </w:r>
    </w:p>
    <w:p>
      <w:r>
        <w:rPr>
          <w:rFonts w:ascii="Consolas" w:hAnsi="Consolas"/>
          <w:sz w:val="18"/>
        </w:rPr>
        <w:t>NC_047051.1     59287097                                            ...-.-.-.--.---.--.  59287089</w:t>
      </w:r>
    </w:p>
    <w:p>
      <w:r>
        <w:rPr>
          <w:rFonts w:ascii="Consolas" w:hAnsi="Consolas"/>
          <w:sz w:val="18"/>
        </w:rPr>
        <w:t>NC_047051.1     67310542                                            ...-.-.-.--.---.--.  67310534</w:t>
      </w:r>
    </w:p>
    <w:p>
      <w:r>
        <w:rPr>
          <w:rFonts w:ascii="Consolas" w:hAnsi="Consolas"/>
          <w:sz w:val="18"/>
        </w:rPr>
        <w:t>NC_047051.1     67310543                                      ...-.....-.-.-.--.---.--.  67310530</w:t>
      </w:r>
    </w:p>
    <w:p>
      <w:r>
        <w:rPr>
          <w:rFonts w:ascii="Consolas" w:hAnsi="Consolas"/>
          <w:sz w:val="18"/>
        </w:rPr>
        <w:t>NC_047051.1     502649                                              ...-.-.-.--.---.--.  502657</w:t>
      </w:r>
    </w:p>
    <w:p>
      <w:r>
        <w:rPr>
          <w:rFonts w:ascii="Consolas" w:hAnsi="Consolas"/>
          <w:sz w:val="18"/>
        </w:rPr>
        <w:t>NC_047051.1     1285934                                             ...-.-.-.--.---.--.  1285942</w:t>
      </w:r>
    </w:p>
    <w:p>
      <w:r>
        <w:rPr>
          <w:rFonts w:ascii="Consolas" w:hAnsi="Consolas"/>
          <w:sz w:val="18"/>
        </w:rPr>
        <w:t>NC_047051.1     11595537                                                .-.-.--.---.--.  11595542</w:t>
      </w:r>
    </w:p>
    <w:p>
      <w:r>
        <w:rPr>
          <w:rFonts w:ascii="Consolas" w:hAnsi="Consolas"/>
          <w:sz w:val="18"/>
        </w:rPr>
        <w:t>NC_047051.1     18976870                                       ..-.....-.-.-.--.---.--.  18976858</w:t>
      </w:r>
    </w:p>
    <w:p>
      <w:r>
        <w:rPr>
          <w:rFonts w:ascii="Consolas" w:hAnsi="Consolas"/>
          <w:sz w:val="18"/>
        </w:rPr>
        <w:t>NC_047051.1     21560394                                            ...-.-.-.--.---.--.  21560386</w:t>
      </w:r>
    </w:p>
    <w:p>
      <w:r>
        <w:rPr>
          <w:rFonts w:ascii="Consolas" w:hAnsi="Consolas"/>
          <w:sz w:val="18"/>
        </w:rPr>
        <w:t>NC_047051.1     29070072                                      ...-.....-.-.-.--.---.--.  29070085</w:t>
      </w:r>
    </w:p>
    <w:p>
      <w:r>
        <w:rPr>
          <w:rFonts w:ascii="Consolas" w:hAnsi="Consolas"/>
          <w:sz w:val="18"/>
        </w:rPr>
        <w:t>NC_047051.1     30459707                                          .....-.-.-.--.---.--.  30459697</w:t>
      </w:r>
    </w:p>
    <w:p>
      <w:r>
        <w:rPr>
          <w:rFonts w:ascii="Consolas" w:hAnsi="Consolas"/>
          <w:sz w:val="18"/>
        </w:rPr>
        <w:t>NC_047051.1     36434764                                            ...-.-.-.--.---.--.  36434772</w:t>
      </w:r>
    </w:p>
    <w:p>
      <w:r>
        <w:rPr>
          <w:rFonts w:ascii="Consolas" w:hAnsi="Consolas"/>
          <w:sz w:val="18"/>
        </w:rPr>
        <w:t>NC_047051.1     46643969                                           ....-.-.-.--.---.--.  46643960</w:t>
      </w:r>
    </w:p>
    <w:p>
      <w:r>
        <w:rPr>
          <w:rFonts w:ascii="Consolas" w:hAnsi="Consolas"/>
          <w:sz w:val="18"/>
        </w:rPr>
        <w:t>NC_047051.1     49229857                                     ....-.....-.-.-.--.---.--.  49229871</w:t>
      </w:r>
    </w:p>
    <w:p>
      <w:r>
        <w:rPr>
          <w:rFonts w:ascii="Consolas" w:hAnsi="Consolas"/>
          <w:sz w:val="18"/>
        </w:rPr>
        <w:t>NC_047051.1     51847726                                       ..-.....-.-.-.--.---.--.  51847738</w:t>
      </w:r>
    </w:p>
    <w:p>
      <w:r>
        <w:rPr>
          <w:rFonts w:ascii="Consolas" w:hAnsi="Consolas"/>
          <w:sz w:val="18"/>
        </w:rPr>
        <w:t>NC_047051.1     60801785                                             ..-.-.-.--.---.--.  60801778</w:t>
      </w:r>
    </w:p>
    <w:p>
      <w:r>
        <w:rPr>
          <w:rFonts w:ascii="Consolas" w:hAnsi="Consolas"/>
          <w:sz w:val="18"/>
        </w:rPr>
        <w:t>NC_047051.1     68306005                                       ..-.....-.-.-.--.---.--.  68305993</w:t>
      </w:r>
    </w:p>
    <w:p>
      <w:r>
        <w:rPr>
          <w:rFonts w:ascii="Consolas" w:hAnsi="Consolas"/>
          <w:sz w:val="18"/>
        </w:rPr>
        <w:t>NC_047051.1     15918214                                          .....-.-.-.--.---.--.  15918204</w:t>
      </w:r>
    </w:p>
    <w:p>
      <w:r>
        <w:rPr>
          <w:rFonts w:ascii="Consolas" w:hAnsi="Consolas"/>
          <w:sz w:val="18"/>
        </w:rPr>
        <w:t>NC_047051.1     23086986                                       ..-.....-.-.-.--C---.--.  23086998</w:t>
      </w:r>
    </w:p>
    <w:p>
      <w:r>
        <w:rPr>
          <w:rFonts w:ascii="Consolas" w:hAnsi="Consolas"/>
          <w:sz w:val="18"/>
        </w:rPr>
        <w:t>NC_047051.1     53481939                                    .....-.....-.-.-.--.---.--.  53481954</w:t>
      </w:r>
    </w:p>
    <w:p>
      <w:r>
        <w:rPr>
          <w:rFonts w:ascii="Consolas" w:hAnsi="Consolas"/>
          <w:sz w:val="18"/>
        </w:rPr>
        <w:t>NC_047051.1     60180356                                          .....-.-C-.--.---.--.  60180346</w:t>
      </w:r>
    </w:p>
    <w:p>
      <w:r>
        <w:rPr>
          <w:rFonts w:ascii="Consolas" w:hAnsi="Consolas"/>
          <w:sz w:val="18"/>
        </w:rPr>
        <w:t>NC_047051.1     67493365                                       ..-.....-.-.-.--.---.--.  67493377</w:t>
      </w:r>
    </w:p>
    <w:p>
      <w:r>
        <w:rPr>
          <w:rFonts w:ascii="Consolas" w:hAnsi="Consolas"/>
          <w:sz w:val="18"/>
        </w:rPr>
        <w:t>NC_047051.1     68357829                                       ..-.....-.-.-.--.---.--.  68357817</w:t>
      </w:r>
    </w:p>
    <w:p>
      <w:r>
        <w:rPr>
          <w:rFonts w:ascii="Consolas" w:hAnsi="Consolas"/>
          <w:sz w:val="18"/>
        </w:rPr>
        <w:t>NC_047051.1     10191225                                      ...-.....-.-.-.--.---.--.  10191238</w:t>
      </w:r>
    </w:p>
    <w:p>
      <w:r>
        <w:rPr>
          <w:rFonts w:ascii="Consolas" w:hAnsi="Consolas"/>
          <w:sz w:val="18"/>
        </w:rPr>
        <w:t>NC_047051.1     13918891                                             ..-.-.-.--.---.--.  13918884</w:t>
      </w:r>
    </w:p>
    <w:p>
      <w:r>
        <w:rPr>
          <w:rFonts w:ascii="Consolas" w:hAnsi="Consolas"/>
          <w:sz w:val="18"/>
        </w:rPr>
        <w:t>NC_047051.1     13918891                                        .-.....-.-.-.--.---.--.  13918880</w:t>
      </w:r>
    </w:p>
    <w:p>
      <w:r>
        <w:rPr>
          <w:rFonts w:ascii="Consolas" w:hAnsi="Consolas"/>
          <w:sz w:val="18"/>
        </w:rPr>
        <w:t>NC_047051.1     17399849                                      ...-.....-.-.-.--.---.--.  17399862</w:t>
      </w:r>
    </w:p>
    <w:p>
      <w:r>
        <w:rPr>
          <w:rFonts w:ascii="Consolas" w:hAnsi="Consolas"/>
          <w:sz w:val="18"/>
        </w:rPr>
        <w:t>NC_047051.1     18256577                                   ......-.....-.-.-.--.---.--.  18256561</w:t>
      </w:r>
    </w:p>
    <w:p>
      <w:r>
        <w:rPr>
          <w:rFonts w:ascii="Consolas" w:hAnsi="Consolas"/>
          <w:sz w:val="18"/>
        </w:rPr>
        <w:t>NC_047051.1     29070073                                            ...-.-.-.--.---.--.  29070081</w:t>
      </w:r>
    </w:p>
    <w:p>
      <w:r>
        <w:rPr>
          <w:rFonts w:ascii="Consolas" w:hAnsi="Consolas"/>
          <w:sz w:val="18"/>
        </w:rPr>
        <w:t>NC_047051.1     29761769                                    .....-.....-.-.-.--.---.--.  29761754</w:t>
      </w:r>
    </w:p>
    <w:p>
      <w:r>
        <w:rPr>
          <w:rFonts w:ascii="Consolas" w:hAnsi="Consolas"/>
          <w:sz w:val="18"/>
        </w:rPr>
        <w:t>NC_047051.1     46643968                                       ..-.....-.-.-.--.---.--.  46643956</w:t>
      </w:r>
    </w:p>
    <w:p>
      <w:r>
        <w:rPr>
          <w:rFonts w:ascii="Consolas" w:hAnsi="Consolas"/>
          <w:sz w:val="18"/>
        </w:rPr>
        <w:t>NC_047051.1     60801785                                        .-.....-.-.-.--.---.--.  60801774</w:t>
      </w:r>
    </w:p>
    <w:p>
      <w:r>
        <w:rPr>
          <w:rFonts w:ascii="Consolas" w:hAnsi="Consolas"/>
          <w:sz w:val="18"/>
        </w:rPr>
        <w:t>NC_047051.1     61086116                                              .-.-.-.--.---.--.  61086110</w:t>
      </w:r>
    </w:p>
    <w:p>
      <w:r>
        <w:rPr>
          <w:rFonts w:ascii="Consolas" w:hAnsi="Consolas"/>
          <w:sz w:val="18"/>
        </w:rPr>
        <w:t>NC_047051.1     73976418                                     ....-.....-.-.-.--.---.--.  73976404</w:t>
      </w:r>
    </w:p>
    <w:p>
      <w:r>
        <w:rPr>
          <w:rFonts w:ascii="Consolas" w:hAnsi="Consolas"/>
          <w:sz w:val="18"/>
        </w:rPr>
        <w:t>NC_047051.1     10191226                                            ...-.-.-.--.---.--.  10191234</w:t>
      </w:r>
    </w:p>
    <w:p>
      <w:r>
        <w:rPr>
          <w:rFonts w:ascii="Consolas" w:hAnsi="Consolas"/>
          <w:sz w:val="18"/>
        </w:rPr>
        <w:t>NC_047051.1     17399850                                            ...-.-.-.--.---.--.  17399858</w:t>
      </w:r>
    </w:p>
    <w:p>
      <w:r>
        <w:rPr>
          <w:rFonts w:ascii="Consolas" w:hAnsi="Consolas"/>
          <w:sz w:val="18"/>
        </w:rPr>
        <w:t>NC_047051.1     19394554                                                  .-.--.---.--.  19394558</w:t>
      </w:r>
    </w:p>
    <w:p>
      <w:r>
        <w:rPr>
          <w:rFonts w:ascii="Consolas" w:hAnsi="Consolas"/>
          <w:sz w:val="18"/>
        </w:rPr>
        <w:t>NC_047051.1     20389652                                             ..-.-.-.--.---.--.  20389645</w:t>
      </w:r>
    </w:p>
    <w:p>
      <w:r>
        <w:rPr>
          <w:rFonts w:ascii="Consolas" w:hAnsi="Consolas"/>
          <w:sz w:val="18"/>
        </w:rPr>
        <w:t>NC_047051.1     20389652                                        .-.....-.-.-.--.---.--.  20389641</w:t>
      </w:r>
    </w:p>
    <w:p>
      <w:r>
        <w:rPr>
          <w:rFonts w:ascii="Consolas" w:hAnsi="Consolas"/>
          <w:sz w:val="18"/>
        </w:rPr>
        <w:t>NC_047051.1     29761766                                                  .-.--.---.--.  29761762</w:t>
      </w:r>
    </w:p>
    <w:p>
      <w:r>
        <w:rPr>
          <w:rFonts w:ascii="Consolas" w:hAnsi="Consolas"/>
          <w:sz w:val="18"/>
        </w:rPr>
        <w:t>NC_047051.1     30459705                                       ..-.....-.-.-.--.---.--.  30459693</w:t>
      </w:r>
    </w:p>
    <w:p>
      <w:r>
        <w:rPr>
          <w:rFonts w:ascii="Consolas" w:hAnsi="Consolas"/>
          <w:sz w:val="18"/>
        </w:rPr>
        <w:t>NC_047051.1     30459707                                              .-.-.-.--.---.--.  30459701</w:t>
      </w:r>
    </w:p>
    <w:p>
      <w:r>
        <w:rPr>
          <w:rFonts w:ascii="Consolas" w:hAnsi="Consolas"/>
          <w:sz w:val="18"/>
        </w:rPr>
        <w:t>NC_047051.1     34470336                                                  .-.--.---.--.  34470332</w:t>
      </w:r>
    </w:p>
    <w:p>
      <w:r>
        <w:rPr>
          <w:rFonts w:ascii="Consolas" w:hAnsi="Consolas"/>
          <w:sz w:val="18"/>
        </w:rPr>
        <w:t>NC_047051.1     34470338                                     ....-.....-.-.-.--.---.--.  34470324</w:t>
      </w:r>
    </w:p>
    <w:p>
      <w:r>
        <w:rPr>
          <w:rFonts w:ascii="Consolas" w:hAnsi="Consolas"/>
          <w:sz w:val="18"/>
        </w:rPr>
        <w:t>NC_047051.1     38745692                                                .-.-.--.---.--.  38745687</w:t>
      </w:r>
    </w:p>
    <w:p>
      <w:r>
        <w:rPr>
          <w:rFonts w:ascii="Consolas" w:hAnsi="Consolas"/>
          <w:sz w:val="18"/>
        </w:rPr>
        <w:t>NC_047051.1     40884085                                                  .-.--.---.--.  40884081</w:t>
      </w:r>
    </w:p>
    <w:p>
      <w:r>
        <w:rPr>
          <w:rFonts w:ascii="Consolas" w:hAnsi="Consolas"/>
          <w:sz w:val="18"/>
        </w:rPr>
        <w:t>NC_047051.1     42211842                                                .-.-.--.---.--.  42211837</w:t>
      </w:r>
    </w:p>
    <w:p>
      <w:r>
        <w:rPr>
          <w:rFonts w:ascii="Consolas" w:hAnsi="Consolas"/>
          <w:sz w:val="18"/>
        </w:rPr>
        <w:t>NC_047051.1     46537717                                       ..-.....-.-.-.--.---.--.  46537729</w:t>
      </w:r>
    </w:p>
    <w:p>
      <w:r>
        <w:rPr>
          <w:rFonts w:ascii="Consolas" w:hAnsi="Consolas"/>
          <w:sz w:val="18"/>
        </w:rPr>
        <w:t>NC_047051.1     46537717                                            ...-.-.-.--.---.--.  46537725</w:t>
      </w:r>
    </w:p>
    <w:p>
      <w:r>
        <w:rPr>
          <w:rFonts w:ascii="Consolas" w:hAnsi="Consolas"/>
          <w:sz w:val="18"/>
        </w:rPr>
        <w:t>NC_047051.1     46753054                                      ...-.....-.-.-.--.---.--.  46753067</w:t>
      </w:r>
    </w:p>
    <w:p>
      <w:r>
        <w:rPr>
          <w:rFonts w:ascii="Consolas" w:hAnsi="Consolas"/>
          <w:sz w:val="18"/>
        </w:rPr>
        <w:t>NC_047051.1     49229859                                            ...-.-.-.--.---.--.  49229867</w:t>
      </w:r>
    </w:p>
    <w:p>
      <w:r>
        <w:rPr>
          <w:rFonts w:ascii="Consolas" w:hAnsi="Consolas"/>
          <w:sz w:val="18"/>
        </w:rPr>
        <w:t>NC_047051.1     49882887                                      ...-.....-.-.-.--.---.--.  49882874</w:t>
      </w:r>
    </w:p>
    <w:p>
      <w:r>
        <w:rPr>
          <w:rFonts w:ascii="Consolas" w:hAnsi="Consolas"/>
          <w:sz w:val="18"/>
        </w:rPr>
        <w:t>NC_047051.1     54458988                                                .-.-.--.---.--.  54458983</w:t>
      </w:r>
    </w:p>
    <w:p>
      <w:r>
        <w:rPr>
          <w:rFonts w:ascii="Consolas" w:hAnsi="Consolas"/>
          <w:sz w:val="18"/>
        </w:rPr>
        <w:t>NC_047051.1     61086116                                          .....-.-.-.--.---.--.  61086106</w:t>
      </w:r>
    </w:p>
    <w:p>
      <w:r>
        <w:rPr>
          <w:rFonts w:ascii="Consolas" w:hAnsi="Consolas"/>
          <w:sz w:val="18"/>
        </w:rPr>
        <w:t>NC_047051.1     65621424                                     ....-.....-.-.-.--.---.--.  65621410</w:t>
      </w:r>
    </w:p>
    <w:p>
      <w:r>
        <w:rPr>
          <w:rFonts w:ascii="Consolas" w:hAnsi="Consolas"/>
          <w:sz w:val="18"/>
        </w:rPr>
        <w:t>NC_047051.1     66050361                                                  .-.--.---.--.  66050365</w:t>
      </w:r>
    </w:p>
    <w:p>
      <w:r>
        <w:rPr>
          <w:rFonts w:ascii="Consolas" w:hAnsi="Consolas"/>
          <w:sz w:val="18"/>
        </w:rPr>
        <w:t>NC_047051.1     225781                                        ...-.....-.-.-.--.---.--.  225794</w:t>
      </w:r>
    </w:p>
    <w:p>
      <w:r>
        <w:rPr>
          <w:rFonts w:ascii="Consolas" w:hAnsi="Consolas"/>
          <w:sz w:val="18"/>
        </w:rPr>
        <w:t>NC_047051.1     225782                                                    .-.--.---.--.  225786</w:t>
      </w:r>
    </w:p>
    <w:p>
      <w:r>
        <w:rPr>
          <w:rFonts w:ascii="Consolas" w:hAnsi="Consolas"/>
          <w:sz w:val="18"/>
        </w:rPr>
        <w:t>NC_047051.1     1304759                                                        .---.--.  1304757</w:t>
      </w:r>
    </w:p>
    <w:p>
      <w:r>
        <w:rPr>
          <w:rFonts w:ascii="Consolas" w:hAnsi="Consolas"/>
          <w:sz w:val="18"/>
        </w:rPr>
        <w:t>NC_047051.1     2040447                                       ...-.....-.-.-.--.---.--.  2040460</w:t>
      </w:r>
    </w:p>
    <w:p>
      <w:r>
        <w:rPr>
          <w:rFonts w:ascii="Consolas" w:hAnsi="Consolas"/>
          <w:sz w:val="18"/>
        </w:rPr>
        <w:t>NC_047051.1     2040448                                                   .-.--.---.--.  2040452</w:t>
      </w:r>
    </w:p>
    <w:p>
      <w:r>
        <w:rPr>
          <w:rFonts w:ascii="Consolas" w:hAnsi="Consolas"/>
          <w:sz w:val="18"/>
        </w:rPr>
        <w:t>NC_047051.1     7280866                                                   .-.--.---.--.  7280862</w:t>
      </w:r>
    </w:p>
    <w:p>
      <w:r>
        <w:rPr>
          <w:rFonts w:ascii="Consolas" w:hAnsi="Consolas"/>
          <w:sz w:val="18"/>
        </w:rPr>
        <w:t>NC_047051.1     7957910                                       ...-.....-.-.-.--.---.--.  7957923</w:t>
      </w:r>
    </w:p>
    <w:p>
      <w:r>
        <w:rPr>
          <w:rFonts w:ascii="Consolas" w:hAnsi="Consolas"/>
          <w:sz w:val="18"/>
        </w:rPr>
        <w:t>NC_047051.1     11595537                                           ....-.-.-.--.---.--.  11595546</w:t>
      </w:r>
    </w:p>
    <w:p>
      <w:r>
        <w:rPr>
          <w:rFonts w:ascii="Consolas" w:hAnsi="Consolas"/>
          <w:sz w:val="18"/>
        </w:rPr>
        <w:t>NC_047051.1     16480291                                                  .-.--.---.--.  16480287</w:t>
      </w:r>
    </w:p>
    <w:p>
      <w:r>
        <w:rPr>
          <w:rFonts w:ascii="Consolas" w:hAnsi="Consolas"/>
          <w:sz w:val="18"/>
        </w:rPr>
        <w:t>NC_047051.1     16480292                                      ...-.....-.-.-.--.---.--.  16480279</w:t>
      </w:r>
    </w:p>
    <w:p>
      <w:r>
        <w:rPr>
          <w:rFonts w:ascii="Consolas" w:hAnsi="Consolas"/>
          <w:sz w:val="18"/>
        </w:rPr>
        <w:t>NC_047051.1     19394553                                      ...-.....-.-.-.--.---.--.  19394566</w:t>
      </w:r>
    </w:p>
    <w:p>
      <w:r>
        <w:rPr>
          <w:rFonts w:ascii="Consolas" w:hAnsi="Consolas"/>
          <w:sz w:val="18"/>
        </w:rPr>
        <w:t>NC_047051.1     21775222                                                       .---.--.  21775220</w:t>
      </w:r>
    </w:p>
    <w:p>
      <w:r>
        <w:rPr>
          <w:rFonts w:ascii="Consolas" w:hAnsi="Consolas"/>
          <w:sz w:val="18"/>
        </w:rPr>
        <w:t>NC_047051.1     24315199                                      ...-.....-.-.-.--.---.--.  24315212</w:t>
      </w:r>
    </w:p>
    <w:p>
      <w:r>
        <w:rPr>
          <w:rFonts w:ascii="Consolas" w:hAnsi="Consolas"/>
          <w:sz w:val="18"/>
        </w:rPr>
        <w:t>NC_047051.1     24315200                                                  .-.--.---.--.  24315204</w:t>
      </w:r>
    </w:p>
    <w:p>
      <w:r>
        <w:rPr>
          <w:rFonts w:ascii="Consolas" w:hAnsi="Consolas"/>
          <w:sz w:val="18"/>
        </w:rPr>
        <w:t>NC_047051.1     24329481                                      ...-.....-.-.-.--.---.--.  24329468</w:t>
      </w:r>
    </w:p>
    <w:p>
      <w:r>
        <w:rPr>
          <w:rFonts w:ascii="Consolas" w:hAnsi="Consolas"/>
          <w:sz w:val="18"/>
        </w:rPr>
        <w:t>NC_047051.1     24423624                                      ...-.....-.-.-.--.---.--.  24423611</w:t>
      </w:r>
    </w:p>
    <w:p>
      <w:r>
        <w:rPr>
          <w:rFonts w:ascii="Consolas" w:hAnsi="Consolas"/>
          <w:sz w:val="18"/>
        </w:rPr>
        <w:t>NC_047051.1     37845068                                      ...-.....-.-.-.--.---.--.  37845081</w:t>
      </w:r>
    </w:p>
    <w:p>
      <w:r>
        <w:rPr>
          <w:rFonts w:ascii="Consolas" w:hAnsi="Consolas"/>
          <w:sz w:val="18"/>
        </w:rPr>
        <w:t>NC_047051.1     37845069                                                  .-.--.---.--.  37845073</w:t>
      </w:r>
    </w:p>
    <w:p>
      <w:r>
        <w:rPr>
          <w:rFonts w:ascii="Consolas" w:hAnsi="Consolas"/>
          <w:sz w:val="18"/>
        </w:rPr>
        <w:t>NC_047051.1     37849911                                                  .-.--.---.--.  37849907</w:t>
      </w:r>
    </w:p>
    <w:p>
      <w:r>
        <w:rPr>
          <w:rFonts w:ascii="Consolas" w:hAnsi="Consolas"/>
          <w:sz w:val="18"/>
        </w:rPr>
        <w:t>NC_047051.1     37849912                                      ...-.....-.-.-.--.---.--.  37849899</w:t>
      </w:r>
    </w:p>
    <w:p>
      <w:r>
        <w:rPr>
          <w:rFonts w:ascii="Consolas" w:hAnsi="Consolas"/>
          <w:sz w:val="18"/>
        </w:rPr>
        <w:t>NC_047051.1     38745692                                           ....-.-.-.--.---.--.  38745683</w:t>
      </w:r>
    </w:p>
    <w:p>
      <w:r>
        <w:rPr>
          <w:rFonts w:ascii="Consolas" w:hAnsi="Consolas"/>
          <w:sz w:val="18"/>
        </w:rPr>
        <w:t>NC_047051.1     40884086                                      ...-.....-.-.-.--.---.--.  40884073</w:t>
      </w:r>
    </w:p>
    <w:p>
      <w:r>
        <w:rPr>
          <w:rFonts w:ascii="Consolas" w:hAnsi="Consolas"/>
          <w:sz w:val="18"/>
        </w:rPr>
        <w:t>NC_047051.1     41893472                                                .-.-.--.---.--.  41893467</w:t>
      </w:r>
    </w:p>
    <w:p>
      <w:r>
        <w:rPr>
          <w:rFonts w:ascii="Consolas" w:hAnsi="Consolas"/>
          <w:sz w:val="18"/>
        </w:rPr>
        <w:t>NC_047051.1     41893472                                           ....-.-.-.--.---.--.  41893463</w:t>
      </w:r>
    </w:p>
    <w:p>
      <w:r>
        <w:rPr>
          <w:rFonts w:ascii="Consolas" w:hAnsi="Consolas"/>
          <w:sz w:val="18"/>
        </w:rPr>
        <w:t>NC_047051.1     42211842                                           ....-.-.-.--.---.--.  42211833</w:t>
      </w:r>
    </w:p>
    <w:p>
      <w:r>
        <w:rPr>
          <w:rFonts w:ascii="Consolas" w:hAnsi="Consolas"/>
          <w:sz w:val="18"/>
        </w:rPr>
        <w:t>NC_047051.1     44844167                                                  .-.--.---.--.  44844171</w:t>
      </w:r>
    </w:p>
    <w:p>
      <w:r>
        <w:rPr>
          <w:rFonts w:ascii="Consolas" w:hAnsi="Consolas"/>
          <w:sz w:val="18"/>
        </w:rPr>
        <w:t>NC_047051.1     46643969                                                .-.-.--.---.--.  46643964</w:t>
      </w:r>
    </w:p>
    <w:p>
      <w:r>
        <w:rPr>
          <w:rFonts w:ascii="Consolas" w:hAnsi="Consolas"/>
          <w:sz w:val="18"/>
        </w:rPr>
        <w:t>NC_047051.1     46753055                                            ...-.-.-.--.---.--.  46753063</w:t>
      </w:r>
    </w:p>
    <w:p>
      <w:r>
        <w:rPr>
          <w:rFonts w:ascii="Consolas" w:hAnsi="Consolas"/>
          <w:sz w:val="18"/>
        </w:rPr>
        <w:t>NC_047051.1     49882886                                            ...-.-.-.--.---.--.  49882878</w:t>
      </w:r>
    </w:p>
    <w:p>
      <w:r>
        <w:rPr>
          <w:rFonts w:ascii="Consolas" w:hAnsi="Consolas"/>
          <w:sz w:val="18"/>
        </w:rPr>
        <w:t>NC_047051.1     54458988                                           ....-.-.-.--.---.--.  54458979</w:t>
      </w:r>
    </w:p>
    <w:p>
      <w:r>
        <w:rPr>
          <w:rFonts w:ascii="Consolas" w:hAnsi="Consolas"/>
          <w:sz w:val="18"/>
        </w:rPr>
        <w:t>NC_047051.1     58166961                                          .....-.-.-.--.---.--.  58166971</w:t>
      </w:r>
    </w:p>
    <w:p>
      <w:r>
        <w:rPr>
          <w:rFonts w:ascii="Consolas" w:hAnsi="Consolas"/>
          <w:sz w:val="18"/>
        </w:rPr>
        <w:t>NC_047051.1     58166961                                              .-.-.-.--.---.--.  58166967</w:t>
      </w:r>
    </w:p>
    <w:p>
      <w:r>
        <w:rPr>
          <w:rFonts w:ascii="Consolas" w:hAnsi="Consolas"/>
          <w:sz w:val="18"/>
        </w:rPr>
        <w:t>NC_047051.1     61741314                                                  .-.--.---.--.  61741318</w:t>
      </w:r>
    </w:p>
    <w:p>
      <w:r>
        <w:rPr>
          <w:rFonts w:ascii="Consolas" w:hAnsi="Consolas"/>
          <w:sz w:val="18"/>
        </w:rPr>
        <w:t>NC_047051.1     65621422                                                  .-.--.---.--.  65621418</w:t>
      </w:r>
    </w:p>
    <w:p>
      <w:r>
        <w:rPr>
          <w:rFonts w:ascii="Consolas" w:hAnsi="Consolas"/>
          <w:sz w:val="18"/>
        </w:rPr>
        <w:t>NC_047051.1     65718310                                                  .-.--.---.--.  65718314</w:t>
      </w:r>
    </w:p>
    <w:p>
      <w:r>
        <w:rPr>
          <w:rFonts w:ascii="Consolas" w:hAnsi="Consolas"/>
          <w:sz w:val="18"/>
        </w:rPr>
        <w:t>NC_047051.1     66748200                                      ...-.....-.-.-.--.---.--.  66748213</w:t>
      </w:r>
    </w:p>
    <w:p>
      <w:r>
        <w:rPr>
          <w:rFonts w:ascii="Consolas" w:hAnsi="Consolas"/>
          <w:sz w:val="18"/>
        </w:rPr>
        <w:t>NC_047051.1     66748201                                                  .-.--.---.--.  66748205</w:t>
      </w:r>
    </w:p>
    <w:p>
      <w:r>
        <w:rPr>
          <w:rFonts w:ascii="Consolas" w:hAnsi="Consolas"/>
          <w:sz w:val="18"/>
        </w:rPr>
        <w:t>NC_047051.1     73976416                                            ...-.-.-.--.---.--.  73976408</w:t>
      </w:r>
    </w:p>
    <w:p>
      <w:r>
        <w:rPr>
          <w:rFonts w:ascii="Consolas" w:hAnsi="Consolas"/>
          <w:sz w:val="18"/>
        </w:rPr>
        <w:t>NC_047051.1     225782                                              ...-.-.-.--.---.--.  225790</w:t>
      </w:r>
    </w:p>
    <w:p>
      <w:r>
        <w:rPr>
          <w:rFonts w:ascii="Consolas" w:hAnsi="Consolas"/>
          <w:sz w:val="18"/>
        </w:rPr>
        <w:t>NC_047051.1     458687                                                      .--.---.--.  458690</w:t>
      </w:r>
    </w:p>
    <w:p>
      <w:r>
        <w:rPr>
          <w:rFonts w:ascii="Consolas" w:hAnsi="Consolas"/>
          <w:sz w:val="18"/>
        </w:rPr>
        <w:t>NC_047051.1     2040448                                             ...-.-.-.--.---.--.  2040456</w:t>
      </w:r>
    </w:p>
    <w:p>
      <w:r>
        <w:rPr>
          <w:rFonts w:ascii="Consolas" w:hAnsi="Consolas"/>
          <w:sz w:val="18"/>
        </w:rPr>
        <w:t>NC_047051.1     3334846                                              ..-.-.-.--.---.--.  3334839</w:t>
      </w:r>
    </w:p>
    <w:p>
      <w:r>
        <w:rPr>
          <w:rFonts w:ascii="Consolas" w:hAnsi="Consolas"/>
          <w:sz w:val="18"/>
        </w:rPr>
        <w:t>NC_047051.1     3334846                                         .-.....-.-.-.--.---.--.  3334835</w:t>
      </w:r>
    </w:p>
    <w:p>
      <w:r>
        <w:rPr>
          <w:rFonts w:ascii="Consolas" w:hAnsi="Consolas"/>
          <w:sz w:val="18"/>
        </w:rPr>
        <w:t>NC_047051.1     5899312                                      ....-.....-.-.-.--.---.--.  5899298</w:t>
      </w:r>
    </w:p>
    <w:p>
      <w:r>
        <w:rPr>
          <w:rFonts w:ascii="Consolas" w:hAnsi="Consolas"/>
          <w:sz w:val="18"/>
        </w:rPr>
        <w:t>NC_047051.1     7280866                                             ...-.-.-.--.---.--.  7280858</w:t>
      </w:r>
    </w:p>
    <w:p>
      <w:r>
        <w:rPr>
          <w:rFonts w:ascii="Consolas" w:hAnsi="Consolas"/>
          <w:sz w:val="18"/>
        </w:rPr>
        <w:t>NC_047051.1     7280866                                        ..-.....-.-.-.--.---.--.  7280854</w:t>
      </w:r>
    </w:p>
    <w:p>
      <w:r>
        <w:rPr>
          <w:rFonts w:ascii="Consolas" w:hAnsi="Consolas"/>
          <w:sz w:val="18"/>
        </w:rPr>
        <w:t>NC_047051.1     7957911                                             ...-.-.-.--.---.--.  7957919</w:t>
      </w:r>
    </w:p>
    <w:p>
      <w:r>
        <w:rPr>
          <w:rFonts w:ascii="Consolas" w:hAnsi="Consolas"/>
          <w:sz w:val="18"/>
        </w:rPr>
        <w:t>NC_047051.1     7957911                                                   .-.--.---.--.  7957915</w:t>
      </w:r>
    </w:p>
    <w:p>
      <w:r>
        <w:rPr>
          <w:rFonts w:ascii="Consolas" w:hAnsi="Consolas"/>
          <w:sz w:val="18"/>
        </w:rPr>
        <w:t>NC_047051.1     10191226                                                  .-.--.---.--.  10191230</w:t>
      </w:r>
    </w:p>
    <w:p>
      <w:r>
        <w:rPr>
          <w:rFonts w:ascii="Consolas" w:hAnsi="Consolas"/>
          <w:sz w:val="18"/>
        </w:rPr>
        <w:t>NC_047051.1     11595538                                       ..-.....-.-.-.--.---.--.  11595550</w:t>
      </w:r>
    </w:p>
    <w:p>
      <w:r>
        <w:rPr>
          <w:rFonts w:ascii="Consolas" w:hAnsi="Consolas"/>
          <w:sz w:val="18"/>
        </w:rPr>
        <w:t>NC_047051.1     13918888                                       ..-.....-.-.-.--.---.--.  13918876</w:t>
      </w:r>
    </w:p>
    <w:p>
      <w:r>
        <w:rPr>
          <w:rFonts w:ascii="Consolas" w:hAnsi="Consolas"/>
          <w:sz w:val="18"/>
        </w:rPr>
        <w:t>NC_047051.1     15484250                                   ......-.....-.-.-.--.---.--.  15484266</w:t>
      </w:r>
    </w:p>
    <w:p>
      <w:r>
        <w:rPr>
          <w:rFonts w:ascii="Consolas" w:hAnsi="Consolas"/>
          <w:sz w:val="18"/>
        </w:rPr>
        <w:t>NC_047051.1     15512272                                                           .--.  15512273</w:t>
      </w:r>
    </w:p>
    <w:p>
      <w:r>
        <w:rPr>
          <w:rFonts w:ascii="Consolas" w:hAnsi="Consolas"/>
          <w:sz w:val="18"/>
        </w:rPr>
        <w:t>NC_047051.1     16057312                                                .-.-.--.---.--.  16057307</w:t>
      </w:r>
    </w:p>
    <w:p>
      <w:r>
        <w:rPr>
          <w:rFonts w:ascii="Consolas" w:hAnsi="Consolas"/>
          <w:sz w:val="18"/>
        </w:rPr>
        <w:t>NC_047051.1     16057312                                           ....-.-.-.--.---.--.  16057303</w:t>
      </w:r>
    </w:p>
    <w:p>
      <w:r>
        <w:rPr>
          <w:rFonts w:ascii="Consolas" w:hAnsi="Consolas"/>
          <w:sz w:val="18"/>
        </w:rPr>
        <w:t>NC_047051.1     16107253                                                    .--.---.--.  16107250</w:t>
      </w:r>
    </w:p>
    <w:p>
      <w:r>
        <w:rPr>
          <w:rFonts w:ascii="Consolas" w:hAnsi="Consolas"/>
          <w:sz w:val="18"/>
        </w:rPr>
        <w:t>NC_047051.1     16480291                                            ...-.-.-.--.---.--.  16480283</w:t>
      </w:r>
    </w:p>
    <w:p>
      <w:r>
        <w:rPr>
          <w:rFonts w:ascii="Consolas" w:hAnsi="Consolas"/>
          <w:sz w:val="18"/>
        </w:rPr>
        <w:t>NC_047051.1     17399850                                                  .-.--.---.--.  17399854</w:t>
      </w:r>
    </w:p>
    <w:p>
      <w:r>
        <w:rPr>
          <w:rFonts w:ascii="Consolas" w:hAnsi="Consolas"/>
          <w:sz w:val="18"/>
        </w:rPr>
        <w:t>NC_047051.1     19394554                                            ...-.-.-.--.---.--.  19394562</w:t>
      </w:r>
    </w:p>
    <w:p>
      <w:r>
        <w:rPr>
          <w:rFonts w:ascii="Consolas" w:hAnsi="Consolas"/>
          <w:sz w:val="18"/>
        </w:rPr>
        <w:t>NC_047051.1     20145870                                                    .--.---.--.  20145867</w:t>
      </w:r>
    </w:p>
    <w:p>
      <w:r>
        <w:rPr>
          <w:rFonts w:ascii="Consolas" w:hAnsi="Consolas"/>
          <w:sz w:val="18"/>
        </w:rPr>
        <w:t>NC_047051.1     22813673                                           ....-.-.-.--.---.--.  22813682</w:t>
      </w:r>
    </w:p>
    <w:p>
      <w:r>
        <w:rPr>
          <w:rFonts w:ascii="Consolas" w:hAnsi="Consolas"/>
          <w:sz w:val="18"/>
        </w:rPr>
        <w:t>NC_047051.1     22813673                                                .-.-.--.---.--.  22813678</w:t>
      </w:r>
    </w:p>
    <w:p>
      <w:r>
        <w:rPr>
          <w:rFonts w:ascii="Consolas" w:hAnsi="Consolas"/>
          <w:sz w:val="18"/>
        </w:rPr>
        <w:t>NC_047051.1     24315200                                            ...-.-.-.--.---.--.  24315208</w:t>
      </w:r>
    </w:p>
    <w:p>
      <w:r>
        <w:rPr>
          <w:rFonts w:ascii="Consolas" w:hAnsi="Consolas"/>
          <w:sz w:val="18"/>
        </w:rPr>
        <w:t>NC_047051.1     24329480                                                  .-.--.---.--.  24329476</w:t>
      </w:r>
    </w:p>
    <w:p>
      <w:r>
        <w:rPr>
          <w:rFonts w:ascii="Consolas" w:hAnsi="Consolas"/>
          <w:sz w:val="18"/>
        </w:rPr>
        <w:t>NC_047051.1     24329480                                            ...-.-.-.--.---.--.  24329472</w:t>
      </w:r>
    </w:p>
    <w:p>
      <w:r>
        <w:rPr>
          <w:rFonts w:ascii="Consolas" w:hAnsi="Consolas"/>
          <w:sz w:val="18"/>
        </w:rPr>
        <w:t>NC_047051.1     24423623                                                  .-.--.---.--.  24423619</w:t>
      </w:r>
    </w:p>
    <w:p>
      <w:r>
        <w:rPr>
          <w:rFonts w:ascii="Consolas" w:hAnsi="Consolas"/>
          <w:sz w:val="18"/>
        </w:rPr>
        <w:t>NC_047051.1     24423623                                            ...-.-.-.--.---.--.  24423615</w:t>
      </w:r>
    </w:p>
    <w:p>
      <w:r>
        <w:rPr>
          <w:rFonts w:ascii="Consolas" w:hAnsi="Consolas"/>
          <w:sz w:val="18"/>
        </w:rPr>
        <w:t>NC_047051.1     26952469                                          .....-.-.-.--.---.--.  26952479</w:t>
      </w:r>
    </w:p>
    <w:p>
      <w:r>
        <w:rPr>
          <w:rFonts w:ascii="Consolas" w:hAnsi="Consolas"/>
          <w:sz w:val="18"/>
        </w:rPr>
        <w:t>NC_047051.1     26952469                                              .-.-.-.--.---.--.  26952475</w:t>
      </w:r>
    </w:p>
    <w:p>
      <w:r>
        <w:rPr>
          <w:rFonts w:ascii="Consolas" w:hAnsi="Consolas"/>
          <w:sz w:val="18"/>
        </w:rPr>
        <w:t>NC_047051.1     29070073                                                  .-.--.---.--.  29070077</w:t>
      </w:r>
    </w:p>
    <w:p>
      <w:r>
        <w:rPr>
          <w:rFonts w:ascii="Consolas" w:hAnsi="Consolas"/>
          <w:sz w:val="18"/>
        </w:rPr>
        <w:t>NC_047051.1     29761766                                            ...-.-.-.--.---.--.  29761758</w:t>
      </w:r>
    </w:p>
    <w:p>
      <w:r>
        <w:rPr>
          <w:rFonts w:ascii="Consolas" w:hAnsi="Consolas"/>
          <w:sz w:val="18"/>
        </w:rPr>
        <w:t>NC_047051.1     33051784                                                    .--.---.--.  33051787</w:t>
      </w:r>
    </w:p>
    <w:p>
      <w:r>
        <w:rPr>
          <w:rFonts w:ascii="Consolas" w:hAnsi="Consolas"/>
          <w:sz w:val="18"/>
        </w:rPr>
        <w:t>NC_047051.1     34470336                                            ...-.-.-.--.---.--.  34470328</w:t>
      </w:r>
    </w:p>
    <w:p>
      <w:r>
        <w:rPr>
          <w:rFonts w:ascii="Consolas" w:hAnsi="Consolas"/>
          <w:sz w:val="18"/>
        </w:rPr>
        <w:t>NC_047051.1     37845069                                            ...-.-.-.--.---.--.  37845077</w:t>
      </w:r>
    </w:p>
    <w:p>
      <w:r>
        <w:rPr>
          <w:rFonts w:ascii="Consolas" w:hAnsi="Consolas"/>
          <w:sz w:val="18"/>
        </w:rPr>
        <w:t>NC_047051.1     37849911                                            ...-.-.-.--.---.--.  37849903</w:t>
      </w:r>
    </w:p>
    <w:p>
      <w:r>
        <w:rPr>
          <w:rFonts w:ascii="Consolas" w:hAnsi="Consolas"/>
          <w:sz w:val="18"/>
        </w:rPr>
        <w:t>NC_047051.1     38745691                                       ..-.....-.-.-.--.---.--.  38745679</w:t>
      </w:r>
    </w:p>
    <w:p>
      <w:r>
        <w:rPr>
          <w:rFonts w:ascii="Consolas" w:hAnsi="Consolas"/>
          <w:sz w:val="18"/>
        </w:rPr>
        <w:t>NC_047051.1     40884085                                            ...-.-.-.--.---.--.  40884077</w:t>
      </w:r>
    </w:p>
    <w:p>
      <w:r>
        <w:rPr>
          <w:rFonts w:ascii="Consolas" w:hAnsi="Consolas"/>
          <w:sz w:val="18"/>
        </w:rPr>
        <w:t>NC_047051.1     41893471                                       ..-.....-.-.-.--.---.--.  41893459</w:t>
      </w:r>
    </w:p>
    <w:p>
      <w:r>
        <w:rPr>
          <w:rFonts w:ascii="Consolas" w:hAnsi="Consolas"/>
          <w:sz w:val="18"/>
        </w:rPr>
        <w:t>NC_047051.1     42211841                                       ..-.....-.-.-.--.---.--.  42211829</w:t>
      </w:r>
    </w:p>
    <w:p>
      <w:r>
        <w:rPr>
          <w:rFonts w:ascii="Consolas" w:hAnsi="Consolas"/>
          <w:sz w:val="18"/>
        </w:rPr>
        <w:t>NC_047051.1     44844167                                       ..-.....-.-.-.--.---.--.  44844179</w:t>
      </w:r>
    </w:p>
    <w:p>
      <w:r>
        <w:rPr>
          <w:rFonts w:ascii="Consolas" w:hAnsi="Consolas"/>
          <w:sz w:val="18"/>
        </w:rPr>
        <w:t>NC_047051.1     44844167                                            ...-.-.-.--.---.--.  44844175</w:t>
      </w:r>
    </w:p>
    <w:p>
      <w:r>
        <w:rPr>
          <w:rFonts w:ascii="Consolas" w:hAnsi="Consolas"/>
          <w:sz w:val="18"/>
        </w:rPr>
        <w:t>NC_047051.1     46537717                                                  .-.--.---.--.  46537721</w:t>
      </w:r>
    </w:p>
    <w:p>
      <w:r>
        <w:rPr>
          <w:rFonts w:ascii="Consolas" w:hAnsi="Consolas"/>
          <w:sz w:val="18"/>
        </w:rPr>
        <w:t>NC_047051.1     46753055                                                  .-.--.---.--.  46753059</w:t>
      </w:r>
    </w:p>
    <w:p>
      <w:r>
        <w:rPr>
          <w:rFonts w:ascii="Consolas" w:hAnsi="Consolas"/>
          <w:sz w:val="18"/>
        </w:rPr>
        <w:t>NC_047051.1     49229859                                                  .-.--.---.--.  49229863</w:t>
      </w:r>
    </w:p>
    <w:p>
      <w:r>
        <w:rPr>
          <w:rFonts w:ascii="Consolas" w:hAnsi="Consolas"/>
          <w:sz w:val="18"/>
        </w:rPr>
        <w:t>NC_047051.1     49882886                                                  .-.--.---.--.  49882882</w:t>
      </w:r>
    </w:p>
    <w:p>
      <w:r>
        <w:rPr>
          <w:rFonts w:ascii="Consolas" w:hAnsi="Consolas"/>
          <w:sz w:val="18"/>
        </w:rPr>
        <w:t>NC_047051.1     54458987                                       ..-.....-.-.-.--.---.--.  54458975</w:t>
      </w:r>
    </w:p>
    <w:p>
      <w:r>
        <w:rPr>
          <w:rFonts w:ascii="Consolas" w:hAnsi="Consolas"/>
          <w:sz w:val="18"/>
        </w:rPr>
        <w:t>NC_047051.1     55005069                                    .....-.....-.-.-.--.---.--.  55005084</w:t>
      </w:r>
    </w:p>
    <w:p>
      <w:r>
        <w:rPr>
          <w:rFonts w:ascii="Consolas" w:hAnsi="Consolas"/>
          <w:sz w:val="18"/>
        </w:rPr>
        <w:t>NC_047051.1     55482428                                              .-.-.-.--.---.--.  55482422</w:t>
      </w:r>
    </w:p>
    <w:p>
      <w:r>
        <w:rPr>
          <w:rFonts w:ascii="Consolas" w:hAnsi="Consolas"/>
          <w:sz w:val="18"/>
        </w:rPr>
        <w:t>NC_047051.1     55482428                                          .....-.-.-.--.---.--.  55482418</w:t>
      </w:r>
    </w:p>
    <w:p>
      <w:r>
        <w:rPr>
          <w:rFonts w:ascii="Consolas" w:hAnsi="Consolas"/>
          <w:sz w:val="18"/>
        </w:rPr>
        <w:t>NC_047051.1     59287097                                       ..-.....-.-.-.--.---.--.  59287085</w:t>
      </w:r>
    </w:p>
    <w:p>
      <w:r>
        <w:rPr>
          <w:rFonts w:ascii="Consolas" w:hAnsi="Consolas"/>
          <w:sz w:val="18"/>
        </w:rPr>
        <w:t>NC_047051.1     60801782                                       ..-.....-.-.-.--.---.--.  60801770</w:t>
      </w:r>
    </w:p>
    <w:p>
      <w:r>
        <w:rPr>
          <w:rFonts w:ascii="Consolas" w:hAnsi="Consolas"/>
          <w:sz w:val="18"/>
        </w:rPr>
        <w:t>NC_047051.1     61086114                                       ..-.....-.-.-.--.---.--.  61086102</w:t>
      </w:r>
    </w:p>
    <w:p>
      <w:r>
        <w:rPr>
          <w:rFonts w:ascii="Consolas" w:hAnsi="Consolas"/>
          <w:sz w:val="18"/>
        </w:rPr>
        <w:t>NC_047051.1     61741314                                       ..-.....-.-.-.--.---.--.  61741326</w:t>
      </w:r>
    </w:p>
    <w:p>
      <w:r>
        <w:rPr>
          <w:rFonts w:ascii="Consolas" w:hAnsi="Consolas"/>
          <w:sz w:val="18"/>
        </w:rPr>
        <w:t>NC_047051.1     61741314                                            ...-.-.-.--.---.--.  61741322</w:t>
      </w:r>
    </w:p>
    <w:p>
      <w:r>
        <w:rPr>
          <w:rFonts w:ascii="Consolas" w:hAnsi="Consolas"/>
          <w:sz w:val="18"/>
        </w:rPr>
        <w:t>NC_047051.1     64035593                                   ......-.....-.-.-.--.---.--.  64035609</w:t>
      </w:r>
    </w:p>
    <w:p>
      <w:r>
        <w:rPr>
          <w:rFonts w:ascii="Consolas" w:hAnsi="Consolas"/>
          <w:sz w:val="18"/>
        </w:rPr>
        <w:t>NC_047051.1     65621422                                            ...-.-.-.--.---.--.  65621414</w:t>
      </w:r>
    </w:p>
    <w:p>
      <w:r>
        <w:rPr>
          <w:rFonts w:ascii="Consolas" w:hAnsi="Consolas"/>
          <w:sz w:val="18"/>
        </w:rPr>
        <w:t>NC_047051.1     65718310                                       ..-.....-.-.-.--.---.--.  65718322</w:t>
      </w:r>
    </w:p>
    <w:p>
      <w:r>
        <w:rPr>
          <w:rFonts w:ascii="Consolas" w:hAnsi="Consolas"/>
          <w:sz w:val="18"/>
        </w:rPr>
        <w:t>NC_047051.1     65718310                                            ...-.-.-.--.---.--.  65718318</w:t>
      </w:r>
    </w:p>
    <w:p>
      <w:r>
        <w:rPr>
          <w:rFonts w:ascii="Consolas" w:hAnsi="Consolas"/>
          <w:sz w:val="18"/>
        </w:rPr>
        <w:t>NC_047051.1     66050361                                       ..-.....-.-.-.--.---.--.  66050373</w:t>
      </w:r>
    </w:p>
    <w:p>
      <w:r>
        <w:rPr>
          <w:rFonts w:ascii="Consolas" w:hAnsi="Consolas"/>
          <w:sz w:val="18"/>
        </w:rPr>
        <w:t>NC_047051.1     66050361                                            ...-.-.-.--.---.--.  66050369</w:t>
      </w:r>
    </w:p>
    <w:p>
      <w:r>
        <w:rPr>
          <w:rFonts w:ascii="Consolas" w:hAnsi="Consolas"/>
          <w:sz w:val="18"/>
        </w:rPr>
        <w:t>NC_047051.1     66748201                                            ...-.-.-.--.---.--.  66748209</w:t>
      </w:r>
    </w:p>
    <w:p>
      <w:r>
        <w:rPr>
          <w:rFonts w:ascii="Consolas" w:hAnsi="Consolas"/>
          <w:sz w:val="18"/>
        </w:rPr>
        <w:t>NC_047051.1     73976416                                                  .-.--.---.--.  73976412</w:t>
      </w:r>
    </w:p>
    <w:p>
      <w:r>
        <w:rPr>
          <w:rFonts w:ascii="Consolas" w:hAnsi="Consolas"/>
          <w:sz w:val="18"/>
        </w:rPr>
        <w:t>NC_047051.1     8928914                                    ......-.....-.-.-.--.---.--.  8928898</w:t>
      </w:r>
    </w:p>
    <w:p>
      <w:r>
        <w:rPr>
          <w:rFonts w:ascii="Consolas" w:hAnsi="Consolas"/>
          <w:sz w:val="18"/>
        </w:rPr>
        <w:t>NC_047051.1     58166963                                       ..-.....-.-.-.--.---.--.  58166975</w:t>
      </w:r>
    </w:p>
    <w:p>
      <w:r>
        <w:rPr>
          <w:rFonts w:ascii="Consolas" w:hAnsi="Consolas"/>
          <w:sz w:val="18"/>
        </w:rPr>
        <w:t>NC_047051.1     78086779                                    .....-.....-.-.-.--.---.--.  78086794</w:t>
      </w:r>
    </w:p>
    <w:p>
      <w:r>
        <w:rPr>
          <w:rFonts w:ascii="Consolas" w:hAnsi="Consolas"/>
          <w:sz w:val="18"/>
        </w:rPr>
        <w:t>NC_047051.1     65718314                                       ..-.....-.-.-.--.---.--.  65718326</w:t>
      </w:r>
    </w:p>
    <w:p>
      <w:r>
        <w:rPr>
          <w:rFonts w:ascii="Consolas" w:hAnsi="Consolas"/>
          <w:sz w:val="18"/>
        </w:rPr>
        <w:t>NC_047051.1     1541115                                      ....-.....-.-.-.--.---.--.  1541101</w:t>
      </w:r>
    </w:p>
    <w:p>
      <w:r>
        <w:rPr>
          <w:rFonts w:ascii="Consolas" w:hAnsi="Consolas"/>
          <w:sz w:val="18"/>
        </w:rPr>
        <w:t>NC_047051.1     42275282                                     ....-.....-.-.-.--.---.--.  42275268</w:t>
      </w:r>
    </w:p>
    <w:p>
      <w:r>
        <w:rPr>
          <w:rFonts w:ascii="Consolas" w:hAnsi="Consolas"/>
          <w:sz w:val="18"/>
        </w:rPr>
        <w:t>NC_047051.1     58166967                                       ..-.....-.-.-.--.---.--.  58166979</w:t>
      </w:r>
    </w:p>
    <w:p>
      <w:r>
        <w:rPr>
          <w:rFonts w:ascii="Consolas" w:hAnsi="Consolas"/>
          <w:sz w:val="18"/>
        </w:rPr>
        <w:t>NC_047051.1     64206168                                      ...-.....-.-.-.--.---.--.  64206155</w:t>
      </w:r>
    </w:p>
    <w:p>
      <w:r>
        <w:rPr>
          <w:rFonts w:ascii="Consolas" w:hAnsi="Consolas"/>
          <w:sz w:val="18"/>
        </w:rPr>
        <w:t>NC_047051.1     4033748                                      ....-.....-.-.-.--.---.--.  4033734</w:t>
      </w:r>
    </w:p>
    <w:p>
      <w:r>
        <w:rPr>
          <w:rFonts w:ascii="Consolas" w:hAnsi="Consolas"/>
          <w:sz w:val="18"/>
        </w:rPr>
        <w:t>NC_047051.1     9878434                                      ....-.....-.-.-.--.---.--.  9878448</w:t>
      </w:r>
    </w:p>
    <w:p>
      <w:r>
        <w:rPr>
          <w:rFonts w:ascii="Consolas" w:hAnsi="Consolas"/>
          <w:sz w:val="18"/>
        </w:rPr>
        <w:t>NC_047051.1     44267684                                     ....-.....-.-.-.--.---.--.  44267698</w:t>
      </w:r>
    </w:p>
    <w:p>
      <w:r>
        <w:rPr>
          <w:rFonts w:ascii="Consolas" w:hAnsi="Consolas"/>
          <w:sz w:val="18"/>
        </w:rPr>
        <w:t>NC_047051.1     61086106                                       ..-.....-.-.-.--.---.--.  61086094</w:t>
      </w:r>
    </w:p>
    <w:p>
      <w:r>
        <w:rPr>
          <w:rFonts w:ascii="Consolas" w:hAnsi="Consolas"/>
          <w:sz w:val="18"/>
        </w:rPr>
        <w:t>NC_047051.1     68058197                                     ....-.....-.-.-.--.---.--.  68058183</w:t>
      </w:r>
    </w:p>
    <w:p>
      <w:r>
        <w:rPr>
          <w:rFonts w:ascii="Consolas" w:hAnsi="Consolas"/>
          <w:sz w:val="18"/>
        </w:rPr>
        <w:t>NC_047051.1     25365728                                      ...-.....-.-.-.--.---.--.  25365715</w:t>
      </w:r>
    </w:p>
    <w:p>
      <w:r>
        <w:rPr>
          <w:rFonts w:ascii="Consolas" w:hAnsi="Consolas"/>
          <w:sz w:val="18"/>
        </w:rPr>
        <w:t>NC_047050.1     52180661                                       ..-.....-.-.-.--.---.--.  52180649</w:t>
      </w:r>
    </w:p>
    <w:p>
      <w:r>
        <w:rPr>
          <w:rFonts w:ascii="Consolas" w:hAnsi="Consolas"/>
          <w:sz w:val="18"/>
        </w:rPr>
        <w:t>NC_047050.1     42184429                                    .....-.....-.-.-.--.---.--.  42184444</w:t>
      </w:r>
    </w:p>
    <w:p>
      <w:r>
        <w:rPr>
          <w:rFonts w:ascii="Consolas" w:hAnsi="Consolas"/>
          <w:sz w:val="18"/>
        </w:rPr>
        <w:t>NC_047050.1     26940212                                      ...-.....-.-.-.--.---.--.  26940199</w:t>
      </w:r>
    </w:p>
    <w:p>
      <w:r>
        <w:rPr>
          <w:rFonts w:ascii="Consolas" w:hAnsi="Consolas"/>
          <w:sz w:val="18"/>
        </w:rPr>
        <w:t>NC_047050.1     33490859                                    .....-.....-.-.-.--.---.--.  33490874</w:t>
      </w:r>
    </w:p>
    <w:p>
      <w:r>
        <w:rPr>
          <w:rFonts w:ascii="Consolas" w:hAnsi="Consolas"/>
          <w:sz w:val="18"/>
        </w:rPr>
        <w:t>NC_047050.1     56831866                                    .....-.....-.-.-.--.---.--.  56831851</w:t>
      </w:r>
    </w:p>
    <w:p>
      <w:r>
        <w:rPr>
          <w:rFonts w:ascii="Consolas" w:hAnsi="Consolas"/>
          <w:sz w:val="18"/>
        </w:rPr>
        <w:t>NC_047050.1     78201937                                       ..-.....-.-.-.--.---.--.  78201949</w:t>
      </w:r>
    </w:p>
    <w:p>
      <w:r>
        <w:rPr>
          <w:rFonts w:ascii="Consolas" w:hAnsi="Consolas"/>
          <w:sz w:val="18"/>
        </w:rPr>
        <w:t>NC_047050.1     8116723                                      ....-.....-.-.-.--.---.--.  8116709</w:t>
      </w:r>
    </w:p>
    <w:p>
      <w:r>
        <w:rPr>
          <w:rFonts w:ascii="Consolas" w:hAnsi="Consolas"/>
          <w:sz w:val="18"/>
        </w:rPr>
        <w:t>NC_047050.1     10058454                                       ..-.....-.-.-.--.---.--.  10058466</w:t>
      </w:r>
    </w:p>
    <w:p>
      <w:r>
        <w:rPr>
          <w:rFonts w:ascii="Consolas" w:hAnsi="Consolas"/>
          <w:sz w:val="18"/>
        </w:rPr>
        <w:t>NC_047050.1     29266981                                     ....-.....-.-.-.--.---.--.  29266967</w:t>
      </w:r>
    </w:p>
    <w:p>
      <w:r>
        <w:rPr>
          <w:rFonts w:ascii="Consolas" w:hAnsi="Consolas"/>
          <w:sz w:val="18"/>
        </w:rPr>
        <w:t>NC_047050.1     39186597                                       ..-.....-.-.-.--.---.--.  39186609</w:t>
      </w:r>
    </w:p>
    <w:p>
      <w:r>
        <w:rPr>
          <w:rFonts w:ascii="Consolas" w:hAnsi="Consolas"/>
          <w:sz w:val="18"/>
        </w:rPr>
        <w:t>NC_047050.1     40631586                                     ....-.....-.-.-.--.---.--.  40631600</w:t>
      </w:r>
    </w:p>
    <w:p>
      <w:r>
        <w:rPr>
          <w:rFonts w:ascii="Consolas" w:hAnsi="Consolas"/>
          <w:sz w:val="18"/>
        </w:rPr>
        <w:t>NC_047050.1     41347018                                     ....-.....-.-.-.--.---.--.  41347032</w:t>
      </w:r>
    </w:p>
    <w:p>
      <w:r>
        <w:rPr>
          <w:rFonts w:ascii="Consolas" w:hAnsi="Consolas"/>
          <w:sz w:val="18"/>
        </w:rPr>
        <w:t>NC_047050.1     44791021                                     ....-.....-.-.-.--.---.--.  44791007</w:t>
      </w:r>
    </w:p>
    <w:p>
      <w:r>
        <w:rPr>
          <w:rFonts w:ascii="Consolas" w:hAnsi="Consolas"/>
          <w:sz w:val="18"/>
        </w:rPr>
        <w:t>NC_047050.1     52504136                                      ...-.....-.-.-.--.---.--.  52504123</w:t>
      </w:r>
    </w:p>
    <w:p>
      <w:r>
        <w:rPr>
          <w:rFonts w:ascii="Consolas" w:hAnsi="Consolas"/>
          <w:sz w:val="18"/>
        </w:rPr>
        <w:t>NC_047050.1     53312455                                     ....-.....-.-.-.--.---.--.  53312469</w:t>
      </w:r>
    </w:p>
    <w:p>
      <w:r>
        <w:rPr>
          <w:rFonts w:ascii="Consolas" w:hAnsi="Consolas"/>
          <w:sz w:val="18"/>
        </w:rPr>
        <w:t>NC_047050.1     66279146                                     ....-.....-.-.-.--.---.--.  66279160</w:t>
      </w:r>
    </w:p>
    <w:p>
      <w:r>
        <w:rPr>
          <w:rFonts w:ascii="Consolas" w:hAnsi="Consolas"/>
          <w:sz w:val="18"/>
        </w:rPr>
        <w:t>NC_047050.1     75508853                                     ....-.....-.-.-.--.---.--.  75508839</w:t>
      </w:r>
    </w:p>
    <w:p>
      <w:r>
        <w:rPr>
          <w:rFonts w:ascii="Consolas" w:hAnsi="Consolas"/>
          <w:sz w:val="18"/>
        </w:rPr>
        <w:t>NC_047050.1     42939020                                      ...-.....-.-.-.--.---.--.  42939033</w:t>
      </w:r>
    </w:p>
    <w:p>
      <w:r>
        <w:rPr>
          <w:rFonts w:ascii="Consolas" w:hAnsi="Consolas"/>
          <w:sz w:val="18"/>
        </w:rPr>
        <w:t>NC_047050.1     78131369                                       ..-.....-.-.-.--.---.--.  78131381</w:t>
      </w:r>
    </w:p>
    <w:p>
      <w:r>
        <w:rPr>
          <w:rFonts w:ascii="Consolas" w:hAnsi="Consolas"/>
          <w:sz w:val="18"/>
        </w:rPr>
        <w:t>NC_047050.1     3044417                                       ...-.....-.-.-.--.---.--.  3044404</w:t>
      </w:r>
    </w:p>
    <w:p>
      <w:r>
        <w:rPr>
          <w:rFonts w:ascii="Consolas" w:hAnsi="Consolas"/>
          <w:sz w:val="18"/>
        </w:rPr>
        <w:t>NC_047050.1     5296060                                     .....-.....-.-.-.--.---.--.  5296075</w:t>
      </w:r>
    </w:p>
    <w:p>
      <w:r>
        <w:rPr>
          <w:rFonts w:ascii="Consolas" w:hAnsi="Consolas"/>
          <w:sz w:val="18"/>
        </w:rPr>
        <w:t>NC_047050.1     10058445                                      ...-.....-.-.-.--.---.--.  10058458</w:t>
      </w:r>
    </w:p>
    <w:p>
      <w:r>
        <w:rPr>
          <w:rFonts w:ascii="Consolas" w:hAnsi="Consolas"/>
          <w:sz w:val="18"/>
        </w:rPr>
        <w:t>NC_047050.1     14605741                                      ...-.....-.-.-.--.---.--.  14605728</w:t>
      </w:r>
    </w:p>
    <w:p>
      <w:r>
        <w:rPr>
          <w:rFonts w:ascii="Consolas" w:hAnsi="Consolas"/>
          <w:sz w:val="18"/>
        </w:rPr>
        <w:t>NC_047050.1     15356738                                      ...-.....-.-.-.--.---.--.  15356751</w:t>
      </w:r>
    </w:p>
    <w:p>
      <w:r>
        <w:rPr>
          <w:rFonts w:ascii="Consolas" w:hAnsi="Consolas"/>
          <w:sz w:val="18"/>
        </w:rPr>
        <w:t>NC_047050.1     20110223                                      ...-.....-.-.-.--.---.--.  20110236</w:t>
      </w:r>
    </w:p>
    <w:p>
      <w:r>
        <w:rPr>
          <w:rFonts w:ascii="Consolas" w:hAnsi="Consolas"/>
          <w:sz w:val="18"/>
        </w:rPr>
        <w:t>NC_047050.1     20479301                                     ....-.....-.-.-.--.---.--.  20479315</w:t>
      </w:r>
    </w:p>
    <w:p>
      <w:r>
        <w:rPr>
          <w:rFonts w:ascii="Consolas" w:hAnsi="Consolas"/>
          <w:sz w:val="18"/>
        </w:rPr>
        <w:t>NC_047050.1     21124625                                       ..-.....-.-.-.--.---.--.  21124637</w:t>
      </w:r>
    </w:p>
    <w:p>
      <w:r>
        <w:rPr>
          <w:rFonts w:ascii="Consolas" w:hAnsi="Consolas"/>
          <w:sz w:val="18"/>
        </w:rPr>
        <w:t>NC_047050.1     23161633                                       ..-.....-.-.-.--.---.--.  23161621</w:t>
      </w:r>
    </w:p>
    <w:p>
      <w:r>
        <w:rPr>
          <w:rFonts w:ascii="Consolas" w:hAnsi="Consolas"/>
          <w:sz w:val="18"/>
        </w:rPr>
        <w:t>NC_047050.1     29266971                                       ..-.....-.-.-.--.---.--.  29266959</w:t>
      </w:r>
    </w:p>
    <w:p>
      <w:r>
        <w:rPr>
          <w:rFonts w:ascii="Consolas" w:hAnsi="Consolas"/>
          <w:sz w:val="18"/>
        </w:rPr>
        <w:t>NC_047050.1     30619087                                       ..-.....-.-.-.--.---.--.  30619099</w:t>
      </w:r>
    </w:p>
    <w:p>
      <w:r>
        <w:rPr>
          <w:rFonts w:ascii="Consolas" w:hAnsi="Consolas"/>
          <w:sz w:val="18"/>
        </w:rPr>
        <w:t>NC_047050.1     31303321                                       ..-.....-.-.-.--.---.--.  31303309</w:t>
      </w:r>
    </w:p>
    <w:p>
      <w:r>
        <w:rPr>
          <w:rFonts w:ascii="Consolas" w:hAnsi="Consolas"/>
          <w:sz w:val="18"/>
        </w:rPr>
        <w:t>NC_047050.1     36311253                                       ..-.....-.-.-.--.---.--.  36311265</w:t>
      </w:r>
    </w:p>
    <w:p>
      <w:r>
        <w:rPr>
          <w:rFonts w:ascii="Consolas" w:hAnsi="Consolas"/>
          <w:sz w:val="18"/>
        </w:rPr>
        <w:t>NC_047050.1     36591769                                       ..-.....-.-.-.--.---.--.  36591757</w:t>
      </w:r>
    </w:p>
    <w:p>
      <w:r>
        <w:rPr>
          <w:rFonts w:ascii="Consolas" w:hAnsi="Consolas"/>
          <w:sz w:val="18"/>
        </w:rPr>
        <w:t>NC_047050.1     39186588                                      ...-.....-.-.-.--.---.--.  39186601</w:t>
      </w:r>
    </w:p>
    <w:p>
      <w:r>
        <w:rPr>
          <w:rFonts w:ascii="Consolas" w:hAnsi="Consolas"/>
          <w:sz w:val="18"/>
        </w:rPr>
        <w:t>NC_047050.1     56831859                                       ..-.....-.-.-.--.---.--.  56831847</w:t>
      </w:r>
    </w:p>
    <w:p>
      <w:r>
        <w:rPr>
          <w:rFonts w:ascii="Consolas" w:hAnsi="Consolas"/>
          <w:sz w:val="18"/>
        </w:rPr>
        <w:t>NC_047050.1     73910783                                      ...-.....-.-.-.--.---.--.  73910796</w:t>
      </w:r>
    </w:p>
    <w:p>
      <w:r>
        <w:rPr>
          <w:rFonts w:ascii="Consolas" w:hAnsi="Consolas"/>
          <w:sz w:val="18"/>
        </w:rPr>
        <w:t>NC_047050.1     77520945                                      ...-.....-.-.-.--.---.--.  77520932</w:t>
      </w:r>
    </w:p>
    <w:p>
      <w:r>
        <w:rPr>
          <w:rFonts w:ascii="Consolas" w:hAnsi="Consolas"/>
          <w:sz w:val="18"/>
        </w:rPr>
        <w:t>NC_047050.1     78201916                                      ...-.....-.-.-.--.---.--.  78201929</w:t>
      </w:r>
    </w:p>
    <w:p>
      <w:r>
        <w:rPr>
          <w:rFonts w:ascii="Consolas" w:hAnsi="Consolas"/>
          <w:sz w:val="18"/>
        </w:rPr>
        <w:t>NC_047050.1     31452531                                       ..-.....-.-.-.--.---.--C  31452543</w:t>
      </w:r>
    </w:p>
    <w:p>
      <w:r>
        <w:rPr>
          <w:rFonts w:ascii="Consolas" w:hAnsi="Consolas"/>
          <w:sz w:val="18"/>
        </w:rPr>
        <w:t>NC_047050.1     62212278                                      ...-.....-.-.-.--.---.--.  62212291</w:t>
      </w:r>
    </w:p>
    <w:p>
      <w:r>
        <w:rPr>
          <w:rFonts w:ascii="Consolas" w:hAnsi="Consolas"/>
          <w:sz w:val="18"/>
        </w:rPr>
        <w:t>NC_047050.1     65453582                                       ..-.....-.-.-.--.---.--.  65453570</w:t>
      </w:r>
    </w:p>
    <w:p>
      <w:r>
        <w:rPr>
          <w:rFonts w:ascii="Consolas" w:hAnsi="Consolas"/>
          <w:sz w:val="18"/>
        </w:rPr>
        <w:t>NC_047050.1     4959127                                        ..-..C..-.-.-.--.---.--.  4959139</w:t>
      </w:r>
    </w:p>
    <w:p>
      <w:r>
        <w:rPr>
          <w:rFonts w:ascii="Consolas" w:hAnsi="Consolas"/>
          <w:sz w:val="18"/>
        </w:rPr>
        <w:t>NC_047050.1     30715879                                       ..-.....-.-.-.--.---.--C  30715891</w:t>
      </w:r>
    </w:p>
    <w:p>
      <w:r>
        <w:rPr>
          <w:rFonts w:ascii="Consolas" w:hAnsi="Consolas"/>
          <w:sz w:val="18"/>
        </w:rPr>
        <w:t>NC_047050.1     40397865                                      ...-.....-.-.-.--.---.--.  40397878</w:t>
      </w:r>
    </w:p>
    <w:p>
      <w:r>
        <w:rPr>
          <w:rFonts w:ascii="Consolas" w:hAnsi="Consolas"/>
          <w:sz w:val="18"/>
        </w:rPr>
        <w:t>NC_047050.1     55724058                                       ..-..C..-.-.-.--.---.--.  55724046</w:t>
      </w:r>
    </w:p>
    <w:p>
      <w:r>
        <w:rPr>
          <w:rFonts w:ascii="Consolas" w:hAnsi="Consolas"/>
          <w:sz w:val="18"/>
        </w:rPr>
        <w:t>NC_047050.1     56965791                                       ..-.....-.-.-.--.---.--.  56965803</w:t>
      </w:r>
    </w:p>
    <w:p>
      <w:r>
        <w:rPr>
          <w:rFonts w:ascii="Consolas" w:hAnsi="Consolas"/>
          <w:sz w:val="18"/>
        </w:rPr>
        <w:t>NC_047050.1     3044404                                        ..-.....-.-.-.--.---.--.  3044392</w:t>
      </w:r>
    </w:p>
    <w:p>
      <w:r>
        <w:rPr>
          <w:rFonts w:ascii="Consolas" w:hAnsi="Consolas"/>
          <w:sz w:val="18"/>
        </w:rPr>
        <w:t>NC_047050.1     3044408                                        ..-.....-.-.-.--.---.--.  3044396</w:t>
      </w:r>
    </w:p>
    <w:p>
      <w:r>
        <w:rPr>
          <w:rFonts w:ascii="Consolas" w:hAnsi="Consolas"/>
          <w:sz w:val="18"/>
        </w:rPr>
        <w:t>NC_047050.1     3044412                                        ..-.....-.-.-.--.---.--.  3044400</w:t>
      </w:r>
    </w:p>
    <w:p>
      <w:r>
        <w:rPr>
          <w:rFonts w:ascii="Consolas" w:hAnsi="Consolas"/>
          <w:sz w:val="18"/>
        </w:rPr>
        <w:t>NC_047050.1     5233630                                        ..-.....-.-.-.--.---.--.  5233642</w:t>
      </w:r>
    </w:p>
    <w:p>
      <w:r>
        <w:rPr>
          <w:rFonts w:ascii="Consolas" w:hAnsi="Consolas"/>
          <w:sz w:val="18"/>
        </w:rPr>
        <w:t>NC_047050.1     7551881                                         .-.....-.-.-.--.---.--.  7551892</w:t>
      </w:r>
    </w:p>
    <w:p>
      <w:r>
        <w:rPr>
          <w:rFonts w:ascii="Consolas" w:hAnsi="Consolas"/>
          <w:sz w:val="18"/>
        </w:rPr>
        <w:t>NC_047050.1     7577191                                         .-.....-.-.-.--.---.--.  7577202</w:t>
      </w:r>
    </w:p>
    <w:p>
      <w:r>
        <w:rPr>
          <w:rFonts w:ascii="Consolas" w:hAnsi="Consolas"/>
          <w:sz w:val="18"/>
        </w:rPr>
        <w:t>NC_047050.1     10058450                                       ..-.....-.-.-.--.---.--.  10058462</w:t>
      </w:r>
    </w:p>
    <w:p>
      <w:r>
        <w:rPr>
          <w:rFonts w:ascii="Consolas" w:hAnsi="Consolas"/>
          <w:sz w:val="18"/>
        </w:rPr>
        <w:t>NC_047050.1     14605736                                       ..-.....-.-.-.--.---.--.  14605724</w:t>
      </w:r>
    </w:p>
    <w:p>
      <w:r>
        <w:rPr>
          <w:rFonts w:ascii="Consolas" w:hAnsi="Consolas"/>
          <w:sz w:val="18"/>
        </w:rPr>
        <w:t>NC_047050.1     20110228                                       ..-.....-.-.-.--.---.--.  20110240</w:t>
      </w:r>
    </w:p>
    <w:p>
      <w:r>
        <w:rPr>
          <w:rFonts w:ascii="Consolas" w:hAnsi="Consolas"/>
          <w:sz w:val="18"/>
        </w:rPr>
        <w:t>NC_047050.1     20110232                                       ..-.....-.-.-.--.---.--.  20110244</w:t>
      </w:r>
    </w:p>
    <w:p>
      <w:r>
        <w:rPr>
          <w:rFonts w:ascii="Consolas" w:hAnsi="Consolas"/>
          <w:sz w:val="18"/>
        </w:rPr>
        <w:t>NC_047050.1     21124621                                       ..-.....-.-.-.--.---.--.  21124633</w:t>
      </w:r>
    </w:p>
    <w:p>
      <w:r>
        <w:rPr>
          <w:rFonts w:ascii="Consolas" w:hAnsi="Consolas"/>
          <w:sz w:val="18"/>
        </w:rPr>
        <w:t>NC_047050.1     23042078                                       ..-.....-.-.-.--.---.--.  23042090</w:t>
      </w:r>
    </w:p>
    <w:p>
      <w:r>
        <w:rPr>
          <w:rFonts w:ascii="Consolas" w:hAnsi="Consolas"/>
          <w:sz w:val="18"/>
        </w:rPr>
        <w:t>NC_047050.1     23161637                                       ..-.....-.-.-.--.---.--.  23161625</w:t>
      </w:r>
    </w:p>
    <w:p>
      <w:r>
        <w:rPr>
          <w:rFonts w:ascii="Consolas" w:hAnsi="Consolas"/>
          <w:sz w:val="18"/>
        </w:rPr>
        <w:t>NC_047050.1     23161641                                       ..-.....-.-.-.--.---.--.  23161629</w:t>
      </w:r>
    </w:p>
    <w:p>
      <w:r>
        <w:rPr>
          <w:rFonts w:ascii="Consolas" w:hAnsi="Consolas"/>
          <w:sz w:val="18"/>
        </w:rPr>
        <w:t>NC_047050.1     29266975                                       ..-.....-.-.-.--.---.--.  29266963</w:t>
      </w:r>
    </w:p>
    <w:p>
      <w:r>
        <w:rPr>
          <w:rFonts w:ascii="Consolas" w:hAnsi="Consolas"/>
          <w:sz w:val="18"/>
        </w:rPr>
        <w:t>NC_047050.1     30619075                                       ..-.....-.-.-.--.---.--.  30619087</w:t>
      </w:r>
    </w:p>
    <w:p>
      <w:r>
        <w:rPr>
          <w:rFonts w:ascii="Consolas" w:hAnsi="Consolas"/>
          <w:sz w:val="18"/>
        </w:rPr>
        <w:t>NC_047050.1     30619079                                       ..-.....-.-.-.--.---.--.  30619091</w:t>
      </w:r>
    </w:p>
    <w:p>
      <w:r>
        <w:rPr>
          <w:rFonts w:ascii="Consolas" w:hAnsi="Consolas"/>
          <w:sz w:val="18"/>
        </w:rPr>
        <w:t>NC_047050.1     30619083                                       ..-.....-.-.-.--.---.--.  30619095</w:t>
      </w:r>
    </w:p>
    <w:p>
      <w:r>
        <w:rPr>
          <w:rFonts w:ascii="Consolas" w:hAnsi="Consolas"/>
          <w:sz w:val="18"/>
        </w:rPr>
        <w:t>NC_047050.1     31303325                                       ..-.....-.-.-.--.---.--.  31303313</w:t>
      </w:r>
    </w:p>
    <w:p>
      <w:r>
        <w:rPr>
          <w:rFonts w:ascii="Consolas" w:hAnsi="Consolas"/>
          <w:sz w:val="18"/>
        </w:rPr>
        <w:t>NC_047050.1     31319684                                       ..-.....-.-.-.--.---.--.  31319696</w:t>
      </w:r>
    </w:p>
    <w:p>
      <w:r>
        <w:rPr>
          <w:rFonts w:ascii="Consolas" w:hAnsi="Consolas"/>
          <w:sz w:val="18"/>
        </w:rPr>
        <w:t>NC_047050.1     31319688                                       ..-.....-.-.-.--.---.--.  31319700</w:t>
      </w:r>
    </w:p>
    <w:p>
      <w:r>
        <w:rPr>
          <w:rFonts w:ascii="Consolas" w:hAnsi="Consolas"/>
          <w:sz w:val="18"/>
        </w:rPr>
        <w:t>NC_047050.1     31319692                                       ..-.....-.-.-.--.---.--.  31319704</w:t>
      </w:r>
    </w:p>
    <w:p>
      <w:r>
        <w:rPr>
          <w:rFonts w:ascii="Consolas" w:hAnsi="Consolas"/>
          <w:sz w:val="18"/>
        </w:rPr>
        <w:t>NC_047050.1     31976430                                       ..-.....-.-.-.--.---.--.  31976442</w:t>
      </w:r>
    </w:p>
    <w:p>
      <w:r>
        <w:rPr>
          <w:rFonts w:ascii="Consolas" w:hAnsi="Consolas"/>
          <w:sz w:val="18"/>
        </w:rPr>
        <w:t>NC_047050.1     33490866                                       ..-.....-.-.-.--.---.--.  33490878</w:t>
      </w:r>
    </w:p>
    <w:p>
      <w:r>
        <w:rPr>
          <w:rFonts w:ascii="Consolas" w:hAnsi="Consolas"/>
          <w:sz w:val="18"/>
        </w:rPr>
        <w:t>NC_047050.1     33490870                                       ..-.....-.-.-.--.---.--.  33490882</w:t>
      </w:r>
    </w:p>
    <w:p>
      <w:r>
        <w:rPr>
          <w:rFonts w:ascii="Consolas" w:hAnsi="Consolas"/>
          <w:sz w:val="18"/>
        </w:rPr>
        <w:t>NC_047050.1     36311241                                       ..-.....-.-.-.--.---.--.  36311253</w:t>
      </w:r>
    </w:p>
    <w:p>
      <w:r>
        <w:rPr>
          <w:rFonts w:ascii="Consolas" w:hAnsi="Consolas"/>
          <w:sz w:val="18"/>
        </w:rPr>
        <w:t>NC_047050.1     36311245                                       ..-.....-.-.-.--.---.--.  36311257</w:t>
      </w:r>
    </w:p>
    <w:p>
      <w:r>
        <w:rPr>
          <w:rFonts w:ascii="Consolas" w:hAnsi="Consolas"/>
          <w:sz w:val="18"/>
        </w:rPr>
        <w:t>NC_047050.1     36311249                                       ..-.....-.-.-.--.---.--.  36311261</w:t>
      </w:r>
    </w:p>
    <w:p>
      <w:r>
        <w:rPr>
          <w:rFonts w:ascii="Consolas" w:hAnsi="Consolas"/>
          <w:sz w:val="18"/>
        </w:rPr>
        <w:t>NC_047050.1     39186593                                       ..-.....-.-.-.--.---.--.  39186605</w:t>
      </w:r>
    </w:p>
    <w:p>
      <w:r>
        <w:rPr>
          <w:rFonts w:ascii="Consolas" w:hAnsi="Consolas"/>
          <w:sz w:val="18"/>
        </w:rPr>
        <w:t>NC_047050.1     40631592                                       ..-.....-.-.-.--.---.--.  40631604</w:t>
      </w:r>
    </w:p>
    <w:p>
      <w:r>
        <w:rPr>
          <w:rFonts w:ascii="Consolas" w:hAnsi="Consolas"/>
          <w:sz w:val="18"/>
        </w:rPr>
        <w:t>NC_047050.1     40631596                                       ..-.....-.-.-.--.---.--.  40631608</w:t>
      </w:r>
    </w:p>
    <w:p>
      <w:r>
        <w:rPr>
          <w:rFonts w:ascii="Consolas" w:hAnsi="Consolas"/>
          <w:sz w:val="18"/>
        </w:rPr>
        <w:t>NC_047050.1     40631600                                       ..-.....-.-.-.--.---.--.  40631612</w:t>
      </w:r>
    </w:p>
    <w:p>
      <w:r>
        <w:rPr>
          <w:rFonts w:ascii="Consolas" w:hAnsi="Consolas"/>
          <w:sz w:val="18"/>
        </w:rPr>
        <w:t>NC_047050.1     42362554                                       ..-.....-.-.-.--.---.--.  42362566</w:t>
      </w:r>
    </w:p>
    <w:p>
      <w:r>
        <w:rPr>
          <w:rFonts w:ascii="Consolas" w:hAnsi="Consolas"/>
          <w:sz w:val="18"/>
        </w:rPr>
        <w:t>NC_047050.1     42362558                                       ..-.....-.-.-.--.---.--.  42362570</w:t>
      </w:r>
    </w:p>
    <w:p>
      <w:r>
        <w:rPr>
          <w:rFonts w:ascii="Consolas" w:hAnsi="Consolas"/>
          <w:sz w:val="18"/>
        </w:rPr>
        <w:t>NC_047050.1     42362562                                       ..-.....-.-.-.--.---.--.  42362574</w:t>
      </w:r>
    </w:p>
    <w:p>
      <w:r>
        <w:rPr>
          <w:rFonts w:ascii="Consolas" w:hAnsi="Consolas"/>
          <w:sz w:val="18"/>
        </w:rPr>
        <w:t>NC_047050.1     44791015                                       ..-.....-.-.-.--.---.--.  44791003</w:t>
      </w:r>
    </w:p>
    <w:p>
      <w:r>
        <w:rPr>
          <w:rFonts w:ascii="Consolas" w:hAnsi="Consolas"/>
          <w:sz w:val="18"/>
        </w:rPr>
        <w:t>NC_047050.1     51668391                                       ..-.....-.-.-.--.---.--.  51668403</w:t>
      </w:r>
    </w:p>
    <w:p>
      <w:r>
        <w:rPr>
          <w:rFonts w:ascii="Consolas" w:hAnsi="Consolas"/>
          <w:sz w:val="18"/>
        </w:rPr>
        <w:t>NC_047050.1     51668395                                       ..-.....-.-.-.--.---.--.  51668407</w:t>
      </w:r>
    </w:p>
    <w:p>
      <w:r>
        <w:rPr>
          <w:rFonts w:ascii="Consolas" w:hAnsi="Consolas"/>
          <w:sz w:val="18"/>
        </w:rPr>
        <w:t>NC_047050.1     60700239                                       ..-.....-.-.-.--.---.--.  60700227</w:t>
      </w:r>
    </w:p>
    <w:p>
      <w:r>
        <w:rPr>
          <w:rFonts w:ascii="Consolas" w:hAnsi="Consolas"/>
          <w:sz w:val="18"/>
        </w:rPr>
        <w:t>NC_047050.1     62344205                                       ..-.....-.-.-.--.---.--.  62344217</w:t>
      </w:r>
    </w:p>
    <w:p>
      <w:r>
        <w:rPr>
          <w:rFonts w:ascii="Consolas" w:hAnsi="Consolas"/>
          <w:sz w:val="18"/>
        </w:rPr>
        <w:t>NC_047050.1     62344209                                       ..-.....-.-.-.--.---.--.  62344221</w:t>
      </w:r>
    </w:p>
    <w:p>
      <w:r>
        <w:rPr>
          <w:rFonts w:ascii="Consolas" w:hAnsi="Consolas"/>
          <w:sz w:val="18"/>
        </w:rPr>
        <w:t>NC_047050.1     64491939                                       ..-.....-.-.-.--.---.--.  64491951</w:t>
      </w:r>
    </w:p>
    <w:p>
      <w:r>
        <w:rPr>
          <w:rFonts w:ascii="Consolas" w:hAnsi="Consolas"/>
          <w:sz w:val="18"/>
        </w:rPr>
        <w:t>NC_047050.1     65453585                                        .-.....-.-.-.--.---.--.  65453574</w:t>
      </w:r>
    </w:p>
    <w:p>
      <w:r>
        <w:rPr>
          <w:rFonts w:ascii="Consolas" w:hAnsi="Consolas"/>
          <w:sz w:val="18"/>
        </w:rPr>
        <w:t>NC_047050.1     69304565                                       ..-.....-.-.-.--.---.--.  69304577</w:t>
      </w:r>
    </w:p>
    <w:p>
      <w:r>
        <w:rPr>
          <w:rFonts w:ascii="Consolas" w:hAnsi="Consolas"/>
          <w:sz w:val="18"/>
        </w:rPr>
        <w:t>NC_047050.1     69304569                                       ..-.....-.-.-.--.---.--.  69304581</w:t>
      </w:r>
    </w:p>
    <w:p>
      <w:r>
        <w:rPr>
          <w:rFonts w:ascii="Consolas" w:hAnsi="Consolas"/>
          <w:sz w:val="18"/>
        </w:rPr>
        <w:t>NC_047050.1     69304573                                       ..-.....-.-.-.--.---.--.  69304585</w:t>
      </w:r>
    </w:p>
    <w:p>
      <w:r>
        <w:rPr>
          <w:rFonts w:ascii="Consolas" w:hAnsi="Consolas"/>
          <w:sz w:val="18"/>
        </w:rPr>
        <w:t>NC_047050.1     69304577                                       ..-.....-.-.-.--.---.--.  69304589</w:t>
      </w:r>
    </w:p>
    <w:p>
      <w:r>
        <w:rPr>
          <w:rFonts w:ascii="Consolas" w:hAnsi="Consolas"/>
          <w:sz w:val="18"/>
        </w:rPr>
        <w:t>NC_047050.1     73910788                                       ..-.....-.-.-.--.---.--.  73910800</w:t>
      </w:r>
    </w:p>
    <w:p>
      <w:r>
        <w:rPr>
          <w:rFonts w:ascii="Consolas" w:hAnsi="Consolas"/>
          <w:sz w:val="18"/>
        </w:rPr>
        <w:t>NC_047050.1     73910792                                       ..-.....-.-.-.--.---.--.  73910804</w:t>
      </w:r>
    </w:p>
    <w:p>
      <w:r>
        <w:rPr>
          <w:rFonts w:ascii="Consolas" w:hAnsi="Consolas"/>
          <w:sz w:val="18"/>
        </w:rPr>
        <w:t>NC_047050.1     75508839                                       ..-.....-.-.-.--.---.--.  75508827</w:t>
      </w:r>
    </w:p>
    <w:p>
      <w:r>
        <w:rPr>
          <w:rFonts w:ascii="Consolas" w:hAnsi="Consolas"/>
          <w:sz w:val="18"/>
        </w:rPr>
        <w:t>NC_047050.1     75508843                                       ..-.....-.-.-.--.---.--.  75508831</w:t>
      </w:r>
    </w:p>
    <w:p>
      <w:r>
        <w:rPr>
          <w:rFonts w:ascii="Consolas" w:hAnsi="Consolas"/>
          <w:sz w:val="18"/>
        </w:rPr>
        <w:t>NC_047050.1     75508847                                       ..-.....-.-.-.--.---.--.  75508835</w:t>
      </w:r>
    </w:p>
    <w:p>
      <w:r>
        <w:rPr>
          <w:rFonts w:ascii="Consolas" w:hAnsi="Consolas"/>
          <w:sz w:val="18"/>
        </w:rPr>
        <w:t>NC_047050.1     78201921                                       ..-.....-.-.-.--.---.--.  78201933</w:t>
      </w:r>
    </w:p>
    <w:p>
      <w:r>
        <w:rPr>
          <w:rFonts w:ascii="Consolas" w:hAnsi="Consolas"/>
          <w:sz w:val="18"/>
        </w:rPr>
        <w:t>NC_047050.1     78201925                                       ..-.....-.-.-.--.---.--.  78201937</w:t>
      </w:r>
    </w:p>
    <w:p>
      <w:r>
        <w:rPr>
          <w:rFonts w:ascii="Consolas" w:hAnsi="Consolas"/>
          <w:sz w:val="18"/>
        </w:rPr>
        <w:t>NC_047050.1     78201929                                       ..-.....-.-.-.--.---.--.  78201941</w:t>
      </w:r>
    </w:p>
    <w:p>
      <w:r>
        <w:rPr>
          <w:rFonts w:ascii="Consolas" w:hAnsi="Consolas"/>
          <w:sz w:val="18"/>
        </w:rPr>
        <w:t>NC_047050.1     78201933                                       ..-.....-.-.-.--.---.--.  78201945</w:t>
      </w:r>
    </w:p>
    <w:p>
      <w:r>
        <w:rPr>
          <w:rFonts w:ascii="Consolas" w:hAnsi="Consolas"/>
          <w:sz w:val="18"/>
        </w:rPr>
        <w:t>NC_047050.1     26115022                                        .-.....-.-.-.--.---.--C  26115011</w:t>
      </w:r>
    </w:p>
    <w:p>
      <w:r>
        <w:rPr>
          <w:rFonts w:ascii="Consolas" w:hAnsi="Consolas"/>
          <w:sz w:val="18"/>
        </w:rPr>
        <w:t>NC_047050.1     42289924                                       ..-.....-.-.-.--.---.--.  42289936</w:t>
      </w:r>
    </w:p>
    <w:p>
      <w:r>
        <w:rPr>
          <w:rFonts w:ascii="Consolas" w:hAnsi="Consolas"/>
          <w:sz w:val="18"/>
        </w:rPr>
        <w:t>NC_047050.1     56965788                                        .-.....-.-.-.--.---.--.  56965799</w:t>
      </w:r>
    </w:p>
    <w:p>
      <w:r>
        <w:rPr>
          <w:rFonts w:ascii="Consolas" w:hAnsi="Consolas"/>
          <w:sz w:val="18"/>
        </w:rPr>
        <w:t>NC_047050.1     78131357                                       ..-.....-.-.-.--.---.--.  78131369</w:t>
      </w:r>
    </w:p>
    <w:p>
      <w:r>
        <w:rPr>
          <w:rFonts w:ascii="Consolas" w:hAnsi="Consolas"/>
          <w:sz w:val="18"/>
        </w:rPr>
        <w:t>NC_047050.1     78131361                                       ..-.....-.-.-.--.---.--.  78131373</w:t>
      </w:r>
    </w:p>
    <w:p>
      <w:r>
        <w:rPr>
          <w:rFonts w:ascii="Consolas" w:hAnsi="Consolas"/>
          <w:sz w:val="18"/>
        </w:rPr>
        <w:t>NC_047050.1     78131365                                       ..-.....-.-.-.--.---.--.  78131377</w:t>
      </w:r>
    </w:p>
    <w:p>
      <w:r>
        <w:rPr>
          <w:rFonts w:ascii="Consolas" w:hAnsi="Consolas"/>
          <w:sz w:val="18"/>
        </w:rPr>
        <w:t>NC_047050.1     29948014                                        .-.....-.-.-.--.---.--.  29948025</w:t>
      </w:r>
    </w:p>
    <w:p>
      <w:r>
        <w:rPr>
          <w:rFonts w:ascii="Consolas" w:hAnsi="Consolas"/>
          <w:sz w:val="18"/>
        </w:rPr>
        <w:t>NC_047050.1     30606657                                       ..-.....-.-.-.--.---.--.  30606669</w:t>
      </w:r>
    </w:p>
    <w:p>
      <w:r>
        <w:rPr>
          <w:rFonts w:ascii="Consolas" w:hAnsi="Consolas"/>
          <w:sz w:val="18"/>
        </w:rPr>
        <w:t>NC_047050.1     36311229                                       ..-.....-T-A-.--.---.--.  36311241</w:t>
      </w:r>
    </w:p>
    <w:p>
      <w:r>
        <w:rPr>
          <w:rFonts w:ascii="Consolas" w:hAnsi="Consolas"/>
          <w:sz w:val="18"/>
        </w:rPr>
        <w:t>NC_047050.1     75707633                                        .-.....-.-.-G--.---.--.  75707622</w:t>
      </w:r>
    </w:p>
    <w:p>
      <w:r>
        <w:rPr>
          <w:rFonts w:ascii="Consolas" w:hAnsi="Consolas"/>
          <w:sz w:val="18"/>
        </w:rPr>
        <w:t>NC_047050.1     15356743                                       ..-.....-.-.-.--.---.--.  15356755</w:t>
      </w:r>
    </w:p>
    <w:p>
      <w:r>
        <w:rPr>
          <w:rFonts w:ascii="Consolas" w:hAnsi="Consolas"/>
          <w:sz w:val="18"/>
        </w:rPr>
        <w:t>NC_047050.1     21413732                                            ...-.-.-.--.---.--.  21413724</w:t>
      </w:r>
    </w:p>
    <w:p>
      <w:r>
        <w:rPr>
          <w:rFonts w:ascii="Consolas" w:hAnsi="Consolas"/>
          <w:sz w:val="18"/>
        </w:rPr>
        <w:t>NC_047050.1     36311238                                        .-.....-.-.-.--.---.--.  36311249</w:t>
      </w:r>
    </w:p>
    <w:p>
      <w:r>
        <w:rPr>
          <w:rFonts w:ascii="Consolas" w:hAnsi="Consolas"/>
          <w:sz w:val="18"/>
        </w:rPr>
        <w:t>NC_047050.1     36591772                                        .-.....-.-.-.--.---.--.  36591761</w:t>
      </w:r>
    </w:p>
    <w:p>
      <w:r>
        <w:rPr>
          <w:rFonts w:ascii="Consolas" w:hAnsi="Consolas"/>
          <w:sz w:val="18"/>
        </w:rPr>
        <w:t>NC_047050.1     37358571                                      ...-.....-.-.-.--.---.--.  37358558</w:t>
      </w:r>
    </w:p>
    <w:p>
      <w:r>
        <w:rPr>
          <w:rFonts w:ascii="Consolas" w:hAnsi="Consolas"/>
          <w:sz w:val="18"/>
        </w:rPr>
        <w:t>NC_047050.1     37842509                                     ....-.....-.-.-.--.---.--.  37842495</w:t>
      </w:r>
    </w:p>
    <w:p>
      <w:r>
        <w:rPr>
          <w:rFonts w:ascii="Consolas" w:hAnsi="Consolas"/>
          <w:sz w:val="18"/>
        </w:rPr>
        <w:t>NC_047050.1     42362566                                       ..-.....-.-.-.--.---.--.  42362578</w:t>
      </w:r>
    </w:p>
    <w:p>
      <w:r>
        <w:rPr>
          <w:rFonts w:ascii="Consolas" w:hAnsi="Consolas"/>
          <w:sz w:val="18"/>
        </w:rPr>
        <w:t>NC_047050.1     45914639                                       ..-.....-.-.-.--.---.--.  45914627</w:t>
      </w:r>
    </w:p>
    <w:p>
      <w:r>
        <w:rPr>
          <w:rFonts w:ascii="Consolas" w:hAnsi="Consolas"/>
          <w:sz w:val="18"/>
        </w:rPr>
        <w:t>NC_047050.1     61009972                                          .....-.-.-.--.---.--.  61009982</w:t>
      </w:r>
    </w:p>
    <w:p>
      <w:r>
        <w:rPr>
          <w:rFonts w:ascii="Consolas" w:hAnsi="Consolas"/>
          <w:sz w:val="18"/>
        </w:rPr>
        <w:t>NC_047050.1     62344202                                        .-.....-.-.-.--.---.--.  62344213</w:t>
      </w:r>
    </w:p>
    <w:p>
      <w:r>
        <w:rPr>
          <w:rFonts w:ascii="Consolas" w:hAnsi="Consolas"/>
          <w:sz w:val="18"/>
        </w:rPr>
        <w:t>NC_047050.1     68164927                                        .-.....-.-.-.--.---.--.  68164938</w:t>
      </w:r>
    </w:p>
    <w:p>
      <w:r>
        <w:rPr>
          <w:rFonts w:ascii="Consolas" w:hAnsi="Consolas"/>
          <w:sz w:val="18"/>
        </w:rPr>
        <w:t>NC_047050.1     69304562                                        .-.....-.-.-.--.---.--.  69304573</w:t>
      </w:r>
    </w:p>
    <w:p>
      <w:r>
        <w:rPr>
          <w:rFonts w:ascii="Consolas" w:hAnsi="Consolas"/>
          <w:sz w:val="18"/>
        </w:rPr>
        <w:t>NC_047050.1     77520940                                       ..-.....-.-.-.--.---.--.  77520928</w:t>
      </w:r>
    </w:p>
    <w:p>
      <w:r>
        <w:rPr>
          <w:rFonts w:ascii="Consolas" w:hAnsi="Consolas"/>
          <w:sz w:val="18"/>
        </w:rPr>
        <w:t>NC_047050.1     14536580                                      ...-.....-.-.-.--.---.--.  14536567</w:t>
      </w:r>
    </w:p>
    <w:p>
      <w:r>
        <w:rPr>
          <w:rFonts w:ascii="Consolas" w:hAnsi="Consolas"/>
          <w:sz w:val="18"/>
        </w:rPr>
        <w:t>NC_047050.1     27454313                                       ..-.....-.-.-.--.---.--.  27454301</w:t>
      </w:r>
    </w:p>
    <w:p>
      <w:r>
        <w:rPr>
          <w:rFonts w:ascii="Consolas" w:hAnsi="Consolas"/>
          <w:sz w:val="18"/>
        </w:rPr>
        <w:t>NC_047050.1     65883510                                       ..-...G.-.-.-.--.---.--.  65883498</w:t>
      </w:r>
    </w:p>
    <w:p>
      <w:r>
        <w:rPr>
          <w:rFonts w:ascii="Consolas" w:hAnsi="Consolas"/>
          <w:sz w:val="18"/>
        </w:rPr>
        <w:t>NC_047050.1     78131354                                        .-.....-.-.-.--.---.--.  78131365</w:t>
      </w:r>
    </w:p>
    <w:p>
      <w:r>
        <w:rPr>
          <w:rFonts w:ascii="Consolas" w:hAnsi="Consolas"/>
          <w:sz w:val="18"/>
        </w:rPr>
        <w:t>NC_047050.1     5233634                                        ..-.....-.-.-.--.---.--.  5233646</w:t>
      </w:r>
    </w:p>
    <w:p>
      <w:r>
        <w:rPr>
          <w:rFonts w:ascii="Consolas" w:hAnsi="Consolas"/>
          <w:sz w:val="18"/>
        </w:rPr>
        <w:t>NC_047050.1     11884157                                           ....-.-.-.--.---.--.  11884148</w:t>
      </w:r>
    </w:p>
    <w:p>
      <w:r>
        <w:rPr>
          <w:rFonts w:ascii="Consolas" w:hAnsi="Consolas"/>
          <w:sz w:val="18"/>
        </w:rPr>
        <w:t>NC_047050.1     23042082                                       ..-.....-.-.-.--.---.--.  23042094</w:t>
      </w:r>
    </w:p>
    <w:p>
      <w:r>
        <w:rPr>
          <w:rFonts w:ascii="Consolas" w:hAnsi="Consolas"/>
          <w:sz w:val="18"/>
        </w:rPr>
        <w:t>NC_047050.1     23161643                                          .....-.-.-.--.---.--.  23161633</w:t>
      </w:r>
    </w:p>
    <w:p>
      <w:r>
        <w:rPr>
          <w:rFonts w:ascii="Consolas" w:hAnsi="Consolas"/>
          <w:sz w:val="18"/>
        </w:rPr>
        <w:t>NC_047050.1     30619073                                          .....-.-.-.--.---.--.  30619083</w:t>
      </w:r>
    </w:p>
    <w:p>
      <w:r>
        <w:rPr>
          <w:rFonts w:ascii="Consolas" w:hAnsi="Consolas"/>
          <w:sz w:val="18"/>
        </w:rPr>
        <w:t>NC_047050.1     31303327                                          .....-.-.-.--.---.--.  31303317</w:t>
      </w:r>
    </w:p>
    <w:p>
      <w:r>
        <w:rPr>
          <w:rFonts w:ascii="Consolas" w:hAnsi="Consolas"/>
          <w:sz w:val="18"/>
        </w:rPr>
        <w:t>NC_047050.1     31319682                                          .....-.-.-.--.---.--.  31319692</w:t>
      </w:r>
    </w:p>
    <w:p>
      <w:r>
        <w:rPr>
          <w:rFonts w:ascii="Consolas" w:hAnsi="Consolas"/>
          <w:sz w:val="18"/>
        </w:rPr>
        <w:t>NC_047050.1     31319696                                       ..-.....-.-.-.--.---.--.  31319708</w:t>
      </w:r>
    </w:p>
    <w:p>
      <w:r>
        <w:rPr>
          <w:rFonts w:ascii="Consolas" w:hAnsi="Consolas"/>
          <w:sz w:val="18"/>
        </w:rPr>
        <w:t>NC_047050.1     31976434                                       ..-.....-.-.-.--.---.--.  31976446</w:t>
      </w:r>
    </w:p>
    <w:p>
      <w:r>
        <w:rPr>
          <w:rFonts w:ascii="Consolas" w:hAnsi="Consolas"/>
          <w:sz w:val="18"/>
        </w:rPr>
        <w:t>NC_047050.1     33490874                                       ..-.....-.-.-.--.---.--.  33490886</w:t>
      </w:r>
    </w:p>
    <w:p>
      <w:r>
        <w:rPr>
          <w:rFonts w:ascii="Consolas" w:hAnsi="Consolas"/>
          <w:sz w:val="18"/>
        </w:rPr>
        <w:t>NC_047050.1     41347024                                       ..-.....-.-.-.--.---.--.  41347036</w:t>
      </w:r>
    </w:p>
    <w:p>
      <w:r>
        <w:rPr>
          <w:rFonts w:ascii="Consolas" w:hAnsi="Consolas"/>
          <w:sz w:val="18"/>
        </w:rPr>
        <w:t>NC_047050.1     44791011                                       ..-.....-.-.-.--.---.--.  44790999</w:t>
      </w:r>
    </w:p>
    <w:p>
      <w:r>
        <w:rPr>
          <w:rFonts w:ascii="Consolas" w:hAnsi="Consolas"/>
          <w:sz w:val="18"/>
        </w:rPr>
        <w:t>NC_047050.1     49551916                                           ....-.-.-.--.---.--.  49551907</w:t>
      </w:r>
    </w:p>
    <w:p>
      <w:r>
        <w:rPr>
          <w:rFonts w:ascii="Consolas" w:hAnsi="Consolas"/>
          <w:sz w:val="18"/>
        </w:rPr>
        <w:t>NC_047050.1     60700235                                       ..-.....-.-.-.--.---.--.  60700223</w:t>
      </w:r>
    </w:p>
    <w:p>
      <w:r>
        <w:rPr>
          <w:rFonts w:ascii="Consolas" w:hAnsi="Consolas"/>
          <w:sz w:val="18"/>
        </w:rPr>
        <w:t>NC_047050.1     60700241                                          .....-.-.-.--.---.--.  60700231</w:t>
      </w:r>
    </w:p>
    <w:p>
      <w:r>
        <w:rPr>
          <w:rFonts w:ascii="Consolas" w:hAnsi="Consolas"/>
          <w:sz w:val="18"/>
        </w:rPr>
        <w:t>NC_047050.1     62344213                                       ..-.....-.-.-.--.---.--.  62344225</w:t>
      </w:r>
    </w:p>
    <w:p>
      <w:r>
        <w:rPr>
          <w:rFonts w:ascii="Consolas" w:hAnsi="Consolas"/>
          <w:sz w:val="18"/>
        </w:rPr>
        <w:t>NC_047050.1     64491943                                       ..-.....-.-.-.--.---.--.  64491955</w:t>
      </w:r>
    </w:p>
    <w:p>
      <w:r>
        <w:rPr>
          <w:rFonts w:ascii="Consolas" w:hAnsi="Consolas"/>
          <w:sz w:val="18"/>
        </w:rPr>
        <w:t>NC_047050.1     66279152                                       ..-.....-.-.-.--.---.--.  66279164</w:t>
      </w:r>
    </w:p>
    <w:p>
      <w:r>
        <w:rPr>
          <w:rFonts w:ascii="Consolas" w:hAnsi="Consolas"/>
          <w:sz w:val="18"/>
        </w:rPr>
        <w:t>NC_047050.1     73910796                                       ..-.....-.-.-.--.---.--.  73910808</w:t>
      </w:r>
    </w:p>
    <w:p>
      <w:r>
        <w:rPr>
          <w:rFonts w:ascii="Consolas" w:hAnsi="Consolas"/>
          <w:sz w:val="18"/>
        </w:rPr>
        <w:t>NC_047050.1     75508835                                       ..-.....-.-.-.--.---.--.  75508823</w:t>
      </w:r>
    </w:p>
    <w:p>
      <w:r>
        <w:rPr>
          <w:rFonts w:ascii="Consolas" w:hAnsi="Consolas"/>
          <w:sz w:val="18"/>
        </w:rPr>
        <w:t>NC_047050.1     9407304                                            ....-.-.-.--.---.--.  9407295</w:t>
      </w:r>
    </w:p>
    <w:p>
      <w:r>
        <w:rPr>
          <w:rFonts w:ascii="Consolas" w:hAnsi="Consolas"/>
          <w:sz w:val="18"/>
        </w:rPr>
        <w:t>NC_047050.1     19342063                                     ....-.....-.-.-.--.---.--.  19342049</w:t>
      </w:r>
    </w:p>
    <w:p>
      <w:r>
        <w:rPr>
          <w:rFonts w:ascii="Consolas" w:hAnsi="Consolas"/>
          <w:sz w:val="18"/>
        </w:rPr>
        <w:t>NC_047050.1     27132289                                       ..-.....-.-.-.--.---.--.  27132277</w:t>
      </w:r>
    </w:p>
    <w:p>
      <w:r>
        <w:rPr>
          <w:rFonts w:ascii="Consolas" w:hAnsi="Consolas"/>
          <w:sz w:val="18"/>
        </w:rPr>
        <w:t>NC_047050.1     28695109                                           ....-.-.-.--.---.--.  28695100</w:t>
      </w:r>
    </w:p>
    <w:p>
      <w:r>
        <w:rPr>
          <w:rFonts w:ascii="Consolas" w:hAnsi="Consolas"/>
          <w:sz w:val="18"/>
        </w:rPr>
        <w:t>NC_047050.1     42289928                                       ..-.....-.-.-.--.---.--.  42289940</w:t>
      </w:r>
    </w:p>
    <w:p>
      <w:r>
        <w:rPr>
          <w:rFonts w:ascii="Consolas" w:hAnsi="Consolas"/>
          <w:sz w:val="18"/>
        </w:rPr>
        <w:t>NC_047050.1     52180662                                           ....-.-.-.--.---.--.  52180653</w:t>
      </w:r>
    </w:p>
    <w:p>
      <w:r>
        <w:rPr>
          <w:rFonts w:ascii="Consolas" w:hAnsi="Consolas"/>
          <w:sz w:val="18"/>
        </w:rPr>
        <w:t>NC_047050.1     62212283                                       ..-.....-.-.-G--.---.--.  62212295</w:t>
      </w:r>
    </w:p>
    <w:p>
      <w:r>
        <w:rPr>
          <w:rFonts w:ascii="Consolas" w:hAnsi="Consolas"/>
          <w:sz w:val="18"/>
        </w:rPr>
        <w:t>NC_047050.1     68400702                                           ....-.-.-.--.---.--.  68400693</w:t>
      </w:r>
    </w:p>
    <w:p>
      <w:r>
        <w:rPr>
          <w:rFonts w:ascii="Consolas" w:hAnsi="Consolas"/>
          <w:sz w:val="18"/>
        </w:rPr>
        <w:t>NC_047050.1     78307899                                           ....-.-.-.--.---.--.  78307908</w:t>
      </w:r>
    </w:p>
    <w:p>
      <w:r>
        <w:rPr>
          <w:rFonts w:ascii="Consolas" w:hAnsi="Consolas"/>
          <w:sz w:val="18"/>
        </w:rPr>
        <w:t>NC_047050.1     3044400                                        ..-.....-.-.-.--.---.--.  3044388</w:t>
      </w:r>
    </w:p>
    <w:p>
      <w:r>
        <w:rPr>
          <w:rFonts w:ascii="Consolas" w:hAnsi="Consolas"/>
          <w:sz w:val="18"/>
        </w:rPr>
        <w:t>NC_047050.1     5233629                                            ....-.-.-.--.---.--.  5233638</w:t>
      </w:r>
    </w:p>
    <w:p>
      <w:r>
        <w:rPr>
          <w:rFonts w:ascii="Consolas" w:hAnsi="Consolas"/>
          <w:sz w:val="18"/>
        </w:rPr>
        <w:t>NC_047050.1     6363308                                       ...-.....-.-.-.--.---.--.  6363321</w:t>
      </w:r>
    </w:p>
    <w:p>
      <w:r>
        <w:rPr>
          <w:rFonts w:ascii="Consolas" w:hAnsi="Consolas"/>
          <w:sz w:val="18"/>
        </w:rPr>
        <w:t>NC_047050.1     6363309                                             ...-.-.-.--.---.--.  6363317</w:t>
      </w:r>
    </w:p>
    <w:p>
      <w:r>
        <w:rPr>
          <w:rFonts w:ascii="Consolas" w:hAnsi="Consolas"/>
          <w:sz w:val="18"/>
        </w:rPr>
        <w:t>NC_047050.1     8888293                                             ...-.-.-.--.---.--.  8888285</w:t>
      </w:r>
    </w:p>
    <w:p>
      <w:r>
        <w:rPr>
          <w:rFonts w:ascii="Consolas" w:hAnsi="Consolas"/>
          <w:sz w:val="18"/>
        </w:rPr>
        <w:t>NC_047050.1     8888294                                       ...-.....-.-.-.--.---.--.  8888281</w:t>
      </w:r>
    </w:p>
    <w:p>
      <w:r>
        <w:rPr>
          <w:rFonts w:ascii="Consolas" w:hAnsi="Consolas"/>
          <w:sz w:val="18"/>
        </w:rPr>
        <w:t>NC_047050.1     12168237                                      ...-.....-.-.-.--.---.--.  12168250</w:t>
      </w:r>
    </w:p>
    <w:p>
      <w:r>
        <w:rPr>
          <w:rFonts w:ascii="Consolas" w:hAnsi="Consolas"/>
          <w:sz w:val="18"/>
        </w:rPr>
        <w:t>NC_047050.1     12168238                                            ...-.-.-.--.---.--.  12168246</w:t>
      </w:r>
    </w:p>
    <w:p>
      <w:r>
        <w:rPr>
          <w:rFonts w:ascii="Consolas" w:hAnsi="Consolas"/>
          <w:sz w:val="18"/>
        </w:rPr>
        <w:t>NC_047050.1     14491386                                      ...-.....-.-.-.--.---.--.  14491399</w:t>
      </w:r>
    </w:p>
    <w:p>
      <w:r>
        <w:rPr>
          <w:rFonts w:ascii="Consolas" w:hAnsi="Consolas"/>
          <w:sz w:val="18"/>
        </w:rPr>
        <w:t>NC_047050.1     14491387                                            ...-.-.-.--.---.--.  14491395</w:t>
      </w:r>
    </w:p>
    <w:p>
      <w:r>
        <w:rPr>
          <w:rFonts w:ascii="Consolas" w:hAnsi="Consolas"/>
          <w:sz w:val="18"/>
        </w:rPr>
        <w:t>NC_047050.1     18322636                                            ...-.-.-.--.---.--.  18322628</w:t>
      </w:r>
    </w:p>
    <w:p>
      <w:r>
        <w:rPr>
          <w:rFonts w:ascii="Consolas" w:hAnsi="Consolas"/>
          <w:sz w:val="18"/>
        </w:rPr>
        <w:t>NC_047050.1     18944346                                            ...-.-.-.--.---.--.  18944338</w:t>
      </w:r>
    </w:p>
    <w:p>
      <w:r>
        <w:rPr>
          <w:rFonts w:ascii="Consolas" w:hAnsi="Consolas"/>
          <w:sz w:val="18"/>
        </w:rPr>
        <w:t>NC_047050.1     18944347                                      ...-.....-.-.-.--.---.--.  18944334</w:t>
      </w:r>
    </w:p>
    <w:p>
      <w:r>
        <w:rPr>
          <w:rFonts w:ascii="Consolas" w:hAnsi="Consolas"/>
          <w:sz w:val="18"/>
        </w:rPr>
        <w:t>NC_047050.1     21124620                                           ....-.-.-.--.---.--.  21124629</w:t>
      </w:r>
    </w:p>
    <w:p>
      <w:r>
        <w:rPr>
          <w:rFonts w:ascii="Consolas" w:hAnsi="Consolas"/>
          <w:sz w:val="18"/>
        </w:rPr>
        <w:t>NC_047050.1     23042077                                           ....-.-.-.--.---.--.  23042086</w:t>
      </w:r>
    </w:p>
    <w:p>
      <w:r>
        <w:rPr>
          <w:rFonts w:ascii="Consolas" w:hAnsi="Consolas"/>
          <w:sz w:val="18"/>
        </w:rPr>
        <w:t>NC_047050.1     37657464                                     ....-.....-.-.-.--.---.--.  37657450</w:t>
      </w:r>
    </w:p>
    <w:p>
      <w:r>
        <w:rPr>
          <w:rFonts w:ascii="Consolas" w:hAnsi="Consolas"/>
          <w:sz w:val="18"/>
        </w:rPr>
        <w:t>NC_047050.1     42289919                                           ....-.-.-.--.---.--.  42289928</w:t>
      </w:r>
    </w:p>
    <w:p>
      <w:r>
        <w:rPr>
          <w:rFonts w:ascii="Consolas" w:hAnsi="Consolas"/>
          <w:sz w:val="18"/>
        </w:rPr>
        <w:t>NC_047050.1     42289920                                       ..-.....-.-.-.--.---.--.  42289932</w:t>
      </w:r>
    </w:p>
    <w:p>
      <w:r>
        <w:rPr>
          <w:rFonts w:ascii="Consolas" w:hAnsi="Consolas"/>
          <w:sz w:val="18"/>
        </w:rPr>
        <w:t>NC_047050.1     42362553                                           ....-.-.-.--.---.--.  42362562</w:t>
      </w:r>
    </w:p>
    <w:p>
      <w:r>
        <w:rPr>
          <w:rFonts w:ascii="Consolas" w:hAnsi="Consolas"/>
          <w:sz w:val="18"/>
        </w:rPr>
        <w:t>NC_047050.1     45914640                                           ....-.-.-.--.---.--.  45914631</w:t>
      </w:r>
    </w:p>
    <w:p>
      <w:r>
        <w:rPr>
          <w:rFonts w:ascii="Consolas" w:hAnsi="Consolas"/>
          <w:sz w:val="18"/>
        </w:rPr>
        <w:t>NC_047050.1     51668390                                           ....-.-.-.--.---.--.  51668399</w:t>
      </w:r>
    </w:p>
    <w:p>
      <w:r>
        <w:rPr>
          <w:rFonts w:ascii="Consolas" w:hAnsi="Consolas"/>
          <w:sz w:val="18"/>
        </w:rPr>
        <w:t>NC_047050.1     53306658                                     ....-.....-.-.-.--.---.--.  53306644</w:t>
      </w:r>
    </w:p>
    <w:p>
      <w:r>
        <w:rPr>
          <w:rFonts w:ascii="Consolas" w:hAnsi="Consolas"/>
          <w:sz w:val="18"/>
        </w:rPr>
        <w:t>NC_047050.1     53312461                                       ..-.....-.-.-.--.---.--.  53312473</w:t>
      </w:r>
    </w:p>
    <w:p>
      <w:r>
        <w:rPr>
          <w:rFonts w:ascii="Consolas" w:hAnsi="Consolas"/>
          <w:sz w:val="18"/>
        </w:rPr>
        <w:t>NC_047050.1     68164930                                       ..-.....-.-.-.--.---.--.  68164942</w:t>
      </w:r>
    </w:p>
    <w:p>
      <w:r>
        <w:rPr>
          <w:rFonts w:ascii="Consolas" w:hAnsi="Consolas"/>
          <w:sz w:val="18"/>
        </w:rPr>
        <w:t>NC_047050.1     69530247                                             ..-.-.-.--.---.--.  69530254</w:t>
      </w:r>
    </w:p>
    <w:p>
      <w:r>
        <w:rPr>
          <w:rFonts w:ascii="Consolas" w:hAnsi="Consolas"/>
          <w:sz w:val="18"/>
        </w:rPr>
        <w:t>NC_047050.1     72965510                                      ...-.....-.-.-.--.---.--.  72965523</w:t>
      </w:r>
    </w:p>
    <w:p>
      <w:r>
        <w:rPr>
          <w:rFonts w:ascii="Consolas" w:hAnsi="Consolas"/>
          <w:sz w:val="18"/>
        </w:rPr>
        <w:t>NC_047050.1     72965511                                            ...-.-.-.--.---.--.  72965519</w:t>
      </w:r>
    </w:p>
    <w:p>
      <w:r>
        <w:rPr>
          <w:rFonts w:ascii="Consolas" w:hAnsi="Consolas"/>
          <w:sz w:val="18"/>
        </w:rPr>
        <w:t>NC_047050.1     4077572                                      ....-.....---.-.--.---.--.  4077585</w:t>
      </w:r>
    </w:p>
    <w:p>
      <w:r>
        <w:rPr>
          <w:rFonts w:ascii="Consolas" w:hAnsi="Consolas"/>
          <w:sz w:val="18"/>
        </w:rPr>
        <w:t>NC_047050.1     27132290                                           ....-.-.-.--.---.--.  27132281</w:t>
      </w:r>
    </w:p>
    <w:p>
      <w:r>
        <w:rPr>
          <w:rFonts w:ascii="Consolas" w:hAnsi="Consolas"/>
          <w:sz w:val="18"/>
        </w:rPr>
        <w:t>NC_047050.1     27598295                                        .-.....-.-.-.--.---.--.  27598306</w:t>
      </w:r>
    </w:p>
    <w:p>
      <w:r>
        <w:rPr>
          <w:rFonts w:ascii="Consolas" w:hAnsi="Consolas"/>
          <w:sz w:val="18"/>
        </w:rPr>
        <w:t>NC_047050.1     31452530                                           ....-.-.-.--.---.--.  31452539</w:t>
      </w:r>
    </w:p>
    <w:p>
      <w:r>
        <w:rPr>
          <w:rFonts w:ascii="Consolas" w:hAnsi="Consolas"/>
          <w:sz w:val="18"/>
        </w:rPr>
        <w:t>NC_047050.1     48644498                                          .....-.-.-.--.---.--.  48644508</w:t>
      </w:r>
    </w:p>
    <w:p>
      <w:r>
        <w:rPr>
          <w:rFonts w:ascii="Consolas" w:hAnsi="Consolas"/>
          <w:sz w:val="18"/>
        </w:rPr>
        <w:t>NC_047050.1     66171479                                    .....-.....-.-.-.--.---.--.  66171494</w:t>
      </w:r>
    </w:p>
    <w:p>
      <w:r>
        <w:rPr>
          <w:rFonts w:ascii="Consolas" w:hAnsi="Consolas"/>
          <w:sz w:val="18"/>
        </w:rPr>
        <w:t>NC_047050.1     72698129                                    .....-.....-.-.-.--.---.--C  72698114</w:t>
      </w:r>
    </w:p>
    <w:p>
      <w:r>
        <w:rPr>
          <w:rFonts w:ascii="Consolas" w:hAnsi="Consolas"/>
          <w:sz w:val="18"/>
        </w:rPr>
        <w:t>NC_047050.1     5296063                                             ...-.-.-.--.---.--.  5296071</w:t>
      </w:r>
    </w:p>
    <w:p>
      <w:r>
        <w:rPr>
          <w:rFonts w:ascii="Consolas" w:hAnsi="Consolas"/>
          <w:sz w:val="18"/>
        </w:rPr>
        <w:t>NC_047050.1     7551884                                        ..-.....-.-.-.--.---.--.  7551896</w:t>
      </w:r>
    </w:p>
    <w:p>
      <w:r>
        <w:rPr>
          <w:rFonts w:ascii="Consolas" w:hAnsi="Consolas"/>
          <w:sz w:val="18"/>
        </w:rPr>
        <w:t>NC_047050.1     7577194                                        ..-.....-.-.-.--.---.--.  7577206</w:t>
      </w:r>
    </w:p>
    <w:p>
      <w:r>
        <w:rPr>
          <w:rFonts w:ascii="Consolas" w:hAnsi="Consolas"/>
          <w:sz w:val="18"/>
        </w:rPr>
        <w:t>NC_047050.1     11884156                                       ..-.....-.-.-.--.---.--.  11884144</w:t>
      </w:r>
    </w:p>
    <w:p>
      <w:r>
        <w:rPr>
          <w:rFonts w:ascii="Consolas" w:hAnsi="Consolas"/>
          <w:sz w:val="18"/>
        </w:rPr>
        <w:t>NC_047050.1     18322636                                       ..-.....-.-.-.--.---.--.  18322624</w:t>
      </w:r>
    </w:p>
    <w:p>
      <w:r>
        <w:rPr>
          <w:rFonts w:ascii="Consolas" w:hAnsi="Consolas"/>
          <w:sz w:val="18"/>
        </w:rPr>
        <w:t>NC_047050.1     20479303                                            ...-.-.-.--.---.--.  20479311</w:t>
      </w:r>
    </w:p>
    <w:p>
      <w:r>
        <w:rPr>
          <w:rFonts w:ascii="Consolas" w:hAnsi="Consolas"/>
          <w:sz w:val="18"/>
        </w:rPr>
        <w:t>NC_047050.1     21413732                                       ..-.....-.-.-.--.---.--.  21413720</w:t>
      </w:r>
    </w:p>
    <w:p>
      <w:r>
        <w:rPr>
          <w:rFonts w:ascii="Consolas" w:hAnsi="Consolas"/>
          <w:sz w:val="18"/>
        </w:rPr>
        <w:t>NC_047050.1     26533076                                           ....-.-.-.--.---.--.  26533085</w:t>
      </w:r>
    </w:p>
    <w:p>
      <w:r>
        <w:rPr>
          <w:rFonts w:ascii="Consolas" w:hAnsi="Consolas"/>
          <w:sz w:val="18"/>
        </w:rPr>
        <w:t>NC_047050.1     37358570                                            ...-.-.-.--.---.--.  37358562</w:t>
      </w:r>
    </w:p>
    <w:p>
      <w:r>
        <w:rPr>
          <w:rFonts w:ascii="Consolas" w:hAnsi="Consolas"/>
          <w:sz w:val="18"/>
        </w:rPr>
        <w:t>NC_047050.1     37842507                                            ...-.-.-.--.---.--.  37842499</w:t>
      </w:r>
    </w:p>
    <w:p>
      <w:r>
        <w:rPr>
          <w:rFonts w:ascii="Consolas" w:hAnsi="Consolas"/>
          <w:sz w:val="18"/>
        </w:rPr>
        <w:t>NC_047050.1     38177397                                          .....-.-.-.--.---.--.  38177387</w:t>
      </w:r>
    </w:p>
    <w:p>
      <w:r>
        <w:rPr>
          <w:rFonts w:ascii="Consolas" w:hAnsi="Consolas"/>
          <w:sz w:val="18"/>
        </w:rPr>
        <w:t>NC_047050.1     49551915                                       ..-.....-.-.-.--.---.--.  49551903</w:t>
      </w:r>
    </w:p>
    <w:p>
      <w:r>
        <w:rPr>
          <w:rFonts w:ascii="Consolas" w:hAnsi="Consolas"/>
          <w:sz w:val="18"/>
        </w:rPr>
        <w:t>NC_047050.1     61009974                                       ..-.....-.-.-.--.---.--.  61009986</w:t>
      </w:r>
    </w:p>
    <w:p>
      <w:r>
        <w:rPr>
          <w:rFonts w:ascii="Consolas" w:hAnsi="Consolas"/>
          <w:sz w:val="18"/>
        </w:rPr>
        <w:t>NC_047050.1     8818759                                              ..-.-.-.--.---.--.  8818752</w:t>
      </w:r>
    </w:p>
    <w:p>
      <w:r>
        <w:rPr>
          <w:rFonts w:ascii="Consolas" w:hAnsi="Consolas"/>
          <w:sz w:val="18"/>
        </w:rPr>
        <w:t>NC_047050.1     9407303                                        ..-.....-.-.-.--.---.--.  9407291</w:t>
      </w:r>
    </w:p>
    <w:p>
      <w:r>
        <w:rPr>
          <w:rFonts w:ascii="Consolas" w:hAnsi="Consolas"/>
          <w:sz w:val="18"/>
        </w:rPr>
        <w:t>NC_047050.1     14536579                                            ...-.-.-.--.---.--.  14536571</w:t>
      </w:r>
    </w:p>
    <w:p>
      <w:r>
        <w:rPr>
          <w:rFonts w:ascii="Consolas" w:hAnsi="Consolas"/>
          <w:sz w:val="18"/>
        </w:rPr>
        <w:t>NC_047050.1     19342061                                            ...-.-.-.--.---.--.  19342053</w:t>
      </w:r>
    </w:p>
    <w:p>
      <w:r>
        <w:rPr>
          <w:rFonts w:ascii="Consolas" w:hAnsi="Consolas"/>
          <w:sz w:val="18"/>
        </w:rPr>
        <w:t>NC_047050.1     26115019                                       ..-.....-.-C-.--.---.--.  26115007</w:t>
      </w:r>
    </w:p>
    <w:p>
      <w:r>
        <w:rPr>
          <w:rFonts w:ascii="Consolas" w:hAnsi="Consolas"/>
          <w:sz w:val="18"/>
        </w:rPr>
        <w:t>NC_047050.1     27322881                                           ....-.-.-.--.---.--.  27322890</w:t>
      </w:r>
    </w:p>
    <w:p>
      <w:r>
        <w:rPr>
          <w:rFonts w:ascii="Consolas" w:hAnsi="Consolas"/>
          <w:sz w:val="18"/>
        </w:rPr>
        <w:t>NC_047050.1     27454313                                            ...-.-.-.--.---.--.  27454305</w:t>
      </w:r>
    </w:p>
    <w:p>
      <w:r>
        <w:rPr>
          <w:rFonts w:ascii="Consolas" w:hAnsi="Consolas"/>
          <w:sz w:val="18"/>
        </w:rPr>
        <w:t>NC_047050.1     28695108                                       ..-.....-.-.-.--.---.--.  28695096</w:t>
      </w:r>
    </w:p>
    <w:p>
      <w:r>
        <w:rPr>
          <w:rFonts w:ascii="Consolas" w:hAnsi="Consolas"/>
          <w:sz w:val="18"/>
        </w:rPr>
        <w:t>NC_047050.1     45318621                                      ...-.....-.-.-.--.---.--.  45318634</w:t>
      </w:r>
    </w:p>
    <w:p>
      <w:r>
        <w:rPr>
          <w:rFonts w:ascii="Consolas" w:hAnsi="Consolas"/>
          <w:sz w:val="18"/>
        </w:rPr>
        <w:t>NC_047050.1     65883510                                            ...-.-.-G--.---.--.  65883502</w:t>
      </w:r>
    </w:p>
    <w:p>
      <w:r>
        <w:rPr>
          <w:rFonts w:ascii="Consolas" w:hAnsi="Consolas"/>
          <w:sz w:val="18"/>
        </w:rPr>
        <w:t>NC_047050.1     68400701                                       ..-.....-.-.-G--.---.--.  68400689</w:t>
      </w:r>
    </w:p>
    <w:p>
      <w:r>
        <w:rPr>
          <w:rFonts w:ascii="Consolas" w:hAnsi="Consolas"/>
          <w:sz w:val="18"/>
        </w:rPr>
        <w:t>NC_047050.1     78307900                                       ..-.....-.-.-.--.---.--.  78307912</w:t>
      </w:r>
    </w:p>
    <w:p>
      <w:r>
        <w:rPr>
          <w:rFonts w:ascii="Consolas" w:hAnsi="Consolas"/>
          <w:sz w:val="18"/>
        </w:rPr>
        <w:t>NC_047050.1     2316130                                            ....-.-.-.--.---.--.  2316139</w:t>
      </w:r>
    </w:p>
    <w:p>
      <w:r>
        <w:rPr>
          <w:rFonts w:ascii="Consolas" w:hAnsi="Consolas"/>
          <w:sz w:val="18"/>
        </w:rPr>
        <w:t>NC_047050.1     26533077                                       ..-.....-.-.-.--.---.--.  26533089</w:t>
      </w:r>
    </w:p>
    <w:p>
      <w:r>
        <w:rPr>
          <w:rFonts w:ascii="Consolas" w:hAnsi="Consolas"/>
          <w:sz w:val="18"/>
        </w:rPr>
        <w:t>NC_047050.1     37657462                                            ...-.-.-.--.---.--.  37657454</w:t>
      </w:r>
    </w:p>
    <w:p>
      <w:r>
        <w:rPr>
          <w:rFonts w:ascii="Consolas" w:hAnsi="Consolas"/>
          <w:sz w:val="18"/>
        </w:rPr>
        <w:t>NC_047050.1     41362077                                              .-.-.-.--.---.--.  41362071</w:t>
      </w:r>
    </w:p>
    <w:p>
      <w:r>
        <w:rPr>
          <w:rFonts w:ascii="Consolas" w:hAnsi="Consolas"/>
          <w:sz w:val="18"/>
        </w:rPr>
        <w:t>NC_047050.1     45180778                                     ....-.....-.-.-.--.---.--.  45180764</w:t>
      </w:r>
    </w:p>
    <w:p>
      <w:r>
        <w:rPr>
          <w:rFonts w:ascii="Consolas" w:hAnsi="Consolas"/>
          <w:sz w:val="18"/>
        </w:rPr>
        <w:t>NC_047050.1     50303239                                                .-.-.--.---.--.  50303234</w:t>
      </w:r>
    </w:p>
    <w:p>
      <w:r>
        <w:rPr>
          <w:rFonts w:ascii="Consolas" w:hAnsi="Consolas"/>
          <w:sz w:val="18"/>
        </w:rPr>
        <w:t>NC_047050.1     53306656                                            ...-.-.-.--.---.--.  53306648</w:t>
      </w:r>
    </w:p>
    <w:p>
      <w:r>
        <w:rPr>
          <w:rFonts w:ascii="Consolas" w:hAnsi="Consolas"/>
          <w:sz w:val="18"/>
        </w:rPr>
        <w:t>NC_047050.1     55626303                                              .-.-.-.--.---.--.  55626297</w:t>
      </w:r>
    </w:p>
    <w:p>
      <w:r>
        <w:rPr>
          <w:rFonts w:ascii="Consolas" w:hAnsi="Consolas"/>
          <w:sz w:val="18"/>
        </w:rPr>
        <w:t>NC_047050.1     55728972                                           ....-.-.-.--.---.--.  55728981</w:t>
      </w:r>
    </w:p>
    <w:p>
      <w:r>
        <w:rPr>
          <w:rFonts w:ascii="Consolas" w:hAnsi="Consolas"/>
          <w:sz w:val="18"/>
        </w:rPr>
        <w:t>NC_047050.1     62103314                                              .-.-.-.--.---.--.  62103308</w:t>
      </w:r>
    </w:p>
    <w:p>
      <w:r>
        <w:rPr>
          <w:rFonts w:ascii="Consolas" w:hAnsi="Consolas"/>
          <w:sz w:val="18"/>
        </w:rPr>
        <w:t>NC_047050.1     62425490                                      ...-.....-.-.-.--.---.--.  62425503</w:t>
      </w:r>
    </w:p>
    <w:p>
      <w:r>
        <w:rPr>
          <w:rFonts w:ascii="Consolas" w:hAnsi="Consolas"/>
          <w:sz w:val="18"/>
        </w:rPr>
        <w:t>NC_047050.1     69530247                                        .-.....-.-.-.--.---.--.  69530258</w:t>
      </w:r>
    </w:p>
    <w:p>
      <w:r>
        <w:rPr>
          <w:rFonts w:ascii="Consolas" w:hAnsi="Consolas"/>
          <w:sz w:val="18"/>
        </w:rPr>
        <w:t>NC_047050.1     2075494                                                 .-.-.--.---.--.  2075489</w:t>
      </w:r>
    </w:p>
    <w:p>
      <w:r>
        <w:rPr>
          <w:rFonts w:ascii="Consolas" w:hAnsi="Consolas"/>
          <w:sz w:val="18"/>
        </w:rPr>
        <w:t>NC_047050.1     2316131                                        ..-.....-.-.-.--.---.--.  2316143</w:t>
      </w:r>
    </w:p>
    <w:p>
      <w:r>
        <w:rPr>
          <w:rFonts w:ascii="Consolas" w:hAnsi="Consolas"/>
          <w:sz w:val="18"/>
        </w:rPr>
        <w:t>NC_047050.1     2451402                                      ....-.....-.-.-.--.---.--.  2451388</w:t>
      </w:r>
    </w:p>
    <w:p>
      <w:r>
        <w:rPr>
          <w:rFonts w:ascii="Consolas" w:hAnsi="Consolas"/>
          <w:sz w:val="18"/>
        </w:rPr>
        <w:t>NC_047050.1     7321407                                             ...-.-.-.--.---.--.  7321399</w:t>
      </w:r>
    </w:p>
    <w:p>
      <w:r>
        <w:rPr>
          <w:rFonts w:ascii="Consolas" w:hAnsi="Consolas"/>
          <w:sz w:val="18"/>
        </w:rPr>
        <w:t>NC_047050.1     7321407                                        ..-.....-.-.-.--.---.--.  7321395</w:t>
      </w:r>
    </w:p>
    <w:p>
      <w:r>
        <w:rPr>
          <w:rFonts w:ascii="Consolas" w:hAnsi="Consolas"/>
          <w:sz w:val="18"/>
        </w:rPr>
        <w:t>NC_047050.1     19925537                                            ...-.-.-.--.---.--.  19925529</w:t>
      </w:r>
    </w:p>
    <w:p>
      <w:r>
        <w:rPr>
          <w:rFonts w:ascii="Consolas" w:hAnsi="Consolas"/>
          <w:sz w:val="18"/>
        </w:rPr>
        <w:t>NC_047050.1     19925537                                       ..-.....-.-.-.--.---.--.  19925525</w:t>
      </w:r>
    </w:p>
    <w:p>
      <w:r>
        <w:rPr>
          <w:rFonts w:ascii="Consolas" w:hAnsi="Consolas"/>
          <w:sz w:val="18"/>
        </w:rPr>
        <w:t>NC_047050.1     23391926                                     ....-.....-.-.-.--.---.--.  23391940</w:t>
      </w:r>
    </w:p>
    <w:p>
      <w:r>
        <w:rPr>
          <w:rFonts w:ascii="Consolas" w:hAnsi="Consolas"/>
          <w:sz w:val="18"/>
        </w:rPr>
        <w:t>NC_047050.1     37787910                                     ....-.....-.-.-.--.---.--.  37787924</w:t>
      </w:r>
    </w:p>
    <w:p>
      <w:r>
        <w:rPr>
          <w:rFonts w:ascii="Consolas" w:hAnsi="Consolas"/>
          <w:sz w:val="18"/>
        </w:rPr>
        <w:t>NC_047050.1     38177395                                       ..-.....-.-.-.--.---.--.  38177383</w:t>
      </w:r>
    </w:p>
    <w:p>
      <w:r>
        <w:rPr>
          <w:rFonts w:ascii="Consolas" w:hAnsi="Consolas"/>
          <w:sz w:val="18"/>
        </w:rPr>
        <w:t>NC_047050.1     38177397                                              .-.-.-.--.---.--.  38177391</w:t>
      </w:r>
    </w:p>
    <w:p>
      <w:r>
        <w:rPr>
          <w:rFonts w:ascii="Consolas" w:hAnsi="Consolas"/>
          <w:sz w:val="18"/>
        </w:rPr>
        <w:t>NC_047050.1     39391320                                            ...-.-.-.--.---.--.  39391312</w:t>
      </w:r>
    </w:p>
    <w:p>
      <w:r>
        <w:rPr>
          <w:rFonts w:ascii="Consolas" w:hAnsi="Consolas"/>
          <w:sz w:val="18"/>
        </w:rPr>
        <w:t>NC_047050.1     39391320                                       ..-.....-.-.-.--.---.--.  39391308</w:t>
      </w:r>
    </w:p>
    <w:p>
      <w:r>
        <w:rPr>
          <w:rFonts w:ascii="Consolas" w:hAnsi="Consolas"/>
          <w:sz w:val="18"/>
        </w:rPr>
        <w:t>NC_047050.1     41362077                                          .....-.-.-.--.---.--.  41362067</w:t>
      </w:r>
    </w:p>
    <w:p>
      <w:r>
        <w:rPr>
          <w:rFonts w:ascii="Consolas" w:hAnsi="Consolas"/>
          <w:sz w:val="18"/>
        </w:rPr>
        <w:t>NC_047050.1     42501311                                           ....-.-.-.--.---.--.  42501320</w:t>
      </w:r>
    </w:p>
    <w:p>
      <w:r>
        <w:rPr>
          <w:rFonts w:ascii="Consolas" w:hAnsi="Consolas"/>
          <w:sz w:val="18"/>
        </w:rPr>
        <w:t>NC_047050.1     45095412                                     ....-.....-.-.-.--.---.--.  45095426</w:t>
      </w:r>
    </w:p>
    <w:p>
      <w:r>
        <w:rPr>
          <w:rFonts w:ascii="Consolas" w:hAnsi="Consolas"/>
          <w:sz w:val="18"/>
        </w:rPr>
        <w:t>NC_047050.1     54160254                                                  .-.--.---.--.  54160250</w:t>
      </w:r>
    </w:p>
    <w:p>
      <w:r>
        <w:rPr>
          <w:rFonts w:ascii="Consolas" w:hAnsi="Consolas"/>
          <w:sz w:val="18"/>
        </w:rPr>
        <w:t>NC_047050.1     54160256                                     ....-.....-.-.-.--.---.--.  54160242</w:t>
      </w:r>
    </w:p>
    <w:p>
      <w:r>
        <w:rPr>
          <w:rFonts w:ascii="Consolas" w:hAnsi="Consolas"/>
          <w:sz w:val="18"/>
        </w:rPr>
        <w:t>NC_047050.1     55626303                                          .....-.-.-.--.---.--.  55626293</w:t>
      </w:r>
    </w:p>
    <w:p>
      <w:r>
        <w:rPr>
          <w:rFonts w:ascii="Consolas" w:hAnsi="Consolas"/>
          <w:sz w:val="18"/>
        </w:rPr>
        <w:t>NC_047050.1     55728973                                       ..-.....-.-.-.--.---.--.  55728985</w:t>
      </w:r>
    </w:p>
    <w:p>
      <w:r>
        <w:rPr>
          <w:rFonts w:ascii="Consolas" w:hAnsi="Consolas"/>
          <w:sz w:val="18"/>
        </w:rPr>
        <w:t>NC_047050.1     62103314                                          .....-.-.-.--.---.--.  62103304</w:t>
      </w:r>
    </w:p>
    <w:p>
      <w:r>
        <w:rPr>
          <w:rFonts w:ascii="Consolas" w:hAnsi="Consolas"/>
          <w:sz w:val="18"/>
        </w:rPr>
        <w:t>NC_047050.1     62425491                                            ...-.-.-.--.---.--.  62425499</w:t>
      </w:r>
    </w:p>
    <w:p>
      <w:r>
        <w:rPr>
          <w:rFonts w:ascii="Consolas" w:hAnsi="Consolas"/>
          <w:sz w:val="18"/>
        </w:rPr>
        <w:t>NC_047050.1     72097125                                      ...-.....-.-.-.--.---.--.  72097138</w:t>
      </w:r>
    </w:p>
    <w:p>
      <w:r>
        <w:rPr>
          <w:rFonts w:ascii="Consolas" w:hAnsi="Consolas"/>
          <w:sz w:val="18"/>
        </w:rPr>
        <w:t>NC_047050.1     710853                                            .....-.-.-.--.---.--.  710863</w:t>
      </w:r>
    </w:p>
    <w:p>
      <w:r>
        <w:rPr>
          <w:rFonts w:ascii="Consolas" w:hAnsi="Consolas"/>
          <w:sz w:val="18"/>
        </w:rPr>
        <w:t>NC_047050.1     710853                                                .-.-.-.--.---.--.  710859</w:t>
      </w:r>
    </w:p>
    <w:p>
      <w:r>
        <w:rPr>
          <w:rFonts w:ascii="Consolas" w:hAnsi="Consolas"/>
          <w:sz w:val="18"/>
        </w:rPr>
        <w:t>NC_047050.1     2075494                                            ....-.-.-.--.---.--.  2075485</w:t>
      </w:r>
    </w:p>
    <w:p>
      <w:r>
        <w:rPr>
          <w:rFonts w:ascii="Consolas" w:hAnsi="Consolas"/>
          <w:sz w:val="18"/>
        </w:rPr>
        <w:t>NC_047050.1     2316130                                                 .-.-.--.---.--.  2316135</w:t>
      </w:r>
    </w:p>
    <w:p>
      <w:r>
        <w:rPr>
          <w:rFonts w:ascii="Consolas" w:hAnsi="Consolas"/>
          <w:sz w:val="18"/>
        </w:rPr>
        <w:t>NC_047050.1     2451400                                                   .-.--.---.--.  2451396</w:t>
      </w:r>
    </w:p>
    <w:p>
      <w:r>
        <w:rPr>
          <w:rFonts w:ascii="Consolas" w:hAnsi="Consolas"/>
          <w:sz w:val="18"/>
        </w:rPr>
        <w:t>NC_047050.1     4530303                                                   .-.--.---.--.  4530307</w:t>
      </w:r>
    </w:p>
    <w:p>
      <w:r>
        <w:rPr>
          <w:rFonts w:ascii="Consolas" w:hAnsi="Consolas"/>
          <w:sz w:val="18"/>
        </w:rPr>
        <w:t>NC_047050.1     8944532                                               .-.-.-.--.---.--.  8944526</w:t>
      </w:r>
    </w:p>
    <w:p>
      <w:r>
        <w:rPr>
          <w:rFonts w:ascii="Consolas" w:hAnsi="Consolas"/>
          <w:sz w:val="18"/>
        </w:rPr>
        <w:t>NC_047050.1     8944532                                           .....-.-.-.--.---.--.  8944522</w:t>
      </w:r>
    </w:p>
    <w:p>
      <w:r>
        <w:rPr>
          <w:rFonts w:ascii="Consolas" w:hAnsi="Consolas"/>
          <w:sz w:val="18"/>
        </w:rPr>
        <w:t>NC_047050.1     17105087                                                  .-.--.---.--.  17105091</w:t>
      </w:r>
    </w:p>
    <w:p>
      <w:r>
        <w:rPr>
          <w:rFonts w:ascii="Consolas" w:hAnsi="Consolas"/>
          <w:sz w:val="18"/>
        </w:rPr>
        <w:t>NC_047050.1     21831592                                     ....-.....-.-.-.--.---.--.  21831578</w:t>
      </w:r>
    </w:p>
    <w:p>
      <w:r>
        <w:rPr>
          <w:rFonts w:ascii="Consolas" w:hAnsi="Consolas"/>
          <w:sz w:val="18"/>
        </w:rPr>
        <w:t>NC_047050.1     23391928                                                  .-.--.---.--.  23391932</w:t>
      </w:r>
    </w:p>
    <w:p>
      <w:r>
        <w:rPr>
          <w:rFonts w:ascii="Consolas" w:hAnsi="Consolas"/>
          <w:sz w:val="18"/>
        </w:rPr>
        <w:t>NC_047050.1     23725775                                                  .-.--.---.--.  23725779</w:t>
      </w:r>
    </w:p>
    <w:p>
      <w:r>
        <w:rPr>
          <w:rFonts w:ascii="Consolas" w:hAnsi="Consolas"/>
          <w:sz w:val="18"/>
        </w:rPr>
        <w:t>NC_047050.1     26533076                                                .-.-.--.---.--.  26533081</w:t>
      </w:r>
    </w:p>
    <w:p>
      <w:r>
        <w:rPr>
          <w:rFonts w:ascii="Consolas" w:hAnsi="Consolas"/>
          <w:sz w:val="18"/>
        </w:rPr>
        <w:t>NC_047050.1     37787912                                                  .-.--.---.--.  37787916</w:t>
      </w:r>
    </w:p>
    <w:p>
      <w:r>
        <w:rPr>
          <w:rFonts w:ascii="Consolas" w:hAnsi="Consolas"/>
          <w:sz w:val="18"/>
        </w:rPr>
        <w:t>NC_047050.1     40112665                                    .....-.....-.-.-.--.---.--.  40112680</w:t>
      </w:r>
    </w:p>
    <w:p>
      <w:r>
        <w:rPr>
          <w:rFonts w:ascii="Consolas" w:hAnsi="Consolas"/>
          <w:sz w:val="18"/>
        </w:rPr>
        <w:t>NC_047050.1     42501311                                                .-.-.--.---.--.  42501316</w:t>
      </w:r>
    </w:p>
    <w:p>
      <w:r>
        <w:rPr>
          <w:rFonts w:ascii="Consolas" w:hAnsi="Consolas"/>
          <w:sz w:val="18"/>
        </w:rPr>
        <w:t>NC_047050.1     42501312                                       ..-.....-.-.-.--.---.--.  42501324</w:t>
      </w:r>
    </w:p>
    <w:p>
      <w:r>
        <w:rPr>
          <w:rFonts w:ascii="Consolas" w:hAnsi="Consolas"/>
          <w:sz w:val="18"/>
        </w:rPr>
        <w:t>NC_047050.1     43202034                                      ...-.....-.-.-.--.---.--.  43202047</w:t>
      </w:r>
    </w:p>
    <w:p>
      <w:r>
        <w:rPr>
          <w:rFonts w:ascii="Consolas" w:hAnsi="Consolas"/>
          <w:sz w:val="18"/>
        </w:rPr>
        <w:t>NC_047050.1     43202035                                                  .-.--.---.--.  43202039</w:t>
      </w:r>
    </w:p>
    <w:p>
      <w:r>
        <w:rPr>
          <w:rFonts w:ascii="Consolas" w:hAnsi="Consolas"/>
          <w:sz w:val="18"/>
        </w:rPr>
        <w:t>NC_047050.1     44195371                                       ..-.....-.-.-.--.---.--.  44195383</w:t>
      </w:r>
    </w:p>
    <w:p>
      <w:r>
        <w:rPr>
          <w:rFonts w:ascii="Consolas" w:hAnsi="Consolas"/>
          <w:sz w:val="18"/>
        </w:rPr>
        <w:t>NC_047050.1     44195371                                            ...-.-.-.--.---.--.  44195379</w:t>
      </w:r>
    </w:p>
    <w:p>
      <w:r>
        <w:rPr>
          <w:rFonts w:ascii="Consolas" w:hAnsi="Consolas"/>
          <w:sz w:val="18"/>
        </w:rPr>
        <w:t>NC_047050.1     44484464                                     ....-.....-.-.-.--.---.--.  44484478</w:t>
      </w:r>
    </w:p>
    <w:p>
      <w:r>
        <w:rPr>
          <w:rFonts w:ascii="Consolas" w:hAnsi="Consolas"/>
          <w:sz w:val="18"/>
        </w:rPr>
        <w:t>NC_047050.1     45095414                                                  .-.--.---.--.  45095418</w:t>
      </w:r>
    </w:p>
    <w:p>
      <w:r>
        <w:rPr>
          <w:rFonts w:ascii="Consolas" w:hAnsi="Consolas"/>
          <w:sz w:val="18"/>
        </w:rPr>
        <w:t>NC_047050.1     45180776                                            ...-.-.-.--.---.--.  45180768</w:t>
      </w:r>
    </w:p>
    <w:p>
      <w:r>
        <w:rPr>
          <w:rFonts w:ascii="Consolas" w:hAnsi="Consolas"/>
          <w:sz w:val="18"/>
        </w:rPr>
        <w:t>NC_047050.1     50303239                                           ....-.-.-.--.---.--.  50303230</w:t>
      </w:r>
    </w:p>
    <w:p>
      <w:r>
        <w:rPr>
          <w:rFonts w:ascii="Consolas" w:hAnsi="Consolas"/>
          <w:sz w:val="18"/>
        </w:rPr>
        <w:t>NC_047050.1     53818133                                                  .-.--.---.--.  53818129</w:t>
      </w:r>
    </w:p>
    <w:p>
      <w:r>
        <w:rPr>
          <w:rFonts w:ascii="Consolas" w:hAnsi="Consolas"/>
          <w:sz w:val="18"/>
        </w:rPr>
        <w:t>NC_047050.1     53818134                                      ...-.....-.-.-.--.---.--.  53818121</w:t>
      </w:r>
    </w:p>
    <w:p>
      <w:r>
        <w:rPr>
          <w:rFonts w:ascii="Consolas" w:hAnsi="Consolas"/>
          <w:sz w:val="18"/>
        </w:rPr>
        <w:t>NC_047050.1     55728972                                                .-.-.--.---.--.  55728977</w:t>
      </w:r>
    </w:p>
    <w:p>
      <w:r>
        <w:rPr>
          <w:rFonts w:ascii="Consolas" w:hAnsi="Consolas"/>
          <w:sz w:val="18"/>
        </w:rPr>
        <w:t>NC_047050.1     62165356                                                  .-.--.---.--.  62165360</w:t>
      </w:r>
    </w:p>
    <w:p>
      <w:r>
        <w:rPr>
          <w:rFonts w:ascii="Consolas" w:hAnsi="Consolas"/>
          <w:sz w:val="18"/>
        </w:rPr>
        <w:t>NC_047050.1     62468920                                                    .--.---.--.  62468917</w:t>
      </w:r>
    </w:p>
    <w:p>
      <w:r>
        <w:rPr>
          <w:rFonts w:ascii="Consolas" w:hAnsi="Consolas"/>
          <w:sz w:val="18"/>
        </w:rPr>
        <w:t>NC_047050.1     68410449                                                    .--.---.--.  68410452</w:t>
      </w:r>
    </w:p>
    <w:p>
      <w:r>
        <w:rPr>
          <w:rFonts w:ascii="Consolas" w:hAnsi="Consolas"/>
          <w:sz w:val="18"/>
        </w:rPr>
        <w:t>NC_047050.1     71507891                                        .-.....-.-.-.--.---.--.  71507902</w:t>
      </w:r>
    </w:p>
    <w:p>
      <w:r>
        <w:rPr>
          <w:rFonts w:ascii="Consolas" w:hAnsi="Consolas"/>
          <w:sz w:val="18"/>
        </w:rPr>
        <w:t>NC_047050.1     71507891                                             ..-.-.-.--.---.--.  71507898</w:t>
      </w:r>
    </w:p>
    <w:p>
      <w:r>
        <w:rPr>
          <w:rFonts w:ascii="Consolas" w:hAnsi="Consolas"/>
          <w:sz w:val="18"/>
        </w:rPr>
        <w:t>NC_047050.1     72097126                                            ...-.-.-.--.---.--.  72097134</w:t>
      </w:r>
    </w:p>
    <w:p>
      <w:r>
        <w:rPr>
          <w:rFonts w:ascii="Consolas" w:hAnsi="Consolas"/>
          <w:sz w:val="18"/>
        </w:rPr>
        <w:t>NC_047050.1     77055652                                                  .-.--.---.--.  77055648</w:t>
      </w:r>
    </w:p>
    <w:p>
      <w:r>
        <w:rPr>
          <w:rFonts w:ascii="Consolas" w:hAnsi="Consolas"/>
          <w:sz w:val="18"/>
        </w:rPr>
        <w:t>NC_047050.1     77055653                                      ...-.....-.-.-.--.---.--.  77055640</w:t>
      </w:r>
    </w:p>
    <w:p>
      <w:r>
        <w:rPr>
          <w:rFonts w:ascii="Consolas" w:hAnsi="Consolas"/>
          <w:sz w:val="18"/>
        </w:rPr>
        <w:t>NC_047050.1     78161989                                            ...-.-.-.--.---.--.  78161981</w:t>
      </w:r>
    </w:p>
    <w:p>
      <w:r>
        <w:rPr>
          <w:rFonts w:ascii="Consolas" w:hAnsi="Consolas"/>
          <w:sz w:val="18"/>
        </w:rPr>
        <w:t>NC_047050.1     78161989                                       ..-.....-.-.-.--.---.--.  78161977</w:t>
      </w:r>
    </w:p>
    <w:p>
      <w:r>
        <w:rPr>
          <w:rFonts w:ascii="Consolas" w:hAnsi="Consolas"/>
          <w:sz w:val="18"/>
        </w:rPr>
        <w:t>NC_047050.1     1539880                                                     .--.---.--.  1539877</w:t>
      </w:r>
    </w:p>
    <w:p>
      <w:r>
        <w:rPr>
          <w:rFonts w:ascii="Consolas" w:hAnsi="Consolas"/>
          <w:sz w:val="18"/>
        </w:rPr>
        <w:t>NC_047050.1     1912779                                    ......-.....-.-.-.--.---.--.  1912795</w:t>
      </w:r>
    </w:p>
    <w:p>
      <w:r>
        <w:rPr>
          <w:rFonts w:ascii="Consolas" w:hAnsi="Consolas"/>
          <w:sz w:val="18"/>
        </w:rPr>
        <w:t>NC_047050.1     2075493                                        ..-.....-.-.-.--.---.--.  2075481</w:t>
      </w:r>
    </w:p>
    <w:p>
      <w:r>
        <w:rPr>
          <w:rFonts w:ascii="Consolas" w:hAnsi="Consolas"/>
          <w:sz w:val="18"/>
        </w:rPr>
        <w:t>NC_047050.1     2344259                                              ..-.-.-.--.---.--.  2344252</w:t>
      </w:r>
    </w:p>
    <w:p>
      <w:r>
        <w:rPr>
          <w:rFonts w:ascii="Consolas" w:hAnsi="Consolas"/>
          <w:sz w:val="18"/>
        </w:rPr>
        <w:t>NC_047050.1     2344259                                         .-.....-.-.-.--.---.--.  2344248</w:t>
      </w:r>
    </w:p>
    <w:p>
      <w:r>
        <w:rPr>
          <w:rFonts w:ascii="Consolas" w:hAnsi="Consolas"/>
          <w:sz w:val="18"/>
        </w:rPr>
        <w:t>NC_047050.1     2451400                                             ...-.-.-.--.---.--.  2451392</w:t>
      </w:r>
    </w:p>
    <w:p>
      <w:r>
        <w:rPr>
          <w:rFonts w:ascii="Consolas" w:hAnsi="Consolas"/>
          <w:sz w:val="18"/>
        </w:rPr>
        <w:t>NC_047050.1     4004012                                    ......-.....-.-.-.--.---.--.  4004028</w:t>
      </w:r>
    </w:p>
    <w:p>
      <w:r>
        <w:rPr>
          <w:rFonts w:ascii="Consolas" w:hAnsi="Consolas"/>
          <w:sz w:val="18"/>
        </w:rPr>
        <w:t>NC_047050.1     4530303                                        ..-.....-.-.-.--.---.--.  4530315</w:t>
      </w:r>
    </w:p>
    <w:p>
      <w:r>
        <w:rPr>
          <w:rFonts w:ascii="Consolas" w:hAnsi="Consolas"/>
          <w:sz w:val="18"/>
        </w:rPr>
        <w:t>NC_047050.1     4530303                                             ...-.-.-.--.---.--.  4530311</w:t>
      </w:r>
    </w:p>
    <w:p>
      <w:r>
        <w:rPr>
          <w:rFonts w:ascii="Consolas" w:hAnsi="Consolas"/>
          <w:sz w:val="18"/>
        </w:rPr>
        <w:t>NC_047050.1     7321407                                                   .-.--.---.--.  7321403</w:t>
      </w:r>
    </w:p>
    <w:p>
      <w:r>
        <w:rPr>
          <w:rFonts w:ascii="Consolas" w:hAnsi="Consolas"/>
          <w:sz w:val="18"/>
        </w:rPr>
        <w:t>NC_047050.1     17105087                                       ..-.....-.-.-.--.---.--.  17105099</w:t>
      </w:r>
    </w:p>
    <w:p>
      <w:r>
        <w:rPr>
          <w:rFonts w:ascii="Consolas" w:hAnsi="Consolas"/>
          <w:sz w:val="18"/>
        </w:rPr>
        <w:t>NC_047050.1     17105087                                            ...-.-.-.--.---.--.  17105095</w:t>
      </w:r>
    </w:p>
    <w:p>
      <w:r>
        <w:rPr>
          <w:rFonts w:ascii="Consolas" w:hAnsi="Consolas"/>
          <w:sz w:val="18"/>
        </w:rPr>
        <w:t>NC_047050.1     17859280                                     ....-.....-.-.-.--.---.--.  17859294</w:t>
      </w:r>
    </w:p>
    <w:p>
      <w:r>
        <w:rPr>
          <w:rFonts w:ascii="Consolas" w:hAnsi="Consolas"/>
          <w:sz w:val="18"/>
        </w:rPr>
        <w:t>NC_047050.1     19925537                                                  .-.--.---.--.  19925533</w:t>
      </w:r>
    </w:p>
    <w:p>
      <w:r>
        <w:rPr>
          <w:rFonts w:ascii="Consolas" w:hAnsi="Consolas"/>
          <w:sz w:val="18"/>
        </w:rPr>
        <w:t>NC_047050.1     22052602                                      ...-.....-.-.-.--.---.--.  22052615</w:t>
      </w:r>
    </w:p>
    <w:p>
      <w:r>
        <w:rPr>
          <w:rFonts w:ascii="Consolas" w:hAnsi="Consolas"/>
          <w:sz w:val="18"/>
        </w:rPr>
        <w:t>NC_047050.1     22062232                                                    .--.---.--.  22062235</w:t>
      </w:r>
    </w:p>
    <w:p>
      <w:r>
        <w:rPr>
          <w:rFonts w:ascii="Consolas" w:hAnsi="Consolas"/>
          <w:sz w:val="18"/>
        </w:rPr>
        <w:t>NC_047050.1     23391928                                            ...-.-.-.--.---.--.  23391936</w:t>
      </w:r>
    </w:p>
    <w:p>
      <w:r>
        <w:rPr>
          <w:rFonts w:ascii="Consolas" w:hAnsi="Consolas"/>
          <w:sz w:val="18"/>
        </w:rPr>
        <w:t>NC_047050.1     23725775                                       ..-.....-.-.-.--.---.--.  23725787</w:t>
      </w:r>
    </w:p>
    <w:p>
      <w:r>
        <w:rPr>
          <w:rFonts w:ascii="Consolas" w:hAnsi="Consolas"/>
          <w:sz w:val="18"/>
        </w:rPr>
        <w:t>NC_047050.1     23725775                                            ...-.-.-.--.---.--.  23725783</w:t>
      </w:r>
    </w:p>
    <w:p>
      <w:r>
        <w:rPr>
          <w:rFonts w:ascii="Consolas" w:hAnsi="Consolas"/>
          <w:sz w:val="18"/>
        </w:rPr>
        <w:t>NC_047050.1     28400818                                             ..-.-.-.--.---.--.  28400811</w:t>
      </w:r>
    </w:p>
    <w:p>
      <w:r>
        <w:rPr>
          <w:rFonts w:ascii="Consolas" w:hAnsi="Consolas"/>
          <w:sz w:val="18"/>
        </w:rPr>
        <w:t>NC_047050.1     28400818                                        .-.....-.-.-.--.---.--.  28400807</w:t>
      </w:r>
    </w:p>
    <w:p>
      <w:r>
        <w:rPr>
          <w:rFonts w:ascii="Consolas" w:hAnsi="Consolas"/>
          <w:sz w:val="18"/>
        </w:rPr>
        <w:t>NC_047050.1     33203961                                     ....-.....-.-.-.--.---.--.  33203975</w:t>
      </w:r>
    </w:p>
    <w:p>
      <w:r>
        <w:rPr>
          <w:rFonts w:ascii="Consolas" w:hAnsi="Consolas"/>
          <w:sz w:val="18"/>
        </w:rPr>
        <w:t>NC_047050.1     33302558                                   ......-.....-.-.-.--.---.--.  33302574</w:t>
      </w:r>
    </w:p>
    <w:p>
      <w:r>
        <w:rPr>
          <w:rFonts w:ascii="Consolas" w:hAnsi="Consolas"/>
          <w:sz w:val="18"/>
        </w:rPr>
        <w:t>NC_047050.1     37657462                                                  .-.--.---.--.  37657458</w:t>
      </w:r>
    </w:p>
    <w:p>
      <w:r>
        <w:rPr>
          <w:rFonts w:ascii="Consolas" w:hAnsi="Consolas"/>
          <w:sz w:val="18"/>
        </w:rPr>
        <w:t>NC_047050.1     37787912                                            ...-.-.-.--.---.--.  37787920</w:t>
      </w:r>
    </w:p>
    <w:p>
      <w:r>
        <w:rPr>
          <w:rFonts w:ascii="Consolas" w:hAnsi="Consolas"/>
          <w:sz w:val="18"/>
        </w:rPr>
        <w:t>NC_047050.1     38734405                                      ...-.....-.-.-.--.---.--.  38734418</w:t>
      </w:r>
    </w:p>
    <w:p>
      <w:r>
        <w:rPr>
          <w:rFonts w:ascii="Consolas" w:hAnsi="Consolas"/>
          <w:sz w:val="18"/>
        </w:rPr>
        <w:t>NC_047050.1     39391320                                                  .-.--.---.--.  39391316</w:t>
      </w:r>
    </w:p>
    <w:p>
      <w:r>
        <w:rPr>
          <w:rFonts w:ascii="Consolas" w:hAnsi="Consolas"/>
          <w:sz w:val="18"/>
        </w:rPr>
        <w:t>NC_047050.1     41362075                                       ..-.....-.-.-.--.---.--.  41362063</w:t>
      </w:r>
    </w:p>
    <w:p>
      <w:r>
        <w:rPr>
          <w:rFonts w:ascii="Consolas" w:hAnsi="Consolas"/>
          <w:sz w:val="18"/>
        </w:rPr>
        <w:t>NC_047050.1     43134944                                                    .--.---.--.  43134941</w:t>
      </w:r>
    </w:p>
    <w:p>
      <w:r>
        <w:rPr>
          <w:rFonts w:ascii="Consolas" w:hAnsi="Consolas"/>
          <w:sz w:val="18"/>
        </w:rPr>
        <w:t>NC_047050.1     43202035                                            ...-.-.-.--.---.--.  43202043</w:t>
      </w:r>
    </w:p>
    <w:p>
      <w:r>
        <w:rPr>
          <w:rFonts w:ascii="Consolas" w:hAnsi="Consolas"/>
          <w:sz w:val="18"/>
        </w:rPr>
        <w:t>NC_047050.1     44195371                                                  .-.--.---.--.  44195375</w:t>
      </w:r>
    </w:p>
    <w:p>
      <w:r>
        <w:rPr>
          <w:rFonts w:ascii="Consolas" w:hAnsi="Consolas"/>
          <w:sz w:val="18"/>
        </w:rPr>
        <w:t>NC_047050.1     45095414                                            ...-.-.-.--.---.--.  45095422</w:t>
      </w:r>
    </w:p>
    <w:p>
      <w:r>
        <w:rPr>
          <w:rFonts w:ascii="Consolas" w:hAnsi="Consolas"/>
          <w:sz w:val="18"/>
        </w:rPr>
        <w:t>NC_047050.1     45180776                                                  .-.--.---.--.  45180772</w:t>
      </w:r>
    </w:p>
    <w:p>
      <w:r>
        <w:rPr>
          <w:rFonts w:ascii="Consolas" w:hAnsi="Consolas"/>
          <w:sz w:val="18"/>
        </w:rPr>
        <w:t>NC_047050.1     50303238                                       ..-.....-.-.-.--.---.--.  50303226</w:t>
      </w:r>
    </w:p>
    <w:p>
      <w:r>
        <w:rPr>
          <w:rFonts w:ascii="Consolas" w:hAnsi="Consolas"/>
          <w:sz w:val="18"/>
        </w:rPr>
        <w:t>NC_047050.1     51514183                                                    .--.---.--.  51514180</w:t>
      </w:r>
    </w:p>
    <w:p>
      <w:r>
        <w:rPr>
          <w:rFonts w:ascii="Consolas" w:hAnsi="Consolas"/>
          <w:sz w:val="18"/>
        </w:rPr>
        <w:t>NC_047050.1     53306656                                                  .-.--.---.--.  53306652</w:t>
      </w:r>
    </w:p>
    <w:p>
      <w:r>
        <w:rPr>
          <w:rFonts w:ascii="Consolas" w:hAnsi="Consolas"/>
          <w:sz w:val="18"/>
        </w:rPr>
        <w:t>NC_047050.1     53818133                                            ...-.-.-.--.---.--.  53818125</w:t>
      </w:r>
    </w:p>
    <w:p>
      <w:r>
        <w:rPr>
          <w:rFonts w:ascii="Consolas" w:hAnsi="Consolas"/>
          <w:sz w:val="18"/>
        </w:rPr>
        <w:t>NC_047050.1     54160254                                            ...-.-.-.--.---.--.  54160246</w:t>
      </w:r>
    </w:p>
    <w:p>
      <w:r>
        <w:rPr>
          <w:rFonts w:ascii="Consolas" w:hAnsi="Consolas"/>
          <w:sz w:val="18"/>
        </w:rPr>
        <w:t>NC_047050.1     55626301                                       ..-.....-.-.-.--.---.--.  55626289</w:t>
      </w:r>
    </w:p>
    <w:p>
      <w:r>
        <w:rPr>
          <w:rFonts w:ascii="Consolas" w:hAnsi="Consolas"/>
          <w:sz w:val="18"/>
        </w:rPr>
        <w:t>NC_047050.1     58407974                                                    .--.---.--.  58407971</w:t>
      </w:r>
    </w:p>
    <w:p>
      <w:r>
        <w:rPr>
          <w:rFonts w:ascii="Consolas" w:hAnsi="Consolas"/>
          <w:sz w:val="18"/>
        </w:rPr>
        <w:t>NC_047050.1     62103312                                       ..-.....-.-.-.--.---.--.  62103300</w:t>
      </w:r>
    </w:p>
    <w:p>
      <w:r>
        <w:rPr>
          <w:rFonts w:ascii="Consolas" w:hAnsi="Consolas"/>
          <w:sz w:val="18"/>
        </w:rPr>
        <w:t>NC_047050.1     62165356                                       ..-.....-.-.-.--.---.--.  62165368</w:t>
      </w:r>
    </w:p>
    <w:p>
      <w:r>
        <w:rPr>
          <w:rFonts w:ascii="Consolas" w:hAnsi="Consolas"/>
          <w:sz w:val="18"/>
        </w:rPr>
        <w:t>NC_047050.1     62165356                                            ...-.-.-.--.---.--.  62165364</w:t>
      </w:r>
    </w:p>
    <w:p>
      <w:r>
        <w:rPr>
          <w:rFonts w:ascii="Consolas" w:hAnsi="Consolas"/>
          <w:sz w:val="18"/>
        </w:rPr>
        <w:t>NC_047050.1     62425491                                                  .-.--.---.--.  62425495</w:t>
      </w:r>
    </w:p>
    <w:p>
      <w:r>
        <w:rPr>
          <w:rFonts w:ascii="Consolas" w:hAnsi="Consolas"/>
          <w:sz w:val="18"/>
        </w:rPr>
        <w:t>NC_047050.1     69530250                                       ..-.....-.-.-.--.---.--.  69530262</w:t>
      </w:r>
    </w:p>
    <w:p>
      <w:r>
        <w:rPr>
          <w:rFonts w:ascii="Consolas" w:hAnsi="Consolas"/>
          <w:sz w:val="18"/>
        </w:rPr>
        <w:t>NC_047050.1     72097126                                                  .-.--.---.--.  72097130</w:t>
      </w:r>
    </w:p>
    <w:p>
      <w:r>
        <w:rPr>
          <w:rFonts w:ascii="Consolas" w:hAnsi="Consolas"/>
          <w:sz w:val="18"/>
        </w:rPr>
        <w:t>NC_047050.1     77055652                                            ...-.-.-.--.---.--.  77055644</w:t>
      </w:r>
    </w:p>
    <w:p>
      <w:r>
        <w:rPr>
          <w:rFonts w:ascii="Consolas" w:hAnsi="Consolas"/>
          <w:sz w:val="18"/>
        </w:rPr>
        <w:t>NC_047050.1     77185422                                   ......-.....-.-.-.--.---.--.  77185438</w:t>
      </w:r>
    </w:p>
    <w:p>
      <w:r>
        <w:rPr>
          <w:rFonts w:ascii="Consolas" w:hAnsi="Consolas"/>
          <w:sz w:val="18"/>
        </w:rPr>
        <w:t>NC_047050.1     78161989                                                  .-.--.---.--.  78161985</w:t>
      </w:r>
    </w:p>
    <w:p>
      <w:r>
        <w:rPr>
          <w:rFonts w:ascii="Consolas" w:hAnsi="Consolas"/>
          <w:sz w:val="18"/>
        </w:rPr>
        <w:t>NC_047050.1     68063151                                    .....-.....-.-.-.--.---.--.  68063136</w:t>
      </w:r>
    </w:p>
    <w:p>
      <w:r>
        <w:rPr>
          <w:rFonts w:ascii="Consolas" w:hAnsi="Consolas"/>
          <w:sz w:val="18"/>
        </w:rPr>
        <w:t>NC_047050.1     53686782                                     ....-.....-.-.-.--.---.--.  53686796</w:t>
      </w:r>
    </w:p>
    <w:p>
      <w:r>
        <w:rPr>
          <w:rFonts w:ascii="Consolas" w:hAnsi="Consolas"/>
          <w:sz w:val="18"/>
        </w:rPr>
        <w:t>NC_047050.1     24479195                                      ...-.....-.-.-.--.---.--.  24479182</w:t>
      </w:r>
    </w:p>
    <w:p>
      <w:r>
        <w:rPr>
          <w:rFonts w:ascii="Consolas" w:hAnsi="Consolas"/>
          <w:sz w:val="18"/>
        </w:rPr>
        <w:t>NC_047050.1     37438983                                   ......-.....-.-.-.--.---.--.  37438967</w:t>
      </w:r>
    </w:p>
    <w:p>
      <w:r>
        <w:rPr>
          <w:rFonts w:ascii="Consolas" w:hAnsi="Consolas"/>
          <w:sz w:val="18"/>
        </w:rPr>
        <w:t>NC_047049.1     20154658                                       ..-.....-.-.-.--.---.--.  20154670</w:t>
      </w:r>
    </w:p>
    <w:p>
      <w:r>
        <w:rPr>
          <w:rFonts w:ascii="Consolas" w:hAnsi="Consolas"/>
          <w:sz w:val="18"/>
        </w:rPr>
        <w:t>NC_047049.1     26295003                                     ....-.....-.-.-.--.---.--.  26294989</w:t>
      </w:r>
    </w:p>
    <w:p>
      <w:r>
        <w:rPr>
          <w:rFonts w:ascii="Consolas" w:hAnsi="Consolas"/>
          <w:sz w:val="18"/>
        </w:rPr>
        <w:t>NC_047049.1     73438857                                   ......-.....-.-.-.--.---.--.  73438873</w:t>
      </w:r>
    </w:p>
    <w:p>
      <w:r>
        <w:rPr>
          <w:rFonts w:ascii="Consolas" w:hAnsi="Consolas"/>
          <w:sz w:val="18"/>
        </w:rPr>
        <w:t>NC_047049.1     14688409                                    .....-.....-.-C-.--.---.--.  14688394</w:t>
      </w:r>
    </w:p>
    <w:p>
      <w:r>
        <w:rPr>
          <w:rFonts w:ascii="Consolas" w:hAnsi="Consolas"/>
          <w:sz w:val="18"/>
        </w:rPr>
        <w:t>NC_047049.1     18957334                                    .....-.....-.-.-A--.---.--.  18957349</w:t>
      </w:r>
    </w:p>
    <w:p>
      <w:r>
        <w:rPr>
          <w:rFonts w:ascii="Consolas" w:hAnsi="Consolas"/>
          <w:sz w:val="18"/>
        </w:rPr>
        <w:t>NC_047049.1     57447066                                    .....-.....-.-.-.--.---.--.  57447051</w:t>
      </w:r>
    </w:p>
    <w:p>
      <w:r>
        <w:rPr>
          <w:rFonts w:ascii="Consolas" w:hAnsi="Consolas"/>
          <w:sz w:val="18"/>
        </w:rPr>
        <w:t>NC_047049.1     59817454                                   ......-.....-.-.-.--.---.--.  59817470</w:t>
      </w:r>
    </w:p>
    <w:p>
      <w:r>
        <w:rPr>
          <w:rFonts w:ascii="Consolas" w:hAnsi="Consolas"/>
          <w:sz w:val="18"/>
        </w:rPr>
        <w:t>NC_047049.1     46485657                                     ....-.....-T-.-.--A---T--.  46485671</w:t>
      </w:r>
    </w:p>
    <w:p>
      <w:r>
        <w:rPr>
          <w:rFonts w:ascii="Consolas" w:hAnsi="Consolas"/>
          <w:sz w:val="18"/>
        </w:rPr>
        <w:t>NC_047049.1     9112735                                      ....-.....-.-.-.--.---.--.  9112721</w:t>
      </w:r>
    </w:p>
    <w:p>
      <w:r>
        <w:rPr>
          <w:rFonts w:ascii="Consolas" w:hAnsi="Consolas"/>
          <w:sz w:val="18"/>
        </w:rPr>
        <w:t>NC_047049.1     11607853                                     ....-.....-.-.-.--.---.--.  11607867</w:t>
      </w:r>
    </w:p>
    <w:p>
      <w:r>
        <w:rPr>
          <w:rFonts w:ascii="Consolas" w:hAnsi="Consolas"/>
          <w:sz w:val="18"/>
        </w:rPr>
        <w:t>NC_047049.1     22168764                                      ...-.....-.-.-.--.---.--.  22168777</w:t>
      </w:r>
    </w:p>
    <w:p>
      <w:r>
        <w:rPr>
          <w:rFonts w:ascii="Consolas" w:hAnsi="Consolas"/>
          <w:sz w:val="18"/>
        </w:rPr>
        <w:t>NC_047049.1     24777821                                       ..-.....-.-.-.--.---.--.  24777833</w:t>
      </w:r>
    </w:p>
    <w:p>
      <w:r>
        <w:rPr>
          <w:rFonts w:ascii="Consolas" w:hAnsi="Consolas"/>
          <w:sz w:val="18"/>
        </w:rPr>
        <w:t>NC_047049.1     41715584                                     ....-.....-.-.-.--.---.--.  41715570</w:t>
      </w:r>
    </w:p>
    <w:p>
      <w:r>
        <w:rPr>
          <w:rFonts w:ascii="Consolas" w:hAnsi="Consolas"/>
          <w:sz w:val="18"/>
        </w:rPr>
        <w:t>NC_047049.1     23814376                                     ....-.....-.-.-.--.---.--.  23814390</w:t>
      </w:r>
    </w:p>
    <w:p>
      <w:r>
        <w:rPr>
          <w:rFonts w:ascii="Consolas" w:hAnsi="Consolas"/>
          <w:sz w:val="18"/>
        </w:rPr>
        <w:t>NC_047049.1     47851884                                     ....-.....-.-.-.--.---.--.  47851898</w:t>
      </w:r>
    </w:p>
    <w:p>
      <w:r>
        <w:rPr>
          <w:rFonts w:ascii="Consolas" w:hAnsi="Consolas"/>
          <w:sz w:val="18"/>
        </w:rPr>
        <w:t>NC_047049.1     47984755                                      ...-.....-.-.-.--.---.--.  47984768</w:t>
      </w:r>
    </w:p>
    <w:p>
      <w:r>
        <w:rPr>
          <w:rFonts w:ascii="Consolas" w:hAnsi="Consolas"/>
          <w:sz w:val="18"/>
        </w:rPr>
        <w:t>NC_047049.1     43721776                                     ....-.....-.-.-.--.---.--.  43721762</w:t>
      </w:r>
    </w:p>
    <w:p>
      <w:r>
        <w:rPr>
          <w:rFonts w:ascii="Consolas" w:hAnsi="Consolas"/>
          <w:sz w:val="18"/>
        </w:rPr>
        <w:t>NC_047049.1     71631502                                      ...-.G...-.-.-.--.---.--.  71631489</w:t>
      </w:r>
    </w:p>
    <w:p>
      <w:r>
        <w:rPr>
          <w:rFonts w:ascii="Consolas" w:hAnsi="Consolas"/>
          <w:sz w:val="18"/>
        </w:rPr>
        <w:t>NC_047049.1     74003514                                      ...-.....-.-.-.--.---.--.  74003501</w:t>
      </w:r>
    </w:p>
    <w:p>
      <w:r>
        <w:rPr>
          <w:rFonts w:ascii="Consolas" w:hAnsi="Consolas"/>
          <w:sz w:val="18"/>
        </w:rPr>
        <w:t>NC_047049.1     25725807                                     ....-.....-.-.-.--.---.--.  25725821</w:t>
      </w:r>
    </w:p>
    <w:p>
      <w:r>
        <w:rPr>
          <w:rFonts w:ascii="Consolas" w:hAnsi="Consolas"/>
          <w:sz w:val="18"/>
        </w:rPr>
        <w:t>NC_047049.1     83252053                                       ..-.....-.-.-.--.---.--.  83252041</w:t>
      </w:r>
    </w:p>
    <w:p>
      <w:r>
        <w:rPr>
          <w:rFonts w:ascii="Consolas" w:hAnsi="Consolas"/>
          <w:sz w:val="18"/>
        </w:rPr>
        <w:t>NC_047049.1     17063175                                      ...-.....-.-.-.--.---.--.  17063188</w:t>
      </w:r>
    </w:p>
    <w:p>
      <w:r>
        <w:rPr>
          <w:rFonts w:ascii="Consolas" w:hAnsi="Consolas"/>
          <w:sz w:val="18"/>
        </w:rPr>
        <w:t>NC_047049.1     19297646                                      ...-.....-.-.-.--.---.--.  19297659</w:t>
      </w:r>
    </w:p>
    <w:p>
      <w:r>
        <w:rPr>
          <w:rFonts w:ascii="Consolas" w:hAnsi="Consolas"/>
          <w:sz w:val="18"/>
        </w:rPr>
        <w:t>NC_047049.1     20154645                                      ...-.....-.-.-.--.---.--.  20154658</w:t>
      </w:r>
    </w:p>
    <w:p>
      <w:r>
        <w:rPr>
          <w:rFonts w:ascii="Consolas" w:hAnsi="Consolas"/>
          <w:sz w:val="18"/>
        </w:rPr>
        <w:t>NC_047049.1     21985555                                       ..-.....-.-.-.--.---.--.  21985567</w:t>
      </w:r>
    </w:p>
    <w:p>
      <w:r>
        <w:rPr>
          <w:rFonts w:ascii="Consolas" w:hAnsi="Consolas"/>
          <w:sz w:val="18"/>
        </w:rPr>
        <w:t>NC_047049.1     33540529                                      ...-.....-.-.-.--.---.--.  33540542</w:t>
      </w:r>
    </w:p>
    <w:p>
      <w:r>
        <w:rPr>
          <w:rFonts w:ascii="Consolas" w:hAnsi="Consolas"/>
          <w:sz w:val="18"/>
        </w:rPr>
        <w:t>NC_047049.1     48879517                                       ..-.....-.-.-.--.---.--.  48879529</w:t>
      </w:r>
    </w:p>
    <w:p>
      <w:r>
        <w:rPr>
          <w:rFonts w:ascii="Consolas" w:hAnsi="Consolas"/>
          <w:sz w:val="18"/>
        </w:rPr>
        <w:t>NC_047049.1     48995253                                       ..-.....-.-.-.--.---.--.  48995241</w:t>
      </w:r>
    </w:p>
    <w:p>
      <w:r>
        <w:rPr>
          <w:rFonts w:ascii="Consolas" w:hAnsi="Consolas"/>
          <w:sz w:val="18"/>
        </w:rPr>
        <w:t>NC_047049.1     50613998                                      ...-.....-.-.-.--.---.--.  50614011</w:t>
      </w:r>
    </w:p>
    <w:p>
      <w:r>
        <w:rPr>
          <w:rFonts w:ascii="Consolas" w:hAnsi="Consolas"/>
          <w:sz w:val="18"/>
        </w:rPr>
        <w:t>NC_047049.1     57712695                                       ..-.....-.-.-.--.---.--.  57712683</w:t>
      </w:r>
    </w:p>
    <w:p>
      <w:r>
        <w:rPr>
          <w:rFonts w:ascii="Consolas" w:hAnsi="Consolas"/>
          <w:sz w:val="18"/>
        </w:rPr>
        <w:t>NC_047049.1     58141860                                      ...-.....-.-.-.--.---.--.  58141847</w:t>
      </w:r>
    </w:p>
    <w:p>
      <w:r>
        <w:rPr>
          <w:rFonts w:ascii="Consolas" w:hAnsi="Consolas"/>
          <w:sz w:val="18"/>
        </w:rPr>
        <w:t>NC_047049.1     60657022                                       ..-.....-.-.-.--.---.--.  60657010</w:t>
      </w:r>
    </w:p>
    <w:p>
      <w:r>
        <w:rPr>
          <w:rFonts w:ascii="Consolas" w:hAnsi="Consolas"/>
          <w:sz w:val="18"/>
        </w:rPr>
        <w:t>NC_047049.1     68744660                                       ..-.....-.-.-.--.---.--.  68744672</w:t>
      </w:r>
    </w:p>
    <w:p>
      <w:r>
        <w:rPr>
          <w:rFonts w:ascii="Consolas" w:hAnsi="Consolas"/>
          <w:sz w:val="18"/>
        </w:rPr>
        <w:t>NC_047049.1     80731427                                       ..-.....-.-.-.--.---.--.  80731415</w:t>
      </w:r>
    </w:p>
    <w:p>
      <w:r>
        <w:rPr>
          <w:rFonts w:ascii="Consolas" w:hAnsi="Consolas"/>
          <w:sz w:val="18"/>
        </w:rPr>
        <w:t>NC_047049.1     20154654                                       ..-.....-.-.-.--.---.--.  20154666</w:t>
      </w:r>
    </w:p>
    <w:p>
      <w:r>
        <w:rPr>
          <w:rFonts w:ascii="Consolas" w:hAnsi="Consolas"/>
          <w:sz w:val="18"/>
        </w:rPr>
        <w:t>NC_047049.1     17059707                                      ...-...A.-.-.-A--.---.--.  17059694</w:t>
      </w:r>
    </w:p>
    <w:p>
      <w:r>
        <w:rPr>
          <w:rFonts w:ascii="Consolas" w:hAnsi="Consolas"/>
          <w:sz w:val="18"/>
        </w:rPr>
        <w:t>NC_047049.1     23118983                                     ....-.....-.-.-.--.---.--.  23118997</w:t>
      </w:r>
    </w:p>
    <w:p>
      <w:r>
        <w:rPr>
          <w:rFonts w:ascii="Consolas" w:hAnsi="Consolas"/>
          <w:sz w:val="18"/>
        </w:rPr>
        <w:t>NC_047049.1     26703681                                       ..-.....-.-.-.--.---.--.  26703693</w:t>
      </w:r>
    </w:p>
    <w:p>
      <w:r>
        <w:rPr>
          <w:rFonts w:ascii="Consolas" w:hAnsi="Consolas"/>
          <w:sz w:val="18"/>
        </w:rPr>
        <w:t>NC_047049.1     48995290                                      ...-.....-.-.-.--.---.--.  48995277</w:t>
      </w:r>
    </w:p>
    <w:p>
      <w:r>
        <w:rPr>
          <w:rFonts w:ascii="Consolas" w:hAnsi="Consolas"/>
          <w:sz w:val="18"/>
        </w:rPr>
        <w:t>NC_047049.1     73298032                                       ..-.....-.-.-.--.---.--.  73298020</w:t>
      </w:r>
    </w:p>
    <w:p>
      <w:r>
        <w:rPr>
          <w:rFonts w:ascii="Consolas" w:hAnsi="Consolas"/>
          <w:sz w:val="18"/>
        </w:rPr>
        <w:t>NC_047049.1     74003509                                       ..-.....-.-.-.--.---.--.  74003497</w:t>
      </w:r>
    </w:p>
    <w:p>
      <w:r>
        <w:rPr>
          <w:rFonts w:ascii="Consolas" w:hAnsi="Consolas"/>
          <w:sz w:val="18"/>
        </w:rPr>
        <w:t>NC_047049.1     75909037                                     ....-...CA-.-.-.--.---.--.  75909051</w:t>
      </w:r>
    </w:p>
    <w:p>
      <w:r>
        <w:rPr>
          <w:rFonts w:ascii="Consolas" w:hAnsi="Consolas"/>
          <w:sz w:val="18"/>
        </w:rPr>
        <w:t>NC_047049.1     17059694                                       ..-.....-.-.-.--.---.--.  17059682</w:t>
      </w:r>
    </w:p>
    <w:p>
      <w:r>
        <w:rPr>
          <w:rFonts w:ascii="Consolas" w:hAnsi="Consolas"/>
          <w:sz w:val="18"/>
        </w:rPr>
        <w:t>NC_047049.1     17063180                                       ..-.....-.-.-.--.---.--.  17063192</w:t>
      </w:r>
    </w:p>
    <w:p>
      <w:r>
        <w:rPr>
          <w:rFonts w:ascii="Consolas" w:hAnsi="Consolas"/>
          <w:sz w:val="18"/>
        </w:rPr>
        <w:t>NC_047049.1     19297651                                       ..-.....-.-.-.--.---.--.  19297663</w:t>
      </w:r>
    </w:p>
    <w:p>
      <w:r>
        <w:rPr>
          <w:rFonts w:ascii="Consolas" w:hAnsi="Consolas"/>
          <w:sz w:val="18"/>
        </w:rPr>
        <w:t>NC_047049.1     19297655                                       ..-.....-.-.-.--.---.--.  19297667</w:t>
      </w:r>
    </w:p>
    <w:p>
      <w:r>
        <w:rPr>
          <w:rFonts w:ascii="Consolas" w:hAnsi="Consolas"/>
          <w:sz w:val="18"/>
        </w:rPr>
        <w:t>NC_047049.1     19297659                                       ..-.....-.-.-.--.---.--.  19297671</w:t>
      </w:r>
    </w:p>
    <w:p>
      <w:r>
        <w:rPr>
          <w:rFonts w:ascii="Consolas" w:hAnsi="Consolas"/>
          <w:sz w:val="18"/>
        </w:rPr>
        <w:t>NC_047049.1     19297663                                       ..-.....-.-.-.--.---.--.  19297675</w:t>
      </w:r>
    </w:p>
    <w:p>
      <w:r>
        <w:rPr>
          <w:rFonts w:ascii="Consolas" w:hAnsi="Consolas"/>
          <w:sz w:val="18"/>
        </w:rPr>
        <w:t>NC_047049.1     21985547                                       ..-.....-.-.-.--.---.--.  21985559</w:t>
      </w:r>
    </w:p>
    <w:p>
      <w:r>
        <w:rPr>
          <w:rFonts w:ascii="Consolas" w:hAnsi="Consolas"/>
          <w:sz w:val="18"/>
        </w:rPr>
        <w:t>NC_047049.1     21985551                                       ..-.....-.-.-.--.---.--.  21985563</w:t>
      </w:r>
    </w:p>
    <w:p>
      <w:r>
        <w:rPr>
          <w:rFonts w:ascii="Consolas" w:hAnsi="Consolas"/>
          <w:sz w:val="18"/>
        </w:rPr>
        <w:t>NC_047049.1     23814382                                       ..-.....-.-.-.--.---.--.  23814394</w:t>
      </w:r>
    </w:p>
    <w:p>
      <w:r>
        <w:rPr>
          <w:rFonts w:ascii="Consolas" w:hAnsi="Consolas"/>
          <w:sz w:val="18"/>
        </w:rPr>
        <w:t>NC_047049.1     23814386                                       ..-.....-.-.-.--.---.--.  23814398</w:t>
      </w:r>
    </w:p>
    <w:p>
      <w:r>
        <w:rPr>
          <w:rFonts w:ascii="Consolas" w:hAnsi="Consolas"/>
          <w:sz w:val="18"/>
        </w:rPr>
        <w:t>NC_047049.1     25254123                                       ..-.....-.-.-.--.---.--.  25254135</w:t>
      </w:r>
    </w:p>
    <w:p>
      <w:r>
        <w:rPr>
          <w:rFonts w:ascii="Consolas" w:hAnsi="Consolas"/>
          <w:sz w:val="18"/>
        </w:rPr>
        <w:t>NC_047049.1     33540534                                       ..-.....-.-.-.--.---.--.  33540546</w:t>
      </w:r>
    </w:p>
    <w:p>
      <w:r>
        <w:rPr>
          <w:rFonts w:ascii="Consolas" w:hAnsi="Consolas"/>
          <w:sz w:val="18"/>
        </w:rPr>
        <w:t>NC_047049.1     44233055                                       ..-.....-.-.-.--.---.--.  44233067</w:t>
      </w:r>
    </w:p>
    <w:p>
      <w:r>
        <w:rPr>
          <w:rFonts w:ascii="Consolas" w:hAnsi="Consolas"/>
          <w:sz w:val="18"/>
        </w:rPr>
        <w:t>NC_047049.1     44233059                                       ..-.....-.-.-.--.---.--.  44233071</w:t>
      </w:r>
    </w:p>
    <w:p>
      <w:r>
        <w:rPr>
          <w:rFonts w:ascii="Consolas" w:hAnsi="Consolas"/>
          <w:sz w:val="18"/>
        </w:rPr>
        <w:t>NC_047049.1     47851890                                       ..-.....-.-.-.--.---.--.  47851902</w:t>
      </w:r>
    </w:p>
    <w:p>
      <w:r>
        <w:rPr>
          <w:rFonts w:ascii="Consolas" w:hAnsi="Consolas"/>
          <w:sz w:val="18"/>
        </w:rPr>
        <w:t>NC_047049.1     48995257                                       ..-.....-.-.-.--.---.--.  48995245</w:t>
      </w:r>
    </w:p>
    <w:p>
      <w:r>
        <w:rPr>
          <w:rFonts w:ascii="Consolas" w:hAnsi="Consolas"/>
          <w:sz w:val="18"/>
        </w:rPr>
        <w:t>NC_047049.1     48995261                                       ..-.....-.-.-.--.---.--.  48995249</w:t>
      </w:r>
    </w:p>
    <w:p>
      <w:r>
        <w:rPr>
          <w:rFonts w:ascii="Consolas" w:hAnsi="Consolas"/>
          <w:sz w:val="18"/>
        </w:rPr>
        <w:t>NC_047049.1     48995265                                       ..-.....-.-.-.--.---.--.  48995253</w:t>
      </w:r>
    </w:p>
    <w:p>
      <w:r>
        <w:rPr>
          <w:rFonts w:ascii="Consolas" w:hAnsi="Consolas"/>
          <w:sz w:val="18"/>
        </w:rPr>
        <w:t>NC_047049.1     49558240                                       ..-.....-.-.-.--.---.--.  49558228</w:t>
      </w:r>
    </w:p>
    <w:p>
      <w:r>
        <w:rPr>
          <w:rFonts w:ascii="Consolas" w:hAnsi="Consolas"/>
          <w:sz w:val="18"/>
        </w:rPr>
        <w:t>NC_047049.1     49558244                                       ..-.....-.-.-.--.---.--.  49558232</w:t>
      </w:r>
    </w:p>
    <w:p>
      <w:r>
        <w:rPr>
          <w:rFonts w:ascii="Consolas" w:hAnsi="Consolas"/>
          <w:sz w:val="18"/>
        </w:rPr>
        <w:t>NC_047049.1     49919647                                       ..-.....-.-.-.--.---.--.  49919635</w:t>
      </w:r>
    </w:p>
    <w:p>
      <w:r>
        <w:rPr>
          <w:rFonts w:ascii="Consolas" w:hAnsi="Consolas"/>
          <w:sz w:val="18"/>
        </w:rPr>
        <w:t>NC_047049.1     50614003                                       ..-.....-.-.-.--.---.--.  50614015</w:t>
      </w:r>
    </w:p>
    <w:p>
      <w:r>
        <w:rPr>
          <w:rFonts w:ascii="Consolas" w:hAnsi="Consolas"/>
          <w:sz w:val="18"/>
        </w:rPr>
        <w:t>NC_047049.1     50614007                                       ..-.....-.-.-.--.---.--.  50614019</w:t>
      </w:r>
    </w:p>
    <w:p>
      <w:r>
        <w:rPr>
          <w:rFonts w:ascii="Consolas" w:hAnsi="Consolas"/>
          <w:sz w:val="18"/>
        </w:rPr>
        <w:t>NC_047049.1     57712699                                       ..-.....-.-.-.--.---.--.  57712687</w:t>
      </w:r>
    </w:p>
    <w:p>
      <w:r>
        <w:rPr>
          <w:rFonts w:ascii="Consolas" w:hAnsi="Consolas"/>
          <w:sz w:val="18"/>
        </w:rPr>
        <w:t>NC_047049.1     58141847                                       ..-.....-.-.-.--.---.--.  58141835</w:t>
      </w:r>
    </w:p>
    <w:p>
      <w:r>
        <w:rPr>
          <w:rFonts w:ascii="Consolas" w:hAnsi="Consolas"/>
          <w:sz w:val="18"/>
        </w:rPr>
        <w:t>NC_047049.1     58141851                                       ..-.....-.-.-.--.---.--.  58141839</w:t>
      </w:r>
    </w:p>
    <w:p>
      <w:r>
        <w:rPr>
          <w:rFonts w:ascii="Consolas" w:hAnsi="Consolas"/>
          <w:sz w:val="18"/>
        </w:rPr>
        <w:t>NC_047049.1     58141855                                       ..-.....-.-.-.--.---.--.  58141843</w:t>
      </w:r>
    </w:p>
    <w:p>
      <w:r>
        <w:rPr>
          <w:rFonts w:ascii="Consolas" w:hAnsi="Consolas"/>
          <w:sz w:val="18"/>
        </w:rPr>
        <w:t>NC_047049.1     58257196                                       ..-.....-.-.-.--.---.--.  58257184</w:t>
      </w:r>
    </w:p>
    <w:p>
      <w:r>
        <w:rPr>
          <w:rFonts w:ascii="Consolas" w:hAnsi="Consolas"/>
          <w:sz w:val="18"/>
        </w:rPr>
        <w:t>NC_047049.1     58257200                                       ..-.....-.-.-.--.---.--.  58257188</w:t>
      </w:r>
    </w:p>
    <w:p>
      <w:r>
        <w:rPr>
          <w:rFonts w:ascii="Consolas" w:hAnsi="Consolas"/>
          <w:sz w:val="18"/>
        </w:rPr>
        <w:t>NC_047049.1     67954243                                       ..-.....-.-.-.--.---.--.  67954231</w:t>
      </w:r>
    </w:p>
    <w:p>
      <w:r>
        <w:rPr>
          <w:rFonts w:ascii="Consolas" w:hAnsi="Consolas"/>
          <w:sz w:val="18"/>
        </w:rPr>
        <w:t>NC_047049.1     67954247                                       ..-.....-.-.-.--.---.--.  67954235</w:t>
      </w:r>
    </w:p>
    <w:p>
      <w:r>
        <w:rPr>
          <w:rFonts w:ascii="Consolas" w:hAnsi="Consolas"/>
          <w:sz w:val="18"/>
        </w:rPr>
        <w:t>NC_047049.1     68744652                                       ..-.....-.-.-.--.---.--.  68744664</w:t>
      </w:r>
    </w:p>
    <w:p>
      <w:r>
        <w:rPr>
          <w:rFonts w:ascii="Consolas" w:hAnsi="Consolas"/>
          <w:sz w:val="18"/>
        </w:rPr>
        <w:t>NC_047049.1     68744656                                       ..-.....-.-.-.--.---.--.  68744668</w:t>
      </w:r>
    </w:p>
    <w:p>
      <w:r>
        <w:rPr>
          <w:rFonts w:ascii="Consolas" w:hAnsi="Consolas"/>
          <w:sz w:val="18"/>
        </w:rPr>
        <w:t>NC_047049.1     72346979                                       ..-.....-.-.-.--.---.--.  72346967</w:t>
      </w:r>
    </w:p>
    <w:p>
      <w:r>
        <w:rPr>
          <w:rFonts w:ascii="Consolas" w:hAnsi="Consolas"/>
          <w:sz w:val="18"/>
        </w:rPr>
        <w:t>NC_047049.1     72346983                                       ..-.....-.-.-.--.---.--.  72346971</w:t>
      </w:r>
    </w:p>
    <w:p>
      <w:r>
        <w:rPr>
          <w:rFonts w:ascii="Consolas" w:hAnsi="Consolas"/>
          <w:sz w:val="18"/>
        </w:rPr>
        <w:t>NC_047049.1     73438865                                       ..-.....-.-.-.--.---.--.  73438877</w:t>
      </w:r>
    </w:p>
    <w:p>
      <w:r>
        <w:rPr>
          <w:rFonts w:ascii="Consolas" w:hAnsi="Consolas"/>
          <w:sz w:val="18"/>
        </w:rPr>
        <w:t>NC_047049.1     80731431                                       ..-.....-.-.-.--.---.--.  80731419</w:t>
      </w:r>
    </w:p>
    <w:p>
      <w:r>
        <w:rPr>
          <w:rFonts w:ascii="Consolas" w:hAnsi="Consolas"/>
          <w:sz w:val="18"/>
        </w:rPr>
        <w:t>NC_047049.1     80731435                                       ..-.....-.-.-.--.---.--.  80731423</w:t>
      </w:r>
    </w:p>
    <w:p>
      <w:r>
        <w:rPr>
          <w:rFonts w:ascii="Consolas" w:hAnsi="Consolas"/>
          <w:sz w:val="18"/>
        </w:rPr>
        <w:t>NC_047049.1     82689171                                       ..-.....-.-.-.--.---.--.  82689159</w:t>
      </w:r>
    </w:p>
    <w:p>
      <w:r>
        <w:rPr>
          <w:rFonts w:ascii="Consolas" w:hAnsi="Consolas"/>
          <w:sz w:val="18"/>
        </w:rPr>
        <w:t>NC_047049.1     37930722                                           ....-.-.-.--.---G--.  37930731</w:t>
      </w:r>
    </w:p>
    <w:p>
      <w:r>
        <w:rPr>
          <w:rFonts w:ascii="Consolas" w:hAnsi="Consolas"/>
          <w:sz w:val="18"/>
        </w:rPr>
        <w:t>NC_047049.1     49302878                                        .-.....-G-.-.--.---.--.  49302867</w:t>
      </w:r>
    </w:p>
    <w:p>
      <w:r>
        <w:rPr>
          <w:rFonts w:ascii="Consolas" w:hAnsi="Consolas"/>
          <w:sz w:val="18"/>
        </w:rPr>
        <w:t>NC_047049.1     58045581                                        .-.....-.-.-.--.---.--.  58045570</w:t>
      </w:r>
    </w:p>
    <w:p>
      <w:r>
        <w:rPr>
          <w:rFonts w:ascii="Consolas" w:hAnsi="Consolas"/>
          <w:sz w:val="18"/>
        </w:rPr>
        <w:t>NC_047049.1     14412619                                       ..-.....-.-.-.--.---.--.  14412631</w:t>
      </w:r>
    </w:p>
    <w:p>
      <w:r>
        <w:rPr>
          <w:rFonts w:ascii="Consolas" w:hAnsi="Consolas"/>
          <w:sz w:val="18"/>
        </w:rPr>
        <w:t>NC_047049.1     25725813                                       ..-.....-.-.-.--.---G--.  25725825</w:t>
      </w:r>
    </w:p>
    <w:p>
      <w:r>
        <w:rPr>
          <w:rFonts w:ascii="Consolas" w:hAnsi="Consolas"/>
          <w:sz w:val="18"/>
        </w:rPr>
        <w:t>NC_047049.1     44463753                                        .-.....-.-.-.--.---.--.  44463764</w:t>
      </w:r>
    </w:p>
    <w:p>
      <w:r>
        <w:rPr>
          <w:rFonts w:ascii="Consolas" w:hAnsi="Consolas"/>
          <w:sz w:val="18"/>
        </w:rPr>
        <w:t>NC_047049.1     48995277                                       ..-...C.-.-.-C--.---.--.  48995265</w:t>
      </w:r>
    </w:p>
    <w:p>
      <w:r>
        <w:rPr>
          <w:rFonts w:ascii="Consolas" w:hAnsi="Consolas"/>
          <w:sz w:val="18"/>
        </w:rPr>
        <w:t>NC_047049.1     48995281                                       ..-.....-.-.-C--.---.--.  48995269</w:t>
      </w:r>
    </w:p>
    <w:p>
      <w:r>
        <w:rPr>
          <w:rFonts w:ascii="Consolas" w:hAnsi="Consolas"/>
          <w:sz w:val="18"/>
        </w:rPr>
        <w:t>NC_047049.1     48995285                                       ..-.....-.-.-.--.---.--.  48995273</w:t>
      </w:r>
    </w:p>
    <w:p>
      <w:r>
        <w:rPr>
          <w:rFonts w:ascii="Consolas" w:hAnsi="Consolas"/>
          <w:sz w:val="18"/>
        </w:rPr>
        <w:t>NC_047049.1     59817462                                       ..-.....-.-.-.--.---.--C  59817474</w:t>
      </w:r>
    </w:p>
    <w:p>
      <w:r>
        <w:rPr>
          <w:rFonts w:ascii="Consolas" w:hAnsi="Consolas"/>
          <w:sz w:val="18"/>
        </w:rPr>
        <w:t>NC_047049.1     72937408                                       ..-.....-.-.-.--.---.--.  72937396</w:t>
      </w:r>
    </w:p>
    <w:p>
      <w:r>
        <w:rPr>
          <w:rFonts w:ascii="Consolas" w:hAnsi="Consolas"/>
          <w:sz w:val="18"/>
        </w:rPr>
        <w:t>NC_047049.1     17059690                                       ..-.....-.-.-.--.---.--.  17059678</w:t>
      </w:r>
    </w:p>
    <w:p>
      <w:r>
        <w:rPr>
          <w:rFonts w:ascii="Consolas" w:hAnsi="Consolas"/>
          <w:sz w:val="18"/>
        </w:rPr>
        <w:t>NC_047049.1     17063184                                       ..-.....-.-.-.--.---.--.  17063196</w:t>
      </w:r>
    </w:p>
    <w:p>
      <w:r>
        <w:rPr>
          <w:rFonts w:ascii="Consolas" w:hAnsi="Consolas"/>
          <w:sz w:val="18"/>
        </w:rPr>
        <w:t>NC_047049.1     36376425                                       ..-.....-.-.-.--.---.--.  36376437</w:t>
      </w:r>
    </w:p>
    <w:p>
      <w:r>
        <w:rPr>
          <w:rFonts w:ascii="Consolas" w:hAnsi="Consolas"/>
          <w:sz w:val="18"/>
        </w:rPr>
        <w:t>NC_047049.1     44233063                                       ..-.....-.-.-.--.---.--.  44233075</w:t>
      </w:r>
    </w:p>
    <w:p>
      <w:r>
        <w:rPr>
          <w:rFonts w:ascii="Consolas" w:hAnsi="Consolas"/>
          <w:sz w:val="18"/>
        </w:rPr>
        <w:t>NC_047049.1     55922835                                        .-.....-.-.-.--.---.--.  55922824</w:t>
      </w:r>
    </w:p>
    <w:p>
      <w:r>
        <w:rPr>
          <w:rFonts w:ascii="Consolas" w:hAnsi="Consolas"/>
          <w:sz w:val="18"/>
        </w:rPr>
        <w:t>NC_047049.1     58257192                                       ..-.....-.-.-.--.---.--.  58257180</w:t>
      </w:r>
    </w:p>
    <w:p>
      <w:r>
        <w:rPr>
          <w:rFonts w:ascii="Consolas" w:hAnsi="Consolas"/>
          <w:sz w:val="18"/>
        </w:rPr>
        <w:t>NC_047049.1     61806533                                     ....-.....-.-.-.--.---.--.  61806547</w:t>
      </w:r>
    </w:p>
    <w:p>
      <w:r>
        <w:rPr>
          <w:rFonts w:ascii="Consolas" w:hAnsi="Consolas"/>
          <w:sz w:val="18"/>
        </w:rPr>
        <w:t>NC_047049.1     62857623                                     ....-.....-.-.-.--.---.--.  62857637</w:t>
      </w:r>
    </w:p>
    <w:p>
      <w:r>
        <w:rPr>
          <w:rFonts w:ascii="Consolas" w:hAnsi="Consolas"/>
          <w:sz w:val="18"/>
        </w:rPr>
        <w:t>NC_047049.1     82689167                                       ..-.....-.-.-.--.---.--.  82689155</w:t>
      </w:r>
    </w:p>
    <w:p>
      <w:r>
        <w:rPr>
          <w:rFonts w:ascii="Consolas" w:hAnsi="Consolas"/>
          <w:sz w:val="18"/>
        </w:rPr>
        <w:t>NC_047049.1     82689174                                        .-.....-.-.-.--.---.--.  82689163</w:t>
      </w:r>
    </w:p>
    <w:p>
      <w:r>
        <w:rPr>
          <w:rFonts w:ascii="Consolas" w:hAnsi="Consolas"/>
          <w:sz w:val="18"/>
        </w:rPr>
        <w:t>NC_047049.1     1290189                                     .....-.....-.-.-.--.---.--.  1290204</w:t>
      </w:r>
    </w:p>
    <w:p>
      <w:r>
        <w:rPr>
          <w:rFonts w:ascii="Consolas" w:hAnsi="Consolas"/>
          <w:sz w:val="18"/>
        </w:rPr>
        <w:t>NC_047049.1     26057496                                        .-.....-.-.-.--.---.--.  26057507</w:t>
      </w:r>
    </w:p>
    <w:p>
      <w:r>
        <w:rPr>
          <w:rFonts w:ascii="Consolas" w:hAnsi="Consolas"/>
          <w:sz w:val="18"/>
        </w:rPr>
        <w:t>NC_047049.1     29116499                                       ..-.....-.-.-.--.---.--.  29116511</w:t>
      </w:r>
    </w:p>
    <w:p>
      <w:r>
        <w:rPr>
          <w:rFonts w:ascii="Consolas" w:hAnsi="Consolas"/>
          <w:sz w:val="18"/>
        </w:rPr>
        <w:t>NC_047049.1     44516906                                       ..-.....-.-.-.--.---.--.  44516894</w:t>
      </w:r>
    </w:p>
    <w:p>
      <w:r>
        <w:rPr>
          <w:rFonts w:ascii="Consolas" w:hAnsi="Consolas"/>
          <w:sz w:val="18"/>
        </w:rPr>
        <w:t>NC_047049.1     44516909                                        .-.....-.-.-.--.---.--.  44516898</w:t>
      </w:r>
    </w:p>
    <w:p>
      <w:r>
        <w:rPr>
          <w:rFonts w:ascii="Consolas" w:hAnsi="Consolas"/>
          <w:sz w:val="18"/>
        </w:rPr>
        <w:t>NC_047049.1     81090075                                          .....-.-.-.--.---.--.  81090065</w:t>
      </w:r>
    </w:p>
    <w:p>
      <w:r>
        <w:rPr>
          <w:rFonts w:ascii="Consolas" w:hAnsi="Consolas"/>
          <w:sz w:val="18"/>
        </w:rPr>
        <w:t>NC_047049.1     742808                                         ..-.....-.-.-.--.---.--.  742796</w:t>
      </w:r>
    </w:p>
    <w:p>
      <w:r>
        <w:rPr>
          <w:rFonts w:ascii="Consolas" w:hAnsi="Consolas"/>
          <w:sz w:val="18"/>
        </w:rPr>
        <w:t>NC_047049.1     742810                                            .....-.-.-.--.---.--.  742800</w:t>
      </w:r>
    </w:p>
    <w:p>
      <w:r>
        <w:rPr>
          <w:rFonts w:ascii="Consolas" w:hAnsi="Consolas"/>
          <w:sz w:val="18"/>
        </w:rPr>
        <w:t>NC_047049.1     17059696                                          .....-.-.-.--.---.--.  17059686</w:t>
      </w:r>
    </w:p>
    <w:p>
      <w:r>
        <w:rPr>
          <w:rFonts w:ascii="Consolas" w:hAnsi="Consolas"/>
          <w:sz w:val="18"/>
        </w:rPr>
        <w:t>NC_047049.1     19297667                                       ..-.....-.-.-.--.---.--.  19297679</w:t>
      </w:r>
    </w:p>
    <w:p>
      <w:r>
        <w:rPr>
          <w:rFonts w:ascii="Consolas" w:hAnsi="Consolas"/>
          <w:sz w:val="18"/>
        </w:rPr>
        <w:t>NC_047049.1     20154650                                       ..-.....-.-.-.--.---.--.  20154662</w:t>
      </w:r>
    </w:p>
    <w:p>
      <w:r>
        <w:rPr>
          <w:rFonts w:ascii="Consolas" w:hAnsi="Consolas"/>
          <w:sz w:val="18"/>
        </w:rPr>
        <w:t>NC_047049.1     25254127                                       ..-.....-.-.-.--.---.--.  25254139</w:t>
      </w:r>
    </w:p>
    <w:p>
      <w:r>
        <w:rPr>
          <w:rFonts w:ascii="Consolas" w:hAnsi="Consolas"/>
          <w:sz w:val="18"/>
        </w:rPr>
        <w:t>NC_047049.1     32187765                                       ..-.....-.-.-.--.---.--.  32187753</w:t>
      </w:r>
    </w:p>
    <w:p>
      <w:r>
        <w:rPr>
          <w:rFonts w:ascii="Consolas" w:hAnsi="Consolas"/>
          <w:sz w:val="18"/>
        </w:rPr>
        <w:t>NC_047049.1     33540538                                       ..-.....-.-.-.--.---.--.  33540550</w:t>
      </w:r>
    </w:p>
    <w:p>
      <w:r>
        <w:rPr>
          <w:rFonts w:ascii="Consolas" w:hAnsi="Consolas"/>
          <w:sz w:val="18"/>
        </w:rPr>
        <w:t>NC_047049.1     36376423                                          .....-.-.-.--.---.--.  36376433</w:t>
      </w:r>
    </w:p>
    <w:p>
      <w:r>
        <w:rPr>
          <w:rFonts w:ascii="Consolas" w:hAnsi="Consolas"/>
          <w:sz w:val="18"/>
        </w:rPr>
        <w:t>NC_047049.1     47851894                                       ..-.....-.-.-.--.---.--.  47851906</w:t>
      </w:r>
    </w:p>
    <w:p>
      <w:r>
        <w:rPr>
          <w:rFonts w:ascii="Consolas" w:hAnsi="Consolas"/>
          <w:sz w:val="18"/>
        </w:rPr>
        <w:t>NC_047049.1     48162132                                   ......-.....-.-.-.--.---.--.  48162148</w:t>
      </w:r>
    </w:p>
    <w:p>
      <w:r>
        <w:rPr>
          <w:rFonts w:ascii="Consolas" w:hAnsi="Consolas"/>
          <w:sz w:val="18"/>
        </w:rPr>
        <w:t>NC_047049.1     48995267                                          .....-.-.-.--.---.--.  48995257</w:t>
      </w:r>
    </w:p>
    <w:p>
      <w:r>
        <w:rPr>
          <w:rFonts w:ascii="Consolas" w:hAnsi="Consolas"/>
          <w:sz w:val="18"/>
        </w:rPr>
        <w:t>NC_047049.1     49919643                                       ..-.....-.-.-.--.---.--.  49919631</w:t>
      </w:r>
    </w:p>
    <w:p>
      <w:r>
        <w:rPr>
          <w:rFonts w:ascii="Consolas" w:hAnsi="Consolas"/>
          <w:sz w:val="18"/>
        </w:rPr>
        <w:t>NC_047049.1     55922832                                       ..-.....-.-.-.--.---.--.  55922820</w:t>
      </w:r>
    </w:p>
    <w:p>
      <w:r>
        <w:rPr>
          <w:rFonts w:ascii="Consolas" w:hAnsi="Consolas"/>
          <w:sz w:val="18"/>
        </w:rPr>
        <w:t>NC_047049.1     57712701                                          .....-.-.-.--.---.--.  57712691</w:t>
      </w:r>
    </w:p>
    <w:p>
      <w:r>
        <w:rPr>
          <w:rFonts w:ascii="Consolas" w:hAnsi="Consolas"/>
          <w:sz w:val="18"/>
        </w:rPr>
        <w:t>NC_047049.1     58141843                                       ..-.....-.-.-.--.---.--.  58141831</w:t>
      </w:r>
    </w:p>
    <w:p>
      <w:r>
        <w:rPr>
          <w:rFonts w:ascii="Consolas" w:hAnsi="Consolas"/>
          <w:sz w:val="18"/>
        </w:rPr>
        <w:t>NC_047049.1     65313571                                           ....-.-.-.--.---.--.  65313562</w:t>
      </w:r>
    </w:p>
    <w:p>
      <w:r>
        <w:rPr>
          <w:rFonts w:ascii="Consolas" w:hAnsi="Consolas"/>
          <w:sz w:val="18"/>
        </w:rPr>
        <w:t>NC_047049.1     65829165                                          .....-.-.-.--.---.--.  65829175</w:t>
      </w:r>
    </w:p>
    <w:p>
      <w:r>
        <w:rPr>
          <w:rFonts w:ascii="Consolas" w:hAnsi="Consolas"/>
          <w:sz w:val="18"/>
        </w:rPr>
        <w:t>NC_047049.1     65829167                                       ..-.....-.-.-.--.---.--.  65829179</w:t>
      </w:r>
    </w:p>
    <w:p>
      <w:r>
        <w:rPr>
          <w:rFonts w:ascii="Consolas" w:hAnsi="Consolas"/>
          <w:sz w:val="18"/>
        </w:rPr>
        <w:t>NC_047049.1     68744650                                          .....-.-.-.--.---.--.  68744660</w:t>
      </w:r>
    </w:p>
    <w:p>
      <w:r>
        <w:rPr>
          <w:rFonts w:ascii="Consolas" w:hAnsi="Consolas"/>
          <w:sz w:val="18"/>
        </w:rPr>
        <w:t>NC_047049.1     72346975                                       ..-.....-.-.-.--.---.--.  72346963</w:t>
      </w:r>
    </w:p>
    <w:p>
      <w:r>
        <w:rPr>
          <w:rFonts w:ascii="Consolas" w:hAnsi="Consolas"/>
          <w:sz w:val="18"/>
        </w:rPr>
        <w:t>NC_047049.1     73438869                                       ..-.....-.-.-.--.---.--.  73438881</w:t>
      </w:r>
    </w:p>
    <w:p>
      <w:r>
        <w:rPr>
          <w:rFonts w:ascii="Consolas" w:hAnsi="Consolas"/>
          <w:sz w:val="18"/>
        </w:rPr>
        <w:t>NC_047049.1     25582764                                      ...-.....-.-.-.--.---.--.  25582777</w:t>
      </w:r>
    </w:p>
    <w:p>
      <w:r>
        <w:rPr>
          <w:rFonts w:ascii="Consolas" w:hAnsi="Consolas"/>
          <w:sz w:val="18"/>
        </w:rPr>
        <w:t>NC_047049.1     29116497                                          .....-.-.-.--.---.--.  29116507</w:t>
      </w:r>
    </w:p>
    <w:p>
      <w:r>
        <w:rPr>
          <w:rFonts w:ascii="Consolas" w:hAnsi="Consolas"/>
          <w:sz w:val="18"/>
        </w:rPr>
        <w:t>NC_047049.1     54598005                                      ...-.....-.-.-.--.---.--.  54597992</w:t>
      </w:r>
    </w:p>
    <w:p>
      <w:r>
        <w:rPr>
          <w:rFonts w:ascii="Consolas" w:hAnsi="Consolas"/>
          <w:sz w:val="18"/>
        </w:rPr>
        <w:t>NC_047049.1     83252054                                           ....-.-.-.--.---.--.  83252045</w:t>
      </w:r>
    </w:p>
    <w:p>
      <w:r>
        <w:rPr>
          <w:rFonts w:ascii="Consolas" w:hAnsi="Consolas"/>
          <w:sz w:val="18"/>
        </w:rPr>
        <w:t>NC_047049.1     24542068                                            ...-.-.-.--.---.--.  24542060</w:t>
      </w:r>
    </w:p>
    <w:p>
      <w:r>
        <w:rPr>
          <w:rFonts w:ascii="Consolas" w:hAnsi="Consolas"/>
          <w:sz w:val="18"/>
        </w:rPr>
        <w:t>NC_047049.1     24542069                                      ...-.....-.-.-.--.---.--.  24542056</w:t>
      </w:r>
    </w:p>
    <w:p>
      <w:r>
        <w:rPr>
          <w:rFonts w:ascii="Consolas" w:hAnsi="Consolas"/>
          <w:sz w:val="18"/>
        </w:rPr>
        <w:t>NC_047049.1     24777820                                           ....-.-.-.--.---.--.  24777829</w:t>
      </w:r>
    </w:p>
    <w:p>
      <w:r>
        <w:rPr>
          <w:rFonts w:ascii="Consolas" w:hAnsi="Consolas"/>
          <w:sz w:val="18"/>
        </w:rPr>
        <w:t>NC_047049.1     25180611                                     ....-.....-.-.-.--.---.--.  25180625</w:t>
      </w:r>
    </w:p>
    <w:p>
      <w:r>
        <w:rPr>
          <w:rFonts w:ascii="Consolas" w:hAnsi="Consolas"/>
          <w:sz w:val="18"/>
        </w:rPr>
        <w:t>NC_047049.1     32187766                                           ....-.-.-.--.---.--.  32187757</w:t>
      </w:r>
    </w:p>
    <w:p>
      <w:r>
        <w:rPr>
          <w:rFonts w:ascii="Consolas" w:hAnsi="Consolas"/>
          <w:sz w:val="18"/>
        </w:rPr>
        <w:t>NC_047049.1     44233054                                           ....-.-.-.--.---.--.  44233063</w:t>
      </w:r>
    </w:p>
    <w:p>
      <w:r>
        <w:rPr>
          <w:rFonts w:ascii="Consolas" w:hAnsi="Consolas"/>
          <w:sz w:val="18"/>
        </w:rPr>
        <w:t>NC_047049.1     49919648                                           ....-.-.-.--.---.--.  49919639</w:t>
      </w:r>
    </w:p>
    <w:p>
      <w:r>
        <w:rPr>
          <w:rFonts w:ascii="Consolas" w:hAnsi="Consolas"/>
          <w:sz w:val="18"/>
        </w:rPr>
        <w:t>NC_047049.1     55032226                                           ....-.-.-.--.---.--.  55032235</w:t>
      </w:r>
    </w:p>
    <w:p>
      <w:r>
        <w:rPr>
          <w:rFonts w:ascii="Consolas" w:hAnsi="Consolas"/>
          <w:sz w:val="18"/>
        </w:rPr>
        <w:t>NC_047049.1     58257201                                           ....-.-.-.--.---.--.  58257192</w:t>
      </w:r>
    </w:p>
    <w:p>
      <w:r>
        <w:rPr>
          <w:rFonts w:ascii="Consolas" w:hAnsi="Consolas"/>
          <w:sz w:val="18"/>
        </w:rPr>
        <w:t>NC_047049.1     60657023                                           ....-.-.-.--.---.--.  60657014</w:t>
      </w:r>
    </w:p>
    <w:p>
      <w:r>
        <w:rPr>
          <w:rFonts w:ascii="Consolas" w:hAnsi="Consolas"/>
          <w:sz w:val="18"/>
        </w:rPr>
        <w:t>NC_047049.1     65130962                                      ...-.....-.-.-.--.---.--.  65130975</w:t>
      </w:r>
    </w:p>
    <w:p>
      <w:r>
        <w:rPr>
          <w:rFonts w:ascii="Consolas" w:hAnsi="Consolas"/>
          <w:sz w:val="18"/>
        </w:rPr>
        <w:t>NC_047049.1     65130963                                            ...-.-.-.--.---.--.  65130971</w:t>
      </w:r>
    </w:p>
    <w:p>
      <w:r>
        <w:rPr>
          <w:rFonts w:ascii="Consolas" w:hAnsi="Consolas"/>
          <w:sz w:val="18"/>
        </w:rPr>
        <w:t>NC_047049.1     67954248                                           ....-.-.-.--.---.--.  67954239</w:t>
      </w:r>
    </w:p>
    <w:p>
      <w:r>
        <w:rPr>
          <w:rFonts w:ascii="Consolas" w:hAnsi="Consolas"/>
          <w:sz w:val="18"/>
        </w:rPr>
        <w:t>NC_047049.1     72346984                                           ....-.-.-.--.---.--.  72346975</w:t>
      </w:r>
    </w:p>
    <w:p>
      <w:r>
        <w:rPr>
          <w:rFonts w:ascii="Consolas" w:hAnsi="Consolas"/>
          <w:sz w:val="18"/>
        </w:rPr>
        <w:t>NC_047049.1     77635839                                       ..-.....-.-.-.--.---.--.  77635827</w:t>
      </w:r>
    </w:p>
    <w:p>
      <w:r>
        <w:rPr>
          <w:rFonts w:ascii="Consolas" w:hAnsi="Consolas"/>
          <w:sz w:val="18"/>
        </w:rPr>
        <w:t>NC_047049.1     80731436                                           ....-.-.-.--.---.--.  80731427</w:t>
      </w:r>
    </w:p>
    <w:p>
      <w:r>
        <w:rPr>
          <w:rFonts w:ascii="Consolas" w:hAnsi="Consolas"/>
          <w:sz w:val="18"/>
        </w:rPr>
        <w:t>NC_047049.1     11036804                                    .....-.....-.-.-.--.---.--C  11036819</w:t>
      </w:r>
    </w:p>
    <w:p>
      <w:r>
        <w:rPr>
          <w:rFonts w:ascii="Consolas" w:hAnsi="Consolas"/>
          <w:sz w:val="18"/>
        </w:rPr>
        <w:t>NC_047049.1     14557512                                            ...-.-.-.--.---.--.  14557504</w:t>
      </w:r>
    </w:p>
    <w:p>
      <w:r>
        <w:rPr>
          <w:rFonts w:ascii="Consolas" w:hAnsi="Consolas"/>
          <w:sz w:val="18"/>
        </w:rPr>
        <w:t>NC_047049.1     26751636                                      ...-.T...-.-.-.--.---.--.  26751649</w:t>
      </w:r>
    </w:p>
    <w:p>
      <w:r>
        <w:rPr>
          <w:rFonts w:ascii="Consolas" w:hAnsi="Consolas"/>
          <w:sz w:val="18"/>
        </w:rPr>
        <w:t>NC_047049.1     27675507                                          .....-.-.-.--.---G--.  27675517</w:t>
      </w:r>
    </w:p>
    <w:p>
      <w:r>
        <w:rPr>
          <w:rFonts w:ascii="Consolas" w:hAnsi="Consolas"/>
          <w:sz w:val="18"/>
        </w:rPr>
        <w:t>NC_047049.1     28324371                                      ...-.....-.-.-.--.---.--.  28324358</w:t>
      </w:r>
    </w:p>
    <w:p>
      <w:r>
        <w:rPr>
          <w:rFonts w:ascii="Consolas" w:hAnsi="Consolas"/>
          <w:sz w:val="18"/>
        </w:rPr>
        <w:t>NC_047049.1     66525700                                      ...-.....-.-.-.--.---.--.  66525713</w:t>
      </w:r>
    </w:p>
    <w:p>
      <w:r>
        <w:rPr>
          <w:rFonts w:ascii="Consolas" w:hAnsi="Consolas"/>
          <w:sz w:val="18"/>
        </w:rPr>
        <w:t>NC_047049.1     66525701                                            ...-.-.-.--.---.--.  66525709</w:t>
      </w:r>
    </w:p>
    <w:p>
      <w:r>
        <w:rPr>
          <w:rFonts w:ascii="Consolas" w:hAnsi="Consolas"/>
          <w:sz w:val="18"/>
        </w:rPr>
        <w:t>NC_047049.1     77978153                                           ....-.-.-.--.---.--.  77978162</w:t>
      </w:r>
    </w:p>
    <w:p>
      <w:r>
        <w:rPr>
          <w:rFonts w:ascii="Consolas" w:hAnsi="Consolas"/>
          <w:sz w:val="18"/>
        </w:rPr>
        <w:t>NC_047049.1     77978154                                       ..-.....-.-.-.--.---.--.  77978166</w:t>
      </w:r>
    </w:p>
    <w:p>
      <w:r>
        <w:rPr>
          <w:rFonts w:ascii="Consolas" w:hAnsi="Consolas"/>
          <w:sz w:val="18"/>
        </w:rPr>
        <w:t>NC_047049.1     78668035                                        .-.....-.-.-.--.---.--.  78668024</w:t>
      </w:r>
    </w:p>
    <w:p>
      <w:r>
        <w:rPr>
          <w:rFonts w:ascii="Consolas" w:hAnsi="Consolas"/>
          <w:sz w:val="18"/>
        </w:rPr>
        <w:t>NC_047049.1     80804712                                  ....A..-.....-.-.-.--.---.--.  80804695</w:t>
      </w:r>
    </w:p>
    <w:p>
      <w:r>
        <w:rPr>
          <w:rFonts w:ascii="Consolas" w:hAnsi="Consolas"/>
          <w:sz w:val="18"/>
        </w:rPr>
        <w:t>NC_047049.1     81048128                                              .-.-.-.--.---.--.  81048122</w:t>
      </w:r>
    </w:p>
    <w:p>
      <w:r>
        <w:rPr>
          <w:rFonts w:ascii="Consolas" w:hAnsi="Consolas"/>
          <w:sz w:val="18"/>
        </w:rPr>
        <w:t>NC_047049.1     81598430                                            ...-.-.-.--.---.--.  81598422</w:t>
      </w:r>
    </w:p>
    <w:p>
      <w:r>
        <w:rPr>
          <w:rFonts w:ascii="Consolas" w:hAnsi="Consolas"/>
          <w:sz w:val="18"/>
        </w:rPr>
        <w:t>NC_047049.1     7775877                                                 .-.-.--.---.--.  7775882</w:t>
      </w:r>
    </w:p>
    <w:p>
      <w:r>
        <w:rPr>
          <w:rFonts w:ascii="Consolas" w:hAnsi="Consolas"/>
          <w:sz w:val="18"/>
        </w:rPr>
        <w:t>NC_047049.1     12567277                                      ...-.....-.-.-.--.---.--.  12567290</w:t>
      </w:r>
    </w:p>
    <w:p>
      <w:r>
        <w:rPr>
          <w:rFonts w:ascii="Consolas" w:hAnsi="Consolas"/>
          <w:sz w:val="18"/>
        </w:rPr>
        <w:t>NC_047049.1     25743745                                      ...-.....-.-.-.--.---.--.  25743758</w:t>
      </w:r>
    </w:p>
    <w:p>
      <w:r>
        <w:rPr>
          <w:rFonts w:ascii="Consolas" w:hAnsi="Consolas"/>
          <w:sz w:val="18"/>
        </w:rPr>
        <w:t>NC_047049.1     40614289                                        .-.....-.-.-.--.---.--.  40614278</w:t>
      </w:r>
    </w:p>
    <w:p>
      <w:r>
        <w:rPr>
          <w:rFonts w:ascii="Consolas" w:hAnsi="Consolas"/>
          <w:sz w:val="18"/>
        </w:rPr>
        <w:t>NC_047049.1     55032227                                       ..-.....-.-.-.--.---.--.  55032239</w:t>
      </w:r>
    </w:p>
    <w:p>
      <w:r>
        <w:rPr>
          <w:rFonts w:ascii="Consolas" w:hAnsi="Consolas"/>
          <w:sz w:val="18"/>
        </w:rPr>
        <w:t>NC_047049.1     57597645                                                .-.-.--.---.--.  57597640</w:t>
      </w:r>
    </w:p>
    <w:p>
      <w:r>
        <w:rPr>
          <w:rFonts w:ascii="Consolas" w:hAnsi="Consolas"/>
          <w:sz w:val="18"/>
        </w:rPr>
        <w:t>NC_047049.1     61806535                                            ...-.-.-.--.---.--.  61806543</w:t>
      </w:r>
    </w:p>
    <w:p>
      <w:r>
        <w:rPr>
          <w:rFonts w:ascii="Consolas" w:hAnsi="Consolas"/>
          <w:sz w:val="18"/>
        </w:rPr>
        <w:t>NC_047049.1     62857625                                            ...-.-.-.--.---.--.  62857633</w:t>
      </w:r>
    </w:p>
    <w:p>
      <w:r>
        <w:rPr>
          <w:rFonts w:ascii="Consolas" w:hAnsi="Consolas"/>
          <w:sz w:val="18"/>
        </w:rPr>
        <w:t>NC_047049.1     65313570                                       ..-.....-.-.-.--.---.--.  65313558</w:t>
      </w:r>
    </w:p>
    <w:p>
      <w:r>
        <w:rPr>
          <w:rFonts w:ascii="Consolas" w:hAnsi="Consolas"/>
          <w:sz w:val="18"/>
        </w:rPr>
        <w:t>NC_047049.1     77635839                                            ...-.-.-.--.---.--.  77635831</w:t>
      </w:r>
    </w:p>
    <w:p>
      <w:r>
        <w:rPr>
          <w:rFonts w:ascii="Consolas" w:hAnsi="Consolas"/>
          <w:sz w:val="18"/>
        </w:rPr>
        <w:t>NC_047049.1     1290192                                             ...-.-.-.--.---.--.  1290200</w:t>
      </w:r>
    </w:p>
    <w:p>
      <w:r>
        <w:rPr>
          <w:rFonts w:ascii="Consolas" w:hAnsi="Consolas"/>
          <w:sz w:val="18"/>
        </w:rPr>
        <w:t>NC_047049.1     7212023                                       ...-.....-G-.-.--.---.--.  7212010</w:t>
      </w:r>
    </w:p>
    <w:p>
      <w:r>
        <w:rPr>
          <w:rFonts w:ascii="Consolas" w:hAnsi="Consolas"/>
          <w:sz w:val="18"/>
        </w:rPr>
        <w:t>NC_047049.1     12143758                                   ......-.....-.-.-.--G---.--.  12143774</w:t>
      </w:r>
    </w:p>
    <w:p>
      <w:r>
        <w:rPr>
          <w:rFonts w:ascii="Consolas" w:hAnsi="Consolas"/>
          <w:sz w:val="18"/>
        </w:rPr>
        <w:t>NC_047049.1     14557512                                       ..-.....-.-.-.--.---.--.  14557500</w:t>
      </w:r>
    </w:p>
    <w:p>
      <w:r>
        <w:rPr>
          <w:rFonts w:ascii="Consolas" w:hAnsi="Consolas"/>
          <w:sz w:val="18"/>
        </w:rPr>
        <w:t>NC_047049.1     25511939                                          .....-.-.-.--.---.--.  25511929</w:t>
      </w:r>
    </w:p>
    <w:p>
      <w:r>
        <w:rPr>
          <w:rFonts w:ascii="Consolas" w:hAnsi="Consolas"/>
          <w:sz w:val="18"/>
        </w:rPr>
        <w:t>NC_047049.1     25582765                                            ...-.-.-.--.---.--.  25582773</w:t>
      </w:r>
    </w:p>
    <w:p>
      <w:r>
        <w:rPr>
          <w:rFonts w:ascii="Consolas" w:hAnsi="Consolas"/>
          <w:sz w:val="18"/>
        </w:rPr>
        <w:t>NC_047049.1     26057499                                       ..-.....-.-.-.--.---.--.  26057511</w:t>
      </w:r>
    </w:p>
    <w:p>
      <w:r>
        <w:rPr>
          <w:rFonts w:ascii="Consolas" w:hAnsi="Consolas"/>
          <w:sz w:val="18"/>
        </w:rPr>
        <w:t>NC_047049.1     28324370                                            ...-.-.-.--.---.--.  28324362</w:t>
      </w:r>
    </w:p>
    <w:p>
      <w:r>
        <w:rPr>
          <w:rFonts w:ascii="Consolas" w:hAnsi="Consolas"/>
          <w:sz w:val="18"/>
        </w:rPr>
        <w:t>NC_047049.1     37632437                                        .-.....-.-.-.--.---.--.  37632448</w:t>
      </w:r>
    </w:p>
    <w:p>
      <w:r>
        <w:rPr>
          <w:rFonts w:ascii="Consolas" w:hAnsi="Consolas"/>
          <w:sz w:val="18"/>
        </w:rPr>
        <w:t>NC_047049.1     37930723                                       ..-.....-G-.-.--.---.--.  37930735</w:t>
      </w:r>
    </w:p>
    <w:p>
      <w:r>
        <w:rPr>
          <w:rFonts w:ascii="Consolas" w:hAnsi="Consolas"/>
          <w:sz w:val="18"/>
        </w:rPr>
        <w:t>NC_047049.1     54598004                                            ...-.-.-.--.---.--.  54597996</w:t>
      </w:r>
    </w:p>
    <w:p>
      <w:r>
        <w:rPr>
          <w:rFonts w:ascii="Consolas" w:hAnsi="Consolas"/>
          <w:sz w:val="18"/>
        </w:rPr>
        <w:t>NC_047049.1     58045578                                       ..-.....-.-.-.--.---G--.  58045566</w:t>
      </w:r>
    </w:p>
    <w:p>
      <w:r>
        <w:rPr>
          <w:rFonts w:ascii="Consolas" w:hAnsi="Consolas"/>
          <w:sz w:val="18"/>
        </w:rPr>
        <w:t>NC_047049.1     66814831                                   ......-A....-.-.-.--.---.--.  66814815</w:t>
      </w:r>
    </w:p>
    <w:p>
      <w:r>
        <w:rPr>
          <w:rFonts w:ascii="Consolas" w:hAnsi="Consolas"/>
          <w:sz w:val="18"/>
        </w:rPr>
        <w:t>NC_047049.1     71222786                                          .....-.-.-.--.---.--.  71222796</w:t>
      </w:r>
    </w:p>
    <w:p>
      <w:r>
        <w:rPr>
          <w:rFonts w:ascii="Consolas" w:hAnsi="Consolas"/>
          <w:sz w:val="18"/>
        </w:rPr>
        <w:t>NC_047049.1     81090073                                       ..-.....-.-.-.--.---.--.  81090061</w:t>
      </w:r>
    </w:p>
    <w:p>
      <w:r>
        <w:rPr>
          <w:rFonts w:ascii="Consolas" w:hAnsi="Consolas"/>
          <w:sz w:val="18"/>
        </w:rPr>
        <w:t>NC_047049.1     81598430                                       ..-.....-.-.-.--.---G--.  81598418</w:t>
      </w:r>
    </w:p>
    <w:p>
      <w:r>
        <w:rPr>
          <w:rFonts w:ascii="Consolas" w:hAnsi="Consolas"/>
          <w:sz w:val="18"/>
        </w:rPr>
        <w:t>NC_047049.1     7535325                                      ....-.....-.-.-.--.---.--.  7535311</w:t>
      </w:r>
    </w:p>
    <w:p>
      <w:r>
        <w:rPr>
          <w:rFonts w:ascii="Consolas" w:hAnsi="Consolas"/>
          <w:sz w:val="18"/>
        </w:rPr>
        <w:t>NC_047049.1     7720661                                      ....-.....-.-.-.--.---.--.  7720647</w:t>
      </w:r>
    </w:p>
    <w:p>
      <w:r>
        <w:rPr>
          <w:rFonts w:ascii="Consolas" w:hAnsi="Consolas"/>
          <w:sz w:val="18"/>
        </w:rPr>
        <w:t>NC_047049.1     12567278                                            ...-.-.-.--.---.--.  12567286</w:t>
      </w:r>
    </w:p>
    <w:p>
      <w:r>
        <w:rPr>
          <w:rFonts w:ascii="Consolas" w:hAnsi="Consolas"/>
          <w:sz w:val="18"/>
        </w:rPr>
        <w:t>NC_047049.1     14412613                                          .....-.-.-.--.---.--.  14412623</w:t>
      </w:r>
    </w:p>
    <w:p>
      <w:r>
        <w:rPr>
          <w:rFonts w:ascii="Consolas" w:hAnsi="Consolas"/>
          <w:sz w:val="18"/>
        </w:rPr>
        <w:t>NC_047049.1     25180613                                            ...-.-.-.--.---.--.  25180621</w:t>
      </w:r>
    </w:p>
    <w:p>
      <w:r>
        <w:rPr>
          <w:rFonts w:ascii="Consolas" w:hAnsi="Consolas"/>
          <w:sz w:val="18"/>
        </w:rPr>
        <w:t>NC_047049.1     25743746                                            ...-.-.-.--.---.--.  25743754</w:t>
      </w:r>
    </w:p>
    <w:p>
      <w:r>
        <w:rPr>
          <w:rFonts w:ascii="Consolas" w:hAnsi="Consolas"/>
          <w:sz w:val="18"/>
        </w:rPr>
        <w:t>NC_047049.1     40614289                                             ..-.-.-.--.---.--.  40614282</w:t>
      </w:r>
    </w:p>
    <w:p>
      <w:r>
        <w:rPr>
          <w:rFonts w:ascii="Consolas" w:hAnsi="Consolas"/>
          <w:sz w:val="18"/>
        </w:rPr>
        <w:t>NC_047049.1     52208662                                              .-.-.-.--.---.--.  52208668</w:t>
      </w:r>
    </w:p>
    <w:p>
      <w:r>
        <w:rPr>
          <w:rFonts w:ascii="Consolas" w:hAnsi="Consolas"/>
          <w:sz w:val="18"/>
        </w:rPr>
        <w:t>NC_047049.1     52309830                                              .-.-.-.--.---.--.  52309836</w:t>
      </w:r>
    </w:p>
    <w:p>
      <w:r>
        <w:rPr>
          <w:rFonts w:ascii="Consolas" w:hAnsi="Consolas"/>
          <w:sz w:val="18"/>
        </w:rPr>
        <w:t>NC_047049.1     57637156                                           ....-.-.-.--.---.--.  57637165</w:t>
      </w:r>
    </w:p>
    <w:p>
      <w:r>
        <w:rPr>
          <w:rFonts w:ascii="Consolas" w:hAnsi="Consolas"/>
          <w:sz w:val="18"/>
        </w:rPr>
        <w:t>NC_047049.1     58398862                                           ....-.-.-.--.---.--.  58398871</w:t>
      </w:r>
    </w:p>
    <w:p>
      <w:r>
        <w:rPr>
          <w:rFonts w:ascii="Consolas" w:hAnsi="Consolas"/>
          <w:sz w:val="18"/>
        </w:rPr>
        <w:t>NC_047049.1     63532440                                              .-.-.-.--.---.--.  63532446</w:t>
      </w:r>
    </w:p>
    <w:p>
      <w:r>
        <w:rPr>
          <w:rFonts w:ascii="Consolas" w:hAnsi="Consolas"/>
          <w:sz w:val="18"/>
        </w:rPr>
        <w:t>NC_047049.1     67639014                                      ...-.....-.-.-.--.---.--.  67639001</w:t>
      </w:r>
    </w:p>
    <w:p>
      <w:r>
        <w:rPr>
          <w:rFonts w:ascii="Consolas" w:hAnsi="Consolas"/>
          <w:sz w:val="18"/>
        </w:rPr>
        <w:t>NC_047049.1     81309004                                     ....-.....-.-.-.--.---.--.  81308990</w:t>
      </w:r>
    </w:p>
    <w:p>
      <w:r>
        <w:rPr>
          <w:rFonts w:ascii="Consolas" w:hAnsi="Consolas"/>
          <w:sz w:val="18"/>
        </w:rPr>
        <w:t>NC_047049.1     14288577                                                    .--.---.--.  14288574</w:t>
      </w:r>
    </w:p>
    <w:p>
      <w:r>
        <w:rPr>
          <w:rFonts w:ascii="Consolas" w:hAnsi="Consolas"/>
          <w:sz w:val="18"/>
        </w:rPr>
        <w:t>NC_047049.1     14412613                                              .-.-.-.--.---.--.  14412619</w:t>
      </w:r>
    </w:p>
    <w:p>
      <w:r>
        <w:rPr>
          <w:rFonts w:ascii="Consolas" w:hAnsi="Consolas"/>
          <w:sz w:val="18"/>
        </w:rPr>
        <w:t>NC_047049.1     25974563                                    .....-.....-.-.-.--.---.--.  25974548</w:t>
      </w:r>
    </w:p>
    <w:p>
      <w:r>
        <w:rPr>
          <w:rFonts w:ascii="Consolas" w:hAnsi="Consolas"/>
          <w:sz w:val="18"/>
        </w:rPr>
        <w:t>NC_047049.1     39288670                                     ....-.....-.-.-.--.---.--.  39288684</w:t>
      </w:r>
    </w:p>
    <w:p>
      <w:r>
        <w:rPr>
          <w:rFonts w:ascii="Consolas" w:hAnsi="Consolas"/>
          <w:sz w:val="18"/>
        </w:rPr>
        <w:t>NC_047049.1     39288672                                                  .-.--.---.--.  39288676</w:t>
      </w:r>
    </w:p>
    <w:p>
      <w:r>
        <w:rPr>
          <w:rFonts w:ascii="Consolas" w:hAnsi="Consolas"/>
          <w:sz w:val="18"/>
        </w:rPr>
        <w:t>NC_047049.1     48162136                                            ...-.-.-.--.---.--.  48162144</w:t>
      </w:r>
    </w:p>
    <w:p>
      <w:r>
        <w:rPr>
          <w:rFonts w:ascii="Consolas" w:hAnsi="Consolas"/>
          <w:sz w:val="18"/>
        </w:rPr>
        <w:t>NC_047049.1     52208662                                          .....-.-.-.--.---.--.  52208672</w:t>
      </w:r>
    </w:p>
    <w:p>
      <w:r>
        <w:rPr>
          <w:rFonts w:ascii="Consolas" w:hAnsi="Consolas"/>
          <w:sz w:val="18"/>
        </w:rPr>
        <w:t>NC_047049.1     52309830                                          .....-.-.-.--.---.--.  52309840</w:t>
      </w:r>
    </w:p>
    <w:p>
      <w:r>
        <w:rPr>
          <w:rFonts w:ascii="Consolas" w:hAnsi="Consolas"/>
          <w:sz w:val="18"/>
        </w:rPr>
        <w:t>NC_047049.1     57637157                                       ..-.....-.-.-.--.---.--.  57637169</w:t>
      </w:r>
    </w:p>
    <w:p>
      <w:r>
        <w:rPr>
          <w:rFonts w:ascii="Consolas" w:hAnsi="Consolas"/>
          <w:sz w:val="18"/>
        </w:rPr>
        <w:t>NC_047049.1     58398863                                       ..-.....-.-.-.--.---.--.  58398875</w:t>
      </w:r>
    </w:p>
    <w:p>
      <w:r>
        <w:rPr>
          <w:rFonts w:ascii="Consolas" w:hAnsi="Consolas"/>
          <w:sz w:val="18"/>
        </w:rPr>
        <w:t>NC_047049.1     63332900                                                .-.-.--.---.--.  63332905</w:t>
      </w:r>
    </w:p>
    <w:p>
      <w:r>
        <w:rPr>
          <w:rFonts w:ascii="Consolas" w:hAnsi="Consolas"/>
          <w:sz w:val="18"/>
        </w:rPr>
        <w:t>NC_047049.1     63532440                                          .....-.-.-.--.---.--.  63532450</w:t>
      </w:r>
    </w:p>
    <w:p>
      <w:r>
        <w:rPr>
          <w:rFonts w:ascii="Consolas" w:hAnsi="Consolas"/>
          <w:sz w:val="18"/>
        </w:rPr>
        <w:t>NC_047049.1     66088205                                          .....-.-.-.--.---.--.  66088215</w:t>
      </w:r>
    </w:p>
    <w:p>
      <w:r>
        <w:rPr>
          <w:rFonts w:ascii="Consolas" w:hAnsi="Consolas"/>
          <w:sz w:val="18"/>
        </w:rPr>
        <w:t>NC_047049.1     66088205                                              .-.-.-.--.---.--.  66088211</w:t>
      </w:r>
    </w:p>
    <w:p>
      <w:r>
        <w:rPr>
          <w:rFonts w:ascii="Consolas" w:hAnsi="Consolas"/>
          <w:sz w:val="18"/>
        </w:rPr>
        <w:t>NC_047049.1     67639013                                            ...-.-.-.--.---.--.  67639005</w:t>
      </w:r>
    </w:p>
    <w:p>
      <w:r>
        <w:rPr>
          <w:rFonts w:ascii="Consolas" w:hAnsi="Consolas"/>
          <w:sz w:val="18"/>
        </w:rPr>
        <w:t>NC_047049.1     68680743                                                .-.-.--.---.--.  68680738</w:t>
      </w:r>
    </w:p>
    <w:p>
      <w:r>
        <w:rPr>
          <w:rFonts w:ascii="Consolas" w:hAnsi="Consolas"/>
          <w:sz w:val="18"/>
        </w:rPr>
        <w:t>NC_047049.1     70098979                                                  .-.--.---.--.  70098975</w:t>
      </w:r>
    </w:p>
    <w:p>
      <w:r>
        <w:rPr>
          <w:rFonts w:ascii="Consolas" w:hAnsi="Consolas"/>
          <w:sz w:val="18"/>
        </w:rPr>
        <w:t>NC_047049.1     70628402                                                .-.-.--.---.--.  70628407</w:t>
      </w:r>
    </w:p>
    <w:p>
      <w:r>
        <w:rPr>
          <w:rFonts w:ascii="Consolas" w:hAnsi="Consolas"/>
          <w:sz w:val="18"/>
        </w:rPr>
        <w:t>NC_047049.1     72572446                                          .....-.-.-.--.---.--.  72572456</w:t>
      </w:r>
    </w:p>
    <w:p>
      <w:r>
        <w:rPr>
          <w:rFonts w:ascii="Consolas" w:hAnsi="Consolas"/>
          <w:sz w:val="18"/>
        </w:rPr>
        <w:t>NC_047049.1     72572446                                              .-.-.-.--.---.--.  72572452</w:t>
      </w:r>
    </w:p>
    <w:p>
      <w:r>
        <w:rPr>
          <w:rFonts w:ascii="Consolas" w:hAnsi="Consolas"/>
          <w:sz w:val="18"/>
        </w:rPr>
        <w:t>NC_047049.1     75303270                                                .-.-.--.---.--.  75303265</w:t>
      </w:r>
    </w:p>
    <w:p>
      <w:r>
        <w:rPr>
          <w:rFonts w:ascii="Consolas" w:hAnsi="Consolas"/>
          <w:sz w:val="18"/>
        </w:rPr>
        <w:t>NC_047049.1     80804708                                                .-.-.--.---.--.  80804703</w:t>
      </w:r>
    </w:p>
    <w:p>
      <w:r>
        <w:rPr>
          <w:rFonts w:ascii="Consolas" w:hAnsi="Consolas"/>
          <w:sz w:val="18"/>
        </w:rPr>
        <w:t>NC_047049.1     7535323                                             ...-.-.-.--.---.--.  7535315</w:t>
      </w:r>
    </w:p>
    <w:p>
      <w:r>
        <w:rPr>
          <w:rFonts w:ascii="Consolas" w:hAnsi="Consolas"/>
          <w:sz w:val="18"/>
        </w:rPr>
        <w:t>NC_047049.1     7720659                                             ...-.-.-.--.---.--.  7720651</w:t>
      </w:r>
    </w:p>
    <w:p>
      <w:r>
        <w:rPr>
          <w:rFonts w:ascii="Consolas" w:hAnsi="Consolas"/>
          <w:sz w:val="18"/>
        </w:rPr>
        <w:t>NC_047049.1     7775877                                            ....-.-.-.--.---.--.  7775886</w:t>
      </w:r>
    </w:p>
    <w:p>
      <w:r>
        <w:rPr>
          <w:rFonts w:ascii="Consolas" w:hAnsi="Consolas"/>
          <w:sz w:val="18"/>
        </w:rPr>
        <w:t>NC_047049.1     14412615                                       ..-.....-.-.-.--.---.--.  14412627</w:t>
      </w:r>
    </w:p>
    <w:p>
      <w:r>
        <w:rPr>
          <w:rFonts w:ascii="Consolas" w:hAnsi="Consolas"/>
          <w:sz w:val="18"/>
        </w:rPr>
        <w:t>NC_047049.1     23772091                                      ...-.....-.-.-.--.---.--.  23772104</w:t>
      </w:r>
    </w:p>
    <w:p>
      <w:r>
        <w:rPr>
          <w:rFonts w:ascii="Consolas" w:hAnsi="Consolas"/>
          <w:sz w:val="18"/>
        </w:rPr>
        <w:t>NC_047049.1     27775017                                             ..-.-.-.--.---.--.  27775010</w:t>
      </w:r>
    </w:p>
    <w:p>
      <w:r>
        <w:rPr>
          <w:rFonts w:ascii="Consolas" w:hAnsi="Consolas"/>
          <w:sz w:val="18"/>
        </w:rPr>
        <w:t>NC_047049.1     27775017                                        .-.....-.-.-.--.---.--.  27775006</w:t>
      </w:r>
    </w:p>
    <w:p>
      <w:r>
        <w:rPr>
          <w:rFonts w:ascii="Consolas" w:hAnsi="Consolas"/>
          <w:sz w:val="18"/>
        </w:rPr>
        <w:t>NC_047049.1     34397620                                      ...-.....-.-.-.--.---.--.  34397633</w:t>
      </w:r>
    </w:p>
    <w:p>
      <w:r>
        <w:rPr>
          <w:rFonts w:ascii="Consolas" w:hAnsi="Consolas"/>
          <w:sz w:val="18"/>
        </w:rPr>
        <w:t>NC_047049.1     34397621                                                  .-.--.---.--.  34397625</w:t>
      </w:r>
    </w:p>
    <w:p>
      <w:r>
        <w:rPr>
          <w:rFonts w:ascii="Consolas" w:hAnsi="Consolas"/>
          <w:sz w:val="18"/>
        </w:rPr>
        <w:t>NC_047049.1     40614286                                       ..-.....-.-.-.--.---.--.  40614274</w:t>
      </w:r>
    </w:p>
    <w:p>
      <w:r>
        <w:rPr>
          <w:rFonts w:ascii="Consolas" w:hAnsi="Consolas"/>
          <w:sz w:val="18"/>
        </w:rPr>
        <w:t>NC_047049.1     40665565                                          .....-.-.-.--.---.--.  40665575</w:t>
      </w:r>
    </w:p>
    <w:p>
      <w:r>
        <w:rPr>
          <w:rFonts w:ascii="Consolas" w:hAnsi="Consolas"/>
          <w:sz w:val="18"/>
        </w:rPr>
        <w:t>NC_047049.1     40665565                                              .-.-.-.--.---.--.  40665571</w:t>
      </w:r>
    </w:p>
    <w:p>
      <w:r>
        <w:rPr>
          <w:rFonts w:ascii="Consolas" w:hAnsi="Consolas"/>
          <w:sz w:val="18"/>
        </w:rPr>
        <w:t>NC_047049.1     43375103                                      ...-.....-.-.-.--.---.--.  43375116</w:t>
      </w:r>
    </w:p>
    <w:p>
      <w:r>
        <w:rPr>
          <w:rFonts w:ascii="Consolas" w:hAnsi="Consolas"/>
          <w:sz w:val="18"/>
        </w:rPr>
        <w:t>NC_047049.1     43375104                                                  .-.--.---.--.  43375108</w:t>
      </w:r>
    </w:p>
    <w:p>
      <w:r>
        <w:rPr>
          <w:rFonts w:ascii="Consolas" w:hAnsi="Consolas"/>
          <w:sz w:val="18"/>
        </w:rPr>
        <w:t>NC_047049.1     43487667                                      ...-.....-.-.-.--.---.--.  43487680</w:t>
      </w:r>
    </w:p>
    <w:p>
      <w:r>
        <w:rPr>
          <w:rFonts w:ascii="Consolas" w:hAnsi="Consolas"/>
          <w:sz w:val="18"/>
        </w:rPr>
        <w:t>NC_047049.1     51887996                                                  .-.--.---.--.  51888000</w:t>
      </w:r>
    </w:p>
    <w:p>
      <w:r>
        <w:rPr>
          <w:rFonts w:ascii="Consolas" w:hAnsi="Consolas"/>
          <w:sz w:val="18"/>
        </w:rPr>
        <w:t>NC_047049.1     57597645                                           ....-.-.-.--.---.--.  57597636</w:t>
      </w:r>
    </w:p>
    <w:p>
      <w:r>
        <w:rPr>
          <w:rFonts w:ascii="Consolas" w:hAnsi="Consolas"/>
          <w:sz w:val="18"/>
        </w:rPr>
        <w:t>NC_047049.1     57637156                                                .-.-.--.---.--.  57637161</w:t>
      </w:r>
    </w:p>
    <w:p>
      <w:r>
        <w:rPr>
          <w:rFonts w:ascii="Consolas" w:hAnsi="Consolas"/>
          <w:sz w:val="18"/>
        </w:rPr>
        <w:t>NC_047049.1     58398862                                                .-.-.--.---.--.  58398867</w:t>
      </w:r>
    </w:p>
    <w:p>
      <w:r>
        <w:rPr>
          <w:rFonts w:ascii="Consolas" w:hAnsi="Consolas"/>
          <w:sz w:val="18"/>
        </w:rPr>
        <w:t>NC_047049.1     62939712                                              .-.-.-.--.---.--.  62939706</w:t>
      </w:r>
    </w:p>
    <w:p>
      <w:r>
        <w:rPr>
          <w:rFonts w:ascii="Consolas" w:hAnsi="Consolas"/>
          <w:sz w:val="18"/>
        </w:rPr>
        <w:t>NC_047049.1     62939712                                          .....-.-.-.--.---.--.  62939702</w:t>
      </w:r>
    </w:p>
    <w:p>
      <w:r>
        <w:rPr>
          <w:rFonts w:ascii="Consolas" w:hAnsi="Consolas"/>
          <w:sz w:val="18"/>
        </w:rPr>
        <w:t>NC_047049.1     63332900                                           ....-.-.-.--.---.--.  63332909</w:t>
      </w:r>
    </w:p>
    <w:p>
      <w:r>
        <w:rPr>
          <w:rFonts w:ascii="Consolas" w:hAnsi="Consolas"/>
          <w:sz w:val="18"/>
        </w:rPr>
        <w:t>NC_047049.1     65039453                                        .-.....-.-.-.--.---.--.  65039464</w:t>
      </w:r>
    </w:p>
    <w:p>
      <w:r>
        <w:rPr>
          <w:rFonts w:ascii="Consolas" w:hAnsi="Consolas"/>
          <w:sz w:val="18"/>
        </w:rPr>
        <w:t>NC_047049.1     65039453                                             ..-.-.-.--.---.--.  65039460</w:t>
      </w:r>
    </w:p>
    <w:p>
      <w:r>
        <w:rPr>
          <w:rFonts w:ascii="Consolas" w:hAnsi="Consolas"/>
          <w:sz w:val="18"/>
        </w:rPr>
        <w:t>NC_047049.1     68680743                                           ....-.-.-.--.---.--.  68680734</w:t>
      </w:r>
    </w:p>
    <w:p>
      <w:r>
        <w:rPr>
          <w:rFonts w:ascii="Consolas" w:hAnsi="Consolas"/>
          <w:sz w:val="18"/>
        </w:rPr>
        <w:t>NC_047049.1     68779287                                                  .-.--.---.--.  68779291</w:t>
      </w:r>
    </w:p>
    <w:p>
      <w:r>
        <w:rPr>
          <w:rFonts w:ascii="Consolas" w:hAnsi="Consolas"/>
          <w:sz w:val="18"/>
        </w:rPr>
        <w:t>NC_047049.1     70098980                                      ...-.....-.-.-.--.---.--.  70098967</w:t>
      </w:r>
    </w:p>
    <w:p>
      <w:r>
        <w:rPr>
          <w:rFonts w:ascii="Consolas" w:hAnsi="Consolas"/>
          <w:sz w:val="18"/>
        </w:rPr>
        <w:t>NC_047049.1     70628402                                           ....-.-.-.--.---.--.  70628411</w:t>
      </w:r>
    </w:p>
    <w:p>
      <w:r>
        <w:rPr>
          <w:rFonts w:ascii="Consolas" w:hAnsi="Consolas"/>
          <w:sz w:val="18"/>
        </w:rPr>
        <w:t>NC_047049.1     73298036                                                  .-.--.---.--.  73298032</w:t>
      </w:r>
    </w:p>
    <w:p>
      <w:r>
        <w:rPr>
          <w:rFonts w:ascii="Consolas" w:hAnsi="Consolas"/>
          <w:sz w:val="18"/>
        </w:rPr>
        <w:t>NC_047049.1     75303270                                           ....-.-.-.--.---.--.  75303261</w:t>
      </w:r>
    </w:p>
    <w:p>
      <w:r>
        <w:rPr>
          <w:rFonts w:ascii="Consolas" w:hAnsi="Consolas"/>
          <w:sz w:val="18"/>
        </w:rPr>
        <w:t>NC_047049.1     78698451                                      ...-.....-.-.-.--.---.--.  78698438</w:t>
      </w:r>
    </w:p>
    <w:p>
      <w:r>
        <w:rPr>
          <w:rFonts w:ascii="Consolas" w:hAnsi="Consolas"/>
          <w:sz w:val="18"/>
        </w:rPr>
        <w:t>NC_047049.1     80257367                                                  .-.--.---.--.  80257363</w:t>
      </w:r>
    </w:p>
    <w:p>
      <w:r>
        <w:rPr>
          <w:rFonts w:ascii="Consolas" w:hAnsi="Consolas"/>
          <w:sz w:val="18"/>
        </w:rPr>
        <w:t>NC_047049.1     80804708                                           ....-.-.-.--.---.--.  80804699</w:t>
      </w:r>
    </w:p>
    <w:p>
      <w:r>
        <w:rPr>
          <w:rFonts w:ascii="Consolas" w:hAnsi="Consolas"/>
          <w:sz w:val="18"/>
        </w:rPr>
        <w:t>NC_047049.1     81309002                                            ...-.-.-.--.---.--.  81308994</w:t>
      </w:r>
    </w:p>
    <w:p>
      <w:r>
        <w:rPr>
          <w:rFonts w:ascii="Consolas" w:hAnsi="Consolas"/>
          <w:sz w:val="18"/>
        </w:rPr>
        <w:t>NC_047049.1     4041981                                                     .--.---.--.  4041984</w:t>
      </w:r>
    </w:p>
    <w:p>
      <w:r>
        <w:rPr>
          <w:rFonts w:ascii="Consolas" w:hAnsi="Consolas"/>
          <w:sz w:val="18"/>
        </w:rPr>
        <w:t>NC_047049.1     4989308                                       ...-.....-.-.-.--.---.--.  4989321</w:t>
      </w:r>
    </w:p>
    <w:p>
      <w:r>
        <w:rPr>
          <w:rFonts w:ascii="Consolas" w:hAnsi="Consolas"/>
          <w:sz w:val="18"/>
        </w:rPr>
        <w:t>NC_047049.1     7535323                                                   .-.--.---.--.  7535319</w:t>
      </w:r>
    </w:p>
    <w:p>
      <w:r>
        <w:rPr>
          <w:rFonts w:ascii="Consolas" w:hAnsi="Consolas"/>
          <w:sz w:val="18"/>
        </w:rPr>
        <w:t>NC_047049.1     7720659                                                   .-.--.---.--.  7720655</w:t>
      </w:r>
    </w:p>
    <w:p>
      <w:r>
        <w:rPr>
          <w:rFonts w:ascii="Consolas" w:hAnsi="Consolas"/>
          <w:sz w:val="18"/>
        </w:rPr>
        <w:t>NC_047049.1     7775878                                        ..-.....-.-.-.--.---.--.  7775890</w:t>
      </w:r>
    </w:p>
    <w:p>
      <w:r>
        <w:rPr>
          <w:rFonts w:ascii="Consolas" w:hAnsi="Consolas"/>
          <w:sz w:val="18"/>
        </w:rPr>
        <w:t>NC_047049.1     12280660                                                    .--.---.--.  12280663</w:t>
      </w:r>
    </w:p>
    <w:p>
      <w:r>
        <w:rPr>
          <w:rFonts w:ascii="Consolas" w:hAnsi="Consolas"/>
          <w:sz w:val="18"/>
        </w:rPr>
        <w:t>NC_047049.1     12567278                                                  .-.--.---.--.  12567282</w:t>
      </w:r>
    </w:p>
    <w:p>
      <w:r>
        <w:rPr>
          <w:rFonts w:ascii="Consolas" w:hAnsi="Consolas"/>
          <w:sz w:val="18"/>
        </w:rPr>
        <w:t>NC_047049.1     23772092                                            ...-.-.-.--.---.--.  23772100</w:t>
      </w:r>
    </w:p>
    <w:p>
      <w:r>
        <w:rPr>
          <w:rFonts w:ascii="Consolas" w:hAnsi="Consolas"/>
          <w:sz w:val="18"/>
        </w:rPr>
        <w:t>NC_047049.1     23772092                                                  .-.--.---.--.  23772096</w:t>
      </w:r>
    </w:p>
    <w:p>
      <w:r>
        <w:rPr>
          <w:rFonts w:ascii="Consolas" w:hAnsi="Consolas"/>
          <w:sz w:val="18"/>
        </w:rPr>
        <w:t>NC_047049.1     24041219                                     ....-.....-.-.-.--.---.--.  24041205</w:t>
      </w:r>
    </w:p>
    <w:p>
      <w:r>
        <w:rPr>
          <w:rFonts w:ascii="Consolas" w:hAnsi="Consolas"/>
          <w:sz w:val="18"/>
        </w:rPr>
        <w:t>NC_047049.1     24463901                                      ...-.....-.-.-.--.---.--.  24463914</w:t>
      </w:r>
    </w:p>
    <w:p>
      <w:r>
        <w:rPr>
          <w:rFonts w:ascii="Consolas" w:hAnsi="Consolas"/>
          <w:sz w:val="18"/>
        </w:rPr>
        <w:t>NC_047049.1     25180613                                                  .-.--.---.--.  25180617</w:t>
      </w:r>
    </w:p>
    <w:p>
      <w:r>
        <w:rPr>
          <w:rFonts w:ascii="Consolas" w:hAnsi="Consolas"/>
          <w:sz w:val="18"/>
        </w:rPr>
        <w:t>NC_047049.1     25743746                                                  .-.--.---.--.  25743750</w:t>
      </w:r>
    </w:p>
    <w:p>
      <w:r>
        <w:rPr>
          <w:rFonts w:ascii="Consolas" w:hAnsi="Consolas"/>
          <w:sz w:val="18"/>
        </w:rPr>
        <w:t>NC_047049.1     25938032                                                           .--.  25938033</w:t>
      </w:r>
    </w:p>
    <w:p>
      <w:r>
        <w:rPr>
          <w:rFonts w:ascii="Consolas" w:hAnsi="Consolas"/>
          <w:sz w:val="18"/>
        </w:rPr>
        <w:t>NC_047049.1     26751641                                                  .-.--.---.--.  26751645</w:t>
      </w:r>
    </w:p>
    <w:p>
      <w:r>
        <w:rPr>
          <w:rFonts w:ascii="Consolas" w:hAnsi="Consolas"/>
          <w:sz w:val="18"/>
        </w:rPr>
        <w:t>NC_047049.1     28509543                                   ......-.....-.-.-.--.---.--.  28509559</w:t>
      </w:r>
    </w:p>
    <w:p>
      <w:r>
        <w:rPr>
          <w:rFonts w:ascii="Consolas" w:hAnsi="Consolas"/>
          <w:sz w:val="18"/>
        </w:rPr>
        <w:t>NC_047049.1     30850967                                                           .--.  30850968</w:t>
      </w:r>
    </w:p>
    <w:p>
      <w:r>
        <w:rPr>
          <w:rFonts w:ascii="Consolas" w:hAnsi="Consolas"/>
          <w:sz w:val="18"/>
        </w:rPr>
        <w:t>NC_047049.1     31250239                                      ...-.....-.-.-.--.---.--.  31250252</w:t>
      </w:r>
    </w:p>
    <w:p>
      <w:r>
        <w:rPr>
          <w:rFonts w:ascii="Consolas" w:hAnsi="Consolas"/>
          <w:sz w:val="18"/>
        </w:rPr>
        <w:t>NC_047049.1     33361691                                              .-.-.-.--.---.--.  33361685</w:t>
      </w:r>
    </w:p>
    <w:p>
      <w:r>
        <w:rPr>
          <w:rFonts w:ascii="Consolas" w:hAnsi="Consolas"/>
          <w:sz w:val="18"/>
        </w:rPr>
        <w:t>NC_047049.1     33361691                                          .....-.-.-.--.---.--.  33361681</w:t>
      </w:r>
    </w:p>
    <w:p>
      <w:r>
        <w:rPr>
          <w:rFonts w:ascii="Consolas" w:hAnsi="Consolas"/>
          <w:sz w:val="18"/>
        </w:rPr>
        <w:t>NC_047049.1     34397621                                            ...-.-.-.--.---.--.  34397629</w:t>
      </w:r>
    </w:p>
    <w:p>
      <w:r>
        <w:rPr>
          <w:rFonts w:ascii="Consolas" w:hAnsi="Consolas"/>
          <w:sz w:val="18"/>
        </w:rPr>
        <w:t>NC_047049.1     34491976                                                    .--.---.--.  34491973</w:t>
      </w:r>
    </w:p>
    <w:p>
      <w:r>
        <w:rPr>
          <w:rFonts w:ascii="Consolas" w:hAnsi="Consolas"/>
          <w:sz w:val="18"/>
        </w:rPr>
        <w:t>NC_047049.1     34835764                                                           .--.  34835763</w:t>
      </w:r>
    </w:p>
    <w:p>
      <w:r>
        <w:rPr>
          <w:rFonts w:ascii="Consolas" w:hAnsi="Consolas"/>
          <w:sz w:val="18"/>
        </w:rPr>
        <w:t>NC_047049.1     39288672                                            ...-.-.-.--.---.--.  39288680</w:t>
      </w:r>
    </w:p>
    <w:p>
      <w:r>
        <w:rPr>
          <w:rFonts w:ascii="Consolas" w:hAnsi="Consolas"/>
          <w:sz w:val="18"/>
        </w:rPr>
        <w:t>NC_047049.1     42736558                                                  .-.--.---.--.  42736554</w:t>
      </w:r>
    </w:p>
    <w:p>
      <w:r>
        <w:rPr>
          <w:rFonts w:ascii="Consolas" w:hAnsi="Consolas"/>
          <w:sz w:val="18"/>
        </w:rPr>
        <w:t>NC_047049.1     42736558                                            ...-.-.-.--.---.--.  42736550</w:t>
      </w:r>
    </w:p>
    <w:p>
      <w:r>
        <w:rPr>
          <w:rFonts w:ascii="Consolas" w:hAnsi="Consolas"/>
          <w:sz w:val="18"/>
        </w:rPr>
        <w:t>NC_047049.1     42736558                                       ..-.....-.-.-.--.---.--.  42736546</w:t>
      </w:r>
    </w:p>
    <w:p>
      <w:r>
        <w:rPr>
          <w:rFonts w:ascii="Consolas" w:hAnsi="Consolas"/>
          <w:sz w:val="18"/>
        </w:rPr>
        <w:t>NC_047049.1     43375104                                            ...-.-.-.--.---.--.  43375112</w:t>
      </w:r>
    </w:p>
    <w:p>
      <w:r>
        <w:rPr>
          <w:rFonts w:ascii="Consolas" w:hAnsi="Consolas"/>
          <w:sz w:val="18"/>
        </w:rPr>
        <w:t>NC_047049.1     43487668                                            ...-.-.-.--.---.--.  43487676</w:t>
      </w:r>
    </w:p>
    <w:p>
      <w:r>
        <w:rPr>
          <w:rFonts w:ascii="Consolas" w:hAnsi="Consolas"/>
          <w:sz w:val="18"/>
        </w:rPr>
        <w:t>NC_047049.1     43487668                                                  .-.--.---.--.  43487672</w:t>
      </w:r>
    </w:p>
    <w:p>
      <w:r>
        <w:rPr>
          <w:rFonts w:ascii="Consolas" w:hAnsi="Consolas"/>
          <w:sz w:val="18"/>
        </w:rPr>
        <w:t>NC_047049.1     44783665                                                    .--.---.--.  44783662</w:t>
      </w:r>
    </w:p>
    <w:p>
      <w:r>
        <w:rPr>
          <w:rFonts w:ascii="Consolas" w:hAnsi="Consolas"/>
          <w:sz w:val="18"/>
        </w:rPr>
        <w:t>NC_047049.1     45445494                                       ..-.....-.-.-.--.---.--.  45445506</w:t>
      </w:r>
    </w:p>
    <w:p>
      <w:r>
        <w:rPr>
          <w:rFonts w:ascii="Consolas" w:hAnsi="Consolas"/>
          <w:sz w:val="18"/>
        </w:rPr>
        <w:t>NC_047049.1     45445494                                            ...-.-.-.--.---.--.  45445502</w:t>
      </w:r>
    </w:p>
    <w:p>
      <w:r>
        <w:rPr>
          <w:rFonts w:ascii="Consolas" w:hAnsi="Consolas"/>
          <w:sz w:val="18"/>
        </w:rPr>
        <w:t>NC_047049.1     45445494                                                  .-.--.---.--.  45445498</w:t>
      </w:r>
    </w:p>
    <w:p>
      <w:r>
        <w:rPr>
          <w:rFonts w:ascii="Consolas" w:hAnsi="Consolas"/>
          <w:sz w:val="18"/>
        </w:rPr>
        <w:t>NC_047049.1     48162136                                                  .-.--.---.--.  48162140</w:t>
      </w:r>
    </w:p>
    <w:p>
      <w:r>
        <w:rPr>
          <w:rFonts w:ascii="Consolas" w:hAnsi="Consolas"/>
          <w:sz w:val="18"/>
        </w:rPr>
        <w:t>NC_047049.1     49302871                                       ..-.....-.-.-.--.---.--.  49302859</w:t>
      </w:r>
    </w:p>
    <w:p>
      <w:r>
        <w:rPr>
          <w:rFonts w:ascii="Consolas" w:hAnsi="Consolas"/>
          <w:sz w:val="18"/>
        </w:rPr>
        <w:t>NC_047049.1     51887996                                       ..-.....-.-.-.--.---.--.  51888008</w:t>
      </w:r>
    </w:p>
    <w:p>
      <w:r>
        <w:rPr>
          <w:rFonts w:ascii="Consolas" w:hAnsi="Consolas"/>
          <w:sz w:val="18"/>
        </w:rPr>
        <w:t>NC_047049.1     51887996                                            ...-.-.-.--.---.--.  51888004</w:t>
      </w:r>
    </w:p>
    <w:p>
      <w:r>
        <w:rPr>
          <w:rFonts w:ascii="Consolas" w:hAnsi="Consolas"/>
          <w:sz w:val="18"/>
        </w:rPr>
        <w:t>NC_047049.1     52208664                                       ..-.....-.-.-.--.---.--.  52208676</w:t>
      </w:r>
    </w:p>
    <w:p>
      <w:r>
        <w:rPr>
          <w:rFonts w:ascii="Consolas" w:hAnsi="Consolas"/>
          <w:sz w:val="18"/>
        </w:rPr>
        <w:t>NC_047049.1     52309832                                       ..-.....-.-.-.--.---.--.  52309844</w:t>
      </w:r>
    </w:p>
    <w:p>
      <w:r>
        <w:rPr>
          <w:rFonts w:ascii="Consolas" w:hAnsi="Consolas"/>
          <w:sz w:val="18"/>
        </w:rPr>
        <w:t>NC_047049.1     54124723                                                    .--.---.--.  54124726</w:t>
      </w:r>
    </w:p>
    <w:p>
      <w:r>
        <w:rPr>
          <w:rFonts w:ascii="Consolas" w:hAnsi="Consolas"/>
          <w:sz w:val="18"/>
        </w:rPr>
        <w:t>NC_047049.1     57412458                                          .....-.-.-.--.---.--.  57412468</w:t>
      </w:r>
    </w:p>
    <w:p>
      <w:r>
        <w:rPr>
          <w:rFonts w:ascii="Consolas" w:hAnsi="Consolas"/>
          <w:sz w:val="18"/>
        </w:rPr>
        <w:t>NC_047049.1     57412458                                              .-.-.-.--.---.--.  57412464</w:t>
      </w:r>
    </w:p>
    <w:p>
      <w:r>
        <w:rPr>
          <w:rFonts w:ascii="Consolas" w:hAnsi="Consolas"/>
          <w:sz w:val="18"/>
        </w:rPr>
        <w:t>NC_047049.1     57597644                                       ..-.....-.-.-.--.---.--.  57597632</w:t>
      </w:r>
    </w:p>
    <w:p>
      <w:r>
        <w:rPr>
          <w:rFonts w:ascii="Consolas" w:hAnsi="Consolas"/>
          <w:sz w:val="18"/>
        </w:rPr>
        <w:t>NC_047049.1     58727556                                                    .--.---.--.  58727553</w:t>
      </w:r>
    </w:p>
    <w:p>
      <w:r>
        <w:rPr>
          <w:rFonts w:ascii="Consolas" w:hAnsi="Consolas"/>
          <w:sz w:val="18"/>
        </w:rPr>
        <w:t>NC_047049.1     63332901                                       ..-.....-.-.-.--.---.--.  63332913</w:t>
      </w:r>
    </w:p>
    <w:p>
      <w:r>
        <w:rPr>
          <w:rFonts w:ascii="Consolas" w:hAnsi="Consolas"/>
          <w:sz w:val="18"/>
        </w:rPr>
        <w:t>NC_047049.1     63532442                                       ..-.....-.-.-.--.---.--.  63532454</w:t>
      </w:r>
    </w:p>
    <w:p>
      <w:r>
        <w:rPr>
          <w:rFonts w:ascii="Consolas" w:hAnsi="Consolas"/>
          <w:sz w:val="18"/>
        </w:rPr>
        <w:t>NC_047049.1     66088207                                       ..-.....-.-.-.--.---.--.  66088219</w:t>
      </w:r>
    </w:p>
    <w:p>
      <w:r>
        <w:rPr>
          <w:rFonts w:ascii="Consolas" w:hAnsi="Consolas"/>
          <w:sz w:val="18"/>
        </w:rPr>
        <w:t>NC_047049.1     67639013                                                  .-.--.---.--.  67639009</w:t>
      </w:r>
    </w:p>
    <w:p>
      <w:r>
        <w:rPr>
          <w:rFonts w:ascii="Consolas" w:hAnsi="Consolas"/>
          <w:sz w:val="18"/>
        </w:rPr>
        <w:t>NC_047049.1     68680742                                       ..-.....-.-.-.--.---.--.  68680730</w:t>
      </w:r>
    </w:p>
    <w:p>
      <w:r>
        <w:rPr>
          <w:rFonts w:ascii="Consolas" w:hAnsi="Consolas"/>
          <w:sz w:val="18"/>
        </w:rPr>
        <w:t>NC_047049.1     68779287                                       ..-.....-.-.-.--.---.--.  68779299</w:t>
      </w:r>
    </w:p>
    <w:p>
      <w:r>
        <w:rPr>
          <w:rFonts w:ascii="Consolas" w:hAnsi="Consolas"/>
          <w:sz w:val="18"/>
        </w:rPr>
        <w:t>NC_047049.1     68779287                                            ...-.-.-.--.---.--.  68779295</w:t>
      </w:r>
    </w:p>
    <w:p>
      <w:r>
        <w:rPr>
          <w:rFonts w:ascii="Consolas" w:hAnsi="Consolas"/>
          <w:sz w:val="18"/>
        </w:rPr>
        <w:t>NC_047049.1     70098979                                            ...-.-.-.--.---.--.  70098971</w:t>
      </w:r>
    </w:p>
    <w:p>
      <w:r>
        <w:rPr>
          <w:rFonts w:ascii="Consolas" w:hAnsi="Consolas"/>
          <w:sz w:val="18"/>
        </w:rPr>
        <w:t>NC_047049.1     70628403                                       ..-.....-.-.-.--.---.--.  70628415</w:t>
      </w:r>
    </w:p>
    <w:p>
      <w:r>
        <w:rPr>
          <w:rFonts w:ascii="Consolas" w:hAnsi="Consolas"/>
          <w:sz w:val="18"/>
        </w:rPr>
        <w:t>NC_047049.1     72554536                                              .-.-.-.--.---.--.  72554530</w:t>
      </w:r>
    </w:p>
    <w:p>
      <w:r>
        <w:rPr>
          <w:rFonts w:ascii="Consolas" w:hAnsi="Consolas"/>
          <w:sz w:val="18"/>
        </w:rPr>
        <w:t>NC_047049.1     72554536                                          .....-.-.-.--.---.--.  72554526</w:t>
      </w:r>
    </w:p>
    <w:p>
      <w:r>
        <w:rPr>
          <w:rFonts w:ascii="Consolas" w:hAnsi="Consolas"/>
          <w:sz w:val="18"/>
        </w:rPr>
        <w:t>NC_047049.1     72572448                                       ..-.....-.-.-.--.---.--.  72572460</w:t>
      </w:r>
    </w:p>
    <w:p>
      <w:r>
        <w:rPr>
          <w:rFonts w:ascii="Consolas" w:hAnsi="Consolas"/>
          <w:sz w:val="18"/>
        </w:rPr>
        <w:t>NC_047049.1     73298036                                            ...-.-.-.--.---.--.  73298028</w:t>
      </w:r>
    </w:p>
    <w:p>
      <w:r>
        <w:rPr>
          <w:rFonts w:ascii="Consolas" w:hAnsi="Consolas"/>
          <w:sz w:val="18"/>
        </w:rPr>
        <w:t>NC_047049.1     73298036                                       ..-.....-.-.-.--.---.--.  73298024</w:t>
      </w:r>
    </w:p>
    <w:p>
      <w:r>
        <w:rPr>
          <w:rFonts w:ascii="Consolas" w:hAnsi="Consolas"/>
          <w:sz w:val="18"/>
        </w:rPr>
        <w:t>NC_047049.1     75303269                                       ..-.....-.-.-.--.---.--.  75303257</w:t>
      </w:r>
    </w:p>
    <w:p>
      <w:r>
        <w:rPr>
          <w:rFonts w:ascii="Consolas" w:hAnsi="Consolas"/>
          <w:sz w:val="18"/>
        </w:rPr>
        <w:t>NC_047049.1     78698450                                                  .-.--.---.--.  78698446</w:t>
      </w:r>
    </w:p>
    <w:p>
      <w:r>
        <w:rPr>
          <w:rFonts w:ascii="Consolas" w:hAnsi="Consolas"/>
          <w:sz w:val="18"/>
        </w:rPr>
        <w:t>NC_047049.1     78698450                                            ...-.-.-.--.---.--.  78698442</w:t>
      </w:r>
    </w:p>
    <w:p>
      <w:r>
        <w:rPr>
          <w:rFonts w:ascii="Consolas" w:hAnsi="Consolas"/>
          <w:sz w:val="18"/>
        </w:rPr>
        <w:t>NC_047049.1     80257367                                            ...-.-.-.--.---.--.  80257359</w:t>
      </w:r>
    </w:p>
    <w:p>
      <w:r>
        <w:rPr>
          <w:rFonts w:ascii="Consolas" w:hAnsi="Consolas"/>
          <w:sz w:val="18"/>
        </w:rPr>
        <w:t>NC_047049.1     80257367                                       ..-.....-.-.-.--.---.--.  80257355</w:t>
      </w:r>
    </w:p>
    <w:p>
      <w:r>
        <w:rPr>
          <w:rFonts w:ascii="Consolas" w:hAnsi="Consolas"/>
          <w:sz w:val="18"/>
        </w:rPr>
        <w:t>NC_047049.1     81309002                                                  .-.--.---.--.  81308998</w:t>
      </w:r>
    </w:p>
    <w:p>
      <w:r>
        <w:rPr>
          <w:rFonts w:ascii="Consolas" w:hAnsi="Consolas"/>
          <w:sz w:val="18"/>
        </w:rPr>
        <w:t>NC_047049.1     65337498                                    .....-.....-.-.-.--.---.--.  65337483</w:t>
      </w:r>
    </w:p>
    <w:p>
      <w:r>
        <w:rPr>
          <w:rFonts w:ascii="Consolas" w:hAnsi="Consolas"/>
          <w:sz w:val="18"/>
        </w:rPr>
        <w:t>NC_047049.1     37840365                                          .....-.-.-.--.---.--.  37840375</w:t>
      </w:r>
    </w:p>
    <w:p>
      <w:r>
        <w:rPr>
          <w:rFonts w:ascii="Consolas" w:hAnsi="Consolas"/>
          <w:sz w:val="18"/>
        </w:rPr>
        <w:t>NC_047049.1     23814218                                      ...-.....-.-.-.--.---.--.  23814205</w:t>
      </w:r>
    </w:p>
    <w:p>
      <w:r>
        <w:rPr>
          <w:rFonts w:ascii="Consolas" w:hAnsi="Consolas"/>
          <w:sz w:val="18"/>
        </w:rPr>
        <w:t>NC_047049.1     44233079                                       ..-.....-.-.-.--.---.--.  44233091</w:t>
      </w:r>
    </w:p>
    <w:p>
      <w:r>
        <w:rPr>
          <w:rFonts w:ascii="Consolas" w:hAnsi="Consolas"/>
          <w:sz w:val="18"/>
        </w:rPr>
        <w:t>NC_047048.1     46321131                                  .......-.....-T-.-.--A---.--.  46321114</w:t>
      </w:r>
    </w:p>
    <w:p>
      <w:r>
        <w:rPr>
          <w:rFonts w:ascii="Consolas" w:hAnsi="Consolas"/>
          <w:sz w:val="18"/>
        </w:rPr>
        <w:t>NC_047048.1     34873026                                   ......-.....-.-.-.--.---.--.  34873042</w:t>
      </w:r>
    </w:p>
    <w:p>
      <w:r>
        <w:rPr>
          <w:rFonts w:ascii="Consolas" w:hAnsi="Consolas"/>
          <w:sz w:val="18"/>
        </w:rPr>
        <w:t>NC_047048.1     9145084                                        ..-.....-.-.-.--.---.--.  9145072</w:t>
      </w:r>
    </w:p>
    <w:p>
      <w:r>
        <w:rPr>
          <w:rFonts w:ascii="Consolas" w:hAnsi="Consolas"/>
          <w:sz w:val="18"/>
        </w:rPr>
        <w:t>NC_047048.1     38111927                                     ....-.....-.-.-.--.---.--.  38111941</w:t>
      </w:r>
    </w:p>
    <w:p>
      <w:r>
        <w:rPr>
          <w:rFonts w:ascii="Consolas" w:hAnsi="Consolas"/>
          <w:sz w:val="18"/>
        </w:rPr>
        <w:t>NC_047048.1     48997507                                      ...-.....-.-.-.--.---.--.  48997520</w:t>
      </w:r>
    </w:p>
    <w:p>
      <w:r>
        <w:rPr>
          <w:rFonts w:ascii="Consolas" w:hAnsi="Consolas"/>
          <w:sz w:val="18"/>
        </w:rPr>
        <w:t>NC_047048.1     65457543                                    .....-.....-.-.-.--.---.--.  65457558</w:t>
      </w:r>
    </w:p>
    <w:p>
      <w:r>
        <w:rPr>
          <w:rFonts w:ascii="Consolas" w:hAnsi="Consolas"/>
          <w:sz w:val="18"/>
        </w:rPr>
        <w:t>NC_047048.1     9451813                                        ..-.....-.-.-.--.---.--.  9451801</w:t>
      </w:r>
    </w:p>
    <w:p>
      <w:r>
        <w:rPr>
          <w:rFonts w:ascii="Consolas" w:hAnsi="Consolas"/>
          <w:sz w:val="18"/>
        </w:rPr>
        <w:t>NC_047048.1     12183476                                       ..-..C..-.-.-.--.---.--.  12183488</w:t>
      </w:r>
    </w:p>
    <w:p>
      <w:r>
        <w:rPr>
          <w:rFonts w:ascii="Consolas" w:hAnsi="Consolas"/>
          <w:sz w:val="18"/>
        </w:rPr>
        <w:t>NC_047048.1     34057985                                     ....-.....-.-.-.--.---.--.  34057999</w:t>
      </w:r>
    </w:p>
    <w:p>
      <w:r>
        <w:rPr>
          <w:rFonts w:ascii="Consolas" w:hAnsi="Consolas"/>
          <w:sz w:val="18"/>
        </w:rPr>
        <w:t>NC_047048.1     35740171                                        .-.....-.-.-.--.---.--.  35740160</w:t>
      </w:r>
    </w:p>
    <w:p>
      <w:r>
        <w:rPr>
          <w:rFonts w:ascii="Consolas" w:hAnsi="Consolas"/>
          <w:sz w:val="18"/>
        </w:rPr>
        <w:t>NC_047048.1     56926733                                      ...-.....-.-.-.--.---.--.  56926746</w:t>
      </w:r>
    </w:p>
    <w:p>
      <w:r>
        <w:rPr>
          <w:rFonts w:ascii="Consolas" w:hAnsi="Consolas"/>
          <w:sz w:val="18"/>
        </w:rPr>
        <w:t>NC_047048.1     57279734                                       ..-.....-.-.-.--.---.--.  57279722</w:t>
      </w:r>
    </w:p>
    <w:p>
      <w:r>
        <w:rPr>
          <w:rFonts w:ascii="Consolas" w:hAnsi="Consolas"/>
          <w:sz w:val="18"/>
        </w:rPr>
        <w:t>NC_047048.1     67880729                                     ....-.....-.-.-.--.---.--.  67880743</w:t>
      </w:r>
    </w:p>
    <w:p>
      <w:r>
        <w:rPr>
          <w:rFonts w:ascii="Consolas" w:hAnsi="Consolas"/>
          <w:sz w:val="18"/>
        </w:rPr>
        <w:t>NC_047048.1     77998934                                      ...-.....-.-.-.--.---.--.  77998921</w:t>
      </w:r>
    </w:p>
    <w:p>
      <w:r>
        <w:rPr>
          <w:rFonts w:ascii="Consolas" w:hAnsi="Consolas"/>
          <w:sz w:val="18"/>
        </w:rPr>
        <w:t>NC_047048.1     14819486                                          .....-.-.-.--.---.--.  14819476</w:t>
      </w:r>
    </w:p>
    <w:p>
      <w:r>
        <w:rPr>
          <w:rFonts w:ascii="Consolas" w:hAnsi="Consolas"/>
          <w:sz w:val="18"/>
        </w:rPr>
        <w:t>NC_047048.1     20479661                                       ..-.....-.-.-.--.---.--.  20479649</w:t>
      </w:r>
    </w:p>
    <w:p>
      <w:r>
        <w:rPr>
          <w:rFonts w:ascii="Consolas" w:hAnsi="Consolas"/>
          <w:sz w:val="18"/>
        </w:rPr>
        <w:t>NC_047048.1     26760396                                      ...-.....-.-.-.--.---.--.  26760383</w:t>
      </w:r>
    </w:p>
    <w:p>
      <w:r>
        <w:rPr>
          <w:rFonts w:ascii="Consolas" w:hAnsi="Consolas"/>
          <w:sz w:val="18"/>
        </w:rPr>
        <w:t>NC_047048.1     34057995                                       ..-.....-.-.-.--.---.--.  34058007</w:t>
      </w:r>
    </w:p>
    <w:p>
      <w:r>
        <w:rPr>
          <w:rFonts w:ascii="Consolas" w:hAnsi="Consolas"/>
          <w:sz w:val="18"/>
        </w:rPr>
        <w:t>NC_047048.1     39411349                                      ...-.....-.-.-.--.---.--.  39411336</w:t>
      </w:r>
    </w:p>
    <w:p>
      <w:r>
        <w:rPr>
          <w:rFonts w:ascii="Consolas" w:hAnsi="Consolas"/>
          <w:sz w:val="18"/>
        </w:rPr>
        <w:t>NC_047048.1     42572530                                       ..-.....-.-.-.--.---.--.  42572518</w:t>
      </w:r>
    </w:p>
    <w:p>
      <w:r>
        <w:rPr>
          <w:rFonts w:ascii="Consolas" w:hAnsi="Consolas"/>
          <w:sz w:val="18"/>
        </w:rPr>
        <w:t>NC_047048.1     42806041                                       ..-.....-.-.-.--.---.--.  42806029</w:t>
      </w:r>
    </w:p>
    <w:p>
      <w:r>
        <w:rPr>
          <w:rFonts w:ascii="Consolas" w:hAnsi="Consolas"/>
          <w:sz w:val="18"/>
        </w:rPr>
        <w:t>NC_047048.1     48764564                                      ...-.....-.-.-.--.---.--.  48764551</w:t>
      </w:r>
    </w:p>
    <w:p>
      <w:r>
        <w:rPr>
          <w:rFonts w:ascii="Consolas" w:hAnsi="Consolas"/>
          <w:sz w:val="18"/>
        </w:rPr>
        <w:t>NC_047048.1     52890259                                      ...-.....-.-.-.--.---.--.  52890246</w:t>
      </w:r>
    </w:p>
    <w:p>
      <w:r>
        <w:rPr>
          <w:rFonts w:ascii="Consolas" w:hAnsi="Consolas"/>
          <w:sz w:val="18"/>
        </w:rPr>
        <w:t>NC_047048.1     56159611                                       ..-.....-.-.-.--.---.--.  56159623</w:t>
      </w:r>
    </w:p>
    <w:p>
      <w:r>
        <w:rPr>
          <w:rFonts w:ascii="Consolas" w:hAnsi="Consolas"/>
          <w:sz w:val="18"/>
        </w:rPr>
        <w:t>NC_047048.1     57863999                                      ...-.....-.-.-.--.---.--.  57864012</w:t>
      </w:r>
    </w:p>
    <w:p>
      <w:r>
        <w:rPr>
          <w:rFonts w:ascii="Consolas" w:hAnsi="Consolas"/>
          <w:sz w:val="18"/>
        </w:rPr>
        <w:t>NC_047048.1     60120569                                       ..-.....-.-.-.--.---.--.  60120557</w:t>
      </w:r>
    </w:p>
    <w:p>
      <w:r>
        <w:rPr>
          <w:rFonts w:ascii="Consolas" w:hAnsi="Consolas"/>
          <w:sz w:val="18"/>
        </w:rPr>
        <w:t>NC_047048.1     61065995                                       ..-.....-.-.-.--.---.--.  61065983</w:t>
      </w:r>
    </w:p>
    <w:p>
      <w:r>
        <w:rPr>
          <w:rFonts w:ascii="Consolas" w:hAnsi="Consolas"/>
          <w:sz w:val="18"/>
        </w:rPr>
        <w:t>NC_047048.1     69443330                                       ..-.....-.-.-.--.---.--.  69443318</w:t>
      </w:r>
    </w:p>
    <w:p>
      <w:r>
        <w:rPr>
          <w:rFonts w:ascii="Consolas" w:hAnsi="Consolas"/>
          <w:sz w:val="18"/>
        </w:rPr>
        <w:t>NC_047048.1     72906005                                       ..-.....-.-.-.--.---.--.  72906017</w:t>
      </w:r>
    </w:p>
    <w:p>
      <w:r>
        <w:rPr>
          <w:rFonts w:ascii="Consolas" w:hAnsi="Consolas"/>
          <w:sz w:val="18"/>
        </w:rPr>
        <w:t>NC_047048.1     74742915                                       ..-.....-.-.-.--.---.--.  74742927</w:t>
      </w:r>
    </w:p>
    <w:p>
      <w:r>
        <w:rPr>
          <w:rFonts w:ascii="Consolas" w:hAnsi="Consolas"/>
          <w:sz w:val="18"/>
        </w:rPr>
        <w:t>NC_047048.1     85834862                                      ...-.....-.-.-.--.---.--.  85834875</w:t>
      </w:r>
    </w:p>
    <w:p>
      <w:r>
        <w:rPr>
          <w:rFonts w:ascii="Consolas" w:hAnsi="Consolas"/>
          <w:sz w:val="18"/>
        </w:rPr>
        <w:t>NC_047048.1     19390862                                       ..-.....-.-C-.--.---.--.  19390850</w:t>
      </w:r>
    </w:p>
    <w:p>
      <w:r>
        <w:rPr>
          <w:rFonts w:ascii="Consolas" w:hAnsi="Consolas"/>
          <w:sz w:val="18"/>
        </w:rPr>
        <w:t>NC_047048.1     19390867                                      ...-.....-.-.-.--.---.--C  19390854</w:t>
      </w:r>
    </w:p>
    <w:p>
      <w:r>
        <w:rPr>
          <w:rFonts w:ascii="Consolas" w:hAnsi="Consolas"/>
          <w:sz w:val="18"/>
        </w:rPr>
        <w:t>NC_047048.1     55416211                                      ...-.G...-.-.-.--.---.--.  55416198</w:t>
      </w:r>
    </w:p>
    <w:p>
      <w:r>
        <w:rPr>
          <w:rFonts w:ascii="Consolas" w:hAnsi="Consolas"/>
          <w:sz w:val="18"/>
        </w:rPr>
        <w:t>NC_047048.1     62267826                                     ....-C....-.-.-.--.---.--.  62267840</w:t>
      </w:r>
    </w:p>
    <w:p>
      <w:r>
        <w:rPr>
          <w:rFonts w:ascii="Consolas" w:hAnsi="Consolas"/>
          <w:sz w:val="18"/>
        </w:rPr>
        <w:t>NC_047048.1     63148573                                       ..-.....-.-.-.--.---G--.  63148585</w:t>
      </w:r>
    </w:p>
    <w:p>
      <w:r>
        <w:rPr>
          <w:rFonts w:ascii="Consolas" w:hAnsi="Consolas"/>
          <w:sz w:val="18"/>
        </w:rPr>
        <w:t>NC_047048.1     4831089                                        ..-.....-.-.-.--.---.--.  4831077</w:t>
      </w:r>
    </w:p>
    <w:p>
      <w:r>
        <w:rPr>
          <w:rFonts w:ascii="Consolas" w:hAnsi="Consolas"/>
          <w:sz w:val="18"/>
        </w:rPr>
        <w:t>NC_047048.1     9145088                                        ..-.....-.-.-.--.---.--.  9145076</w:t>
      </w:r>
    </w:p>
    <w:p>
      <w:r>
        <w:rPr>
          <w:rFonts w:ascii="Consolas" w:hAnsi="Consolas"/>
          <w:sz w:val="18"/>
        </w:rPr>
        <w:t>NC_047048.1     9145092                                        ..-.....-.-.-.--.---.--.  9145080</w:t>
      </w:r>
    </w:p>
    <w:p>
      <w:r>
        <w:rPr>
          <w:rFonts w:ascii="Consolas" w:hAnsi="Consolas"/>
          <w:sz w:val="18"/>
        </w:rPr>
        <w:t>NC_047048.1     9451817                                        ..-.....-.-.-.--.---.--.  9451805</w:t>
      </w:r>
    </w:p>
    <w:p>
      <w:r>
        <w:rPr>
          <w:rFonts w:ascii="Consolas" w:hAnsi="Consolas"/>
          <w:sz w:val="18"/>
        </w:rPr>
        <w:t>NC_047048.1     9451821                                        ..-.....-.-.-.--.---.--.  9451809</w:t>
      </w:r>
    </w:p>
    <w:p>
      <w:r>
        <w:rPr>
          <w:rFonts w:ascii="Consolas" w:hAnsi="Consolas"/>
          <w:sz w:val="18"/>
        </w:rPr>
        <w:t>NC_047048.1     9478363                                        ..-.....-.-.-.--.---.--.  9478375</w:t>
      </w:r>
    </w:p>
    <w:p>
      <w:r>
        <w:rPr>
          <w:rFonts w:ascii="Consolas" w:hAnsi="Consolas"/>
          <w:sz w:val="18"/>
        </w:rPr>
        <w:t>NC_047048.1     9478367                                        ..-.....-.-.-.--.---.--.  9478379</w:t>
      </w:r>
    </w:p>
    <w:p>
      <w:r>
        <w:rPr>
          <w:rFonts w:ascii="Consolas" w:hAnsi="Consolas"/>
          <w:sz w:val="18"/>
        </w:rPr>
        <w:t>NC_047048.1     20479665                                       ..-.....-.-.-.--.---.--.  20479653</w:t>
      </w:r>
    </w:p>
    <w:p>
      <w:r>
        <w:rPr>
          <w:rFonts w:ascii="Consolas" w:hAnsi="Consolas"/>
          <w:sz w:val="18"/>
        </w:rPr>
        <w:t>NC_047048.1     20479669                                       ..-.....-.-.-.--.---.--.  20479657</w:t>
      </w:r>
    </w:p>
    <w:p>
      <w:r>
        <w:rPr>
          <w:rFonts w:ascii="Consolas" w:hAnsi="Consolas"/>
          <w:sz w:val="18"/>
        </w:rPr>
        <w:t>NC_047048.1     34057991                                       ..-.....-.-.-.--.---.--.  34058003</w:t>
      </w:r>
    </w:p>
    <w:p>
      <w:r>
        <w:rPr>
          <w:rFonts w:ascii="Consolas" w:hAnsi="Consolas"/>
          <w:sz w:val="18"/>
        </w:rPr>
        <w:t>NC_047048.1     34873034                                       ..-.....-.-.-.--.---.--.  34873046</w:t>
      </w:r>
    </w:p>
    <w:p>
      <w:r>
        <w:rPr>
          <w:rFonts w:ascii="Consolas" w:hAnsi="Consolas"/>
          <w:sz w:val="18"/>
        </w:rPr>
        <w:t>NC_047048.1     35871955                                   ......-.....-.-.-.--.---.--.  35871971</w:t>
      </w:r>
    </w:p>
    <w:p>
      <w:r>
        <w:rPr>
          <w:rFonts w:ascii="Consolas" w:hAnsi="Consolas"/>
          <w:sz w:val="18"/>
        </w:rPr>
        <w:t>NC_047048.1     39411328                                       ..-.....-.-.-.--.---.--.  39411316</w:t>
      </w:r>
    </w:p>
    <w:p>
      <w:r>
        <w:rPr>
          <w:rFonts w:ascii="Consolas" w:hAnsi="Consolas"/>
          <w:sz w:val="18"/>
        </w:rPr>
        <w:t>NC_047048.1     39411332                                       ..-.....-.-.-.--.---.--.  39411320</w:t>
      </w:r>
    </w:p>
    <w:p>
      <w:r>
        <w:rPr>
          <w:rFonts w:ascii="Consolas" w:hAnsi="Consolas"/>
          <w:sz w:val="18"/>
        </w:rPr>
        <w:t>NC_047048.1     39411336                                       ..-.....-.-.-.--.---.--.  39411324</w:t>
      </w:r>
    </w:p>
    <w:p>
      <w:r>
        <w:rPr>
          <w:rFonts w:ascii="Consolas" w:hAnsi="Consolas"/>
          <w:sz w:val="18"/>
        </w:rPr>
        <w:t>NC_047048.1     39411340                                       ..-.....-.-.-.--.---.--.  39411328</w:t>
      </w:r>
    </w:p>
    <w:p>
      <w:r>
        <w:rPr>
          <w:rFonts w:ascii="Consolas" w:hAnsi="Consolas"/>
          <w:sz w:val="18"/>
        </w:rPr>
        <w:t>NC_047048.1     39411344                                       ..-.....-.-.-.--.---.--.  39411332</w:t>
      </w:r>
    </w:p>
    <w:p>
      <w:r>
        <w:rPr>
          <w:rFonts w:ascii="Consolas" w:hAnsi="Consolas"/>
          <w:sz w:val="18"/>
        </w:rPr>
        <w:t>NC_047048.1     42572534                                       ..-.....-.-.-.--.---.--.  42572522</w:t>
      </w:r>
    </w:p>
    <w:p>
      <w:r>
        <w:rPr>
          <w:rFonts w:ascii="Consolas" w:hAnsi="Consolas"/>
          <w:sz w:val="18"/>
        </w:rPr>
        <w:t>NC_047048.1     42572538                                       ..-.....-.-.-.--.---.--.  42572526</w:t>
      </w:r>
    </w:p>
    <w:p>
      <w:r>
        <w:rPr>
          <w:rFonts w:ascii="Consolas" w:hAnsi="Consolas"/>
          <w:sz w:val="18"/>
        </w:rPr>
        <w:t>NC_047048.1     42572542                                       ..-.....-.-.-.--.---.--.  42572530</w:t>
      </w:r>
    </w:p>
    <w:p>
      <w:r>
        <w:rPr>
          <w:rFonts w:ascii="Consolas" w:hAnsi="Consolas"/>
          <w:sz w:val="18"/>
        </w:rPr>
        <w:t>NC_047048.1     42572546                                       ..-.....-.-.-.--.---.--.  42572534</w:t>
      </w:r>
    </w:p>
    <w:p>
      <w:r>
        <w:rPr>
          <w:rFonts w:ascii="Consolas" w:hAnsi="Consolas"/>
          <w:sz w:val="18"/>
        </w:rPr>
        <w:t>NC_047048.1     42572550                                       ..-.....-.-.-.--.---.--.  42572538</w:t>
      </w:r>
    </w:p>
    <w:p>
      <w:r>
        <w:rPr>
          <w:rFonts w:ascii="Consolas" w:hAnsi="Consolas"/>
          <w:sz w:val="18"/>
        </w:rPr>
        <w:t>NC_047048.1     42747464                                       ..-.....-.-.-.--.---.--.  42747452</w:t>
      </w:r>
    </w:p>
    <w:p>
      <w:r>
        <w:rPr>
          <w:rFonts w:ascii="Consolas" w:hAnsi="Consolas"/>
          <w:sz w:val="18"/>
        </w:rPr>
        <w:t>NC_047048.1     42747468                                       ..-.....-.-.-.--.---.--.  42747456</w:t>
      </w:r>
    </w:p>
    <w:p>
      <w:r>
        <w:rPr>
          <w:rFonts w:ascii="Consolas" w:hAnsi="Consolas"/>
          <w:sz w:val="18"/>
        </w:rPr>
        <w:t>NC_047048.1     43114731                                       ..-.....-.-.-.--.---.--.  43114743</w:t>
      </w:r>
    </w:p>
    <w:p>
      <w:r>
        <w:rPr>
          <w:rFonts w:ascii="Consolas" w:hAnsi="Consolas"/>
          <w:sz w:val="18"/>
        </w:rPr>
        <w:t>NC_047048.1     48764559                                       ..-.....-.-.-.--.---.--.  48764547</w:t>
      </w:r>
    </w:p>
    <w:p>
      <w:r>
        <w:rPr>
          <w:rFonts w:ascii="Consolas" w:hAnsi="Consolas"/>
          <w:sz w:val="18"/>
        </w:rPr>
        <w:t>NC_047048.1     50678468                                       ..-.....-.-.-.--.---.--.  50678456</w:t>
      </w:r>
    </w:p>
    <w:p>
      <w:r>
        <w:rPr>
          <w:rFonts w:ascii="Consolas" w:hAnsi="Consolas"/>
          <w:sz w:val="18"/>
        </w:rPr>
        <w:t>NC_047048.1     51857539                                       ..-.....-.-.-.--.---.--.  51857551</w:t>
      </w:r>
    </w:p>
    <w:p>
      <w:r>
        <w:rPr>
          <w:rFonts w:ascii="Consolas" w:hAnsi="Consolas"/>
          <w:sz w:val="18"/>
        </w:rPr>
        <w:t>NC_047048.1     51857543                                       ..-.....-.-.-.--.---.--.  51857555</w:t>
      </w:r>
    </w:p>
    <w:p>
      <w:r>
        <w:rPr>
          <w:rFonts w:ascii="Consolas" w:hAnsi="Consolas"/>
          <w:sz w:val="18"/>
        </w:rPr>
        <w:t>NC_047048.1     51857547                                       ..-.....-.-.-.--.---.--.  51857559</w:t>
      </w:r>
    </w:p>
    <w:p>
      <w:r>
        <w:rPr>
          <w:rFonts w:ascii="Consolas" w:hAnsi="Consolas"/>
          <w:sz w:val="18"/>
        </w:rPr>
        <w:t>NC_047048.1     52890242                                       ..-.....-.-.-.--.---.--.  52890230</w:t>
      </w:r>
    </w:p>
    <w:p>
      <w:r>
        <w:rPr>
          <w:rFonts w:ascii="Consolas" w:hAnsi="Consolas"/>
          <w:sz w:val="18"/>
        </w:rPr>
        <w:t>NC_047048.1     52890246                                       ..-.....-.-.-.--.---.--.  52890234</w:t>
      </w:r>
    </w:p>
    <w:p>
      <w:r>
        <w:rPr>
          <w:rFonts w:ascii="Consolas" w:hAnsi="Consolas"/>
          <w:sz w:val="18"/>
        </w:rPr>
        <w:t>NC_047048.1     52890250                                       ..-.....-.-.-.--.---.--.  52890238</w:t>
      </w:r>
    </w:p>
    <w:p>
      <w:r>
        <w:rPr>
          <w:rFonts w:ascii="Consolas" w:hAnsi="Consolas"/>
          <w:sz w:val="18"/>
        </w:rPr>
        <w:t>NC_047048.1     52890254                                       ..-.....-.-.-.--.---.--.  52890242</w:t>
      </w:r>
    </w:p>
    <w:p>
      <w:r>
        <w:rPr>
          <w:rFonts w:ascii="Consolas" w:hAnsi="Consolas"/>
          <w:sz w:val="18"/>
        </w:rPr>
        <w:t>NC_047048.1     56159607                                       ..-.....-.-.-.--.---.--.  56159619</w:t>
      </w:r>
    </w:p>
    <w:p>
      <w:r>
        <w:rPr>
          <w:rFonts w:ascii="Consolas" w:hAnsi="Consolas"/>
          <w:sz w:val="18"/>
        </w:rPr>
        <w:t>NC_047048.1     57362827                                        .-.....-.-.-.--.---.--.  57362816</w:t>
      </w:r>
    </w:p>
    <w:p>
      <w:r>
        <w:rPr>
          <w:rFonts w:ascii="Consolas" w:hAnsi="Consolas"/>
          <w:sz w:val="18"/>
        </w:rPr>
        <w:t>NC_047048.1     57645961                                        .-.....-.-.-.--.---.--.  57645950</w:t>
      </w:r>
    </w:p>
    <w:p>
      <w:r>
        <w:rPr>
          <w:rFonts w:ascii="Consolas" w:hAnsi="Consolas"/>
          <w:sz w:val="18"/>
        </w:rPr>
        <w:t>NC_047048.1     60120573                                       ..-.....-.-.-.--.---.--.  60120561</w:t>
      </w:r>
    </w:p>
    <w:p>
      <w:r>
        <w:rPr>
          <w:rFonts w:ascii="Consolas" w:hAnsi="Consolas"/>
          <w:sz w:val="18"/>
        </w:rPr>
        <w:t>NC_047048.1     60120577                                       ..-.....-.-.-.--.---.--.  60120565</w:t>
      </w:r>
    </w:p>
    <w:p>
      <w:r>
        <w:rPr>
          <w:rFonts w:ascii="Consolas" w:hAnsi="Consolas"/>
          <w:sz w:val="18"/>
        </w:rPr>
        <w:t>NC_047048.1     61065999                                       ..-.....-.-.-.--.---.--.  61065987</w:t>
      </w:r>
    </w:p>
    <w:p>
      <w:r>
        <w:rPr>
          <w:rFonts w:ascii="Consolas" w:hAnsi="Consolas"/>
          <w:sz w:val="18"/>
        </w:rPr>
        <w:t>NC_047048.1     61066003                                       ..-.....-.-.-.--.---.--.  61065991</w:t>
      </w:r>
    </w:p>
    <w:p>
      <w:r>
        <w:rPr>
          <w:rFonts w:ascii="Consolas" w:hAnsi="Consolas"/>
          <w:sz w:val="18"/>
        </w:rPr>
        <w:t>NC_047048.1     61066007                                       ..-.....-.-.-.--.---.--.  61065995</w:t>
      </w:r>
    </w:p>
    <w:p>
      <w:r>
        <w:rPr>
          <w:rFonts w:ascii="Consolas" w:hAnsi="Consolas"/>
          <w:sz w:val="18"/>
        </w:rPr>
        <w:t>NC_047048.1     61144447                                       ..-.....-.-.-.--.---.--.  61144459</w:t>
      </w:r>
    </w:p>
    <w:p>
      <w:r>
        <w:rPr>
          <w:rFonts w:ascii="Consolas" w:hAnsi="Consolas"/>
          <w:sz w:val="18"/>
        </w:rPr>
        <w:t>NC_047048.1     65933263                                       ..-.....-.-.-.--.---.--.  65933275</w:t>
      </w:r>
    </w:p>
    <w:p>
      <w:r>
        <w:rPr>
          <w:rFonts w:ascii="Consolas" w:hAnsi="Consolas"/>
          <w:sz w:val="18"/>
        </w:rPr>
        <w:t>NC_047048.1     67427105                                       ..-.....-.-.-.--.---.--.  67427117</w:t>
      </w:r>
    </w:p>
    <w:p>
      <w:r>
        <w:rPr>
          <w:rFonts w:ascii="Consolas" w:hAnsi="Consolas"/>
          <w:sz w:val="18"/>
        </w:rPr>
        <w:t>NC_047048.1     67427109                                       ..-.....-.-.-.--.---.--.  67427121</w:t>
      </w:r>
    </w:p>
    <w:p>
      <w:r>
        <w:rPr>
          <w:rFonts w:ascii="Consolas" w:hAnsi="Consolas"/>
          <w:sz w:val="18"/>
        </w:rPr>
        <w:t>NC_047048.1     67427113                                       ..-.....-.-.-.--.---.--.  67427125</w:t>
      </w:r>
    </w:p>
    <w:p>
      <w:r>
        <w:rPr>
          <w:rFonts w:ascii="Consolas" w:hAnsi="Consolas"/>
          <w:sz w:val="18"/>
        </w:rPr>
        <w:t>NC_047048.1     72905997                                       ..-.....-.-.-.--.---.--.  72906009</w:t>
      </w:r>
    </w:p>
    <w:p>
      <w:r>
        <w:rPr>
          <w:rFonts w:ascii="Consolas" w:hAnsi="Consolas"/>
          <w:sz w:val="18"/>
        </w:rPr>
        <w:t>NC_047048.1     72906001                                       ..-.....-.-.-.--.---.--.  72906013</w:t>
      </w:r>
    </w:p>
    <w:p>
      <w:r>
        <w:rPr>
          <w:rFonts w:ascii="Consolas" w:hAnsi="Consolas"/>
          <w:sz w:val="18"/>
        </w:rPr>
        <w:t>NC_047048.1     74910186                                       ..-.....-.-.-.--.---.--.  74910174</w:t>
      </w:r>
    </w:p>
    <w:p>
      <w:r>
        <w:rPr>
          <w:rFonts w:ascii="Consolas" w:hAnsi="Consolas"/>
          <w:sz w:val="18"/>
        </w:rPr>
        <w:t>NC_047048.1     74910190                                       ..-.....-.-.-.--.---.--.  74910178</w:t>
      </w:r>
    </w:p>
    <w:p>
      <w:r>
        <w:rPr>
          <w:rFonts w:ascii="Consolas" w:hAnsi="Consolas"/>
          <w:sz w:val="18"/>
        </w:rPr>
        <w:t>NC_047048.1     85834867                                       ..-.....-.-.-.--.---.--.  85834879</w:t>
      </w:r>
    </w:p>
    <w:p>
      <w:r>
        <w:rPr>
          <w:rFonts w:ascii="Consolas" w:hAnsi="Consolas"/>
          <w:sz w:val="18"/>
        </w:rPr>
        <w:t>NC_047048.1     85834871                                       ..-.....-.-.-.--.---.--.  85834883</w:t>
      </w:r>
    </w:p>
    <w:p>
      <w:r>
        <w:rPr>
          <w:rFonts w:ascii="Consolas" w:hAnsi="Consolas"/>
          <w:sz w:val="18"/>
        </w:rPr>
        <w:t>NC_047048.1     5800384                                        ..-.....-.-.-.--.---.--.  5800372</w:t>
      </w:r>
    </w:p>
    <w:p>
      <w:r>
        <w:rPr>
          <w:rFonts w:ascii="Consolas" w:hAnsi="Consolas"/>
          <w:sz w:val="18"/>
        </w:rPr>
        <w:t>NC_047048.1     5800388                                        ..-.....-.-.-.--.---.--.  5800376</w:t>
      </w:r>
    </w:p>
    <w:p>
      <w:r>
        <w:rPr>
          <w:rFonts w:ascii="Consolas" w:hAnsi="Consolas"/>
          <w:sz w:val="18"/>
        </w:rPr>
        <w:t>NC_047048.1     55416198                                       ..-.....-.-.-.--.---.--.  55416186</w:t>
      </w:r>
    </w:p>
    <w:p>
      <w:r>
        <w:rPr>
          <w:rFonts w:ascii="Consolas" w:hAnsi="Consolas"/>
          <w:sz w:val="18"/>
        </w:rPr>
        <w:t>NC_047048.1     55416202                                       ..-.....-.-.-.--.---.--.  55416190</w:t>
      </w:r>
    </w:p>
    <w:p>
      <w:r>
        <w:rPr>
          <w:rFonts w:ascii="Consolas" w:hAnsi="Consolas"/>
          <w:sz w:val="18"/>
        </w:rPr>
        <w:t>NC_047048.1     55416206                                       ..-.....-.-.-.--.---.--.  55416194</w:t>
      </w:r>
    </w:p>
    <w:p>
      <w:r>
        <w:rPr>
          <w:rFonts w:ascii="Consolas" w:hAnsi="Consolas"/>
          <w:sz w:val="18"/>
        </w:rPr>
        <w:t>NC_047048.1     8892118                                      ....-.....-.-C-.--.---.--.  8892132</w:t>
      </w:r>
    </w:p>
    <w:p>
      <w:r>
        <w:rPr>
          <w:rFonts w:ascii="Consolas" w:hAnsi="Consolas"/>
          <w:sz w:val="18"/>
        </w:rPr>
        <w:t>NC_047048.1     12183472                                       ..-.....-.-C-.--.---.--.  12183484</w:t>
      </w:r>
    </w:p>
    <w:p>
      <w:r>
        <w:rPr>
          <w:rFonts w:ascii="Consolas" w:hAnsi="Consolas"/>
          <w:sz w:val="18"/>
        </w:rPr>
        <w:t>NC_047048.1     12276826                                   ......-...CA-.-.-.--.---.--.  12276842</w:t>
      </w:r>
    </w:p>
    <w:p>
      <w:r>
        <w:rPr>
          <w:rFonts w:ascii="Consolas" w:hAnsi="Consolas"/>
          <w:sz w:val="18"/>
        </w:rPr>
        <w:t>NC_047048.1     23459557                                       ..-.....-.-.-.--.---.--.  23459545</w:t>
      </w:r>
    </w:p>
    <w:p>
      <w:r>
        <w:rPr>
          <w:rFonts w:ascii="Consolas" w:hAnsi="Consolas"/>
          <w:sz w:val="18"/>
        </w:rPr>
        <w:t>NC_047048.1     30939599                                       ..-.....-.-.-.--.---.--.  30939611</w:t>
      </w:r>
    </w:p>
    <w:p>
      <w:r>
        <w:rPr>
          <w:rFonts w:ascii="Consolas" w:hAnsi="Consolas"/>
          <w:sz w:val="18"/>
        </w:rPr>
        <w:t>NC_047048.1     61532495                                    .....-.....-T-A-.--.---.--.  61532480</w:t>
      </w:r>
    </w:p>
    <w:p>
      <w:r>
        <w:rPr>
          <w:rFonts w:ascii="Consolas" w:hAnsi="Consolas"/>
          <w:sz w:val="18"/>
        </w:rPr>
        <w:t>NC_047048.1     63148569                                       ..-.....-.-.-.--.---.--.  63148581</w:t>
      </w:r>
    </w:p>
    <w:p>
      <w:r>
        <w:rPr>
          <w:rFonts w:ascii="Consolas" w:hAnsi="Consolas"/>
          <w:sz w:val="18"/>
        </w:rPr>
        <w:t>NC_047048.1     7514468                                           .....-.-.-.--.---.--.  7514478</w:t>
      </w:r>
    </w:p>
    <w:p>
      <w:r>
        <w:rPr>
          <w:rFonts w:ascii="Consolas" w:hAnsi="Consolas"/>
          <w:sz w:val="18"/>
        </w:rPr>
        <w:t>NC_047048.1     39506042                                          .....-.-.-.--.---.--.  39506052</w:t>
      </w:r>
    </w:p>
    <w:p>
      <w:r>
        <w:rPr>
          <w:rFonts w:ascii="Consolas" w:hAnsi="Consolas"/>
          <w:sz w:val="18"/>
        </w:rPr>
        <w:t>NC_047048.1     42747471                                        .-.....-.-.-.--.---.--.  42747460</w:t>
      </w:r>
    </w:p>
    <w:p>
      <w:r>
        <w:rPr>
          <w:rFonts w:ascii="Consolas" w:hAnsi="Consolas"/>
          <w:sz w:val="18"/>
        </w:rPr>
        <w:t>NC_047048.1     61139116                                     ....-.....-.-.-.--.---.--.  61139102</w:t>
      </w:r>
    </w:p>
    <w:p>
      <w:r>
        <w:rPr>
          <w:rFonts w:ascii="Consolas" w:hAnsi="Consolas"/>
          <w:sz w:val="18"/>
        </w:rPr>
        <w:t>NC_047048.1     61886977                                        .-.....-.-.-.--.---.--.  61886988</w:t>
      </w:r>
    </w:p>
    <w:p>
      <w:r>
        <w:rPr>
          <w:rFonts w:ascii="Consolas" w:hAnsi="Consolas"/>
          <w:sz w:val="18"/>
        </w:rPr>
        <w:t>NC_047048.1     67427117                                       ..-.....-.-.-.--.---.--.  67427129</w:t>
      </w:r>
    </w:p>
    <w:p>
      <w:r>
        <w:rPr>
          <w:rFonts w:ascii="Consolas" w:hAnsi="Consolas"/>
          <w:sz w:val="18"/>
        </w:rPr>
        <w:t>NC_047048.1     71209623                                    .....-.....-.-.-.--.---.--.  71209638</w:t>
      </w:r>
    </w:p>
    <w:p>
      <w:r>
        <w:rPr>
          <w:rFonts w:ascii="Consolas" w:hAnsi="Consolas"/>
          <w:sz w:val="18"/>
        </w:rPr>
        <w:t>NC_047048.1     74742912                                        .-.....-.-.-.--.---.--.  74742923</w:t>
      </w:r>
    </w:p>
    <w:p>
      <w:r>
        <w:rPr>
          <w:rFonts w:ascii="Consolas" w:hAnsi="Consolas"/>
          <w:sz w:val="18"/>
        </w:rPr>
        <w:t>NC_047048.1     5800391                                         .-.....-.-.-.--.---.--.  5800380</w:t>
      </w:r>
    </w:p>
    <w:p>
      <w:r>
        <w:rPr>
          <w:rFonts w:ascii="Consolas" w:hAnsi="Consolas"/>
          <w:sz w:val="18"/>
        </w:rPr>
        <w:t>NC_047048.1     36969459                                          .....-.-.-.--.---.--.  36969469</w:t>
      </w:r>
    </w:p>
    <w:p>
      <w:r>
        <w:rPr>
          <w:rFonts w:ascii="Consolas" w:hAnsi="Consolas"/>
          <w:sz w:val="18"/>
        </w:rPr>
        <w:t>NC_047048.1     63154658                                        .-.....-.-.-.--.---.--.  63154669</w:t>
      </w:r>
    </w:p>
    <w:p>
      <w:r>
        <w:rPr>
          <w:rFonts w:ascii="Consolas" w:hAnsi="Consolas"/>
          <w:sz w:val="18"/>
        </w:rPr>
        <w:t>NC_047048.1     67312128                                        .-.....-.-.-.--.---.--.  67312139</w:t>
      </w:r>
    </w:p>
    <w:p>
      <w:r>
        <w:rPr>
          <w:rFonts w:ascii="Consolas" w:hAnsi="Consolas"/>
          <w:sz w:val="18"/>
        </w:rPr>
        <w:t>NC_047048.1     81678133                                        .-.....-.-.-.--.---.--.  81678144</w:t>
      </w:r>
    </w:p>
    <w:p>
      <w:r>
        <w:rPr>
          <w:rFonts w:ascii="Consolas" w:hAnsi="Consolas"/>
          <w:sz w:val="18"/>
        </w:rPr>
        <w:t>NC_047048.1     5345538                                        ..-.....-.-.-.--.---.--.  5345526</w:t>
      </w:r>
    </w:p>
    <w:p>
      <w:r>
        <w:rPr>
          <w:rFonts w:ascii="Consolas" w:hAnsi="Consolas"/>
          <w:sz w:val="18"/>
        </w:rPr>
        <w:t>NC_047048.1     9451823                                           .....-.-.-.--.---.--.  9451813</w:t>
      </w:r>
    </w:p>
    <w:p>
      <w:r>
        <w:rPr>
          <w:rFonts w:ascii="Consolas" w:hAnsi="Consolas"/>
          <w:sz w:val="18"/>
        </w:rPr>
        <w:t>NC_047048.1     9478371                                        ..-.....-.-.-.--.---.--.  9478383</w:t>
      </w:r>
    </w:p>
    <w:p>
      <w:r>
        <w:rPr>
          <w:rFonts w:ascii="Consolas" w:hAnsi="Consolas"/>
          <w:sz w:val="18"/>
        </w:rPr>
        <w:t>NC_047048.1     14904745                                           ....-.-.-.--.---.--.  14904736</w:t>
      </w:r>
    </w:p>
    <w:p>
      <w:r>
        <w:rPr>
          <w:rFonts w:ascii="Consolas" w:hAnsi="Consolas"/>
          <w:sz w:val="18"/>
        </w:rPr>
        <w:t>NC_047048.1     20479671                                          .....-.-.-.--.---.--.  20479661</w:t>
      </w:r>
    </w:p>
    <w:p>
      <w:r>
        <w:rPr>
          <w:rFonts w:ascii="Consolas" w:hAnsi="Consolas"/>
          <w:sz w:val="18"/>
        </w:rPr>
        <w:t>NC_047048.1     23463310                                             ..-.-.-.--.---.--.  23463317</w:t>
      </w:r>
    </w:p>
    <w:p>
      <w:r>
        <w:rPr>
          <w:rFonts w:ascii="Consolas" w:hAnsi="Consolas"/>
          <w:sz w:val="18"/>
        </w:rPr>
        <w:t>NC_047048.1     26760391                                       ..-.....-.-.-.--.---.--.  26760379</w:t>
      </w:r>
    </w:p>
    <w:p>
      <w:r>
        <w:rPr>
          <w:rFonts w:ascii="Consolas" w:hAnsi="Consolas"/>
          <w:sz w:val="18"/>
        </w:rPr>
        <w:t>NC_047048.1     37333458                                             ..-.-.-.--.---.--.  37333451</w:t>
      </w:r>
    </w:p>
    <w:p>
      <w:r>
        <w:rPr>
          <w:rFonts w:ascii="Consolas" w:hAnsi="Consolas"/>
          <w:sz w:val="18"/>
        </w:rPr>
        <w:t>NC_047048.1     42572552                                          .....-.-.-.--.---.--.  42572542</w:t>
      </w:r>
    </w:p>
    <w:p>
      <w:r>
        <w:rPr>
          <w:rFonts w:ascii="Consolas" w:hAnsi="Consolas"/>
          <w:sz w:val="18"/>
        </w:rPr>
        <w:t>NC_047048.1     42806043                                          .....-.-.-.--.---.--.  42806033</w:t>
      </w:r>
    </w:p>
    <w:p>
      <w:r>
        <w:rPr>
          <w:rFonts w:ascii="Consolas" w:hAnsi="Consolas"/>
          <w:sz w:val="18"/>
        </w:rPr>
        <w:t>NC_047048.1     43114729                                          .....-.-.-.--.---.--.  43114739</w:t>
      </w:r>
    </w:p>
    <w:p>
      <w:r>
        <w:rPr>
          <w:rFonts w:ascii="Consolas" w:hAnsi="Consolas"/>
          <w:sz w:val="18"/>
        </w:rPr>
        <w:t>NC_047048.1     50678464                                       ..-.....-.-.-.--.---.--.  50678452</w:t>
      </w:r>
    </w:p>
    <w:p>
      <w:r>
        <w:rPr>
          <w:rFonts w:ascii="Consolas" w:hAnsi="Consolas"/>
          <w:sz w:val="18"/>
        </w:rPr>
        <w:t>NC_047048.1     51857551                                       ..-.....-.-.-.--.---.--.  51857563</w:t>
      </w:r>
    </w:p>
    <w:p>
      <w:r>
        <w:rPr>
          <w:rFonts w:ascii="Consolas" w:hAnsi="Consolas"/>
          <w:sz w:val="18"/>
        </w:rPr>
        <w:t>NC_047048.1     52861047                                     ....-.....-.-.-.--.---.--.  52861061</w:t>
      </w:r>
    </w:p>
    <w:p>
      <w:r>
        <w:rPr>
          <w:rFonts w:ascii="Consolas" w:hAnsi="Consolas"/>
          <w:sz w:val="18"/>
        </w:rPr>
        <w:t>NC_047048.1     52890238                                       ..-.....-.-.-.--.---.--.  52890226</w:t>
      </w:r>
    </w:p>
    <w:p>
      <w:r>
        <w:rPr>
          <w:rFonts w:ascii="Consolas" w:hAnsi="Consolas"/>
          <w:sz w:val="18"/>
        </w:rPr>
        <w:t>NC_047048.1     57864004                                       ..-.....-.-.-.--.---.--.  57864016</w:t>
      </w:r>
    </w:p>
    <w:p>
      <w:r>
        <w:rPr>
          <w:rFonts w:ascii="Consolas" w:hAnsi="Consolas"/>
          <w:sz w:val="18"/>
        </w:rPr>
        <w:t>NC_047048.1     60120579                                          .....-.-.-.--.---.--.  60120569</w:t>
      </w:r>
    </w:p>
    <w:p>
      <w:r>
        <w:rPr>
          <w:rFonts w:ascii="Consolas" w:hAnsi="Consolas"/>
          <w:sz w:val="18"/>
        </w:rPr>
        <w:t>NC_047048.1     61886980                                       ..-.....-.-.-.--.---.--.  61886992</w:t>
      </w:r>
    </w:p>
    <w:p>
      <w:r>
        <w:rPr>
          <w:rFonts w:ascii="Consolas" w:hAnsi="Consolas"/>
          <w:sz w:val="18"/>
        </w:rPr>
        <w:t>NC_047048.1     65457550                                       ..-.....-.-.-.--.---.--.  65457562</w:t>
      </w:r>
    </w:p>
    <w:p>
      <w:r>
        <w:rPr>
          <w:rFonts w:ascii="Consolas" w:hAnsi="Consolas"/>
          <w:sz w:val="18"/>
        </w:rPr>
        <w:t>NC_047048.1     65933261                                          .....-.-.-.--.---.--.  65933271</w:t>
      </w:r>
    </w:p>
    <w:p>
      <w:r>
        <w:rPr>
          <w:rFonts w:ascii="Consolas" w:hAnsi="Consolas"/>
          <w:sz w:val="18"/>
        </w:rPr>
        <w:t>NC_047048.1     65933267                                       ..-.....-.-.-.--.---.--.  65933279</w:t>
      </w:r>
    </w:p>
    <w:p>
      <w:r>
        <w:rPr>
          <w:rFonts w:ascii="Consolas" w:hAnsi="Consolas"/>
          <w:sz w:val="18"/>
        </w:rPr>
        <w:t>NC_047048.1     67427103                                          .....-.-.-.--.---.--.  67427113</w:t>
      </w:r>
    </w:p>
    <w:p>
      <w:r>
        <w:rPr>
          <w:rFonts w:ascii="Consolas" w:hAnsi="Consolas"/>
          <w:sz w:val="18"/>
        </w:rPr>
        <w:t>NC_047048.1     72905995                                          .....-.-.-.--.---.--.  72906005</w:t>
      </w:r>
    </w:p>
    <w:p>
      <w:r>
        <w:rPr>
          <w:rFonts w:ascii="Consolas" w:hAnsi="Consolas"/>
          <w:sz w:val="18"/>
        </w:rPr>
        <w:t>NC_047048.1     74852645                                       ..-.....-.-.-.--.---.--.  74852657</w:t>
      </w:r>
    </w:p>
    <w:p>
      <w:r>
        <w:rPr>
          <w:rFonts w:ascii="Consolas" w:hAnsi="Consolas"/>
          <w:sz w:val="18"/>
        </w:rPr>
        <w:t>NC_047048.1     74910182                                       ..-.....-.-.-.--.---.--.  74910170</w:t>
      </w:r>
    </w:p>
    <w:p>
      <w:r>
        <w:rPr>
          <w:rFonts w:ascii="Consolas" w:hAnsi="Consolas"/>
          <w:sz w:val="18"/>
        </w:rPr>
        <w:t>NC_047048.1     5800380                                        ..-.....-.-.-.--.---.--.  5800368</w:t>
      </w:r>
    </w:p>
    <w:p>
      <w:r>
        <w:rPr>
          <w:rFonts w:ascii="Consolas" w:hAnsi="Consolas"/>
          <w:sz w:val="18"/>
        </w:rPr>
        <w:t>NC_047048.1     10198009                                           ....-.-.-.--.---.--.  10198018</w:t>
      </w:r>
    </w:p>
    <w:p>
      <w:r>
        <w:rPr>
          <w:rFonts w:ascii="Consolas" w:hAnsi="Consolas"/>
          <w:sz w:val="18"/>
        </w:rPr>
        <w:t>NC_047048.1     12388703                                           ....-.-.-.--.---.--.  12388712</w:t>
      </w:r>
    </w:p>
    <w:p>
      <w:r>
        <w:rPr>
          <w:rFonts w:ascii="Consolas" w:hAnsi="Consolas"/>
          <w:sz w:val="18"/>
        </w:rPr>
        <w:t>NC_047048.1     16086562                                           ....-.-.-.--.---.--.  16086553</w:t>
      </w:r>
    </w:p>
    <w:p>
      <w:r>
        <w:rPr>
          <w:rFonts w:ascii="Consolas" w:hAnsi="Consolas"/>
          <w:sz w:val="18"/>
        </w:rPr>
        <w:t>NC_047048.1     25963606                                     ....-..C..-.-.-.--.---.--.  25963620</w:t>
      </w:r>
    </w:p>
    <w:p>
      <w:r>
        <w:rPr>
          <w:rFonts w:ascii="Consolas" w:hAnsi="Consolas"/>
          <w:sz w:val="18"/>
        </w:rPr>
        <w:t>NC_047048.1     41894437                                    .....-.....-.-.-.--.---.--.  41894452</w:t>
      </w:r>
    </w:p>
    <w:p>
      <w:r>
        <w:rPr>
          <w:rFonts w:ascii="Consolas" w:hAnsi="Consolas"/>
          <w:sz w:val="18"/>
        </w:rPr>
        <w:t>NC_047048.1     55416194                                       ..-.....-.-.-.--.---.--.  55416182</w:t>
      </w:r>
    </w:p>
    <w:p>
      <w:r>
        <w:rPr>
          <w:rFonts w:ascii="Consolas" w:hAnsi="Consolas"/>
          <w:sz w:val="18"/>
        </w:rPr>
        <w:t>NC_047048.1     63154661                                       ..-.....-.-.-.--.---.--.  63154673</w:t>
      </w:r>
    </w:p>
    <w:p>
      <w:r>
        <w:rPr>
          <w:rFonts w:ascii="Consolas" w:hAnsi="Consolas"/>
          <w:sz w:val="18"/>
        </w:rPr>
        <w:t>NC_047048.1     70856328                                           ....-.-.-.--.---.--.  70856337</w:t>
      </w:r>
    </w:p>
    <w:p>
      <w:r>
        <w:rPr>
          <w:rFonts w:ascii="Consolas" w:hAnsi="Consolas"/>
          <w:sz w:val="18"/>
        </w:rPr>
        <w:t>NC_047048.1     80599454                                           ....-.-.-.--.---.--.  80599463</w:t>
      </w:r>
    </w:p>
    <w:p>
      <w:r>
        <w:rPr>
          <w:rFonts w:ascii="Consolas" w:hAnsi="Consolas"/>
          <w:sz w:val="18"/>
        </w:rPr>
        <w:t>NC_047048.1     81678136                                       ..-.....-.-.-.--.---.--.  81678148</w:t>
      </w:r>
    </w:p>
    <w:p>
      <w:r>
        <w:rPr>
          <w:rFonts w:ascii="Consolas" w:hAnsi="Consolas"/>
          <w:sz w:val="18"/>
        </w:rPr>
        <w:t>NC_047048.1     4831090                                            ....-.-.-.--.---.--.  4831081</w:t>
      </w:r>
    </w:p>
    <w:p>
      <w:r>
        <w:rPr>
          <w:rFonts w:ascii="Consolas" w:hAnsi="Consolas"/>
          <w:sz w:val="18"/>
        </w:rPr>
        <w:t>NC_047048.1     9145093                                            ....-.-.-.--.---.--.  9145084</w:t>
      </w:r>
    </w:p>
    <w:p>
      <w:r>
        <w:rPr>
          <w:rFonts w:ascii="Consolas" w:hAnsi="Consolas"/>
          <w:sz w:val="18"/>
        </w:rPr>
        <w:t>NC_047048.1     9478362                                            ....-.-.-.--.---.--.  9478371</w:t>
      </w:r>
    </w:p>
    <w:p>
      <w:r>
        <w:rPr>
          <w:rFonts w:ascii="Consolas" w:hAnsi="Consolas"/>
          <w:sz w:val="18"/>
        </w:rPr>
        <w:t>NC_047048.1     10787869                                        .-.....-.-.-.--.---.--.  10787880</w:t>
      </w:r>
    </w:p>
    <w:p>
      <w:r>
        <w:rPr>
          <w:rFonts w:ascii="Consolas" w:hAnsi="Consolas"/>
          <w:sz w:val="18"/>
        </w:rPr>
        <w:t>NC_047048.1     19112170                                            ...-.-.-.--.---.--.  19112162</w:t>
      </w:r>
    </w:p>
    <w:p>
      <w:r>
        <w:rPr>
          <w:rFonts w:ascii="Consolas" w:hAnsi="Consolas"/>
          <w:sz w:val="18"/>
        </w:rPr>
        <w:t>NC_047048.1     19112171                                      ...-.....-.-.-.--.---.--.  19112158</w:t>
      </w:r>
    </w:p>
    <w:p>
      <w:r>
        <w:rPr>
          <w:rFonts w:ascii="Consolas" w:hAnsi="Consolas"/>
          <w:sz w:val="18"/>
        </w:rPr>
        <w:t>NC_047048.1     25797341                                            ...-.-.-.--.---.--.  25797349</w:t>
      </w:r>
    </w:p>
    <w:p>
      <w:r>
        <w:rPr>
          <w:rFonts w:ascii="Consolas" w:hAnsi="Consolas"/>
          <w:sz w:val="18"/>
        </w:rPr>
        <w:t>NC_047048.1     30939591                                       ..-.....-.-.-.--.---.--.  30939603</w:t>
      </w:r>
    </w:p>
    <w:p>
      <w:r>
        <w:rPr>
          <w:rFonts w:ascii="Consolas" w:hAnsi="Consolas"/>
          <w:sz w:val="18"/>
        </w:rPr>
        <w:t>NC_047048.1     34873038                                       ..-.....-.-.-.--.---.--.  34873050</w:t>
      </w:r>
    </w:p>
    <w:p>
      <w:r>
        <w:rPr>
          <w:rFonts w:ascii="Consolas" w:hAnsi="Consolas"/>
          <w:sz w:val="18"/>
        </w:rPr>
        <w:t>NC_047048.1     35871959                                            ...-.-.-.--.---.--.  35871967</w:t>
      </w:r>
    </w:p>
    <w:p>
      <w:r>
        <w:rPr>
          <w:rFonts w:ascii="Consolas" w:hAnsi="Consolas"/>
          <w:sz w:val="18"/>
        </w:rPr>
        <w:t>NC_047048.1     39411324                                       ..-.....-.-.-.--.---.--.  39411312</w:t>
      </w:r>
    </w:p>
    <w:p>
      <w:r>
        <w:rPr>
          <w:rFonts w:ascii="Consolas" w:hAnsi="Consolas"/>
          <w:sz w:val="18"/>
        </w:rPr>
        <w:t>NC_047048.1     51857538                                           ....-.-.-.--.---.--.  51857547</w:t>
      </w:r>
    </w:p>
    <w:p>
      <w:r>
        <w:rPr>
          <w:rFonts w:ascii="Consolas" w:hAnsi="Consolas"/>
          <w:sz w:val="18"/>
        </w:rPr>
        <w:t>NC_047048.1     52861049                                            ...-.-.-.--.---.--.  52861057</w:t>
      </w:r>
    </w:p>
    <w:p>
      <w:r>
        <w:rPr>
          <w:rFonts w:ascii="Consolas" w:hAnsi="Consolas"/>
          <w:sz w:val="18"/>
        </w:rPr>
        <w:t>NC_047048.1     54622938                                        .-.....-.-.-.--.---.--.  54622927</w:t>
      </w:r>
    </w:p>
    <w:p>
      <w:r>
        <w:rPr>
          <w:rFonts w:ascii="Consolas" w:hAnsi="Consolas"/>
          <w:sz w:val="18"/>
        </w:rPr>
        <w:t>NC_047048.1     61066008                                           ....-.-.-.--.---.--.  61065999</w:t>
      </w:r>
    </w:p>
    <w:p>
      <w:r>
        <w:rPr>
          <w:rFonts w:ascii="Consolas" w:hAnsi="Consolas"/>
          <w:sz w:val="18"/>
        </w:rPr>
        <w:t>NC_047048.1     67880735                                       ..-.....-.-.-.--.---.--.  67880747</w:t>
      </w:r>
    </w:p>
    <w:p>
      <w:r>
        <w:rPr>
          <w:rFonts w:ascii="Consolas" w:hAnsi="Consolas"/>
          <w:sz w:val="18"/>
        </w:rPr>
        <w:t>NC_047048.1     69443331                                           ....-.-.-.--.---.--.  69443322</w:t>
      </w:r>
    </w:p>
    <w:p>
      <w:r>
        <w:rPr>
          <w:rFonts w:ascii="Consolas" w:hAnsi="Consolas"/>
          <w:sz w:val="18"/>
        </w:rPr>
        <w:t>NC_047048.1     74852644                                           ....-.-.-.--.---.--.  74852653</w:t>
      </w:r>
    </w:p>
    <w:p>
      <w:r>
        <w:rPr>
          <w:rFonts w:ascii="Consolas" w:hAnsi="Consolas"/>
          <w:sz w:val="18"/>
        </w:rPr>
        <w:t>NC_047048.1     74910191                                           ....-.-.-.--.---.--.  74910182</w:t>
      </w:r>
    </w:p>
    <w:p>
      <w:r>
        <w:rPr>
          <w:rFonts w:ascii="Consolas" w:hAnsi="Consolas"/>
          <w:sz w:val="18"/>
        </w:rPr>
        <w:t>NC_047048.1     77087141                                  .......-.....-.-.-.--.---.--.  77087158</w:t>
      </w:r>
    </w:p>
    <w:p>
      <w:r>
        <w:rPr>
          <w:rFonts w:ascii="Consolas" w:hAnsi="Consolas"/>
          <w:sz w:val="18"/>
        </w:rPr>
        <w:t>NC_047048.1     83453056                                        .-.....-.-.-.--.---.--.  83453067</w:t>
      </w:r>
    </w:p>
    <w:p>
      <w:r>
        <w:rPr>
          <w:rFonts w:ascii="Consolas" w:hAnsi="Consolas"/>
          <w:sz w:val="18"/>
        </w:rPr>
        <w:t>NC_047048.1     84740479                                            ...-.-.-.--.---.--.  84740471</w:t>
      </w:r>
    </w:p>
    <w:p>
      <w:r>
        <w:rPr>
          <w:rFonts w:ascii="Consolas" w:hAnsi="Consolas"/>
          <w:sz w:val="18"/>
        </w:rPr>
        <w:t>NC_047048.1     84740480                                      ...-.....-.-.-.--.---.--.  84740467</w:t>
      </w:r>
    </w:p>
    <w:p>
      <w:r>
        <w:rPr>
          <w:rFonts w:ascii="Consolas" w:hAnsi="Consolas"/>
          <w:sz w:val="18"/>
        </w:rPr>
        <w:t>NC_047048.1     85834875                                       ..-.....-.-.-.--.---.--.  85834887</w:t>
      </w:r>
    </w:p>
    <w:p>
      <w:r>
        <w:rPr>
          <w:rFonts w:ascii="Consolas" w:hAnsi="Consolas"/>
          <w:sz w:val="18"/>
        </w:rPr>
        <w:t>NC_047048.1     11585448                                        .-.....-.-.-.--.---.--.  11585437</w:t>
      </w:r>
    </w:p>
    <w:p>
      <w:r>
        <w:rPr>
          <w:rFonts w:ascii="Consolas" w:hAnsi="Consolas"/>
          <w:sz w:val="18"/>
        </w:rPr>
        <w:t>NC_047048.1     25963608                                            ...-.-C-.--.---.--.  25963616</w:t>
      </w:r>
    </w:p>
    <w:p>
      <w:r>
        <w:rPr>
          <w:rFonts w:ascii="Consolas" w:hAnsi="Consolas"/>
          <w:sz w:val="18"/>
        </w:rPr>
        <w:t>NC_047048.1     39295816                                            ...-.-.-.--.---.--.  39295808</w:t>
      </w:r>
    </w:p>
    <w:p>
      <w:r>
        <w:rPr>
          <w:rFonts w:ascii="Consolas" w:hAnsi="Consolas"/>
          <w:sz w:val="18"/>
        </w:rPr>
        <w:t>NC_047048.1     39295817                                      ...-.....-.-.-.--.---.--.  39295804</w:t>
      </w:r>
    </w:p>
    <w:p>
      <w:r>
        <w:rPr>
          <w:rFonts w:ascii="Consolas" w:hAnsi="Consolas"/>
          <w:sz w:val="18"/>
        </w:rPr>
        <w:t>NC_047048.1     53234677                                      ...-.C...-.-.-.--.---.--.  53234664</w:t>
      </w:r>
    </w:p>
    <w:p>
      <w:r>
        <w:rPr>
          <w:rFonts w:ascii="Consolas" w:hAnsi="Consolas"/>
          <w:sz w:val="18"/>
        </w:rPr>
        <w:t>NC_047048.1     63148567                                          .....-.-.-.--.---.--.  63148577</w:t>
      </w:r>
    </w:p>
    <w:p>
      <w:r>
        <w:rPr>
          <w:rFonts w:ascii="Consolas" w:hAnsi="Consolas"/>
          <w:sz w:val="18"/>
        </w:rPr>
        <w:t>NC_047048.1     76493129                                      ...-.....-.-.-.--.---G--.  76493116</w:t>
      </w:r>
    </w:p>
    <w:p>
      <w:r>
        <w:rPr>
          <w:rFonts w:ascii="Consolas" w:hAnsi="Consolas"/>
          <w:sz w:val="18"/>
        </w:rPr>
        <w:t>NC_047048.1     4013819                                            ....-.-.-.--.---.--.  4013828</w:t>
      </w:r>
    </w:p>
    <w:p>
      <w:r>
        <w:rPr>
          <w:rFonts w:ascii="Consolas" w:hAnsi="Consolas"/>
          <w:sz w:val="18"/>
        </w:rPr>
        <w:t>NC_047048.1     5345538                                             ...-.-.-.--.---.--.  5345530</w:t>
      </w:r>
    </w:p>
    <w:p>
      <w:r>
        <w:rPr>
          <w:rFonts w:ascii="Consolas" w:hAnsi="Consolas"/>
          <w:sz w:val="18"/>
        </w:rPr>
        <w:t>NC_047048.1     7514470                                        ..-.....-.-.-.--.---.--.  7514482</w:t>
      </w:r>
    </w:p>
    <w:p>
      <w:r>
        <w:rPr>
          <w:rFonts w:ascii="Consolas" w:hAnsi="Consolas"/>
          <w:sz w:val="18"/>
        </w:rPr>
        <w:t>NC_047048.1     14819484                                       ..-.....-.-.-.--.---.--.  14819472</w:t>
      </w:r>
    </w:p>
    <w:p>
      <w:r>
        <w:rPr>
          <w:rFonts w:ascii="Consolas" w:hAnsi="Consolas"/>
          <w:sz w:val="18"/>
        </w:rPr>
        <w:t>NC_047048.1     14904744                                       ..-.....-.-.-.--.---.--.  14904732</w:t>
      </w:r>
    </w:p>
    <w:p>
      <w:r>
        <w:rPr>
          <w:rFonts w:ascii="Consolas" w:hAnsi="Consolas"/>
          <w:sz w:val="18"/>
        </w:rPr>
        <w:t>NC_047048.1     21749781                                      ...-.....-.-.-.--.---.--.  21749768</w:t>
      </w:r>
    </w:p>
    <w:p>
      <w:r>
        <w:rPr>
          <w:rFonts w:ascii="Consolas" w:hAnsi="Consolas"/>
          <w:sz w:val="18"/>
        </w:rPr>
        <w:t>NC_047048.1     25797341                                       ..-.....-.-.-.--.---.--.  25797353</w:t>
      </w:r>
    </w:p>
    <w:p>
      <w:r>
        <w:rPr>
          <w:rFonts w:ascii="Consolas" w:hAnsi="Consolas"/>
          <w:sz w:val="18"/>
        </w:rPr>
        <w:t>NC_047048.1     30629890                                           ....-.-.-.--.---.--.  30629899</w:t>
      </w:r>
    </w:p>
    <w:p>
      <w:r>
        <w:rPr>
          <w:rFonts w:ascii="Consolas" w:hAnsi="Consolas"/>
          <w:sz w:val="18"/>
        </w:rPr>
        <w:t>NC_047048.1     30939591                                            ...-.-.-.--.---.--.  30939599</w:t>
      </w:r>
    </w:p>
    <w:p>
      <w:r>
        <w:rPr>
          <w:rFonts w:ascii="Consolas" w:hAnsi="Consolas"/>
          <w:sz w:val="18"/>
        </w:rPr>
        <w:t>NC_047048.1     35740168                                       ..-.....-.-.-.--.---.--.  35740156</w:t>
      </w:r>
    </w:p>
    <w:p>
      <w:r>
        <w:rPr>
          <w:rFonts w:ascii="Consolas" w:hAnsi="Consolas"/>
          <w:sz w:val="18"/>
        </w:rPr>
        <w:t>NC_047048.1     39506044                                       ..-.....-.-.-.--.---.--.  39506056</w:t>
      </w:r>
    </w:p>
    <w:p>
      <w:r>
        <w:rPr>
          <w:rFonts w:ascii="Consolas" w:hAnsi="Consolas"/>
          <w:sz w:val="18"/>
        </w:rPr>
        <w:t>NC_047048.1     40233399                                             ..-.-.-.--.---.--.  40233392</w:t>
      </w:r>
    </w:p>
    <w:p>
      <w:r>
        <w:rPr>
          <w:rFonts w:ascii="Consolas" w:hAnsi="Consolas"/>
          <w:sz w:val="18"/>
        </w:rPr>
        <w:t>NC_047048.1     45913883                                             ..-.-.-.--.---.--.  45913890</w:t>
      </w:r>
    </w:p>
    <w:p>
      <w:r>
        <w:rPr>
          <w:rFonts w:ascii="Consolas" w:hAnsi="Consolas"/>
          <w:sz w:val="18"/>
        </w:rPr>
        <w:t>NC_047048.1     46246761                                             ..-.-.-.--.---.--.  46246754</w:t>
      </w:r>
    </w:p>
    <w:p>
      <w:r>
        <w:rPr>
          <w:rFonts w:ascii="Consolas" w:hAnsi="Consolas"/>
          <w:sz w:val="18"/>
        </w:rPr>
        <w:t>NC_047048.1     56179154                                             ..-.-.-.--.---.--.  56179161</w:t>
      </w:r>
    </w:p>
    <w:p>
      <w:r>
        <w:rPr>
          <w:rFonts w:ascii="Consolas" w:hAnsi="Consolas"/>
          <w:sz w:val="18"/>
        </w:rPr>
        <w:t>NC_047048.1     57362824                                       ..-.....-.-.-.--.---.--.  57362812</w:t>
      </w:r>
    </w:p>
    <w:p>
      <w:r>
        <w:rPr>
          <w:rFonts w:ascii="Consolas" w:hAnsi="Consolas"/>
          <w:sz w:val="18"/>
        </w:rPr>
        <w:t>NC_047048.1     57645958                                       ..-.....-.-.-.--.---.--.  57645946</w:t>
      </w:r>
    </w:p>
    <w:p>
      <w:r>
        <w:rPr>
          <w:rFonts w:ascii="Consolas" w:hAnsi="Consolas"/>
          <w:sz w:val="18"/>
        </w:rPr>
        <w:t>NC_047048.1     59747214                                             ..-.-.-.--.---.--.  59747207</w:t>
      </w:r>
    </w:p>
    <w:p>
      <w:r>
        <w:rPr>
          <w:rFonts w:ascii="Consolas" w:hAnsi="Consolas"/>
          <w:sz w:val="18"/>
        </w:rPr>
        <w:t>NC_047048.1     61139114                                            ...-.-.-.--.---.--.  61139106</w:t>
      </w:r>
    </w:p>
    <w:p>
      <w:r>
        <w:rPr>
          <w:rFonts w:ascii="Consolas" w:hAnsi="Consolas"/>
          <w:sz w:val="18"/>
        </w:rPr>
        <w:t>NC_047048.1     63172258                                           ....-.-.-.--.---.--.  63172249</w:t>
      </w:r>
    </w:p>
    <w:p>
      <w:r>
        <w:rPr>
          <w:rFonts w:ascii="Consolas" w:hAnsi="Consolas"/>
          <w:sz w:val="18"/>
        </w:rPr>
        <w:t>NC_047048.1     71209626                                            ...-.-.-.--.---.--.  71209634</w:t>
      </w:r>
    </w:p>
    <w:p>
      <w:r>
        <w:rPr>
          <w:rFonts w:ascii="Consolas" w:hAnsi="Consolas"/>
          <w:sz w:val="18"/>
        </w:rPr>
        <w:t>NC_047048.1     10198010                                       ..-.....-.-.-.--.---.--C  10198022</w:t>
      </w:r>
    </w:p>
    <w:p>
      <w:r>
        <w:rPr>
          <w:rFonts w:ascii="Consolas" w:hAnsi="Consolas"/>
          <w:sz w:val="18"/>
        </w:rPr>
        <w:t>NC_047048.1     12388704                                       ..-.....-.-.-.--.---.--.  12388716</w:t>
      </w:r>
    </w:p>
    <w:p>
      <w:r>
        <w:rPr>
          <w:rFonts w:ascii="Consolas" w:hAnsi="Consolas"/>
          <w:sz w:val="18"/>
        </w:rPr>
        <w:t>NC_047048.1     16086561                                       ..-.....-.-.-.--.---.--.  16086549</w:t>
      </w:r>
    </w:p>
    <w:p>
      <w:r>
        <w:rPr>
          <w:rFonts w:ascii="Consolas" w:hAnsi="Consolas"/>
          <w:sz w:val="18"/>
        </w:rPr>
        <w:t>NC_047048.1     36969461                                       ..-.....-.-.-.--.---G--.  36969473</w:t>
      </w:r>
    </w:p>
    <w:p>
      <w:r>
        <w:rPr>
          <w:rFonts w:ascii="Consolas" w:hAnsi="Consolas"/>
          <w:sz w:val="18"/>
        </w:rPr>
        <w:t>NC_047048.1     37535212                                                .-.-.--.---.--.  37535217</w:t>
      </w:r>
    </w:p>
    <w:p>
      <w:r>
        <w:rPr>
          <w:rFonts w:ascii="Consolas" w:hAnsi="Consolas"/>
          <w:sz w:val="18"/>
        </w:rPr>
        <w:t>NC_047048.1     38932501                                   ......-...G.-.-.-.--.---.--.  38932485</w:t>
      </w:r>
    </w:p>
    <w:p>
      <w:r>
        <w:rPr>
          <w:rFonts w:ascii="Consolas" w:hAnsi="Consolas"/>
          <w:sz w:val="18"/>
        </w:rPr>
        <w:t>NC_047048.1     67312131                                       ..-.....-.-.-.--.---G--.  67312143</w:t>
      </w:r>
    </w:p>
    <w:p>
      <w:r>
        <w:rPr>
          <w:rFonts w:ascii="Consolas" w:hAnsi="Consolas"/>
          <w:sz w:val="18"/>
        </w:rPr>
        <w:t>NC_047048.1     70856329                                       ..-.....-.-.-.--.---.--.  70856341</w:t>
      </w:r>
    </w:p>
    <w:p>
      <w:r>
        <w:rPr>
          <w:rFonts w:ascii="Consolas" w:hAnsi="Consolas"/>
          <w:sz w:val="18"/>
        </w:rPr>
        <w:t>NC_047048.1     76493128                                            ...-.-.-.--.---.--.  76493120</w:t>
      </w:r>
    </w:p>
    <w:p>
      <w:r>
        <w:rPr>
          <w:rFonts w:ascii="Consolas" w:hAnsi="Consolas"/>
          <w:sz w:val="18"/>
        </w:rPr>
        <w:t>NC_047048.1     80599455                                       ..-.....-.-.-A--.---.--.  80599467</w:t>
      </w:r>
    </w:p>
    <w:p>
      <w:r>
        <w:rPr>
          <w:rFonts w:ascii="Consolas" w:hAnsi="Consolas"/>
          <w:sz w:val="18"/>
        </w:rPr>
        <w:t>NC_047048.1     4013820                                        ..-.....-.-.-.--.---.--.  4013832</w:t>
      </w:r>
    </w:p>
    <w:p>
      <w:r>
        <w:rPr>
          <w:rFonts w:ascii="Consolas" w:hAnsi="Consolas"/>
          <w:sz w:val="18"/>
        </w:rPr>
        <w:t>NC_047048.1     4922640                                                   .-.--.---.--.  4922644</w:t>
      </w:r>
    </w:p>
    <w:p>
      <w:r>
        <w:rPr>
          <w:rFonts w:ascii="Consolas" w:hAnsi="Consolas"/>
          <w:sz w:val="18"/>
        </w:rPr>
        <w:t>NC_047048.1     10787869                                             ..-.-.-.--.---.--.  10787876</w:t>
      </w:r>
    </w:p>
    <w:p>
      <w:r>
        <w:rPr>
          <w:rFonts w:ascii="Consolas" w:hAnsi="Consolas"/>
          <w:sz w:val="18"/>
        </w:rPr>
        <w:t>NC_047048.1     14288677                                    .....-.....-.-.-.--.---.--.  14288692</w:t>
      </w:r>
    </w:p>
    <w:p>
      <w:r>
        <w:rPr>
          <w:rFonts w:ascii="Consolas" w:hAnsi="Consolas"/>
          <w:sz w:val="18"/>
        </w:rPr>
        <w:t>NC_047048.1     21749780                                            ...-.-.-.--.---.--.  21749772</w:t>
      </w:r>
    </w:p>
    <w:p>
      <w:r>
        <w:rPr>
          <w:rFonts w:ascii="Consolas" w:hAnsi="Consolas"/>
          <w:sz w:val="18"/>
        </w:rPr>
        <w:t>NC_047048.1     23463310                                        .-.....-.-.-.--.---.--.  23463321</w:t>
      </w:r>
    </w:p>
    <w:p>
      <w:r>
        <w:rPr>
          <w:rFonts w:ascii="Consolas" w:hAnsi="Consolas"/>
          <w:sz w:val="18"/>
        </w:rPr>
        <w:t>NC_047048.1     26015912                                    .....-.....-.-.-.--.---.--.  26015927</w:t>
      </w:r>
    </w:p>
    <w:p>
      <w:r>
        <w:rPr>
          <w:rFonts w:ascii="Consolas" w:hAnsi="Consolas"/>
          <w:sz w:val="18"/>
        </w:rPr>
        <w:t>NC_047048.1     26789186                                           ....-.-.-.--.---.--.  26789195</w:t>
      </w:r>
    </w:p>
    <w:p>
      <w:r>
        <w:rPr>
          <w:rFonts w:ascii="Consolas" w:hAnsi="Consolas"/>
          <w:sz w:val="18"/>
        </w:rPr>
        <w:t>NC_047048.1     30629891                                       ..-.....-.-.-.--.---.--.  30629903</w:t>
      </w:r>
    </w:p>
    <w:p>
      <w:r>
        <w:rPr>
          <w:rFonts w:ascii="Consolas" w:hAnsi="Consolas"/>
          <w:sz w:val="18"/>
        </w:rPr>
        <w:t>NC_047048.1     37333458                                        .-.....-.-.-.--.---.--.  37333447</w:t>
      </w:r>
    </w:p>
    <w:p>
      <w:r>
        <w:rPr>
          <w:rFonts w:ascii="Consolas" w:hAnsi="Consolas"/>
          <w:sz w:val="18"/>
        </w:rPr>
        <w:t>NC_047048.1     40233399                                        .-.....-.-.-.--.---.--.  40233388</w:t>
      </w:r>
    </w:p>
    <w:p>
      <w:r>
        <w:rPr>
          <w:rFonts w:ascii="Consolas" w:hAnsi="Consolas"/>
          <w:sz w:val="18"/>
        </w:rPr>
        <w:t>NC_047048.1     45913883                                        .-.....-.-.-.--.---.--.  45913894</w:t>
      </w:r>
    </w:p>
    <w:p>
      <w:r>
        <w:rPr>
          <w:rFonts w:ascii="Consolas" w:hAnsi="Consolas"/>
          <w:sz w:val="18"/>
        </w:rPr>
        <w:t>NC_047048.1     46246761                                        .-.....-.-.-.--.---.--.  46246750</w:t>
      </w:r>
    </w:p>
    <w:p>
      <w:r>
        <w:rPr>
          <w:rFonts w:ascii="Consolas" w:hAnsi="Consolas"/>
          <w:sz w:val="18"/>
        </w:rPr>
        <w:t>NC_047048.1     47434649                                           ....-.-.-.--.---.--.  47434640</w:t>
      </w:r>
    </w:p>
    <w:p>
      <w:r>
        <w:rPr>
          <w:rFonts w:ascii="Consolas" w:hAnsi="Consolas"/>
          <w:sz w:val="18"/>
        </w:rPr>
        <w:t>NC_047048.1     52739220                                    .....-.....-.-.-.--.---.--.  52739205</w:t>
      </w:r>
    </w:p>
    <w:p>
      <w:r>
        <w:rPr>
          <w:rFonts w:ascii="Consolas" w:hAnsi="Consolas"/>
          <w:sz w:val="18"/>
        </w:rPr>
        <w:t>NC_047048.1     54622938                                             ..-.-.-.--.---.--.  54622931</w:t>
      </w:r>
    </w:p>
    <w:p>
      <w:r>
        <w:rPr>
          <w:rFonts w:ascii="Consolas" w:hAnsi="Consolas"/>
          <w:sz w:val="18"/>
        </w:rPr>
        <w:t>NC_047048.1     54924681                                              .-.-.-.--.---.--.  54924675</w:t>
      </w:r>
    </w:p>
    <w:p>
      <w:r>
        <w:rPr>
          <w:rFonts w:ascii="Consolas" w:hAnsi="Consolas"/>
          <w:sz w:val="18"/>
        </w:rPr>
        <w:t>NC_047048.1     56179154                                        .-.....-.-.-.--.---.--.  56179165</w:t>
      </w:r>
    </w:p>
    <w:p>
      <w:r>
        <w:rPr>
          <w:rFonts w:ascii="Consolas" w:hAnsi="Consolas"/>
          <w:sz w:val="18"/>
        </w:rPr>
        <w:t>NC_047048.1     59747214                                        .-.....-.-.-.--.---.--.  59747203</w:t>
      </w:r>
    </w:p>
    <w:p>
      <w:r>
        <w:rPr>
          <w:rFonts w:ascii="Consolas" w:hAnsi="Consolas"/>
          <w:sz w:val="18"/>
        </w:rPr>
        <w:t>NC_047048.1     63172257                                       ..-.....-.-.-.--.---.--.  63172245</w:t>
      </w:r>
    </w:p>
    <w:p>
      <w:r>
        <w:rPr>
          <w:rFonts w:ascii="Consolas" w:hAnsi="Consolas"/>
          <w:sz w:val="18"/>
        </w:rPr>
        <w:t>NC_047048.1     68238773                                    .....-.....-.-.-.--.---.--.  68238758</w:t>
      </w:r>
    </w:p>
    <w:p>
      <w:r>
        <w:rPr>
          <w:rFonts w:ascii="Consolas" w:hAnsi="Consolas"/>
          <w:sz w:val="18"/>
        </w:rPr>
        <w:t>NC_047048.1     71207711                                      ...-.....-.-.-.--.---.--.  71207724</w:t>
      </w:r>
    </w:p>
    <w:p>
      <w:r>
        <w:rPr>
          <w:rFonts w:ascii="Consolas" w:hAnsi="Consolas"/>
          <w:sz w:val="18"/>
        </w:rPr>
        <w:t>NC_047048.1     72580392                                              .-.-.-.--.---.--.  72580386</w:t>
      </w:r>
    </w:p>
    <w:p>
      <w:r>
        <w:rPr>
          <w:rFonts w:ascii="Consolas" w:hAnsi="Consolas"/>
          <w:sz w:val="18"/>
        </w:rPr>
        <w:t>NC_047048.1     76565677                                           ....-.-.-.--.---.--.  76565686</w:t>
      </w:r>
    </w:p>
    <w:p>
      <w:r>
        <w:rPr>
          <w:rFonts w:ascii="Consolas" w:hAnsi="Consolas"/>
          <w:sz w:val="18"/>
        </w:rPr>
        <w:t>NC_047048.1     83453056                                             ..-.-.-.--.---.--.  83453063</w:t>
      </w:r>
    </w:p>
    <w:p>
      <w:r>
        <w:rPr>
          <w:rFonts w:ascii="Consolas" w:hAnsi="Consolas"/>
          <w:sz w:val="18"/>
        </w:rPr>
        <w:t>NC_047048.1     9945990                                               .-.-.-.--.---.--.  9945984</w:t>
      </w:r>
    </w:p>
    <w:p>
      <w:r>
        <w:rPr>
          <w:rFonts w:ascii="Consolas" w:hAnsi="Consolas"/>
          <w:sz w:val="18"/>
        </w:rPr>
        <w:t>NC_047048.1     9945990                                           .....-.-.-.--.---.--.  9945980</w:t>
      </w:r>
    </w:p>
    <w:p>
      <w:r>
        <w:rPr>
          <w:rFonts w:ascii="Consolas" w:hAnsi="Consolas"/>
          <w:sz w:val="18"/>
        </w:rPr>
        <w:t>NC_047048.1     10787872                                       ..-.....-.-.-.--.---.--.  10787884</w:t>
      </w:r>
    </w:p>
    <w:p>
      <w:r>
        <w:rPr>
          <w:rFonts w:ascii="Consolas" w:hAnsi="Consolas"/>
          <w:sz w:val="18"/>
        </w:rPr>
        <w:t>NC_047048.1     12444635                                                  .-.--.---.--.  12444631</w:t>
      </w:r>
    </w:p>
    <w:p>
      <w:r>
        <w:rPr>
          <w:rFonts w:ascii="Consolas" w:hAnsi="Consolas"/>
          <w:sz w:val="18"/>
        </w:rPr>
        <w:t>NC_047048.1     14513553                                                .-.-.--.---.--.  14513558</w:t>
      </w:r>
    </w:p>
    <w:p>
      <w:r>
        <w:rPr>
          <w:rFonts w:ascii="Consolas" w:hAnsi="Consolas"/>
          <w:sz w:val="18"/>
        </w:rPr>
        <w:t>NC_047048.1     16352983                                                    .--.---.--.  16352986</w:t>
      </w:r>
    </w:p>
    <w:p>
      <w:r>
        <w:rPr>
          <w:rFonts w:ascii="Consolas" w:hAnsi="Consolas"/>
          <w:sz w:val="18"/>
        </w:rPr>
        <w:t>NC_047048.1     25177992                                     ....-.....-.-.-.--.---.--.  25178006</w:t>
      </w:r>
    </w:p>
    <w:p>
      <w:r>
        <w:rPr>
          <w:rFonts w:ascii="Consolas" w:hAnsi="Consolas"/>
          <w:sz w:val="18"/>
        </w:rPr>
        <w:t>NC_047048.1     25177994                                                  .-.--.---.--.  25177998</w:t>
      </w:r>
    </w:p>
    <w:p>
      <w:r>
        <w:rPr>
          <w:rFonts w:ascii="Consolas" w:hAnsi="Consolas"/>
          <w:sz w:val="18"/>
        </w:rPr>
        <w:t>NC_047048.1     26789187                                       ..-.....-.-.-.--.---.--.  26789199</w:t>
      </w:r>
    </w:p>
    <w:p>
      <w:r>
        <w:rPr>
          <w:rFonts w:ascii="Consolas" w:hAnsi="Consolas"/>
          <w:sz w:val="18"/>
        </w:rPr>
        <w:t>NC_047048.1     27164060                                                    .--.---.--.  27164057</w:t>
      </w:r>
    </w:p>
    <w:p>
      <w:r>
        <w:rPr>
          <w:rFonts w:ascii="Consolas" w:hAnsi="Consolas"/>
          <w:sz w:val="18"/>
        </w:rPr>
        <w:t>NC_047048.1     27527359                                                .-.-.--.---.--.  27527354</w:t>
      </w:r>
    </w:p>
    <w:p>
      <w:r>
        <w:rPr>
          <w:rFonts w:ascii="Consolas" w:hAnsi="Consolas"/>
          <w:sz w:val="18"/>
        </w:rPr>
        <w:t>NC_047048.1     29512764                                     ....-.....-.-.-.--.---.--.  29512750</w:t>
      </w:r>
    </w:p>
    <w:p>
      <w:r>
        <w:rPr>
          <w:rFonts w:ascii="Consolas" w:hAnsi="Consolas"/>
          <w:sz w:val="18"/>
        </w:rPr>
        <w:t>NC_047048.1     31205790                                      ...-.....-.-.-.--.---.--.  31205777</w:t>
      </w:r>
    </w:p>
    <w:p>
      <w:r>
        <w:rPr>
          <w:rFonts w:ascii="Consolas" w:hAnsi="Consolas"/>
          <w:sz w:val="18"/>
        </w:rPr>
        <w:t>NC_047048.1     37278153                                            ...-.-.-.--.---.--.  37278145</w:t>
      </w:r>
    </w:p>
    <w:p>
      <w:r>
        <w:rPr>
          <w:rFonts w:ascii="Consolas" w:hAnsi="Consolas"/>
          <w:sz w:val="18"/>
        </w:rPr>
        <w:t>NC_047048.1     37278153                                       ..-.....-.-.-.--.---.--.  37278141</w:t>
      </w:r>
    </w:p>
    <w:p>
      <w:r>
        <w:rPr>
          <w:rFonts w:ascii="Consolas" w:hAnsi="Consolas"/>
          <w:sz w:val="18"/>
        </w:rPr>
        <w:t>NC_047048.1     38107576                                                .-.-.--.---.--.  38107581</w:t>
      </w:r>
    </w:p>
    <w:p>
      <w:r>
        <w:rPr>
          <w:rFonts w:ascii="Consolas" w:hAnsi="Consolas"/>
          <w:sz w:val="18"/>
        </w:rPr>
        <w:t>NC_047048.1     39845946                                        .-.....-.-.-.--.---.--.  39845957</w:t>
      </w:r>
    </w:p>
    <w:p>
      <w:r>
        <w:rPr>
          <w:rFonts w:ascii="Consolas" w:hAnsi="Consolas"/>
          <w:sz w:val="18"/>
        </w:rPr>
        <w:t>NC_047048.1     39845946                                             ..-.-.-.--.---.--.  39845953</w:t>
      </w:r>
    </w:p>
    <w:p>
      <w:r>
        <w:rPr>
          <w:rFonts w:ascii="Consolas" w:hAnsi="Consolas"/>
          <w:sz w:val="18"/>
        </w:rPr>
        <w:t>NC_047048.1     47434648                                       ..-.....-.-.-.--.---.--.  47434636</w:t>
      </w:r>
    </w:p>
    <w:p>
      <w:r>
        <w:rPr>
          <w:rFonts w:ascii="Consolas" w:hAnsi="Consolas"/>
          <w:sz w:val="18"/>
        </w:rPr>
        <w:t>NC_047048.1     49718094                                     ....-.....-.-.-.--.---.--.  49718108</w:t>
      </w:r>
    </w:p>
    <w:p>
      <w:r>
        <w:rPr>
          <w:rFonts w:ascii="Consolas" w:hAnsi="Consolas"/>
          <w:sz w:val="18"/>
        </w:rPr>
        <w:t>NC_047048.1     49718096                                                  .-.--.---.--.  49718100</w:t>
      </w:r>
    </w:p>
    <w:p>
      <w:r>
        <w:rPr>
          <w:rFonts w:ascii="Consolas" w:hAnsi="Consolas"/>
          <w:sz w:val="18"/>
        </w:rPr>
        <w:t>NC_047048.1     51424614                                     ....-.....-.-.-.--.---.--.  51424600</w:t>
      </w:r>
    </w:p>
    <w:p>
      <w:r>
        <w:rPr>
          <w:rFonts w:ascii="Consolas" w:hAnsi="Consolas"/>
          <w:sz w:val="18"/>
        </w:rPr>
        <w:t>NC_047048.1     54622935                                       ..-.....-.-.-.--.---.--.  54622923</w:t>
      </w:r>
    </w:p>
    <w:p>
      <w:r>
        <w:rPr>
          <w:rFonts w:ascii="Consolas" w:hAnsi="Consolas"/>
          <w:sz w:val="18"/>
        </w:rPr>
        <w:t>NC_047048.1     54870804                                     ....-.....-.-.-.--.---.--.  54870790</w:t>
      </w:r>
    </w:p>
    <w:p>
      <w:r>
        <w:rPr>
          <w:rFonts w:ascii="Consolas" w:hAnsi="Consolas"/>
          <w:sz w:val="18"/>
        </w:rPr>
        <w:t>NC_047048.1     54924681                                          .....-.-.-.--.---.--.  54924671</w:t>
      </w:r>
    </w:p>
    <w:p>
      <w:r>
        <w:rPr>
          <w:rFonts w:ascii="Consolas" w:hAnsi="Consolas"/>
          <w:sz w:val="18"/>
        </w:rPr>
        <w:t>NC_047048.1     56022202                                                .-.-.--.---.--.  56022197</w:t>
      </w:r>
    </w:p>
    <w:p>
      <w:r>
        <w:rPr>
          <w:rFonts w:ascii="Consolas" w:hAnsi="Consolas"/>
          <w:sz w:val="18"/>
        </w:rPr>
        <w:t>NC_047048.1     60362290                                                .-.-.--.---.--.  60362285</w:t>
      </w:r>
    </w:p>
    <w:p>
      <w:r>
        <w:rPr>
          <w:rFonts w:ascii="Consolas" w:hAnsi="Consolas"/>
          <w:sz w:val="18"/>
        </w:rPr>
        <w:t>NC_047048.1     71207712                                            ...-.-.-.--.---.--.  71207720</w:t>
      </w:r>
    </w:p>
    <w:p>
      <w:r>
        <w:rPr>
          <w:rFonts w:ascii="Consolas" w:hAnsi="Consolas"/>
          <w:sz w:val="18"/>
        </w:rPr>
        <w:t>NC_047048.1     72580392                                          .....-.-.-.--.---.--.  72580382</w:t>
      </w:r>
    </w:p>
    <w:p>
      <w:r>
        <w:rPr>
          <w:rFonts w:ascii="Consolas" w:hAnsi="Consolas"/>
          <w:sz w:val="18"/>
        </w:rPr>
        <w:t>NC_047048.1     74904251                                            ...-.-.-.--.---.--.  74904243</w:t>
      </w:r>
    </w:p>
    <w:p>
      <w:r>
        <w:rPr>
          <w:rFonts w:ascii="Consolas" w:hAnsi="Consolas"/>
          <w:sz w:val="18"/>
        </w:rPr>
        <w:t>NC_047048.1     74904251                                       ..-.....-.-.-.--.---.--.  74904239</w:t>
      </w:r>
    </w:p>
    <w:p>
      <w:r>
        <w:rPr>
          <w:rFonts w:ascii="Consolas" w:hAnsi="Consolas"/>
          <w:sz w:val="18"/>
        </w:rPr>
        <w:t>NC_047048.1     76565678                                       ..-.....-.-.-.--.---.--.  76565690</w:t>
      </w:r>
    </w:p>
    <w:p>
      <w:r>
        <w:rPr>
          <w:rFonts w:ascii="Consolas" w:hAnsi="Consolas"/>
          <w:sz w:val="18"/>
        </w:rPr>
        <w:t>NC_047048.1     77087146                                                  .-.--.---.--.  77087150</w:t>
      </w:r>
    </w:p>
    <w:p>
      <w:r>
        <w:rPr>
          <w:rFonts w:ascii="Consolas" w:hAnsi="Consolas"/>
          <w:sz w:val="18"/>
        </w:rPr>
        <w:t>NC_047048.1     77195187                                                .-.-.--.---.--.  77195182</w:t>
      </w:r>
    </w:p>
    <w:p>
      <w:r>
        <w:rPr>
          <w:rFonts w:ascii="Consolas" w:hAnsi="Consolas"/>
          <w:sz w:val="18"/>
        </w:rPr>
        <w:t>NC_047048.1     78007428                                      ...-.....-.-.-.--.---.--.  78007441</w:t>
      </w:r>
    </w:p>
    <w:p>
      <w:r>
        <w:rPr>
          <w:rFonts w:ascii="Consolas" w:hAnsi="Consolas"/>
          <w:sz w:val="18"/>
        </w:rPr>
        <w:t>NC_047048.1     79168182                                     ....-.....-.-.-.--.---.--.  79168196</w:t>
      </w:r>
    </w:p>
    <w:p>
      <w:r>
        <w:rPr>
          <w:rFonts w:ascii="Consolas" w:hAnsi="Consolas"/>
          <w:sz w:val="18"/>
        </w:rPr>
        <w:t>NC_047048.1     82029977                                     ....-.....-.-.-.--.---.--.  82029963</w:t>
      </w:r>
    </w:p>
    <w:p>
      <w:r>
        <w:rPr>
          <w:rFonts w:ascii="Consolas" w:hAnsi="Consolas"/>
          <w:sz w:val="18"/>
        </w:rPr>
        <w:t>NC_047048.1     83453059                                       ..-.....-.-.-.--.---.--.  83453071</w:t>
      </w:r>
    </w:p>
    <w:p>
      <w:r>
        <w:rPr>
          <w:rFonts w:ascii="Consolas" w:hAnsi="Consolas"/>
          <w:sz w:val="18"/>
        </w:rPr>
        <w:t>NC_047048.1     4013819                                                 .-.-.--.---.--.  4013824</w:t>
      </w:r>
    </w:p>
    <w:p>
      <w:r>
        <w:rPr>
          <w:rFonts w:ascii="Consolas" w:hAnsi="Consolas"/>
          <w:sz w:val="18"/>
        </w:rPr>
        <w:t>NC_047048.1     4922639                                       ...-.....-.-.-.--.---.--.  4922652</w:t>
      </w:r>
    </w:p>
    <w:p>
      <w:r>
        <w:rPr>
          <w:rFonts w:ascii="Consolas" w:hAnsi="Consolas"/>
          <w:sz w:val="18"/>
        </w:rPr>
        <w:t>NC_047048.1     5332555                                       ...-.....-.-.-.--.---.--.  5332568</w:t>
      </w:r>
    </w:p>
    <w:p>
      <w:r>
        <w:rPr>
          <w:rFonts w:ascii="Consolas" w:hAnsi="Consolas"/>
          <w:sz w:val="18"/>
        </w:rPr>
        <w:t>NC_047048.1     10914250                                                  .-.--.---.--.  10914246</w:t>
      </w:r>
    </w:p>
    <w:p>
      <w:r>
        <w:rPr>
          <w:rFonts w:ascii="Consolas" w:hAnsi="Consolas"/>
          <w:sz w:val="18"/>
        </w:rPr>
        <w:t>NC_047048.1     10914251                                      ...-.....-.-.-.--.---.--.  10914238</w:t>
      </w:r>
    </w:p>
    <w:p>
      <w:r>
        <w:rPr>
          <w:rFonts w:ascii="Consolas" w:hAnsi="Consolas"/>
          <w:sz w:val="18"/>
        </w:rPr>
        <w:t>NC_047048.1     12444636                                      ...-.....-.-.-.--.---.--.  12444623</w:t>
      </w:r>
    </w:p>
    <w:p>
      <w:r>
        <w:rPr>
          <w:rFonts w:ascii="Consolas" w:hAnsi="Consolas"/>
          <w:sz w:val="18"/>
        </w:rPr>
        <w:t>NC_047048.1     14288680                                                  .-.--.---.--.  14288684</w:t>
      </w:r>
    </w:p>
    <w:p>
      <w:r>
        <w:rPr>
          <w:rFonts w:ascii="Consolas" w:hAnsi="Consolas"/>
          <w:sz w:val="18"/>
        </w:rPr>
        <w:t>NC_047048.1     14513553                                           ....-.-.-.--.---.--.  14513562</w:t>
      </w:r>
    </w:p>
    <w:p>
      <w:r>
        <w:rPr>
          <w:rFonts w:ascii="Consolas" w:hAnsi="Consolas"/>
          <w:sz w:val="18"/>
        </w:rPr>
        <w:t>NC_047048.1     14658705                                    .....-.....-.-.-.--.---.--.  14658690</w:t>
      </w:r>
    </w:p>
    <w:p>
      <w:r>
        <w:rPr>
          <w:rFonts w:ascii="Consolas" w:hAnsi="Consolas"/>
          <w:sz w:val="18"/>
        </w:rPr>
        <w:t>NC_047048.1     21847465                                      ...-.....-.-.-.--.---.--.  21847478</w:t>
      </w:r>
    </w:p>
    <w:p>
      <w:r>
        <w:rPr>
          <w:rFonts w:ascii="Consolas" w:hAnsi="Consolas"/>
          <w:sz w:val="18"/>
        </w:rPr>
        <w:t>NC_047048.1     21847466                                                  .-.--.---.--.  21847470</w:t>
      </w:r>
    </w:p>
    <w:p>
      <w:r>
        <w:rPr>
          <w:rFonts w:ascii="Consolas" w:hAnsi="Consolas"/>
          <w:sz w:val="18"/>
        </w:rPr>
        <w:t>NC_047048.1     25169090                                    .....-.....-.-.-.--.---.--.  25169075</w:t>
      </w:r>
    </w:p>
    <w:p>
      <w:r>
        <w:rPr>
          <w:rFonts w:ascii="Consolas" w:hAnsi="Consolas"/>
          <w:sz w:val="18"/>
        </w:rPr>
        <w:t>NC_047048.1     26015915                                                  .-.--.---.--.  26015919</w:t>
      </w:r>
    </w:p>
    <w:p>
      <w:r>
        <w:rPr>
          <w:rFonts w:ascii="Consolas" w:hAnsi="Consolas"/>
          <w:sz w:val="18"/>
        </w:rPr>
        <w:t>NC_047048.1     26789186                                                .-.-.--.---.--.  26789191</w:t>
      </w:r>
    </w:p>
    <w:p>
      <w:r>
        <w:rPr>
          <w:rFonts w:ascii="Consolas" w:hAnsi="Consolas"/>
          <w:sz w:val="18"/>
        </w:rPr>
        <w:t>NC_047048.1     27527359                                           ....-.-.-.--.---.--.  27527350</w:t>
      </w:r>
    </w:p>
    <w:p>
      <w:r>
        <w:rPr>
          <w:rFonts w:ascii="Consolas" w:hAnsi="Consolas"/>
          <w:sz w:val="18"/>
        </w:rPr>
        <w:t>NC_047048.1     30629890                                                .-.-.--.---.--.  30629895</w:t>
      </w:r>
    </w:p>
    <w:p>
      <w:r>
        <w:rPr>
          <w:rFonts w:ascii="Consolas" w:hAnsi="Consolas"/>
          <w:sz w:val="18"/>
        </w:rPr>
        <w:t>NC_047048.1     31205789                                            ...-.-.-.--.---.--.  31205781</w:t>
      </w:r>
    </w:p>
    <w:p>
      <w:r>
        <w:rPr>
          <w:rFonts w:ascii="Consolas" w:hAnsi="Consolas"/>
          <w:sz w:val="18"/>
        </w:rPr>
        <w:t>NC_047048.1     34445220                                           ....-.-.-.--.---.--.  34445229</w:t>
      </w:r>
    </w:p>
    <w:p>
      <w:r>
        <w:rPr>
          <w:rFonts w:ascii="Consolas" w:hAnsi="Consolas"/>
          <w:sz w:val="18"/>
        </w:rPr>
        <w:t>NC_047048.1     34445220                                                .-.-.--.---.--.  34445225</w:t>
      </w:r>
    </w:p>
    <w:p>
      <w:r>
        <w:rPr>
          <w:rFonts w:ascii="Consolas" w:hAnsi="Consolas"/>
          <w:sz w:val="18"/>
        </w:rPr>
        <w:t>NC_047048.1     36159228                                    .....-.....-.-.-.--.---.--.  36159243</w:t>
      </w:r>
    </w:p>
    <w:p>
      <w:r>
        <w:rPr>
          <w:rFonts w:ascii="Consolas" w:hAnsi="Consolas"/>
          <w:sz w:val="18"/>
        </w:rPr>
        <w:t>NC_047048.1     37947772                                      ...-.....-.-.-.--.---.--.  37947785</w:t>
      </w:r>
    </w:p>
    <w:p>
      <w:r>
        <w:rPr>
          <w:rFonts w:ascii="Consolas" w:hAnsi="Consolas"/>
          <w:sz w:val="18"/>
        </w:rPr>
        <w:t>NC_047048.1     38107576                                           ....-.-.-.--.---.--.  38107585</w:t>
      </w:r>
    </w:p>
    <w:p>
      <w:r>
        <w:rPr>
          <w:rFonts w:ascii="Consolas" w:hAnsi="Consolas"/>
          <w:sz w:val="18"/>
        </w:rPr>
        <w:t>NC_047048.1     38361634                                                  .-.--.---.--.  38361638</w:t>
      </w:r>
    </w:p>
    <w:p>
      <w:r>
        <w:rPr>
          <w:rFonts w:ascii="Consolas" w:hAnsi="Consolas"/>
          <w:sz w:val="18"/>
        </w:rPr>
        <w:t>NC_047048.1     38530005                                                  .-.--.---.--.  38530001</w:t>
      </w:r>
    </w:p>
    <w:p>
      <w:r>
        <w:rPr>
          <w:rFonts w:ascii="Consolas" w:hAnsi="Consolas"/>
          <w:sz w:val="18"/>
        </w:rPr>
        <w:t>NC_047048.1     38530006                                      ...-.....-.-.-.--.---.--.  38529993</w:t>
      </w:r>
    </w:p>
    <w:p>
      <w:r>
        <w:rPr>
          <w:rFonts w:ascii="Consolas" w:hAnsi="Consolas"/>
          <w:sz w:val="18"/>
        </w:rPr>
        <w:t>NC_047048.1     47434649                                                .-.-.--.---.--.  47434644</w:t>
      </w:r>
    </w:p>
    <w:p>
      <w:r>
        <w:rPr>
          <w:rFonts w:ascii="Consolas" w:hAnsi="Consolas"/>
          <w:sz w:val="18"/>
        </w:rPr>
        <w:t>NC_047048.1     47450045                                                  .-.--.---.--.  47450041</w:t>
      </w:r>
    </w:p>
    <w:p>
      <w:r>
        <w:rPr>
          <w:rFonts w:ascii="Consolas" w:hAnsi="Consolas"/>
          <w:sz w:val="18"/>
        </w:rPr>
        <w:t>NC_047048.1     51424612                                                  .-.--.---.--.  51424608</w:t>
      </w:r>
    </w:p>
    <w:p>
      <w:r>
        <w:rPr>
          <w:rFonts w:ascii="Consolas" w:hAnsi="Consolas"/>
          <w:sz w:val="18"/>
        </w:rPr>
        <w:t>NC_047048.1     52739217                                                  .-.--.---.--.  52739213</w:t>
      </w:r>
    </w:p>
    <w:p>
      <w:r>
        <w:rPr>
          <w:rFonts w:ascii="Consolas" w:hAnsi="Consolas"/>
          <w:sz w:val="18"/>
        </w:rPr>
        <w:t>NC_047048.1     53234672                                                  .-.--.---.--.  53234668</w:t>
      </w:r>
    </w:p>
    <w:p>
      <w:r>
        <w:rPr>
          <w:rFonts w:ascii="Consolas" w:hAnsi="Consolas"/>
          <w:sz w:val="18"/>
        </w:rPr>
        <w:t>NC_047048.1     53368884                                                  .-.--.---.--.  53368880</w:t>
      </w:r>
    </w:p>
    <w:p>
      <w:r>
        <w:rPr>
          <w:rFonts w:ascii="Consolas" w:hAnsi="Consolas"/>
          <w:sz w:val="18"/>
        </w:rPr>
        <w:t>NC_047048.1     53368885                                      ...-.....-.-.-.--.---.--.  53368872</w:t>
      </w:r>
    </w:p>
    <w:p>
      <w:r>
        <w:rPr>
          <w:rFonts w:ascii="Consolas" w:hAnsi="Consolas"/>
          <w:sz w:val="18"/>
        </w:rPr>
        <w:t>NC_047048.1     56022202                                           ....-.-.-.--.---.--.  56022193</w:t>
      </w:r>
    </w:p>
    <w:p>
      <w:r>
        <w:rPr>
          <w:rFonts w:ascii="Consolas" w:hAnsi="Consolas"/>
          <w:sz w:val="18"/>
        </w:rPr>
        <w:t>NC_047048.1     59169449                                                  .-.--.---.--.  59169453</w:t>
      </w:r>
    </w:p>
    <w:p>
      <w:r>
        <w:rPr>
          <w:rFonts w:ascii="Consolas" w:hAnsi="Consolas"/>
          <w:sz w:val="18"/>
        </w:rPr>
        <w:t>NC_047048.1     59552710                                                  .-.--.---.--.  59552706</w:t>
      </w:r>
    </w:p>
    <w:p>
      <w:r>
        <w:rPr>
          <w:rFonts w:ascii="Consolas" w:hAnsi="Consolas"/>
          <w:sz w:val="18"/>
        </w:rPr>
        <w:t>NC_047048.1     60362290                                           ....-.-.-.--.---.--.  60362281</w:t>
      </w:r>
    </w:p>
    <w:p>
      <w:r>
        <w:rPr>
          <w:rFonts w:ascii="Consolas" w:hAnsi="Consolas"/>
          <w:sz w:val="18"/>
        </w:rPr>
        <w:t>NC_047048.1     61142913                                    .....-.....-.-.-.--.---.--.  61142898</w:t>
      </w:r>
    </w:p>
    <w:p>
      <w:r>
        <w:rPr>
          <w:rFonts w:ascii="Consolas" w:hAnsi="Consolas"/>
          <w:sz w:val="18"/>
        </w:rPr>
        <w:t>NC_047048.1     63172258                                                .-.-.--.---.--.  63172253</w:t>
      </w:r>
    </w:p>
    <w:p>
      <w:r>
        <w:rPr>
          <w:rFonts w:ascii="Consolas" w:hAnsi="Consolas"/>
          <w:sz w:val="18"/>
        </w:rPr>
        <w:t>NC_047048.1     64220823                                             ..-.-.-.--.---.--.  64220816</w:t>
      </w:r>
    </w:p>
    <w:p>
      <w:r>
        <w:rPr>
          <w:rFonts w:ascii="Consolas" w:hAnsi="Consolas"/>
          <w:sz w:val="18"/>
        </w:rPr>
        <w:t>NC_047048.1     64220823                                        .-.....-.-.-.--.---.--.  64220812</w:t>
      </w:r>
    </w:p>
    <w:p>
      <w:r>
        <w:rPr>
          <w:rFonts w:ascii="Consolas" w:hAnsi="Consolas"/>
          <w:sz w:val="18"/>
        </w:rPr>
        <w:t>NC_047048.1     68238770                                                  .-.--.---.--.  68238766</w:t>
      </w:r>
    </w:p>
    <w:p>
      <w:r>
        <w:rPr>
          <w:rFonts w:ascii="Consolas" w:hAnsi="Consolas"/>
          <w:sz w:val="18"/>
        </w:rPr>
        <w:t>NC_047048.1     68430079                                      ...-.....-.-.-.--.---.--.  68430092</w:t>
      </w:r>
    </w:p>
    <w:p>
      <w:r>
        <w:rPr>
          <w:rFonts w:ascii="Consolas" w:hAnsi="Consolas"/>
          <w:sz w:val="18"/>
        </w:rPr>
        <w:t>NC_047048.1     68430080                                                  .-.--.---.--.  68430084</w:t>
      </w:r>
    </w:p>
    <w:p>
      <w:r>
        <w:rPr>
          <w:rFonts w:ascii="Consolas" w:hAnsi="Consolas"/>
          <w:sz w:val="18"/>
        </w:rPr>
        <w:t>NC_047048.1     70510527                                                  .-.--.---.--.  70510523</w:t>
      </w:r>
    </w:p>
    <w:p>
      <w:r>
        <w:rPr>
          <w:rFonts w:ascii="Consolas" w:hAnsi="Consolas"/>
          <w:sz w:val="18"/>
        </w:rPr>
        <w:t>NC_047048.1     70510528                                      ...-.....-.-.-.--.---.--.  70510515</w:t>
      </w:r>
    </w:p>
    <w:p>
      <w:r>
        <w:rPr>
          <w:rFonts w:ascii="Consolas" w:hAnsi="Consolas"/>
          <w:sz w:val="18"/>
        </w:rPr>
        <w:t>NC_047048.1     72163390                                    .....-.....-.-.-.--.---.--.  72163375</w:t>
      </w:r>
    </w:p>
    <w:p>
      <w:r>
        <w:rPr>
          <w:rFonts w:ascii="Consolas" w:hAnsi="Consolas"/>
          <w:sz w:val="18"/>
        </w:rPr>
        <w:t>NC_047048.1     74044792                                    .....-.....-.-.-.--.---.--.  74044807</w:t>
      </w:r>
    </w:p>
    <w:p>
      <w:r>
        <w:rPr>
          <w:rFonts w:ascii="Consolas" w:hAnsi="Consolas"/>
          <w:sz w:val="18"/>
        </w:rPr>
        <w:t>NC_047048.1     74327266                                                  .-.--.---.--.  74327262</w:t>
      </w:r>
    </w:p>
    <w:p>
      <w:r>
        <w:rPr>
          <w:rFonts w:ascii="Consolas" w:hAnsi="Consolas"/>
          <w:sz w:val="18"/>
        </w:rPr>
        <w:t>NC_047048.1     74327267                                      ...-.....-.-.-.--.---.--.  74327254</w:t>
      </w:r>
    </w:p>
    <w:p>
      <w:r>
        <w:rPr>
          <w:rFonts w:ascii="Consolas" w:hAnsi="Consolas"/>
          <w:sz w:val="18"/>
        </w:rPr>
        <w:t>NC_047048.1     74460599                                     ....-.....-.-.-.--.---.--.  74460613</w:t>
      </w:r>
    </w:p>
    <w:p>
      <w:r>
        <w:rPr>
          <w:rFonts w:ascii="Consolas" w:hAnsi="Consolas"/>
          <w:sz w:val="18"/>
        </w:rPr>
        <w:t>NC_047048.1     75398040                                      ...-.....-.-.-.--.---.--.  75398053</w:t>
      </w:r>
    </w:p>
    <w:p>
      <w:r>
        <w:rPr>
          <w:rFonts w:ascii="Consolas" w:hAnsi="Consolas"/>
          <w:sz w:val="18"/>
        </w:rPr>
        <w:t>NC_047048.1     75398041                                                  .-.--.---.--.  75398045</w:t>
      </w:r>
    </w:p>
    <w:p>
      <w:r>
        <w:rPr>
          <w:rFonts w:ascii="Consolas" w:hAnsi="Consolas"/>
          <w:sz w:val="18"/>
        </w:rPr>
        <w:t>NC_047048.1     76565677                                                .-.-.--.---.--.  76565682</w:t>
      </w:r>
    </w:p>
    <w:p>
      <w:r>
        <w:rPr>
          <w:rFonts w:ascii="Consolas" w:hAnsi="Consolas"/>
          <w:sz w:val="18"/>
        </w:rPr>
        <w:t>NC_047048.1     77195187                                           ....-.-.-.--.---.--.  77195178</w:t>
      </w:r>
    </w:p>
    <w:p>
      <w:r>
        <w:rPr>
          <w:rFonts w:ascii="Consolas" w:hAnsi="Consolas"/>
          <w:sz w:val="18"/>
        </w:rPr>
        <w:t>NC_047048.1     78007429                                            ...-.-.-.--.---.--.  78007437</w:t>
      </w:r>
    </w:p>
    <w:p>
      <w:r>
        <w:rPr>
          <w:rFonts w:ascii="Consolas" w:hAnsi="Consolas"/>
          <w:sz w:val="18"/>
        </w:rPr>
        <w:t>NC_047048.1     79168184                                                  .-.--.---.--.  79168188</w:t>
      </w:r>
    </w:p>
    <w:p>
      <w:r>
        <w:rPr>
          <w:rFonts w:ascii="Consolas" w:hAnsi="Consolas"/>
          <w:sz w:val="18"/>
        </w:rPr>
        <w:t>NC_047048.1     80519466                                                  .-.--.---.--.  80519462</w:t>
      </w:r>
    </w:p>
    <w:p>
      <w:r>
        <w:rPr>
          <w:rFonts w:ascii="Consolas" w:hAnsi="Consolas"/>
          <w:sz w:val="18"/>
        </w:rPr>
        <w:t>NC_047048.1     80519467                                      ...-.....-.-.-.--.---.--.  80519454</w:t>
      </w:r>
    </w:p>
    <w:p>
      <w:r>
        <w:rPr>
          <w:rFonts w:ascii="Consolas" w:hAnsi="Consolas"/>
          <w:sz w:val="18"/>
        </w:rPr>
        <w:t>NC_047048.1     82029975                                                  .-.--.---.--.  82029971</w:t>
      </w:r>
    </w:p>
    <w:p>
      <w:r>
        <w:rPr>
          <w:rFonts w:ascii="Consolas" w:hAnsi="Consolas"/>
          <w:sz w:val="18"/>
        </w:rPr>
        <w:t>NC_047048.1     83324982                                      ...-.....-.-.-.--.---.--.  83324995</w:t>
      </w:r>
    </w:p>
    <w:p>
      <w:r>
        <w:rPr>
          <w:rFonts w:ascii="Consolas" w:hAnsi="Consolas"/>
          <w:sz w:val="18"/>
        </w:rPr>
        <w:t>NC_047048.1     83324983                                                  .-.--.---.--.  83324987</w:t>
      </w:r>
    </w:p>
    <w:p>
      <w:r>
        <w:rPr>
          <w:rFonts w:ascii="Consolas" w:hAnsi="Consolas"/>
          <w:sz w:val="18"/>
        </w:rPr>
        <w:t>NC_047048.1     83334601                                                       .---.--.  83334599</w:t>
      </w:r>
    </w:p>
    <w:p>
      <w:r>
        <w:rPr>
          <w:rFonts w:ascii="Consolas" w:hAnsi="Consolas"/>
          <w:sz w:val="18"/>
        </w:rPr>
        <w:t>NC_047048.1     25775707                                     ....-.....-.-.-.--.---.--.  25775693</w:t>
      </w:r>
    </w:p>
    <w:p>
      <w:r>
        <w:rPr>
          <w:rFonts w:ascii="Consolas" w:hAnsi="Consolas"/>
          <w:sz w:val="18"/>
        </w:rPr>
        <w:t>NC_047048.1     512498                                                             .--.  512497</w:t>
      </w:r>
    </w:p>
    <w:p>
      <w:r>
        <w:rPr>
          <w:rFonts w:ascii="Consolas" w:hAnsi="Consolas"/>
          <w:sz w:val="18"/>
        </w:rPr>
        <w:t>NC_047048.1     4849457                                         .-.....-.-.-.--.---.--.  4849468</w:t>
      </w:r>
    </w:p>
    <w:p>
      <w:r>
        <w:rPr>
          <w:rFonts w:ascii="Consolas" w:hAnsi="Consolas"/>
          <w:sz w:val="18"/>
        </w:rPr>
        <w:t>NC_047048.1     4849457                                              ..-.-.-.--.---.--.  4849464</w:t>
      </w:r>
    </w:p>
    <w:p>
      <w:r>
        <w:rPr>
          <w:rFonts w:ascii="Consolas" w:hAnsi="Consolas"/>
          <w:sz w:val="18"/>
        </w:rPr>
        <w:t>NC_047048.1     4922640                                             ...-.-.-.--.---.--.  4922648</w:t>
      </w:r>
    </w:p>
    <w:p>
      <w:r>
        <w:rPr>
          <w:rFonts w:ascii="Consolas" w:hAnsi="Consolas"/>
          <w:sz w:val="18"/>
        </w:rPr>
        <w:t>NC_047048.1     5332556                                             ...-.-.-.--.---.--.  5332564</w:t>
      </w:r>
    </w:p>
    <w:p>
      <w:r>
        <w:rPr>
          <w:rFonts w:ascii="Consolas" w:hAnsi="Consolas"/>
          <w:sz w:val="18"/>
        </w:rPr>
        <w:t>NC_047048.1     5332556                                                   .-.--.---.--.  5332560</w:t>
      </w:r>
    </w:p>
    <w:p>
      <w:r>
        <w:rPr>
          <w:rFonts w:ascii="Consolas" w:hAnsi="Consolas"/>
          <w:sz w:val="18"/>
        </w:rPr>
        <w:t>NC_047048.1     6762734                                      ....-.....-.-.-.--.---.--.  6762748</w:t>
      </w:r>
    </w:p>
    <w:p>
      <w:r>
        <w:rPr>
          <w:rFonts w:ascii="Consolas" w:hAnsi="Consolas"/>
          <w:sz w:val="18"/>
        </w:rPr>
        <w:t>NC_047048.1     9945988                                        ..-.....-.-.-.--.---.--.  9945976</w:t>
      </w:r>
    </w:p>
    <w:p>
      <w:r>
        <w:rPr>
          <w:rFonts w:ascii="Consolas" w:hAnsi="Consolas"/>
          <w:sz w:val="18"/>
        </w:rPr>
        <w:t>NC_047048.1     10914250                                            ...-.-.-.--.---.--.  10914242</w:t>
      </w:r>
    </w:p>
    <w:p>
      <w:r>
        <w:rPr>
          <w:rFonts w:ascii="Consolas" w:hAnsi="Consolas"/>
          <w:sz w:val="18"/>
        </w:rPr>
        <w:t>NC_047048.1     12444635                                            ...-.-.-.--.---.--.  12444627</w:t>
      </w:r>
    </w:p>
    <w:p>
      <w:r>
        <w:rPr>
          <w:rFonts w:ascii="Consolas" w:hAnsi="Consolas"/>
          <w:sz w:val="18"/>
        </w:rPr>
        <w:t>NC_047048.1     12591012                                   ......-.....-.-.-.--.---.--.  12591028</w:t>
      </w:r>
    </w:p>
    <w:p>
      <w:r>
        <w:rPr>
          <w:rFonts w:ascii="Consolas" w:hAnsi="Consolas"/>
          <w:sz w:val="18"/>
        </w:rPr>
        <w:t>NC_047048.1     14288680                                            ...-.-.-.--.---.--.  14288688</w:t>
      </w:r>
    </w:p>
    <w:p>
      <w:r>
        <w:rPr>
          <w:rFonts w:ascii="Consolas" w:hAnsi="Consolas"/>
          <w:sz w:val="18"/>
        </w:rPr>
        <w:t>NC_047048.1     14513554                                       ..-.....-.-.-.--.---.--.  14513566</w:t>
      </w:r>
    </w:p>
    <w:p>
      <w:r>
        <w:rPr>
          <w:rFonts w:ascii="Consolas" w:hAnsi="Consolas"/>
          <w:sz w:val="18"/>
        </w:rPr>
        <w:t>NC_047048.1     15951478                                          .....-.-.-.--.---.--.  15951488</w:t>
      </w:r>
    </w:p>
    <w:p>
      <w:r>
        <w:rPr>
          <w:rFonts w:ascii="Consolas" w:hAnsi="Consolas"/>
          <w:sz w:val="18"/>
        </w:rPr>
        <w:t>NC_047048.1     15951478                                              .-.-.-.--.---.--.  15951484</w:t>
      </w:r>
    </w:p>
    <w:p>
      <w:r>
        <w:rPr>
          <w:rFonts w:ascii="Consolas" w:hAnsi="Consolas"/>
          <w:sz w:val="18"/>
        </w:rPr>
        <w:t>NC_047048.1     18712484                                   ......-.....-.-.-.--.---.--.  18712468</w:t>
      </w:r>
    </w:p>
    <w:p>
      <w:r>
        <w:rPr>
          <w:rFonts w:ascii="Consolas" w:hAnsi="Consolas"/>
          <w:sz w:val="18"/>
        </w:rPr>
        <w:t>NC_047048.1     20160515                                                    .--.---.--.  20160512</w:t>
      </w:r>
    </w:p>
    <w:p>
      <w:r>
        <w:rPr>
          <w:rFonts w:ascii="Consolas" w:hAnsi="Consolas"/>
          <w:sz w:val="18"/>
        </w:rPr>
        <w:t>NC_047048.1     21749780                                                  .-.--.---.--.  21749776</w:t>
      </w:r>
    </w:p>
    <w:p>
      <w:r>
        <w:rPr>
          <w:rFonts w:ascii="Consolas" w:hAnsi="Consolas"/>
          <w:sz w:val="18"/>
        </w:rPr>
        <w:t>NC_047048.1     21847466                                            ...-.-.-.--.---.--.  21847474</w:t>
      </w:r>
    </w:p>
    <w:p>
      <w:r>
        <w:rPr>
          <w:rFonts w:ascii="Consolas" w:hAnsi="Consolas"/>
          <w:sz w:val="18"/>
        </w:rPr>
        <w:t>NC_047048.1     21884874                                                              .  21884874</w:t>
      </w:r>
    </w:p>
    <w:p>
      <w:r>
        <w:rPr>
          <w:rFonts w:ascii="Consolas" w:hAnsi="Consolas"/>
          <w:sz w:val="18"/>
        </w:rPr>
        <w:t>NC_047048.1     23037234                                                           .--.  23037233</w:t>
      </w:r>
    </w:p>
    <w:p>
      <w:r>
        <w:rPr>
          <w:rFonts w:ascii="Consolas" w:hAnsi="Consolas"/>
          <w:sz w:val="18"/>
        </w:rPr>
        <w:t>NC_047048.1     23463313                                       ..-.....-.-.-.--.---.--.  23463325</w:t>
      </w:r>
    </w:p>
    <w:p>
      <w:r>
        <w:rPr>
          <w:rFonts w:ascii="Consolas" w:hAnsi="Consolas"/>
          <w:sz w:val="18"/>
        </w:rPr>
        <w:t>NC_047048.1     25177994                                            ...-.-.-.--.---.--.  25178002</w:t>
      </w:r>
    </w:p>
    <w:p>
      <w:r>
        <w:rPr>
          <w:rFonts w:ascii="Consolas" w:hAnsi="Consolas"/>
          <w:sz w:val="18"/>
        </w:rPr>
        <w:t>NC_047048.1     26015915                                            ...-.-.-.--.---.--.  26015923</w:t>
      </w:r>
    </w:p>
    <w:p>
      <w:r>
        <w:rPr>
          <w:rFonts w:ascii="Consolas" w:hAnsi="Consolas"/>
          <w:sz w:val="18"/>
        </w:rPr>
        <w:t>NC_047048.1     27527358                                       ..-.....-.-.-.--.---.--.  27527346</w:t>
      </w:r>
    </w:p>
    <w:p>
      <w:r>
        <w:rPr>
          <w:rFonts w:ascii="Consolas" w:hAnsi="Consolas"/>
          <w:sz w:val="18"/>
        </w:rPr>
        <w:t>NC_047048.1     28580172                                                    .--.---.--.  28580175</w:t>
      </w:r>
    </w:p>
    <w:p>
      <w:r>
        <w:rPr>
          <w:rFonts w:ascii="Consolas" w:hAnsi="Consolas"/>
          <w:sz w:val="18"/>
        </w:rPr>
        <w:t>NC_047048.1     29512762                                                  .-.--.---.--.  29512758</w:t>
      </w:r>
    </w:p>
    <w:p>
      <w:r>
        <w:rPr>
          <w:rFonts w:ascii="Consolas" w:hAnsi="Consolas"/>
          <w:sz w:val="18"/>
        </w:rPr>
        <w:t>NC_047048.1     29512762                                            ...-.-.-.--.---.--.  29512754</w:t>
      </w:r>
    </w:p>
    <w:p>
      <w:r>
        <w:rPr>
          <w:rFonts w:ascii="Consolas" w:hAnsi="Consolas"/>
          <w:sz w:val="18"/>
        </w:rPr>
        <w:t>NC_047048.1     29754346                                      ...-.....-.-.-.--.---.--.  29754359</w:t>
      </w:r>
    </w:p>
    <w:p>
      <w:r>
        <w:rPr>
          <w:rFonts w:ascii="Consolas" w:hAnsi="Consolas"/>
          <w:sz w:val="18"/>
        </w:rPr>
        <w:t>NC_047048.1     31205789                                                  .-.--.---.--.  31205785</w:t>
      </w:r>
    </w:p>
    <w:p>
      <w:r>
        <w:rPr>
          <w:rFonts w:ascii="Consolas" w:hAnsi="Consolas"/>
          <w:sz w:val="18"/>
        </w:rPr>
        <w:t>NC_047048.1     34445221                                       ..-.....-.-.-.--.---.--.  34445233</w:t>
      </w:r>
    </w:p>
    <w:p>
      <w:r>
        <w:rPr>
          <w:rFonts w:ascii="Consolas" w:hAnsi="Consolas"/>
          <w:sz w:val="18"/>
        </w:rPr>
        <w:t>NC_047048.1     35622446                                   ......-.....-.-.-.--.---.--.  35622462</w:t>
      </w:r>
    </w:p>
    <w:p>
      <w:r>
        <w:rPr>
          <w:rFonts w:ascii="Consolas" w:hAnsi="Consolas"/>
          <w:sz w:val="18"/>
        </w:rPr>
        <w:t>NC_047048.1     37278153                                                  .-.--.---.--.  37278149</w:t>
      </w:r>
    </w:p>
    <w:p>
      <w:r>
        <w:rPr>
          <w:rFonts w:ascii="Consolas" w:hAnsi="Consolas"/>
          <w:sz w:val="18"/>
        </w:rPr>
        <w:t>NC_047048.1     37333455                                       ..-.....-.-.-.--.---.--.  37333443</w:t>
      </w:r>
    </w:p>
    <w:p>
      <w:r>
        <w:rPr>
          <w:rFonts w:ascii="Consolas" w:hAnsi="Consolas"/>
          <w:sz w:val="18"/>
        </w:rPr>
        <w:t>NC_047048.1     37947773                                            ...-.-.-.--.---.--.  37947781</w:t>
      </w:r>
    </w:p>
    <w:p>
      <w:r>
        <w:rPr>
          <w:rFonts w:ascii="Consolas" w:hAnsi="Consolas"/>
          <w:sz w:val="18"/>
        </w:rPr>
        <w:t>NC_047048.1     37947773                                                  .-.--.---.--.  37947777</w:t>
      </w:r>
    </w:p>
    <w:p>
      <w:r>
        <w:rPr>
          <w:rFonts w:ascii="Consolas" w:hAnsi="Consolas"/>
          <w:sz w:val="18"/>
        </w:rPr>
        <w:t>NC_047048.1     38107577                                       ..-.....-.-.-.--.---.--.  38107589</w:t>
      </w:r>
    </w:p>
    <w:p>
      <w:r>
        <w:rPr>
          <w:rFonts w:ascii="Consolas" w:hAnsi="Consolas"/>
          <w:sz w:val="18"/>
        </w:rPr>
        <w:t>NC_047048.1     38361634                                       ..-.....-.-.-.--.---.--.  38361646</w:t>
      </w:r>
    </w:p>
    <w:p>
      <w:r>
        <w:rPr>
          <w:rFonts w:ascii="Consolas" w:hAnsi="Consolas"/>
          <w:sz w:val="18"/>
        </w:rPr>
        <w:t>NC_047048.1     38361634                                            ...-.-.-.--.---.--.  38361642</w:t>
      </w:r>
    </w:p>
    <w:p>
      <w:r>
        <w:rPr>
          <w:rFonts w:ascii="Consolas" w:hAnsi="Consolas"/>
          <w:sz w:val="18"/>
        </w:rPr>
        <w:t>NC_047048.1     38530005                                            ...-.-.-.--.---.--.  38529997</w:t>
      </w:r>
    </w:p>
    <w:p>
      <w:r>
        <w:rPr>
          <w:rFonts w:ascii="Consolas" w:hAnsi="Consolas"/>
          <w:sz w:val="18"/>
        </w:rPr>
        <w:t>NC_047048.1     40233396                                       ..-.....-.-.-.--.---.--.  40233384</w:t>
      </w:r>
    </w:p>
    <w:p>
      <w:r>
        <w:rPr>
          <w:rFonts w:ascii="Consolas" w:hAnsi="Consolas"/>
          <w:sz w:val="18"/>
        </w:rPr>
        <w:t>NC_047048.1     40846860                                                    .--.---.--.  40846863</w:t>
      </w:r>
    </w:p>
    <w:p>
      <w:r>
        <w:rPr>
          <w:rFonts w:ascii="Consolas" w:hAnsi="Consolas"/>
          <w:sz w:val="18"/>
        </w:rPr>
        <w:t>NC_047048.1     45913886                                       ..-.....-.-.-.--.---.--.  45913898</w:t>
      </w:r>
    </w:p>
    <w:p>
      <w:r>
        <w:rPr>
          <w:rFonts w:ascii="Consolas" w:hAnsi="Consolas"/>
          <w:sz w:val="18"/>
        </w:rPr>
        <w:t>NC_047048.1     46246758                                       ..-.....-.-.-.--.---.--.  46246746</w:t>
      </w:r>
    </w:p>
    <w:p>
      <w:r>
        <w:rPr>
          <w:rFonts w:ascii="Consolas" w:hAnsi="Consolas"/>
          <w:sz w:val="18"/>
        </w:rPr>
        <w:t>NC_047048.1     47450045                                            ...-.-.-.--.---.--.  47450037</w:t>
      </w:r>
    </w:p>
    <w:p>
      <w:r>
        <w:rPr>
          <w:rFonts w:ascii="Consolas" w:hAnsi="Consolas"/>
          <w:sz w:val="18"/>
        </w:rPr>
        <w:t>NC_047048.1     47450045                                       ..-.....-.-.-.--.---.--.  47450033</w:t>
      </w:r>
    </w:p>
    <w:p>
      <w:r>
        <w:rPr>
          <w:rFonts w:ascii="Consolas" w:hAnsi="Consolas"/>
          <w:sz w:val="18"/>
        </w:rPr>
        <w:t>NC_047048.1     49718096                                            ...-.-.-.--.---.--.  49718104</w:t>
      </w:r>
    </w:p>
    <w:p>
      <w:r>
        <w:rPr>
          <w:rFonts w:ascii="Consolas" w:hAnsi="Consolas"/>
          <w:sz w:val="18"/>
        </w:rPr>
        <w:t>NC_047048.1     51424612                                            ...-.-.-.--.---.--.  51424604</w:t>
      </w:r>
    </w:p>
    <w:p>
      <w:r>
        <w:rPr>
          <w:rFonts w:ascii="Consolas" w:hAnsi="Consolas"/>
          <w:sz w:val="18"/>
        </w:rPr>
        <w:t>NC_047048.1     52739217                                            ...-.-.-.--.---.--.  52739209</w:t>
      </w:r>
    </w:p>
    <w:p>
      <w:r>
        <w:rPr>
          <w:rFonts w:ascii="Consolas" w:hAnsi="Consolas"/>
          <w:sz w:val="18"/>
        </w:rPr>
        <w:t>NC_047048.1     52859619                                   ......-.....-.-.-.--.---.--.  52859635</w:t>
      </w:r>
    </w:p>
    <w:p>
      <w:r>
        <w:rPr>
          <w:rFonts w:ascii="Consolas" w:hAnsi="Consolas"/>
          <w:sz w:val="18"/>
        </w:rPr>
        <w:t>NC_047048.1     53368884                                            ...-.-.-.--.---.--.  53368876</w:t>
      </w:r>
    </w:p>
    <w:p>
      <w:r>
        <w:rPr>
          <w:rFonts w:ascii="Consolas" w:hAnsi="Consolas"/>
          <w:sz w:val="18"/>
        </w:rPr>
        <w:t>NC_047048.1     54870802                                                  .-.--.---.--.  54870798</w:t>
      </w:r>
    </w:p>
    <w:p>
      <w:r>
        <w:rPr>
          <w:rFonts w:ascii="Consolas" w:hAnsi="Consolas"/>
          <w:sz w:val="18"/>
        </w:rPr>
        <w:t>NC_047048.1     54870802                                            ...-.-.-.--.---.--.  54870794</w:t>
      </w:r>
    </w:p>
    <w:p>
      <w:r>
        <w:rPr>
          <w:rFonts w:ascii="Consolas" w:hAnsi="Consolas"/>
          <w:sz w:val="18"/>
        </w:rPr>
        <w:t>NC_047048.1     56022201                                       ..-.....-.-.-.--.---.--.  56022189</w:t>
      </w:r>
    </w:p>
    <w:p>
      <w:r>
        <w:rPr>
          <w:rFonts w:ascii="Consolas" w:hAnsi="Consolas"/>
          <w:sz w:val="18"/>
        </w:rPr>
        <w:t>NC_047048.1     56164038                                              .-.-.-.--.---.--.  56164032</w:t>
      </w:r>
    </w:p>
    <w:p>
      <w:r>
        <w:rPr>
          <w:rFonts w:ascii="Consolas" w:hAnsi="Consolas"/>
          <w:sz w:val="18"/>
        </w:rPr>
        <w:t>NC_047048.1     56164038                                          .....-.-.-.--.---.--.  56164028</w:t>
      </w:r>
    </w:p>
    <w:p>
      <w:r>
        <w:rPr>
          <w:rFonts w:ascii="Consolas" w:hAnsi="Consolas"/>
          <w:sz w:val="18"/>
        </w:rPr>
        <w:t>NC_047048.1     56179157                                       ..-.....-.-.-.--.---.--.  56179169</w:t>
      </w:r>
    </w:p>
    <w:p>
      <w:r>
        <w:rPr>
          <w:rFonts w:ascii="Consolas" w:hAnsi="Consolas"/>
          <w:sz w:val="18"/>
        </w:rPr>
        <w:t>NC_047048.1     57033389                                                  .-.--.---.--.  57033385</w:t>
      </w:r>
    </w:p>
    <w:p>
      <w:r>
        <w:rPr>
          <w:rFonts w:ascii="Consolas" w:hAnsi="Consolas"/>
          <w:sz w:val="18"/>
        </w:rPr>
        <w:t>NC_047048.1     57033389                                            ...-.-.-.--.---.--.  57033381</w:t>
      </w:r>
    </w:p>
    <w:p>
      <w:r>
        <w:rPr>
          <w:rFonts w:ascii="Consolas" w:hAnsi="Consolas"/>
          <w:sz w:val="18"/>
        </w:rPr>
        <w:t>NC_047048.1     57033389                                       ..-.....-.-.-.--.---.--.  57033377</w:t>
      </w:r>
    </w:p>
    <w:p>
      <w:r>
        <w:rPr>
          <w:rFonts w:ascii="Consolas" w:hAnsi="Consolas"/>
          <w:sz w:val="18"/>
        </w:rPr>
        <w:t>NC_047048.1     59169449                                       ..-.....-.-.-.--.---.--.  59169461</w:t>
      </w:r>
    </w:p>
    <w:p>
      <w:r>
        <w:rPr>
          <w:rFonts w:ascii="Consolas" w:hAnsi="Consolas"/>
          <w:sz w:val="18"/>
        </w:rPr>
        <w:t>NC_047048.1     59169449                                            ...-.-.-.--.---.--.  59169457</w:t>
      </w:r>
    </w:p>
    <w:p>
      <w:r>
        <w:rPr>
          <w:rFonts w:ascii="Consolas" w:hAnsi="Consolas"/>
          <w:sz w:val="18"/>
        </w:rPr>
        <w:t>NC_047048.1     59552710                                            ...-.-.-.--.---.--.  59552702</w:t>
      </w:r>
    </w:p>
    <w:p>
      <w:r>
        <w:rPr>
          <w:rFonts w:ascii="Consolas" w:hAnsi="Consolas"/>
          <w:sz w:val="18"/>
        </w:rPr>
        <w:t>NC_047048.1     59552710                                       ..-.....-.-.-.--.---.--.  59552698</w:t>
      </w:r>
    </w:p>
    <w:p>
      <w:r>
        <w:rPr>
          <w:rFonts w:ascii="Consolas" w:hAnsi="Consolas"/>
          <w:sz w:val="18"/>
        </w:rPr>
        <w:t>NC_047048.1     59747211                                       ..-.....-.-.-.--.---.--.  59747199</w:t>
      </w:r>
    </w:p>
    <w:p>
      <w:r>
        <w:rPr>
          <w:rFonts w:ascii="Consolas" w:hAnsi="Consolas"/>
          <w:sz w:val="18"/>
        </w:rPr>
        <w:t>NC_047048.1     60362289                                       ..-.....-.-.-.--.---.--.  60362277</w:t>
      </w:r>
    </w:p>
    <w:p>
      <w:r>
        <w:rPr>
          <w:rFonts w:ascii="Consolas" w:hAnsi="Consolas"/>
          <w:sz w:val="18"/>
        </w:rPr>
        <w:t>NC_047048.1     64323095                                          .....-.-.-.--.---.--.  64323105</w:t>
      </w:r>
    </w:p>
    <w:p>
      <w:r>
        <w:rPr>
          <w:rFonts w:ascii="Consolas" w:hAnsi="Consolas"/>
          <w:sz w:val="18"/>
        </w:rPr>
        <w:t>NC_047048.1     64323095                                              .-.-.-.--.---.--.  64323101</w:t>
      </w:r>
    </w:p>
    <w:p>
      <w:r>
        <w:rPr>
          <w:rFonts w:ascii="Consolas" w:hAnsi="Consolas"/>
          <w:sz w:val="18"/>
        </w:rPr>
        <w:t>NC_047048.1     68238770                                            ...-.-.-.--.---.--.  68238762</w:t>
      </w:r>
    </w:p>
    <w:p>
      <w:r>
        <w:rPr>
          <w:rFonts w:ascii="Consolas" w:hAnsi="Consolas"/>
          <w:sz w:val="18"/>
        </w:rPr>
        <w:t>NC_047048.1     68430080                                            ...-.-.-.--.---.--.  68430088</w:t>
      </w:r>
    </w:p>
    <w:p>
      <w:r>
        <w:rPr>
          <w:rFonts w:ascii="Consolas" w:hAnsi="Consolas"/>
          <w:sz w:val="18"/>
        </w:rPr>
        <w:t>NC_047048.1     70510527                                            ...-.-.-.--.---.--.  70510519</w:t>
      </w:r>
    </w:p>
    <w:p>
      <w:r>
        <w:rPr>
          <w:rFonts w:ascii="Consolas" w:hAnsi="Consolas"/>
          <w:sz w:val="18"/>
        </w:rPr>
        <w:t>NC_047048.1     71207712                                                  .-.--.---.--.  71207716</w:t>
      </w:r>
    </w:p>
    <w:p>
      <w:r>
        <w:rPr>
          <w:rFonts w:ascii="Consolas" w:hAnsi="Consolas"/>
          <w:sz w:val="18"/>
        </w:rPr>
        <w:t>NC_047048.1     72580390                                       ..-.....-.-.-.--.---.--.  72580378</w:t>
      </w:r>
    </w:p>
    <w:p>
      <w:r>
        <w:rPr>
          <w:rFonts w:ascii="Consolas" w:hAnsi="Consolas"/>
          <w:sz w:val="18"/>
        </w:rPr>
        <w:t>NC_047048.1     73298032                                                    .--.---.--.  73298029</w:t>
      </w:r>
    </w:p>
    <w:p>
      <w:r>
        <w:rPr>
          <w:rFonts w:ascii="Consolas" w:hAnsi="Consolas"/>
          <w:sz w:val="18"/>
        </w:rPr>
        <w:t>NC_047048.1     74327266                                            ...-.-.-.--.---.--.  74327258</w:t>
      </w:r>
    </w:p>
    <w:p>
      <w:r>
        <w:rPr>
          <w:rFonts w:ascii="Consolas" w:hAnsi="Consolas"/>
          <w:sz w:val="18"/>
        </w:rPr>
        <w:t>NC_047048.1     74904251                                                  .-.--.---.--.  74904247</w:t>
      </w:r>
    </w:p>
    <w:p>
      <w:r>
        <w:rPr>
          <w:rFonts w:ascii="Consolas" w:hAnsi="Consolas"/>
          <w:sz w:val="18"/>
        </w:rPr>
        <w:t>NC_047048.1     75398041                                            ...-.-.-.--.---.--.  75398049</w:t>
      </w:r>
    </w:p>
    <w:p>
      <w:r>
        <w:rPr>
          <w:rFonts w:ascii="Consolas" w:hAnsi="Consolas"/>
          <w:sz w:val="18"/>
        </w:rPr>
        <w:t>NC_047048.1     77087146                                            ...-.-.-.--.---.--.  77087154</w:t>
      </w:r>
    </w:p>
    <w:p>
      <w:r>
        <w:rPr>
          <w:rFonts w:ascii="Consolas" w:hAnsi="Consolas"/>
          <w:sz w:val="18"/>
        </w:rPr>
        <w:t>NC_047048.1     77195186                                       ..-.....-.-.-.--.---.--.  77195174</w:t>
      </w:r>
    </w:p>
    <w:p>
      <w:r>
        <w:rPr>
          <w:rFonts w:ascii="Consolas" w:hAnsi="Consolas"/>
          <w:sz w:val="18"/>
        </w:rPr>
        <w:t>NC_047048.1     77433488                                   ......-.....-.-.-.--.---.--.  77433504</w:t>
      </w:r>
    </w:p>
    <w:p>
      <w:r>
        <w:rPr>
          <w:rFonts w:ascii="Consolas" w:hAnsi="Consolas"/>
          <w:sz w:val="18"/>
        </w:rPr>
        <w:t>NC_047048.1     77864768                                                           .--.  77864769</w:t>
      </w:r>
    </w:p>
    <w:p>
      <w:r>
        <w:rPr>
          <w:rFonts w:ascii="Consolas" w:hAnsi="Consolas"/>
          <w:sz w:val="18"/>
        </w:rPr>
        <w:t>NC_047048.1     78007429                                                  .-.--.---.--.  78007433</w:t>
      </w:r>
    </w:p>
    <w:p>
      <w:r>
        <w:rPr>
          <w:rFonts w:ascii="Consolas" w:hAnsi="Consolas"/>
          <w:sz w:val="18"/>
        </w:rPr>
        <w:t>NC_047048.1     79168184                                            ...-.-.-.--.---.--.  79168192</w:t>
      </w:r>
    </w:p>
    <w:p>
      <w:r>
        <w:rPr>
          <w:rFonts w:ascii="Consolas" w:hAnsi="Consolas"/>
          <w:sz w:val="18"/>
        </w:rPr>
        <w:t>NC_047048.1     80519466                                            ...-.-.-.--.---.--.  80519458</w:t>
      </w:r>
    </w:p>
    <w:p>
      <w:r>
        <w:rPr>
          <w:rFonts w:ascii="Consolas" w:hAnsi="Consolas"/>
          <w:sz w:val="18"/>
        </w:rPr>
        <w:t>NC_047048.1     82029975                                            ...-.-.-.--.---.--.  82029967</w:t>
      </w:r>
    </w:p>
    <w:p>
      <w:r>
        <w:rPr>
          <w:rFonts w:ascii="Consolas" w:hAnsi="Consolas"/>
          <w:sz w:val="18"/>
        </w:rPr>
        <w:t>NC_047048.1     83324983                                            ...-.-.-.--.---.--.  83324991</w:t>
      </w:r>
    </w:p>
    <w:p>
      <w:r>
        <w:rPr>
          <w:rFonts w:ascii="Consolas" w:hAnsi="Consolas"/>
          <w:sz w:val="18"/>
        </w:rPr>
        <w:t>NC_047048.1     84166437                                   ......-.....-.-.-.--.---.--.  84166421</w:t>
      </w:r>
    </w:p>
    <w:p>
      <w:r>
        <w:rPr>
          <w:rFonts w:ascii="Consolas" w:hAnsi="Consolas"/>
          <w:sz w:val="18"/>
        </w:rPr>
        <w:t>NC_047048.1     1006770                                      ....-.....-.-.-.--.---.--.  1006756</w:t>
      </w:r>
    </w:p>
    <w:p>
      <w:r>
        <w:rPr>
          <w:rFonts w:ascii="Consolas" w:hAnsi="Consolas"/>
          <w:sz w:val="18"/>
        </w:rPr>
        <w:t>NC_047048.1     54924679                                       ..-.....-.-.-.--.---.--.  54924667</w:t>
      </w:r>
    </w:p>
    <w:p>
      <w:r>
        <w:rPr>
          <w:rFonts w:ascii="Consolas" w:hAnsi="Consolas"/>
          <w:sz w:val="18"/>
        </w:rPr>
        <w:t>NC_047048.1     1006764                                        ..-.....-.-.-.--.---.--.  1006752</w:t>
      </w:r>
    </w:p>
    <w:p>
      <w:r>
        <w:rPr>
          <w:rFonts w:ascii="Consolas" w:hAnsi="Consolas"/>
          <w:sz w:val="18"/>
        </w:rPr>
        <w:t>NC_047048.1     25775701                                       ..-.....-.-.-.--.---.--.  25775689</w:t>
      </w:r>
    </w:p>
    <w:p>
      <w:r>
        <w:rPr>
          <w:rFonts w:ascii="Consolas" w:hAnsi="Consolas"/>
          <w:sz w:val="18"/>
        </w:rPr>
        <w:t>NC_047048.1     20439839                                       ..-.....-.-.-.--.---.--.  20439851</w:t>
      </w:r>
    </w:p>
    <w:p>
      <w:r>
        <w:rPr>
          <w:rFonts w:ascii="Consolas" w:hAnsi="Consolas"/>
          <w:sz w:val="18"/>
        </w:rPr>
        <w:t>NC_047048.1     11585461                                      ...-.....-.-.-.--.---.--.  11585448</w:t>
      </w:r>
    </w:p>
    <w:p>
      <w:r>
        <w:rPr>
          <w:rFonts w:ascii="Consolas" w:hAnsi="Consolas"/>
          <w:sz w:val="18"/>
        </w:rPr>
        <w:t>NC_047048.1     51283498                                     ....-.....-.-.-.--.---.--.  51283484</w:t>
      </w:r>
    </w:p>
    <w:p>
      <w:r>
        <w:rPr>
          <w:rFonts w:ascii="Consolas" w:hAnsi="Consolas"/>
          <w:sz w:val="18"/>
        </w:rPr>
        <w:t>NC_047048.1     8427757                                    ......-.....-.-.-.--.---.--.  8427773</w:t>
      </w:r>
    </w:p>
    <w:p>
      <w:r>
        <w:rPr>
          <w:rFonts w:ascii="Consolas" w:hAnsi="Consolas"/>
          <w:sz w:val="18"/>
        </w:rPr>
        <w:t>NC_047048.1     67898703                                        .-.....-.-.-.--.---.--.  67898692</w:t>
      </w:r>
    </w:p>
    <w:p>
      <w:r>
        <w:rPr>
          <w:rFonts w:ascii="Consolas" w:hAnsi="Consolas"/>
          <w:sz w:val="18"/>
        </w:rPr>
        <w:t>NC_047048.1     67009778                                       ..-.....-.-.-.--.---.--.  67009790</w:t>
      </w:r>
    </w:p>
    <w:p>
      <w:r>
        <w:rPr>
          <w:rFonts w:ascii="Consolas" w:hAnsi="Consolas"/>
          <w:sz w:val="18"/>
        </w:rPr>
        <w:t>NC_047048.1     61722034                                      ...-.....-.-.-.--.---.--.  61722021</w:t>
      </w:r>
    </w:p>
    <w:p>
      <w:r>
        <w:rPr>
          <w:rFonts w:ascii="Consolas" w:hAnsi="Consolas"/>
          <w:sz w:val="18"/>
        </w:rPr>
        <w:t>NC_047046.1     47984410                                       ..-.....-.-.-.--.---.--.  47984422</w:t>
      </w:r>
    </w:p>
    <w:p>
      <w:r>
        <w:rPr>
          <w:rFonts w:ascii="Consolas" w:hAnsi="Consolas"/>
          <w:sz w:val="18"/>
        </w:rPr>
        <w:t>NC_047046.1     13347131                                     ....-.....-.-.-.--.---.--.  13347117</w:t>
      </w:r>
    </w:p>
    <w:p>
      <w:r>
        <w:rPr>
          <w:rFonts w:ascii="Consolas" w:hAnsi="Consolas"/>
          <w:sz w:val="18"/>
        </w:rPr>
        <w:t>NC_047046.1     6663965                                      ....-.....-.-.-.--.---G--.  6663951</w:t>
      </w:r>
    </w:p>
    <w:p>
      <w:r>
        <w:rPr>
          <w:rFonts w:ascii="Consolas" w:hAnsi="Consolas"/>
          <w:sz w:val="18"/>
        </w:rPr>
        <w:t>NC_047046.1     47528849                                    .....-.....-.-.-.--.---.--.  47528834</w:t>
      </w:r>
    </w:p>
    <w:p>
      <w:r>
        <w:rPr>
          <w:rFonts w:ascii="Consolas" w:hAnsi="Consolas"/>
          <w:sz w:val="18"/>
        </w:rPr>
        <w:t>NC_047046.1     71068167                                      ...-.....-.-.-.--.---.--.  71068180</w:t>
      </w:r>
    </w:p>
    <w:p>
      <w:r>
        <w:rPr>
          <w:rFonts w:ascii="Consolas" w:hAnsi="Consolas"/>
          <w:sz w:val="18"/>
        </w:rPr>
        <w:t>NC_047046.1     22624587                                    .....-.....-.-.-.--.---.--.  22624602</w:t>
      </w:r>
    </w:p>
    <w:p>
      <w:r>
        <w:rPr>
          <w:rFonts w:ascii="Consolas" w:hAnsi="Consolas"/>
          <w:sz w:val="18"/>
        </w:rPr>
        <w:t>NC_047046.1     43482302                                    .....-.....-.-.-.--.---.--.  43482317</w:t>
      </w:r>
    </w:p>
    <w:p>
      <w:r>
        <w:rPr>
          <w:rFonts w:ascii="Consolas" w:hAnsi="Consolas"/>
          <w:sz w:val="18"/>
        </w:rPr>
        <w:t>NC_047046.1     7663132                                     .....-.....-.-.-.--.---.--.  7663117</w:t>
      </w:r>
    </w:p>
    <w:p>
      <w:r>
        <w:rPr>
          <w:rFonts w:ascii="Consolas" w:hAnsi="Consolas"/>
          <w:sz w:val="18"/>
        </w:rPr>
        <w:t>NC_047046.1     8002605                                        ..-.....-.-.-.--.---.--.  8002593</w:t>
      </w:r>
    </w:p>
    <w:p>
      <w:r>
        <w:rPr>
          <w:rFonts w:ascii="Consolas" w:hAnsi="Consolas"/>
          <w:sz w:val="18"/>
        </w:rPr>
        <w:t>NC_047046.1     56912667                                      ...-.....-.-.-.--.---.--.  56912680</w:t>
      </w:r>
    </w:p>
    <w:p>
      <w:r>
        <w:rPr>
          <w:rFonts w:ascii="Consolas" w:hAnsi="Consolas"/>
          <w:sz w:val="18"/>
        </w:rPr>
        <w:t>NC_047046.1     63776009                                      ...-.....-.-.-.--.---.--.  63776022</w:t>
      </w:r>
    </w:p>
    <w:p>
      <w:r>
        <w:rPr>
          <w:rFonts w:ascii="Consolas" w:hAnsi="Consolas"/>
          <w:sz w:val="18"/>
        </w:rPr>
        <w:t>NC_047046.1     68678229                                    .....-.....-.-.-.--.---.--.  68678214</w:t>
      </w:r>
    </w:p>
    <w:p>
      <w:r>
        <w:rPr>
          <w:rFonts w:ascii="Consolas" w:hAnsi="Consolas"/>
          <w:sz w:val="18"/>
        </w:rPr>
        <w:t>NC_047046.1     24486715                                       ..-.....-.-.-.--.---.--.  24486703</w:t>
      </w:r>
    </w:p>
    <w:p>
      <w:r>
        <w:rPr>
          <w:rFonts w:ascii="Consolas" w:hAnsi="Consolas"/>
          <w:sz w:val="18"/>
        </w:rPr>
        <w:t>NC_047046.1     28191278                                       ..-.....-.-.-.--.---.--.  28191266</w:t>
      </w:r>
    </w:p>
    <w:p>
      <w:r>
        <w:rPr>
          <w:rFonts w:ascii="Consolas" w:hAnsi="Consolas"/>
          <w:sz w:val="18"/>
        </w:rPr>
        <w:t>NC_047046.1     4780322                                        ..-.....-.-.-.--.---.--.  4780334</w:t>
      </w:r>
    </w:p>
    <w:p>
      <w:r>
        <w:rPr>
          <w:rFonts w:ascii="Consolas" w:hAnsi="Consolas"/>
          <w:sz w:val="18"/>
        </w:rPr>
        <w:t>NC_047046.1     4780300                                      ....-.....-.-.-.--.---.--.  4780314</w:t>
      </w:r>
    </w:p>
    <w:p>
      <w:r>
        <w:rPr>
          <w:rFonts w:ascii="Consolas" w:hAnsi="Consolas"/>
          <w:sz w:val="18"/>
        </w:rPr>
        <w:t>NC_047046.1     10275135                                     ....-.....-.-.-.--.---.--.  10275121</w:t>
      </w:r>
    </w:p>
    <w:p>
      <w:r>
        <w:rPr>
          <w:rFonts w:ascii="Consolas" w:hAnsi="Consolas"/>
          <w:sz w:val="18"/>
        </w:rPr>
        <w:t>NC_047046.1     31626047                                     ....-.....-.-.-.--.---.--.  31626033</w:t>
      </w:r>
    </w:p>
    <w:p>
      <w:r>
        <w:rPr>
          <w:rFonts w:ascii="Consolas" w:hAnsi="Consolas"/>
          <w:sz w:val="18"/>
        </w:rPr>
        <w:t>NC_047046.1     35744547                                     ....-.....-.-.-.--.---.--.  35744533</w:t>
      </w:r>
    </w:p>
    <w:p>
      <w:r>
        <w:rPr>
          <w:rFonts w:ascii="Consolas" w:hAnsi="Consolas"/>
          <w:sz w:val="18"/>
        </w:rPr>
        <w:t>NC_047046.1     43530444                                       ..-.....-.-.-.--.---.--.  43530432</w:t>
      </w:r>
    </w:p>
    <w:p>
      <w:r>
        <w:rPr>
          <w:rFonts w:ascii="Consolas" w:hAnsi="Consolas"/>
          <w:sz w:val="18"/>
        </w:rPr>
        <w:t>NC_047046.1     52696123                                     ....-.....-.-.-.--.---.--.  52696109</w:t>
      </w:r>
    </w:p>
    <w:p>
      <w:r>
        <w:rPr>
          <w:rFonts w:ascii="Consolas" w:hAnsi="Consolas"/>
          <w:sz w:val="18"/>
        </w:rPr>
        <w:t>NC_047046.1     54521394                                       ..-.....-.-.-.--.---.--.  54521382</w:t>
      </w:r>
    </w:p>
    <w:p>
      <w:r>
        <w:rPr>
          <w:rFonts w:ascii="Consolas" w:hAnsi="Consolas"/>
          <w:sz w:val="18"/>
        </w:rPr>
        <w:t>NC_047046.1     76132712                                     ....-.....-.-.-.--.---.--.  76132726</w:t>
      </w:r>
    </w:p>
    <w:p>
      <w:r>
        <w:rPr>
          <w:rFonts w:ascii="Consolas" w:hAnsi="Consolas"/>
          <w:sz w:val="18"/>
        </w:rPr>
        <w:t>NC_047046.1     83473521                                       ..-.....-.-.-.--.---.--.  83473533</w:t>
      </w:r>
    </w:p>
    <w:p>
      <w:r>
        <w:rPr>
          <w:rFonts w:ascii="Consolas" w:hAnsi="Consolas"/>
          <w:sz w:val="18"/>
        </w:rPr>
        <w:t>NC_047046.1     85611155                                      ...-.....-.-.-.--.---.--.  85611142</w:t>
      </w:r>
    </w:p>
    <w:p>
      <w:r>
        <w:rPr>
          <w:rFonts w:ascii="Consolas" w:hAnsi="Consolas"/>
          <w:sz w:val="18"/>
        </w:rPr>
        <w:t>NC_047046.1     53448533                                      ...-.....-.-.-.--.---.--.  53448520</w:t>
      </w:r>
    </w:p>
    <w:p>
      <w:r>
        <w:rPr>
          <w:rFonts w:ascii="Consolas" w:hAnsi="Consolas"/>
          <w:sz w:val="18"/>
        </w:rPr>
        <w:t>NC_047046.1     85327173                                     ....-G....-.-.-.--.---.--.  85327187</w:t>
      </w:r>
    </w:p>
    <w:p>
      <w:r>
        <w:rPr>
          <w:rFonts w:ascii="Consolas" w:hAnsi="Consolas"/>
          <w:sz w:val="18"/>
        </w:rPr>
        <w:t>NC_047046.1     8791744                                      ....-.....-.-.-.--.---.--.  8791758</w:t>
      </w:r>
    </w:p>
    <w:p>
      <w:r>
        <w:rPr>
          <w:rFonts w:ascii="Consolas" w:hAnsi="Consolas"/>
          <w:sz w:val="18"/>
        </w:rPr>
        <w:t>NC_047046.1     28027191                                       ..-.....-.-.-.--.---.--.  28027203</w:t>
      </w:r>
    </w:p>
    <w:p>
      <w:r>
        <w:rPr>
          <w:rFonts w:ascii="Consolas" w:hAnsi="Consolas"/>
          <w:sz w:val="18"/>
        </w:rPr>
        <w:t>NC_047046.1     37592239                                      ...-.....-.-.-.--.---.--.  37592252</w:t>
      </w:r>
    </w:p>
    <w:p>
      <w:r>
        <w:rPr>
          <w:rFonts w:ascii="Consolas" w:hAnsi="Consolas"/>
          <w:sz w:val="18"/>
        </w:rPr>
        <w:t>NC_047046.1     8625188                                        ..-.....-.-.-.--.---.--.  8625176</w:t>
      </w:r>
    </w:p>
    <w:p>
      <w:r>
        <w:rPr>
          <w:rFonts w:ascii="Consolas" w:hAnsi="Consolas"/>
          <w:sz w:val="18"/>
        </w:rPr>
        <w:t>NC_047046.1     10275125                                       ..-.....-.-.-.--.---.--.  10275113</w:t>
      </w:r>
    </w:p>
    <w:p>
      <w:r>
        <w:rPr>
          <w:rFonts w:ascii="Consolas" w:hAnsi="Consolas"/>
          <w:sz w:val="18"/>
        </w:rPr>
        <w:t>NC_047046.1     11734866                                       ..-.....-.-.-.--.---.--.  11734878</w:t>
      </w:r>
    </w:p>
    <w:p>
      <w:r>
        <w:rPr>
          <w:rFonts w:ascii="Consolas" w:hAnsi="Consolas"/>
          <w:sz w:val="18"/>
        </w:rPr>
        <w:t>NC_047046.1     15520388                                      ...-.....-.-.-.--.---.--.  15520375</w:t>
      </w:r>
    </w:p>
    <w:p>
      <w:r>
        <w:rPr>
          <w:rFonts w:ascii="Consolas" w:hAnsi="Consolas"/>
          <w:sz w:val="18"/>
        </w:rPr>
        <w:t>NC_047046.1     22015759                                      ...-.....-.-.-.--.---.--.  22015772</w:t>
      </w:r>
    </w:p>
    <w:p>
      <w:r>
        <w:rPr>
          <w:rFonts w:ascii="Consolas" w:hAnsi="Consolas"/>
          <w:sz w:val="18"/>
        </w:rPr>
        <w:t>NC_047046.1     22015772                                       ..-.....-.-.-.--.---.--.  22015784</w:t>
      </w:r>
    </w:p>
    <w:p>
      <w:r>
        <w:rPr>
          <w:rFonts w:ascii="Consolas" w:hAnsi="Consolas"/>
          <w:sz w:val="18"/>
        </w:rPr>
        <w:t>NC_047046.1     26108005                                      ...-.....-.-.-.--.---.--.  26108018</w:t>
      </w:r>
    </w:p>
    <w:p>
      <w:r>
        <w:rPr>
          <w:rFonts w:ascii="Consolas" w:hAnsi="Consolas"/>
          <w:sz w:val="18"/>
        </w:rPr>
        <w:t>NC_047046.1     27520044                                       ..-.....-.-.-.--.---.--.  27520056</w:t>
      </w:r>
    </w:p>
    <w:p>
      <w:r>
        <w:rPr>
          <w:rFonts w:ascii="Consolas" w:hAnsi="Consolas"/>
          <w:sz w:val="18"/>
        </w:rPr>
        <w:t>NC_047046.1     31161625                                      ...-.....-.-.-.--.---.--.  31161612</w:t>
      </w:r>
    </w:p>
    <w:p>
      <w:r>
        <w:rPr>
          <w:rFonts w:ascii="Consolas" w:hAnsi="Consolas"/>
          <w:sz w:val="18"/>
        </w:rPr>
        <w:t>NC_047046.1     31626041                                       ..-.....-.-.-.--.---.--.  31626029</w:t>
      </w:r>
    </w:p>
    <w:p>
      <w:r>
        <w:rPr>
          <w:rFonts w:ascii="Consolas" w:hAnsi="Consolas"/>
          <w:sz w:val="18"/>
        </w:rPr>
        <w:t>NC_047046.1     40705892                                       ..-.....-.-.-.--.---.--.  40705904</w:t>
      </w:r>
    </w:p>
    <w:p>
      <w:r>
        <w:rPr>
          <w:rFonts w:ascii="Consolas" w:hAnsi="Consolas"/>
          <w:sz w:val="18"/>
        </w:rPr>
        <w:t>NC_047046.1     47984405                                      ...-.....-.-.-.--.---.--.  47984418</w:t>
      </w:r>
    </w:p>
    <w:p>
      <w:r>
        <w:rPr>
          <w:rFonts w:ascii="Consolas" w:hAnsi="Consolas"/>
          <w:sz w:val="18"/>
        </w:rPr>
        <w:t>NC_047046.1     51450187                                       ..-.....-.-.-.--.---.--.  51450175</w:t>
      </w:r>
    </w:p>
    <w:p>
      <w:r>
        <w:rPr>
          <w:rFonts w:ascii="Consolas" w:hAnsi="Consolas"/>
          <w:sz w:val="18"/>
        </w:rPr>
        <w:t>NC_047046.1     54521399                                      ...-.....-.-.-.--.---.--.  54521386</w:t>
      </w:r>
    </w:p>
    <w:p>
      <w:r>
        <w:rPr>
          <w:rFonts w:ascii="Consolas" w:hAnsi="Consolas"/>
          <w:sz w:val="18"/>
        </w:rPr>
        <w:t>NC_047046.1     56257759                                      ...-.....-.-.-.--.---.--.  56257746</w:t>
      </w:r>
    </w:p>
    <w:p>
      <w:r>
        <w:rPr>
          <w:rFonts w:ascii="Consolas" w:hAnsi="Consolas"/>
          <w:sz w:val="18"/>
        </w:rPr>
        <w:t>NC_047046.1     56386841                                      ...-.....-.-.-.--.---.--.  56386828</w:t>
      </w:r>
    </w:p>
    <w:p>
      <w:r>
        <w:rPr>
          <w:rFonts w:ascii="Consolas" w:hAnsi="Consolas"/>
          <w:sz w:val="18"/>
        </w:rPr>
        <w:t>NC_047046.1     57919154                                      ...-.....-.-.-.--.---.--.  57919167</w:t>
      </w:r>
    </w:p>
    <w:p>
      <w:r>
        <w:rPr>
          <w:rFonts w:ascii="Consolas" w:hAnsi="Consolas"/>
          <w:sz w:val="18"/>
        </w:rPr>
        <w:t>NC_047046.1     57919175                                       ..-.....-.-.-.--.---.--.  57919187</w:t>
      </w:r>
    </w:p>
    <w:p>
      <w:r>
        <w:rPr>
          <w:rFonts w:ascii="Consolas" w:hAnsi="Consolas"/>
          <w:sz w:val="18"/>
        </w:rPr>
        <w:t>NC_047046.1     84856164                                      ...-.....-.-.-.--.---.--.  84856177</w:t>
      </w:r>
    </w:p>
    <w:p>
      <w:r>
        <w:rPr>
          <w:rFonts w:ascii="Consolas" w:hAnsi="Consolas"/>
          <w:sz w:val="18"/>
        </w:rPr>
        <w:t>NC_047046.1     84856181                                       ..-.....-.-.-.--.---.--.  84856193</w:t>
      </w:r>
    </w:p>
    <w:p>
      <w:r>
        <w:rPr>
          <w:rFonts w:ascii="Consolas" w:hAnsi="Consolas"/>
          <w:sz w:val="18"/>
        </w:rPr>
        <w:t>NC_047046.1     85327179                                       ..-.....-.-.-.--.---.--.  85327191</w:t>
      </w:r>
    </w:p>
    <w:p>
      <w:r>
        <w:rPr>
          <w:rFonts w:ascii="Consolas" w:hAnsi="Consolas"/>
          <w:sz w:val="18"/>
        </w:rPr>
        <w:t>NC_047046.1     28027187                                       ..-.....-.-.-.--.---.--.  28027199</w:t>
      </w:r>
    </w:p>
    <w:p>
      <w:r>
        <w:rPr>
          <w:rFonts w:ascii="Consolas" w:hAnsi="Consolas"/>
          <w:sz w:val="18"/>
        </w:rPr>
        <w:t>NC_047046.1     44960681                                       ..-.....-.-.-.--.---.--.  44960669</w:t>
      </w:r>
    </w:p>
    <w:p>
      <w:r>
        <w:rPr>
          <w:rFonts w:ascii="Consolas" w:hAnsi="Consolas"/>
          <w:sz w:val="18"/>
        </w:rPr>
        <w:t>NC_047046.1     55316233                                       ..-.....-.-.-.--.---.--.  55316245</w:t>
      </w:r>
    </w:p>
    <w:p>
      <w:r>
        <w:rPr>
          <w:rFonts w:ascii="Consolas" w:hAnsi="Consolas"/>
          <w:sz w:val="18"/>
        </w:rPr>
        <w:t>NC_047046.1     69711754                                       ..-.....-.-.-.--.---.--.  69711742</w:t>
      </w:r>
    </w:p>
    <w:p>
      <w:r>
        <w:rPr>
          <w:rFonts w:ascii="Consolas" w:hAnsi="Consolas"/>
          <w:sz w:val="18"/>
        </w:rPr>
        <w:t>NC_047046.1     83473496                                      ...-..C..-.-.-.--.---.--.  83473509</w:t>
      </w:r>
    </w:p>
    <w:p>
      <w:r>
        <w:rPr>
          <w:rFonts w:ascii="Consolas" w:hAnsi="Consolas"/>
          <w:sz w:val="18"/>
        </w:rPr>
        <w:t>NC_047046.1     1717547                                       ...-.....-.-C-.--.---.--.  1717560</w:t>
      </w:r>
    </w:p>
    <w:p>
      <w:r>
        <w:rPr>
          <w:rFonts w:ascii="Consolas" w:hAnsi="Consolas"/>
          <w:sz w:val="18"/>
        </w:rPr>
        <w:t>NC_047046.1     9487522                                        ..-.....-.-.-.--.---.--.  9487534</w:t>
      </w:r>
    </w:p>
    <w:p>
      <w:r>
        <w:rPr>
          <w:rFonts w:ascii="Consolas" w:hAnsi="Consolas"/>
          <w:sz w:val="18"/>
        </w:rPr>
        <w:t>NC_047046.1     11251234                                      ...-.....-.-.-.--.---.--.  11251247</w:t>
      </w:r>
    </w:p>
    <w:p>
      <w:r>
        <w:rPr>
          <w:rFonts w:ascii="Consolas" w:hAnsi="Consolas"/>
          <w:sz w:val="18"/>
        </w:rPr>
        <w:t>NC_047046.1     4062930                                        ..-.....-.-.-.--.---.--.  4062918</w:t>
      </w:r>
    </w:p>
    <w:p>
      <w:r>
        <w:rPr>
          <w:rFonts w:ascii="Consolas" w:hAnsi="Consolas"/>
          <w:sz w:val="18"/>
        </w:rPr>
        <w:t>NC_047046.1     4780306                                        ..-.....-.-.-.--.---.--.  4780318</w:t>
      </w:r>
    </w:p>
    <w:p>
      <w:r>
        <w:rPr>
          <w:rFonts w:ascii="Consolas" w:hAnsi="Consolas"/>
          <w:sz w:val="18"/>
        </w:rPr>
        <w:t>NC_047046.1     4780310                                        ..-.....-.-.-.--.---.--.  4780322</w:t>
      </w:r>
    </w:p>
    <w:p>
      <w:r>
        <w:rPr>
          <w:rFonts w:ascii="Consolas" w:hAnsi="Consolas"/>
          <w:sz w:val="18"/>
        </w:rPr>
        <w:t>NC_047046.1     4780314                                        ..-.....-.-.-.--.---.--.  4780326</w:t>
      </w:r>
    </w:p>
    <w:p>
      <w:r>
        <w:rPr>
          <w:rFonts w:ascii="Consolas" w:hAnsi="Consolas"/>
          <w:sz w:val="18"/>
        </w:rPr>
        <w:t>NC_047046.1     7663125                                        ..-.....-.-.-.--.---.--.  7663113</w:t>
      </w:r>
    </w:p>
    <w:p>
      <w:r>
        <w:rPr>
          <w:rFonts w:ascii="Consolas" w:hAnsi="Consolas"/>
          <w:sz w:val="18"/>
        </w:rPr>
        <w:t>NC_047046.1     8002609                                        ..-.....-.-.-.--.---.--.  8002597</w:t>
      </w:r>
    </w:p>
    <w:p>
      <w:r>
        <w:rPr>
          <w:rFonts w:ascii="Consolas" w:hAnsi="Consolas"/>
          <w:sz w:val="18"/>
        </w:rPr>
        <w:t>NC_047046.1     8002613                                        ..-.....-.-.-.--.---.--.  8002601</w:t>
      </w:r>
    </w:p>
    <w:p>
      <w:r>
        <w:rPr>
          <w:rFonts w:ascii="Consolas" w:hAnsi="Consolas"/>
          <w:sz w:val="18"/>
        </w:rPr>
        <w:t>NC_047046.1     8002617                                        ..-.....-.-.-.--.---.--.  8002605</w:t>
      </w:r>
    </w:p>
    <w:p>
      <w:r>
        <w:rPr>
          <w:rFonts w:ascii="Consolas" w:hAnsi="Consolas"/>
          <w:sz w:val="18"/>
        </w:rPr>
        <w:t>NC_047046.1     10275129                                       ..-.....-.-.-.--.---.--.  10275117</w:t>
      </w:r>
    </w:p>
    <w:p>
      <w:r>
        <w:rPr>
          <w:rFonts w:ascii="Consolas" w:hAnsi="Consolas"/>
          <w:sz w:val="18"/>
        </w:rPr>
        <w:t>NC_047046.1     11734862                                       ..-.....-.-.-.--.---.--.  11734874</w:t>
      </w:r>
    </w:p>
    <w:p>
      <w:r>
        <w:rPr>
          <w:rFonts w:ascii="Consolas" w:hAnsi="Consolas"/>
          <w:sz w:val="18"/>
        </w:rPr>
        <w:t>NC_047046.1     15520375                                       ..-.....-.-.-.--.---.--.  15520363</w:t>
      </w:r>
    </w:p>
    <w:p>
      <w:r>
        <w:rPr>
          <w:rFonts w:ascii="Consolas" w:hAnsi="Consolas"/>
          <w:sz w:val="18"/>
        </w:rPr>
        <w:t>NC_047046.1     15520379                                       ..-.....-.-.-.--.---.--.  15520367</w:t>
      </w:r>
    </w:p>
    <w:p>
      <w:r>
        <w:rPr>
          <w:rFonts w:ascii="Consolas" w:hAnsi="Consolas"/>
          <w:sz w:val="18"/>
        </w:rPr>
        <w:t>NC_047046.1     15520383                                       ..-.....-.-.-.--.---.--.  15520371</w:t>
      </w:r>
    </w:p>
    <w:p>
      <w:r>
        <w:rPr>
          <w:rFonts w:ascii="Consolas" w:hAnsi="Consolas"/>
          <w:sz w:val="18"/>
        </w:rPr>
        <w:t>NC_047046.1     15885049                                       ..-.....-.-.-.--.---.--.  15885061</w:t>
      </w:r>
    </w:p>
    <w:p>
      <w:r>
        <w:rPr>
          <w:rFonts w:ascii="Consolas" w:hAnsi="Consolas"/>
          <w:sz w:val="18"/>
        </w:rPr>
        <w:t>NC_047046.1     15885053                                       ..-.....-.-.-.--.---.--.  15885065</w:t>
      </w:r>
    </w:p>
    <w:p>
      <w:r>
        <w:rPr>
          <w:rFonts w:ascii="Consolas" w:hAnsi="Consolas"/>
          <w:sz w:val="18"/>
        </w:rPr>
        <w:t>NC_047046.1     15885057                                       ..-.....-.-.-.--.---.--.  15885069</w:t>
      </w:r>
    </w:p>
    <w:p>
      <w:r>
        <w:rPr>
          <w:rFonts w:ascii="Consolas" w:hAnsi="Consolas"/>
          <w:sz w:val="18"/>
        </w:rPr>
        <w:t>NC_047046.1     15885061                                       ..-.....-.-.-.--.---.--.  15885073</w:t>
      </w:r>
    </w:p>
    <w:p>
      <w:r>
        <w:rPr>
          <w:rFonts w:ascii="Consolas" w:hAnsi="Consolas"/>
          <w:sz w:val="18"/>
        </w:rPr>
        <w:t>NC_047046.1     15885065                                       ..-.....-.-.-.--.---.--.  15885077</w:t>
      </w:r>
    </w:p>
    <w:p>
      <w:r>
        <w:rPr>
          <w:rFonts w:ascii="Consolas" w:hAnsi="Consolas"/>
          <w:sz w:val="18"/>
        </w:rPr>
        <w:t>NC_047046.1     15885069                                       ..-.....-.-.-.--.---.--.  15885081</w:t>
      </w:r>
    </w:p>
    <w:p>
      <w:r>
        <w:rPr>
          <w:rFonts w:ascii="Consolas" w:hAnsi="Consolas"/>
          <w:sz w:val="18"/>
        </w:rPr>
        <w:t>NC_047046.1     22015764                                       ..-.....-.-.-.--.---.--.  22015776</w:t>
      </w:r>
    </w:p>
    <w:p>
      <w:r>
        <w:rPr>
          <w:rFonts w:ascii="Consolas" w:hAnsi="Consolas"/>
          <w:sz w:val="18"/>
        </w:rPr>
        <w:t>NC_047046.1     22015768                                       ..-.....-.-.-.--.---.--.  22015780</w:t>
      </w:r>
    </w:p>
    <w:p>
      <w:r>
        <w:rPr>
          <w:rFonts w:ascii="Consolas" w:hAnsi="Consolas"/>
          <w:sz w:val="18"/>
        </w:rPr>
        <w:t>NC_047046.1     23283200                                          .....-.-.-.--.---.--.  23283190</w:t>
      </w:r>
    </w:p>
    <w:p>
      <w:r>
        <w:rPr>
          <w:rFonts w:ascii="Consolas" w:hAnsi="Consolas"/>
          <w:sz w:val="18"/>
        </w:rPr>
        <w:t>NC_047046.1     26108010                                       ..-.....-.-.-.--.---.--.  26108022</w:t>
      </w:r>
    </w:p>
    <w:p>
      <w:r>
        <w:rPr>
          <w:rFonts w:ascii="Consolas" w:hAnsi="Consolas"/>
          <w:sz w:val="18"/>
        </w:rPr>
        <w:t>NC_047046.1     26108014                                       ..-.....-.-.-.--.---.--.  26108026</w:t>
      </w:r>
    </w:p>
    <w:p>
      <w:r>
        <w:rPr>
          <w:rFonts w:ascii="Consolas" w:hAnsi="Consolas"/>
          <w:sz w:val="18"/>
        </w:rPr>
        <w:t>NC_047046.1     26108018                                       ..-.....-.-.-.--.---.--.  26108030</w:t>
      </w:r>
    </w:p>
    <w:p>
      <w:r>
        <w:rPr>
          <w:rFonts w:ascii="Consolas" w:hAnsi="Consolas"/>
          <w:sz w:val="18"/>
        </w:rPr>
        <w:t>NC_047046.1     27520032                                       ..-.....-.-.-.--.---.--.  27520044</w:t>
      </w:r>
    </w:p>
    <w:p>
      <w:r>
        <w:rPr>
          <w:rFonts w:ascii="Consolas" w:hAnsi="Consolas"/>
          <w:sz w:val="18"/>
        </w:rPr>
        <w:t>NC_047046.1     27520036                                       ..-.....-.-.-.--.---.--.  27520048</w:t>
      </w:r>
    </w:p>
    <w:p>
      <w:r>
        <w:rPr>
          <w:rFonts w:ascii="Consolas" w:hAnsi="Consolas"/>
          <w:sz w:val="18"/>
        </w:rPr>
        <w:t>NC_047046.1     27520040                                       ..-.....-.-.-.--.---.--.  27520052</w:t>
      </w:r>
    </w:p>
    <w:p>
      <w:r>
        <w:rPr>
          <w:rFonts w:ascii="Consolas" w:hAnsi="Consolas"/>
          <w:sz w:val="18"/>
        </w:rPr>
        <w:t>NC_047046.1     27945427                                       ..-.....-.-.-.--.---.--.  27945439</w:t>
      </w:r>
    </w:p>
    <w:p>
      <w:r>
        <w:rPr>
          <w:rFonts w:ascii="Consolas" w:hAnsi="Consolas"/>
          <w:sz w:val="18"/>
        </w:rPr>
        <w:t>NC_047046.1     31161608                                       ..-.....-.-.-.--.---.--.  31161596</w:t>
      </w:r>
    </w:p>
    <w:p>
      <w:r>
        <w:rPr>
          <w:rFonts w:ascii="Consolas" w:hAnsi="Consolas"/>
          <w:sz w:val="18"/>
        </w:rPr>
        <w:t>NC_047046.1     31161612                                       ..-.....-.-.-.--.---.--.  31161600</w:t>
      </w:r>
    </w:p>
    <w:p>
      <w:r>
        <w:rPr>
          <w:rFonts w:ascii="Consolas" w:hAnsi="Consolas"/>
          <w:sz w:val="18"/>
        </w:rPr>
        <w:t>NC_047046.1     31161616                                       ..-.....-.-.-.--.---.--.  31161604</w:t>
      </w:r>
    </w:p>
    <w:p>
      <w:r>
        <w:rPr>
          <w:rFonts w:ascii="Consolas" w:hAnsi="Consolas"/>
          <w:sz w:val="18"/>
        </w:rPr>
        <w:t>NC_047046.1     31161620                                       ..-.....-.-.-.--.---.--.  31161608</w:t>
      </w:r>
    </w:p>
    <w:p>
      <w:r>
        <w:rPr>
          <w:rFonts w:ascii="Consolas" w:hAnsi="Consolas"/>
          <w:sz w:val="18"/>
        </w:rPr>
        <w:t>NC_047046.1     34180420                                       ..-.....-.-.-.--.---.--.  34180408</w:t>
      </w:r>
    </w:p>
    <w:p>
      <w:r>
        <w:rPr>
          <w:rFonts w:ascii="Consolas" w:hAnsi="Consolas"/>
          <w:sz w:val="18"/>
        </w:rPr>
        <w:t>NC_047046.1     34180424                                       ..-.....-.-.-.--.---.--.  34180412</w:t>
      </w:r>
    </w:p>
    <w:p>
      <w:r>
        <w:rPr>
          <w:rFonts w:ascii="Consolas" w:hAnsi="Consolas"/>
          <w:sz w:val="18"/>
        </w:rPr>
        <w:t>NC_047046.1     35744533                                       ..-.....-.-.-.--.---.--.  35744521</w:t>
      </w:r>
    </w:p>
    <w:p>
      <w:r>
        <w:rPr>
          <w:rFonts w:ascii="Consolas" w:hAnsi="Consolas"/>
          <w:sz w:val="18"/>
        </w:rPr>
        <w:t>NC_047046.1     35744537                                       ..-.....-.-.-.--.---.--.  35744525</w:t>
      </w:r>
    </w:p>
    <w:p>
      <w:r>
        <w:rPr>
          <w:rFonts w:ascii="Consolas" w:hAnsi="Consolas"/>
          <w:sz w:val="18"/>
        </w:rPr>
        <w:t>NC_047046.1     35744541                                       ..-.....-.-.-.--.---.--.  35744529</w:t>
      </w:r>
    </w:p>
    <w:p>
      <w:r>
        <w:rPr>
          <w:rFonts w:ascii="Consolas" w:hAnsi="Consolas"/>
          <w:sz w:val="18"/>
        </w:rPr>
        <w:t>NC_047046.1     36738465                                   ......-.....-.-.-.--.---.--.  36738449</w:t>
      </w:r>
    </w:p>
    <w:p>
      <w:r>
        <w:rPr>
          <w:rFonts w:ascii="Consolas" w:hAnsi="Consolas"/>
          <w:sz w:val="18"/>
        </w:rPr>
        <w:t>NC_047046.1     40705880                                       ..-.....-.-.-.--.---.--.  40705892</w:t>
      </w:r>
    </w:p>
    <w:p>
      <w:r>
        <w:rPr>
          <w:rFonts w:ascii="Consolas" w:hAnsi="Consolas"/>
          <w:sz w:val="18"/>
        </w:rPr>
        <w:t>NC_047046.1     40705884                                       ..-.....-.-.-.--.---.--.  40705896</w:t>
      </w:r>
    </w:p>
    <w:p>
      <w:r>
        <w:rPr>
          <w:rFonts w:ascii="Consolas" w:hAnsi="Consolas"/>
          <w:sz w:val="18"/>
        </w:rPr>
        <w:t>NC_047046.1     40705888                                       ..-.....-.-.-.--.---.--.  40705900</w:t>
      </w:r>
    </w:p>
    <w:p>
      <w:r>
        <w:rPr>
          <w:rFonts w:ascii="Consolas" w:hAnsi="Consolas"/>
          <w:sz w:val="18"/>
        </w:rPr>
        <w:t>NC_047046.1     40795130                                       ..-.....-.-.-.--.---.--.  40795142</w:t>
      </w:r>
    </w:p>
    <w:p>
      <w:r>
        <w:rPr>
          <w:rFonts w:ascii="Consolas" w:hAnsi="Consolas"/>
          <w:sz w:val="18"/>
        </w:rPr>
        <w:t>NC_047046.1     40795134                                       ..-.....-.-.-.--.---.--.  40795146</w:t>
      </w:r>
    </w:p>
    <w:p>
      <w:r>
        <w:rPr>
          <w:rFonts w:ascii="Consolas" w:hAnsi="Consolas"/>
          <w:sz w:val="18"/>
        </w:rPr>
        <w:t>NC_047046.1     40795138                                       ..-.....-.-.-.--.---.--.  40795150</w:t>
      </w:r>
    </w:p>
    <w:p>
      <w:r>
        <w:rPr>
          <w:rFonts w:ascii="Consolas" w:hAnsi="Consolas"/>
          <w:sz w:val="18"/>
        </w:rPr>
        <w:t>NC_047046.1     40795142                                       ..-.....-.-.-.--.---.--.  40795154</w:t>
      </w:r>
    </w:p>
    <w:p>
      <w:r>
        <w:rPr>
          <w:rFonts w:ascii="Consolas" w:hAnsi="Consolas"/>
          <w:sz w:val="18"/>
        </w:rPr>
        <w:t>NC_047046.1     40795146                                       ..-.....-.-.-.--.---.--.  40795158</w:t>
      </w:r>
    </w:p>
    <w:p>
      <w:r>
        <w:rPr>
          <w:rFonts w:ascii="Consolas" w:hAnsi="Consolas"/>
          <w:sz w:val="18"/>
        </w:rPr>
        <w:t>NC_047046.1     43530448                                       ..-.....-.-.-.--.---.--.  43530436</w:t>
      </w:r>
    </w:p>
    <w:p>
      <w:r>
        <w:rPr>
          <w:rFonts w:ascii="Consolas" w:hAnsi="Consolas"/>
          <w:sz w:val="18"/>
        </w:rPr>
        <w:t>NC_047046.1     46711641                                           ....-.-.-.--.---.--.  46711632</w:t>
      </w:r>
    </w:p>
    <w:p>
      <w:r>
        <w:rPr>
          <w:rFonts w:ascii="Consolas" w:hAnsi="Consolas"/>
          <w:sz w:val="18"/>
        </w:rPr>
        <w:t>NC_047046.1     51450191                                       ..-.....-.-.-.--.---.--.  51450179</w:t>
      </w:r>
    </w:p>
    <w:p>
      <w:r>
        <w:rPr>
          <w:rFonts w:ascii="Consolas" w:hAnsi="Consolas"/>
          <w:sz w:val="18"/>
        </w:rPr>
        <w:t>NC_047046.1     52696101                                       ..-.....-.-.-.--.---.--.  52696089</w:t>
      </w:r>
    </w:p>
    <w:p>
      <w:r>
        <w:rPr>
          <w:rFonts w:ascii="Consolas" w:hAnsi="Consolas"/>
          <w:sz w:val="18"/>
        </w:rPr>
        <w:t>NC_047046.1     52696105                                       ..-.....-.-.-.--.---.--.  52696093</w:t>
      </w:r>
    </w:p>
    <w:p>
      <w:r>
        <w:rPr>
          <w:rFonts w:ascii="Consolas" w:hAnsi="Consolas"/>
          <w:sz w:val="18"/>
        </w:rPr>
        <w:t>NC_047046.1     52696109                                       ..-.....-.-.-.--.---.--.  52696097</w:t>
      </w:r>
    </w:p>
    <w:p>
      <w:r>
        <w:rPr>
          <w:rFonts w:ascii="Consolas" w:hAnsi="Consolas"/>
          <w:sz w:val="18"/>
        </w:rPr>
        <w:t>NC_047046.1     52696113                                       ..-.....-.-.-.--.---.--.  52696101</w:t>
      </w:r>
    </w:p>
    <w:p>
      <w:r>
        <w:rPr>
          <w:rFonts w:ascii="Consolas" w:hAnsi="Consolas"/>
          <w:sz w:val="18"/>
        </w:rPr>
        <w:t>NC_047046.1     52696117                                       ..-.....-.-.-.--.---.--.  52696105</w:t>
      </w:r>
    </w:p>
    <w:p>
      <w:r>
        <w:rPr>
          <w:rFonts w:ascii="Consolas" w:hAnsi="Consolas"/>
          <w:sz w:val="18"/>
        </w:rPr>
        <w:t>NC_047046.1     53932123                                       ..-.....-.-.-.--.---.--.  53932111</w:t>
      </w:r>
    </w:p>
    <w:p>
      <w:r>
        <w:rPr>
          <w:rFonts w:ascii="Consolas" w:hAnsi="Consolas"/>
          <w:sz w:val="18"/>
        </w:rPr>
        <w:t>NC_047046.1     56257750                                       ..-.....-.-.-.--.---.--.  56257738</w:t>
      </w:r>
    </w:p>
    <w:p>
      <w:r>
        <w:rPr>
          <w:rFonts w:ascii="Consolas" w:hAnsi="Consolas"/>
          <w:sz w:val="18"/>
        </w:rPr>
        <w:t>NC_047046.1     56257754                                       ..-.....-.-.-.--.---.--.  56257742</w:t>
      </w:r>
    </w:p>
    <w:p>
      <w:r>
        <w:rPr>
          <w:rFonts w:ascii="Consolas" w:hAnsi="Consolas"/>
          <w:sz w:val="18"/>
        </w:rPr>
        <w:t>NC_047046.1     56320338                                       ..-.....-.-.-.--.---.--.  56320350</w:t>
      </w:r>
    </w:p>
    <w:p>
      <w:r>
        <w:rPr>
          <w:rFonts w:ascii="Consolas" w:hAnsi="Consolas"/>
          <w:sz w:val="18"/>
        </w:rPr>
        <w:t>NC_047046.1     56386828                                       ..-.....-.-.-.--.---.--.  56386816</w:t>
      </w:r>
    </w:p>
    <w:p>
      <w:r>
        <w:rPr>
          <w:rFonts w:ascii="Consolas" w:hAnsi="Consolas"/>
          <w:sz w:val="18"/>
        </w:rPr>
        <w:t>NC_047046.1     56386832                                       ..-.....-.-.-.--.---.--.  56386820</w:t>
      </w:r>
    </w:p>
    <w:p>
      <w:r>
        <w:rPr>
          <w:rFonts w:ascii="Consolas" w:hAnsi="Consolas"/>
          <w:sz w:val="18"/>
        </w:rPr>
        <w:t>NC_047046.1     56386836                                       ..-.....-.-.-.--.---.--.  56386824</w:t>
      </w:r>
    </w:p>
    <w:p>
      <w:r>
        <w:rPr>
          <w:rFonts w:ascii="Consolas" w:hAnsi="Consolas"/>
          <w:sz w:val="18"/>
        </w:rPr>
        <w:t>NC_047046.1     57919159                                       ..-.....-.-.-.--.---.--.  57919171</w:t>
      </w:r>
    </w:p>
    <w:p>
      <w:r>
        <w:rPr>
          <w:rFonts w:ascii="Consolas" w:hAnsi="Consolas"/>
          <w:sz w:val="18"/>
        </w:rPr>
        <w:t>NC_047046.1     57919163                                       ..-.....-.-.-.--.---.--.  57919175</w:t>
      </w:r>
    </w:p>
    <w:p>
      <w:r>
        <w:rPr>
          <w:rFonts w:ascii="Consolas" w:hAnsi="Consolas"/>
          <w:sz w:val="18"/>
        </w:rPr>
        <w:t>NC_047046.1     57919167                                       ..-.....-.-.-.--.---.--.  57919179</w:t>
      </w:r>
    </w:p>
    <w:p>
      <w:r>
        <w:rPr>
          <w:rFonts w:ascii="Consolas" w:hAnsi="Consolas"/>
          <w:sz w:val="18"/>
        </w:rPr>
        <w:t>NC_047046.1     57919171                                       ..-.....-.-.-.--.---.--.  57919183</w:t>
      </w:r>
    </w:p>
    <w:p>
      <w:r>
        <w:rPr>
          <w:rFonts w:ascii="Consolas" w:hAnsi="Consolas"/>
          <w:sz w:val="18"/>
        </w:rPr>
        <w:t>NC_047046.1     67646114                                       ..-.....-.-.-.--.---.--.  67646126</w:t>
      </w:r>
    </w:p>
    <w:p>
      <w:r>
        <w:rPr>
          <w:rFonts w:ascii="Consolas" w:hAnsi="Consolas"/>
          <w:sz w:val="18"/>
        </w:rPr>
        <w:t>NC_047046.1     68678210                                       ..-.....-.-.-.--.---.--.  68678198</w:t>
      </w:r>
    </w:p>
    <w:p>
      <w:r>
        <w:rPr>
          <w:rFonts w:ascii="Consolas" w:hAnsi="Consolas"/>
          <w:sz w:val="18"/>
        </w:rPr>
        <w:t>NC_047046.1     68678214                                       ..-.....-.-.-.--.---.--.  68678202</w:t>
      </w:r>
    </w:p>
    <w:p>
      <w:r>
        <w:rPr>
          <w:rFonts w:ascii="Consolas" w:hAnsi="Consolas"/>
          <w:sz w:val="18"/>
        </w:rPr>
        <w:t>NC_047046.1     68678218                                       ..-.....-.-.-.--.---.--.  68678206</w:t>
      </w:r>
    </w:p>
    <w:p>
      <w:r>
        <w:rPr>
          <w:rFonts w:ascii="Consolas" w:hAnsi="Consolas"/>
          <w:sz w:val="18"/>
        </w:rPr>
        <w:t>NC_047046.1     68678222                                       ..-.....-.-.-.--.---.--.  68678210</w:t>
      </w:r>
    </w:p>
    <w:p>
      <w:r>
        <w:rPr>
          <w:rFonts w:ascii="Consolas" w:hAnsi="Consolas"/>
          <w:sz w:val="18"/>
        </w:rPr>
        <w:t>NC_047046.1     69725420                                       ..-.....-.-.-.--.---.--.  69725408</w:t>
      </w:r>
    </w:p>
    <w:p>
      <w:r>
        <w:rPr>
          <w:rFonts w:ascii="Consolas" w:hAnsi="Consolas"/>
          <w:sz w:val="18"/>
        </w:rPr>
        <w:t>NC_047046.1     69725424                                       ..-.....-.-.-.--.---.--.  69725412</w:t>
      </w:r>
    </w:p>
    <w:p>
      <w:r>
        <w:rPr>
          <w:rFonts w:ascii="Consolas" w:hAnsi="Consolas"/>
          <w:sz w:val="18"/>
        </w:rPr>
        <w:t>NC_047046.1     76132718                                       ..-.....-.-.-.--.---.--.  76132730</w:t>
      </w:r>
    </w:p>
    <w:p>
      <w:r>
        <w:rPr>
          <w:rFonts w:ascii="Consolas" w:hAnsi="Consolas"/>
          <w:sz w:val="18"/>
        </w:rPr>
        <w:t>NC_047046.1     76132722                                       ..-.....-.-.-.--.---.--.  76132734</w:t>
      </w:r>
    </w:p>
    <w:p>
      <w:r>
        <w:rPr>
          <w:rFonts w:ascii="Consolas" w:hAnsi="Consolas"/>
          <w:sz w:val="18"/>
        </w:rPr>
        <w:t>NC_047046.1     76132726                                       ..-.....-.-.-.--.---.--.  76132738</w:t>
      </w:r>
    </w:p>
    <w:p>
      <w:r>
        <w:rPr>
          <w:rFonts w:ascii="Consolas" w:hAnsi="Consolas"/>
          <w:sz w:val="18"/>
        </w:rPr>
        <w:t>NC_047046.1     76132730                                       ..-.....-.-.-.--.---.--.  76132742</w:t>
      </w:r>
    </w:p>
    <w:p>
      <w:r>
        <w:rPr>
          <w:rFonts w:ascii="Consolas" w:hAnsi="Consolas"/>
          <w:sz w:val="18"/>
        </w:rPr>
        <w:t>NC_047046.1     76132734                                       ..-.....-.-.-.--.---.--.  76132746</w:t>
      </w:r>
    </w:p>
    <w:p>
      <w:r>
        <w:rPr>
          <w:rFonts w:ascii="Consolas" w:hAnsi="Consolas"/>
          <w:sz w:val="18"/>
        </w:rPr>
        <w:t>NC_047046.1     80934921                                       ..-.....-.-.-.--.---.--.  80934933</w:t>
      </w:r>
    </w:p>
    <w:p>
      <w:r>
        <w:rPr>
          <w:rFonts w:ascii="Consolas" w:hAnsi="Consolas"/>
          <w:sz w:val="18"/>
        </w:rPr>
        <w:t>NC_047046.1     80934925                                       ..-.....-.-.-.--.---.--.  80934937</w:t>
      </w:r>
    </w:p>
    <w:p>
      <w:r>
        <w:rPr>
          <w:rFonts w:ascii="Consolas" w:hAnsi="Consolas"/>
          <w:sz w:val="18"/>
        </w:rPr>
        <w:t>NC_047046.1     81482687                                        .-.....-.-.-.--.---.--.  81482698</w:t>
      </w:r>
    </w:p>
    <w:p>
      <w:r>
        <w:rPr>
          <w:rFonts w:ascii="Consolas" w:hAnsi="Consolas"/>
          <w:sz w:val="18"/>
        </w:rPr>
        <w:t>NC_047046.1     82810735                                       ..-.....-.-.-.--.---.--.  82810723</w:t>
      </w:r>
    </w:p>
    <w:p>
      <w:r>
        <w:rPr>
          <w:rFonts w:ascii="Consolas" w:hAnsi="Consolas"/>
          <w:sz w:val="18"/>
        </w:rPr>
        <w:t>NC_047046.1     82810739                                       ..-.....-.-.-.--.---.--.  82810727</w:t>
      </w:r>
    </w:p>
    <w:p>
      <w:r>
        <w:rPr>
          <w:rFonts w:ascii="Consolas" w:hAnsi="Consolas"/>
          <w:sz w:val="18"/>
        </w:rPr>
        <w:t>NC_047046.1     83473505                                       ..-.....-.-.-.--.---.--.  83473517</w:t>
      </w:r>
    </w:p>
    <w:p>
      <w:r>
        <w:rPr>
          <w:rFonts w:ascii="Consolas" w:hAnsi="Consolas"/>
          <w:sz w:val="18"/>
        </w:rPr>
        <w:t>NC_047046.1     83473509                                       ..-.....-.-.-.--.---.--.  83473521</w:t>
      </w:r>
    </w:p>
    <w:p>
      <w:r>
        <w:rPr>
          <w:rFonts w:ascii="Consolas" w:hAnsi="Consolas"/>
          <w:sz w:val="18"/>
        </w:rPr>
        <w:t>NC_047046.1     83473513                                       ..-.....-.-.-.--.---.--.  83473525</w:t>
      </w:r>
    </w:p>
    <w:p>
      <w:r>
        <w:rPr>
          <w:rFonts w:ascii="Consolas" w:hAnsi="Consolas"/>
          <w:sz w:val="18"/>
        </w:rPr>
        <w:t>NC_047046.1     83473517                                       ..-.....-.-.-.--.---.--.  83473529</w:t>
      </w:r>
    </w:p>
    <w:p>
      <w:r>
        <w:rPr>
          <w:rFonts w:ascii="Consolas" w:hAnsi="Consolas"/>
          <w:sz w:val="18"/>
        </w:rPr>
        <w:t>NC_047046.1     84856169                                       ..-.....-.-.-.--.---.--.  84856181</w:t>
      </w:r>
    </w:p>
    <w:p>
      <w:r>
        <w:rPr>
          <w:rFonts w:ascii="Consolas" w:hAnsi="Consolas"/>
          <w:sz w:val="18"/>
        </w:rPr>
        <w:t>NC_047046.1     84856173                                       ..-.....-.-.-.--.---.--.  84856185</w:t>
      </w:r>
    </w:p>
    <w:p>
      <w:r>
        <w:rPr>
          <w:rFonts w:ascii="Consolas" w:hAnsi="Consolas"/>
          <w:sz w:val="18"/>
        </w:rPr>
        <w:t>NC_047046.1     84856177                                       ..-.....-.-.-.--.---.--.  84856189</w:t>
      </w:r>
    </w:p>
    <w:p>
      <w:r>
        <w:rPr>
          <w:rFonts w:ascii="Consolas" w:hAnsi="Consolas"/>
          <w:sz w:val="18"/>
        </w:rPr>
        <w:t>NC_047046.1     24486719                                       ..-.....-.-.-.--.---.--.  24486707</w:t>
      </w:r>
    </w:p>
    <w:p>
      <w:r>
        <w:rPr>
          <w:rFonts w:ascii="Consolas" w:hAnsi="Consolas"/>
          <w:sz w:val="18"/>
        </w:rPr>
        <w:t>NC_047046.1     24486723                                       ..-.....-.-.-.--.---.--.  24486711</w:t>
      </w:r>
    </w:p>
    <w:p>
      <w:r>
        <w:rPr>
          <w:rFonts w:ascii="Consolas" w:hAnsi="Consolas"/>
          <w:sz w:val="18"/>
        </w:rPr>
        <w:t>NC_047046.1     55316221                                       ..-.....-.-.-.--.---.--.  55316233</w:t>
      </w:r>
    </w:p>
    <w:p>
      <w:r>
        <w:rPr>
          <w:rFonts w:ascii="Consolas" w:hAnsi="Consolas"/>
          <w:sz w:val="18"/>
        </w:rPr>
        <w:t>NC_047046.1     55316225                                       ..-.....-.-.-.--.---.--.  55316237</w:t>
      </w:r>
    </w:p>
    <w:p>
      <w:r>
        <w:rPr>
          <w:rFonts w:ascii="Consolas" w:hAnsi="Consolas"/>
          <w:sz w:val="18"/>
        </w:rPr>
        <w:t>NC_047046.1     55316229                                       ..-.....-.-.-.--.---.--.  55316241</w:t>
      </w:r>
    </w:p>
    <w:p>
      <w:r>
        <w:rPr>
          <w:rFonts w:ascii="Consolas" w:hAnsi="Consolas"/>
          <w:sz w:val="18"/>
        </w:rPr>
        <w:t>NC_047046.1     69711758                                       ..-.....-.-.-.--.---.--.  69711746</w:t>
      </w:r>
    </w:p>
    <w:p>
      <w:r>
        <w:rPr>
          <w:rFonts w:ascii="Consolas" w:hAnsi="Consolas"/>
          <w:sz w:val="18"/>
        </w:rPr>
        <w:t>NC_047046.1     69711762                                       ..-.....-.-.-.--.---.--.  69711750</w:t>
      </w:r>
    </w:p>
    <w:p>
      <w:r>
        <w:rPr>
          <w:rFonts w:ascii="Consolas" w:hAnsi="Consolas"/>
          <w:sz w:val="18"/>
        </w:rPr>
        <w:t>NC_047046.1     69711766                                       ..-.....-.-.-.--.---.--.  69711754</w:t>
      </w:r>
    </w:p>
    <w:p>
      <w:r>
        <w:rPr>
          <w:rFonts w:ascii="Consolas" w:hAnsi="Consolas"/>
          <w:sz w:val="18"/>
        </w:rPr>
        <w:t>NC_047046.1     69711770                                       ..-.....-.-.-.--.---.--.  69711758</w:t>
      </w:r>
    </w:p>
    <w:p>
      <w:r>
        <w:rPr>
          <w:rFonts w:ascii="Consolas" w:hAnsi="Consolas"/>
          <w:sz w:val="18"/>
        </w:rPr>
        <w:t>NC_047046.1     8791750                                        ..-.....-.-.-.--.---.--.  8791762</w:t>
      </w:r>
    </w:p>
    <w:p>
      <w:r>
        <w:rPr>
          <w:rFonts w:ascii="Consolas" w:hAnsi="Consolas"/>
          <w:sz w:val="18"/>
        </w:rPr>
        <w:t>NC_047046.1     8791754                                        ..-.....-.-.-.--.---G--.  8791766</w:t>
      </w:r>
    </w:p>
    <w:p>
      <w:r>
        <w:rPr>
          <w:rFonts w:ascii="Consolas" w:hAnsi="Consolas"/>
          <w:sz w:val="18"/>
        </w:rPr>
        <w:t>NC_047046.1     8791758                                        ..-.....-G-.-.--.---G--.  8791770</w:t>
      </w:r>
    </w:p>
    <w:p>
      <w:r>
        <w:rPr>
          <w:rFonts w:ascii="Consolas" w:hAnsi="Consolas"/>
          <w:sz w:val="18"/>
        </w:rPr>
        <w:t>NC_047046.1     9487518                                        ..-.....-.-.-.--.---.--.  9487530</w:t>
      </w:r>
    </w:p>
    <w:p>
      <w:r>
        <w:rPr>
          <w:rFonts w:ascii="Consolas" w:hAnsi="Consolas"/>
          <w:sz w:val="18"/>
        </w:rPr>
        <w:t>NC_047046.1     11251239                                       ..-.....-.-.-.--.---.--.  11251251</w:t>
      </w:r>
    </w:p>
    <w:p>
      <w:r>
        <w:rPr>
          <w:rFonts w:ascii="Consolas" w:hAnsi="Consolas"/>
          <w:sz w:val="18"/>
        </w:rPr>
        <w:t>NC_047046.1     37892531                                        .-.....-.-.-.--.---.--.  37892542</w:t>
      </w:r>
    </w:p>
    <w:p>
      <w:r>
        <w:rPr>
          <w:rFonts w:ascii="Consolas" w:hAnsi="Consolas"/>
          <w:sz w:val="18"/>
        </w:rPr>
        <w:t>NC_047046.1     54250590                                       ..-...G.-.-.-.--.---.--.  54250602</w:t>
      </w:r>
    </w:p>
    <w:p>
      <w:r>
        <w:rPr>
          <w:rFonts w:ascii="Consolas" w:hAnsi="Consolas"/>
          <w:sz w:val="18"/>
        </w:rPr>
        <w:t>NC_047046.1     6312918                                     .....-.....-.-.-.--.---.--.  6312903</w:t>
      </w:r>
    </w:p>
    <w:p>
      <w:r>
        <w:rPr>
          <w:rFonts w:ascii="Consolas" w:hAnsi="Consolas"/>
          <w:sz w:val="18"/>
        </w:rPr>
        <w:t>NC_047046.1     7663121                                        ..-.....-.-.-.--.---.--.  7663109</w:t>
      </w:r>
    </w:p>
    <w:p>
      <w:r>
        <w:rPr>
          <w:rFonts w:ascii="Consolas" w:hAnsi="Consolas"/>
          <w:sz w:val="18"/>
        </w:rPr>
        <w:t>NC_047046.1     8002620                                         .-.....-.-.-.--.---.--.  8002609</w:t>
      </w:r>
    </w:p>
    <w:p>
      <w:r>
        <w:rPr>
          <w:rFonts w:ascii="Consolas" w:hAnsi="Consolas"/>
          <w:sz w:val="18"/>
        </w:rPr>
        <w:t>NC_047046.1     8791770                                        ..-.....-.-.-.--.---.--.  8791782</w:t>
      </w:r>
    </w:p>
    <w:p>
      <w:r>
        <w:rPr>
          <w:rFonts w:ascii="Consolas" w:hAnsi="Consolas"/>
          <w:sz w:val="18"/>
        </w:rPr>
        <w:t>NC_047046.1     15520371                                       ..-.....-.-.-.--.---.--.  15520359</w:t>
      </w:r>
    </w:p>
    <w:p>
      <w:r>
        <w:rPr>
          <w:rFonts w:ascii="Consolas" w:hAnsi="Consolas"/>
          <w:sz w:val="18"/>
        </w:rPr>
        <w:t>NC_047046.1     34617826                                     ....-.....-.-.-.--.---.--.  34617840</w:t>
      </w:r>
    </w:p>
    <w:p>
      <w:r>
        <w:rPr>
          <w:rFonts w:ascii="Consolas" w:hAnsi="Consolas"/>
          <w:sz w:val="18"/>
        </w:rPr>
        <w:t>NC_047046.1     43530451                                        .-.....-.-.-.--.---.--.  43530440</w:t>
      </w:r>
    </w:p>
    <w:p>
      <w:r>
        <w:rPr>
          <w:rFonts w:ascii="Consolas" w:hAnsi="Consolas"/>
          <w:sz w:val="18"/>
        </w:rPr>
        <w:t>NC_047046.1     56320335                                        .-.....-.-.-.--.---.--.  56320346</w:t>
      </w:r>
    </w:p>
    <w:p>
      <w:r>
        <w:rPr>
          <w:rFonts w:ascii="Consolas" w:hAnsi="Consolas"/>
          <w:sz w:val="18"/>
        </w:rPr>
        <w:t>NC_047046.1     56320342                                       ..-.....-.-.-.--.---.--.  56320354</w:t>
      </w:r>
    </w:p>
    <w:p>
      <w:r>
        <w:rPr>
          <w:rFonts w:ascii="Consolas" w:hAnsi="Consolas"/>
          <w:sz w:val="18"/>
        </w:rPr>
        <w:t>NC_047046.1     69711777                                        .-.....-.-.-.--.---.--.  69711766</w:t>
      </w:r>
    </w:p>
    <w:p>
      <w:r>
        <w:rPr>
          <w:rFonts w:ascii="Consolas" w:hAnsi="Consolas"/>
          <w:sz w:val="18"/>
        </w:rPr>
        <w:t>NC_047046.1     83473502                                        .-.....-.-.-.--.---.--.  83473513</w:t>
      </w:r>
    </w:p>
    <w:p>
      <w:r>
        <w:rPr>
          <w:rFonts w:ascii="Consolas" w:hAnsi="Consolas"/>
          <w:sz w:val="18"/>
        </w:rPr>
        <w:t>NC_047046.1     19876148                                   ......-.....-.-.-.--.---G--.  19876164</w:t>
      </w:r>
    </w:p>
    <w:p>
      <w:r>
        <w:rPr>
          <w:rFonts w:ascii="Consolas" w:hAnsi="Consolas"/>
          <w:sz w:val="18"/>
        </w:rPr>
        <w:t>NC_047046.1     62432441                                      ...-.....-.-.-.--.---.--.  62432428</w:t>
      </w:r>
    </w:p>
    <w:p>
      <w:r>
        <w:rPr>
          <w:rFonts w:ascii="Consolas" w:hAnsi="Consolas"/>
          <w:sz w:val="18"/>
        </w:rPr>
        <w:t>NC_047046.1     71057870                                           ....-.-.-.--.---.--.  71057879</w:t>
      </w:r>
    </w:p>
    <w:p>
      <w:r>
        <w:rPr>
          <w:rFonts w:ascii="Consolas" w:hAnsi="Consolas"/>
          <w:sz w:val="18"/>
        </w:rPr>
        <w:t>NC_047046.1     4062926                                        ..-.....-.-.-.--.---.--.  4062914</w:t>
      </w:r>
    </w:p>
    <w:p>
      <w:r>
        <w:rPr>
          <w:rFonts w:ascii="Consolas" w:hAnsi="Consolas"/>
          <w:sz w:val="18"/>
        </w:rPr>
        <w:t>NC_047046.1     4062932                                           .....-.-.-.--.---.--.  4062922</w:t>
      </w:r>
    </w:p>
    <w:p>
      <w:r>
        <w:rPr>
          <w:rFonts w:ascii="Consolas" w:hAnsi="Consolas"/>
          <w:sz w:val="18"/>
        </w:rPr>
        <w:t>NC_047046.1     4780318                                        ..-.....-.-.-.--.---.--.  4780330</w:t>
      </w:r>
    </w:p>
    <w:p>
      <w:r>
        <w:rPr>
          <w:rFonts w:ascii="Consolas" w:hAnsi="Consolas"/>
          <w:sz w:val="18"/>
        </w:rPr>
        <w:t>NC_047046.1     10234442                                       ..-.....-.-.-.--.---.--.  10234430</w:t>
      </w:r>
    </w:p>
    <w:p>
      <w:r>
        <w:rPr>
          <w:rFonts w:ascii="Consolas" w:hAnsi="Consolas"/>
          <w:sz w:val="18"/>
        </w:rPr>
        <w:t>NC_047046.1     13673499                                            ...-.-.-.--.---.--.  13673491</w:t>
      </w:r>
    </w:p>
    <w:p>
      <w:r>
        <w:rPr>
          <w:rFonts w:ascii="Consolas" w:hAnsi="Consolas"/>
          <w:sz w:val="18"/>
        </w:rPr>
        <w:t>NC_047046.1     15885047                                          .....-.-.-.--.---.--.  15885057</w:t>
      </w:r>
    </w:p>
    <w:p>
      <w:r>
        <w:rPr>
          <w:rFonts w:ascii="Consolas" w:hAnsi="Consolas"/>
          <w:sz w:val="18"/>
        </w:rPr>
        <w:t>NC_047046.1     15885073                                       ..-.....-.-.-.--.---.--.  15885085</w:t>
      </w:r>
    </w:p>
    <w:p>
      <w:r>
        <w:rPr>
          <w:rFonts w:ascii="Consolas" w:hAnsi="Consolas"/>
          <w:sz w:val="18"/>
        </w:rPr>
        <w:t>NC_047046.1     26108022                                       ..-.....-.-.-.--.---.--.  26108034</w:t>
      </w:r>
    </w:p>
    <w:p>
      <w:r>
        <w:rPr>
          <w:rFonts w:ascii="Consolas" w:hAnsi="Consolas"/>
          <w:sz w:val="18"/>
        </w:rPr>
        <w:t>NC_047046.1     27945431                                       ..-.....-.-.-.--.---.--.  27945443</w:t>
      </w:r>
    </w:p>
    <w:p>
      <w:r>
        <w:rPr>
          <w:rFonts w:ascii="Consolas" w:hAnsi="Consolas"/>
          <w:sz w:val="18"/>
        </w:rPr>
        <w:t>NC_047046.1     28027186                                           ....-.-.-.--.---.--.  28027195</w:t>
      </w:r>
    </w:p>
    <w:p>
      <w:r>
        <w:rPr>
          <w:rFonts w:ascii="Consolas" w:hAnsi="Consolas"/>
          <w:sz w:val="18"/>
        </w:rPr>
        <w:t>NC_047046.1     28174490                                           ....-.-.-.--.---.--.  28174481</w:t>
      </w:r>
    </w:p>
    <w:p>
      <w:r>
        <w:rPr>
          <w:rFonts w:ascii="Consolas" w:hAnsi="Consolas"/>
          <w:sz w:val="18"/>
        </w:rPr>
        <w:t>NC_047046.1     28191280                                          .....-.-.-.--.---.--.  28191270</w:t>
      </w:r>
    </w:p>
    <w:p>
      <w:r>
        <w:rPr>
          <w:rFonts w:ascii="Consolas" w:hAnsi="Consolas"/>
          <w:sz w:val="18"/>
        </w:rPr>
        <w:t>NC_047046.1     34180416                                       ..-.....-.-.-.--.---.--.  34180404</w:t>
      </w:r>
    </w:p>
    <w:p>
      <w:r>
        <w:rPr>
          <w:rFonts w:ascii="Consolas" w:hAnsi="Consolas"/>
          <w:sz w:val="18"/>
        </w:rPr>
        <w:t>NC_047046.1     40795150                                       ..-.....-.-.-.--.---.--.  40795162</w:t>
      </w:r>
    </w:p>
    <w:p>
      <w:r>
        <w:rPr>
          <w:rFonts w:ascii="Consolas" w:hAnsi="Consolas"/>
          <w:sz w:val="18"/>
        </w:rPr>
        <w:t>NC_047046.1     51450193                                          .....-.-.-.--.---.--.  51450183</w:t>
      </w:r>
    </w:p>
    <w:p>
      <w:r>
        <w:rPr>
          <w:rFonts w:ascii="Consolas" w:hAnsi="Consolas"/>
          <w:sz w:val="18"/>
        </w:rPr>
        <w:t>NC_047046.1     67646112                                          .....-.-.-.--.---.--.  67646122</w:t>
      </w:r>
    </w:p>
    <w:p>
      <w:r>
        <w:rPr>
          <w:rFonts w:ascii="Consolas" w:hAnsi="Consolas"/>
          <w:sz w:val="18"/>
        </w:rPr>
        <w:t>NC_047046.1     68678206                                       ..-.....-.-.-.--.---.--.  68678194</w:t>
      </w:r>
    </w:p>
    <w:p>
      <w:r>
        <w:rPr>
          <w:rFonts w:ascii="Consolas" w:hAnsi="Consolas"/>
          <w:sz w:val="18"/>
        </w:rPr>
        <w:t>NC_047046.1     69711774                                       ..-.....-.-.-.--.---.--.  69711762</w:t>
      </w:r>
    </w:p>
    <w:p>
      <w:r>
        <w:rPr>
          <w:rFonts w:ascii="Consolas" w:hAnsi="Consolas"/>
          <w:sz w:val="18"/>
        </w:rPr>
        <w:t>NC_047046.1     69725416                                       ..-.....-.-.-.--.---.--.  69725404</w:t>
      </w:r>
    </w:p>
    <w:p>
      <w:r>
        <w:rPr>
          <w:rFonts w:ascii="Consolas" w:hAnsi="Consolas"/>
          <w:sz w:val="18"/>
        </w:rPr>
        <w:t>NC_047046.1     76132738                                       ..-.....-.-.-.--.---.--.  76132750</w:t>
      </w:r>
    </w:p>
    <w:p>
      <w:r>
        <w:rPr>
          <w:rFonts w:ascii="Consolas" w:hAnsi="Consolas"/>
          <w:sz w:val="18"/>
        </w:rPr>
        <w:t>NC_047046.1     80934929                                       ..-.....-.-.-.--.---.--.  80934941</w:t>
      </w:r>
    </w:p>
    <w:p>
      <w:r>
        <w:rPr>
          <w:rFonts w:ascii="Consolas" w:hAnsi="Consolas"/>
          <w:sz w:val="18"/>
        </w:rPr>
        <w:t>NC_047046.1     82810731                                       ..-.....-.-.-.--.---.--.  82810719</w:t>
      </w:r>
    </w:p>
    <w:p>
      <w:r>
        <w:rPr>
          <w:rFonts w:ascii="Consolas" w:hAnsi="Consolas"/>
          <w:sz w:val="18"/>
        </w:rPr>
        <w:t>NC_047046.1     17825640                                           ....-.-.-.--.---.--.  17825649</w:t>
      </w:r>
    </w:p>
    <w:p>
      <w:r>
        <w:rPr>
          <w:rFonts w:ascii="Consolas" w:hAnsi="Consolas"/>
          <w:sz w:val="18"/>
        </w:rPr>
        <w:t>NC_047046.1     26407816                                      ...-.....-.-.-.--.---.--.  26407803</w:t>
      </w:r>
    </w:p>
    <w:p>
      <w:r>
        <w:rPr>
          <w:rFonts w:ascii="Consolas" w:hAnsi="Consolas"/>
          <w:sz w:val="18"/>
        </w:rPr>
        <w:t>NC_047046.1     42482439                                            ...-.-.-.--.---.--.  42482431</w:t>
      </w:r>
    </w:p>
    <w:p>
      <w:r>
        <w:rPr>
          <w:rFonts w:ascii="Consolas" w:hAnsi="Consolas"/>
          <w:sz w:val="18"/>
        </w:rPr>
        <w:t>NC_047046.1     57208553                                        .-.....-.-.-.--.---.--.  57208564</w:t>
      </w:r>
    </w:p>
    <w:p>
      <w:r>
        <w:rPr>
          <w:rFonts w:ascii="Consolas" w:hAnsi="Consolas"/>
          <w:sz w:val="18"/>
        </w:rPr>
        <w:t>NC_047046.1     87556219                                          .....-.-.-.--.---.--.  87556229</w:t>
      </w:r>
    </w:p>
    <w:p>
      <w:r>
        <w:rPr>
          <w:rFonts w:ascii="Consolas" w:hAnsi="Consolas"/>
          <w:sz w:val="18"/>
        </w:rPr>
        <w:t>NC_047046.1     87556221                                       ..-.....-.-.-.--.---G--.  87556233</w:t>
      </w:r>
    </w:p>
    <w:p>
      <w:r>
        <w:rPr>
          <w:rFonts w:ascii="Consolas" w:hAnsi="Consolas"/>
          <w:sz w:val="18"/>
        </w:rPr>
        <w:t>NC_047046.1     2337749                                      ....-.....-.-.-.--.---.--.  2337763</w:t>
      </w:r>
    </w:p>
    <w:p>
      <w:r>
        <w:rPr>
          <w:rFonts w:ascii="Consolas" w:hAnsi="Consolas"/>
          <w:sz w:val="18"/>
        </w:rPr>
        <w:t>NC_047046.1     6312915                                             ...-.-.-.--.---.--.  6312907</w:t>
      </w:r>
    </w:p>
    <w:p>
      <w:r>
        <w:rPr>
          <w:rFonts w:ascii="Consolas" w:hAnsi="Consolas"/>
          <w:sz w:val="18"/>
        </w:rPr>
        <w:t>NC_047046.1     8625189                                            ....-.-.-.--.---.--.  8625180</w:t>
      </w:r>
    </w:p>
    <w:p>
      <w:r>
        <w:rPr>
          <w:rFonts w:ascii="Consolas" w:hAnsi="Consolas"/>
          <w:sz w:val="18"/>
        </w:rPr>
        <w:t>NC_047046.1     11734861                                           ....-.-.-.--.---.--.  11734870</w:t>
      </w:r>
    </w:p>
    <w:p>
      <w:r>
        <w:rPr>
          <w:rFonts w:ascii="Consolas" w:hAnsi="Consolas"/>
          <w:sz w:val="18"/>
        </w:rPr>
        <w:t>NC_047046.1     12597642                                      ...-.....-.-.-.--.---.--.  12597655</w:t>
      </w:r>
    </w:p>
    <w:p>
      <w:r>
        <w:rPr>
          <w:rFonts w:ascii="Consolas" w:hAnsi="Consolas"/>
          <w:sz w:val="18"/>
        </w:rPr>
        <w:t>NC_047046.1     12597643                                            ...-.-.-.--.---.--.  12597651</w:t>
      </w:r>
    </w:p>
    <w:p>
      <w:r>
        <w:rPr>
          <w:rFonts w:ascii="Consolas" w:hAnsi="Consolas"/>
          <w:sz w:val="18"/>
        </w:rPr>
        <w:t>NC_047046.1     13673500                                      ...-.....-.-.-.--.---.--.  13673487</w:t>
      </w:r>
    </w:p>
    <w:p>
      <w:r>
        <w:rPr>
          <w:rFonts w:ascii="Consolas" w:hAnsi="Consolas"/>
          <w:sz w:val="18"/>
        </w:rPr>
        <w:t>NC_047046.1     23719511                                            ...-.-.-.--.---.--.  23719503</w:t>
      </w:r>
    </w:p>
    <w:p>
      <w:r>
        <w:rPr>
          <w:rFonts w:ascii="Consolas" w:hAnsi="Consolas"/>
          <w:sz w:val="18"/>
        </w:rPr>
        <w:t>NC_047046.1     28245210                                      ...-.....-.-.-.--.---.--.  28245197</w:t>
      </w:r>
    </w:p>
    <w:p>
      <w:r>
        <w:rPr>
          <w:rFonts w:ascii="Consolas" w:hAnsi="Consolas"/>
          <w:sz w:val="18"/>
        </w:rPr>
        <w:t>NC_047046.1     31161604                                       ..-.....-.-.-.--.---.--.  31161592</w:t>
      </w:r>
    </w:p>
    <w:p>
      <w:r>
        <w:rPr>
          <w:rFonts w:ascii="Consolas" w:hAnsi="Consolas"/>
          <w:sz w:val="18"/>
        </w:rPr>
        <w:t>NC_047046.1     34180425                                           ....-.-.-.--.---.--.  34180416</w:t>
      </w:r>
    </w:p>
    <w:p>
      <w:r>
        <w:rPr>
          <w:rFonts w:ascii="Consolas" w:hAnsi="Consolas"/>
          <w:sz w:val="18"/>
        </w:rPr>
        <w:t>NC_047046.1     36738461                                            ...-.-.-.--.---.--.  36738453</w:t>
      </w:r>
    </w:p>
    <w:p>
      <w:r>
        <w:rPr>
          <w:rFonts w:ascii="Consolas" w:hAnsi="Consolas"/>
          <w:sz w:val="18"/>
        </w:rPr>
        <w:t>NC_047046.1     40705879                                           ....-.-.-.--.---.--.  40705888</w:t>
      </w:r>
    </w:p>
    <w:p>
      <w:r>
        <w:rPr>
          <w:rFonts w:ascii="Consolas" w:hAnsi="Consolas"/>
          <w:sz w:val="18"/>
        </w:rPr>
        <w:t>NC_047046.1     40795129                                           ....-.-.-.--.---.--.  40795138</w:t>
      </w:r>
    </w:p>
    <w:p>
      <w:r>
        <w:rPr>
          <w:rFonts w:ascii="Consolas" w:hAnsi="Consolas"/>
          <w:sz w:val="18"/>
        </w:rPr>
        <w:t>NC_047046.1     55316218                                        .-.....-.-.-.--.---.--.  55316229</w:t>
      </w:r>
    </w:p>
    <w:p>
      <w:r>
        <w:rPr>
          <w:rFonts w:ascii="Consolas" w:hAnsi="Consolas"/>
          <w:sz w:val="18"/>
        </w:rPr>
        <w:t>NC_047046.1     56257746                                       ..-.....-.-.-.--.---.--.  56257734</w:t>
      </w:r>
    </w:p>
    <w:p>
      <w:r>
        <w:rPr>
          <w:rFonts w:ascii="Consolas" w:hAnsi="Consolas"/>
          <w:sz w:val="18"/>
        </w:rPr>
        <w:t>NC_047046.1     63566209                                   ......-.....-.-.-.--.---.--.  63566193</w:t>
      </w:r>
    </w:p>
    <w:p>
      <w:r>
        <w:rPr>
          <w:rFonts w:ascii="Consolas" w:hAnsi="Consolas"/>
          <w:sz w:val="18"/>
        </w:rPr>
        <w:t>NC_047046.1     65485405                                      ...-.....-.-.-.--.---.--.  65485392</w:t>
      </w:r>
    </w:p>
    <w:p>
      <w:r>
        <w:rPr>
          <w:rFonts w:ascii="Consolas" w:hAnsi="Consolas"/>
          <w:sz w:val="18"/>
        </w:rPr>
        <w:t>NC_047046.1     69725425                                           ....-.-.-.--.---.--.  69725416</w:t>
      </w:r>
    </w:p>
    <w:p>
      <w:r>
        <w:rPr>
          <w:rFonts w:ascii="Consolas" w:hAnsi="Consolas"/>
          <w:sz w:val="18"/>
        </w:rPr>
        <w:t>NC_047046.1     71036172                                      ...-.....-.-.-.--.---.--.  71036185</w:t>
      </w:r>
    </w:p>
    <w:p>
      <w:r>
        <w:rPr>
          <w:rFonts w:ascii="Consolas" w:hAnsi="Consolas"/>
          <w:sz w:val="18"/>
        </w:rPr>
        <w:t>NC_047046.1     71036173                                            ...-.-.-.--.---.--.  71036181</w:t>
      </w:r>
    </w:p>
    <w:p>
      <w:r>
        <w:rPr>
          <w:rFonts w:ascii="Consolas" w:hAnsi="Consolas"/>
          <w:sz w:val="18"/>
        </w:rPr>
        <w:t>NC_047046.1     76086661                                       ..-.....-.-.-.--.---.--.  76086649</w:t>
      </w:r>
    </w:p>
    <w:p>
      <w:r>
        <w:rPr>
          <w:rFonts w:ascii="Consolas" w:hAnsi="Consolas"/>
          <w:sz w:val="18"/>
        </w:rPr>
        <w:t>NC_047046.1     76086662                                           ....-.-.-.--.---.--.  76086653</w:t>
      </w:r>
    </w:p>
    <w:p>
      <w:r>
        <w:rPr>
          <w:rFonts w:ascii="Consolas" w:hAnsi="Consolas"/>
          <w:sz w:val="18"/>
        </w:rPr>
        <w:t>NC_047046.1     80441487                                           ....-.-.-.--.---.--.  80441478</w:t>
      </w:r>
    </w:p>
    <w:p>
      <w:r>
        <w:rPr>
          <w:rFonts w:ascii="Consolas" w:hAnsi="Consolas"/>
          <w:sz w:val="18"/>
        </w:rPr>
        <w:t>NC_047046.1     80934920                                           ....-.-.-.--.---.--.  80934929</w:t>
      </w:r>
    </w:p>
    <w:p>
      <w:r>
        <w:rPr>
          <w:rFonts w:ascii="Consolas" w:hAnsi="Consolas"/>
          <w:sz w:val="18"/>
        </w:rPr>
        <w:t>NC_047046.1     4475548                                            ....-.-.-.--.---.--.  4475557</w:t>
      </w:r>
    </w:p>
    <w:p>
      <w:r>
        <w:rPr>
          <w:rFonts w:ascii="Consolas" w:hAnsi="Consolas"/>
          <w:sz w:val="18"/>
        </w:rPr>
        <w:t>NC_047046.1     4475549                                        ..-.....-.-.-.--.---.--.  4475561</w:t>
      </w:r>
    </w:p>
    <w:p>
      <w:r>
        <w:rPr>
          <w:rFonts w:ascii="Consolas" w:hAnsi="Consolas"/>
          <w:sz w:val="18"/>
        </w:rPr>
        <w:t>NC_047046.1     22587966                                            ...-.-.-.--.---.--.  22587958</w:t>
      </w:r>
    </w:p>
    <w:p>
      <w:r>
        <w:rPr>
          <w:rFonts w:ascii="Consolas" w:hAnsi="Consolas"/>
          <w:sz w:val="18"/>
        </w:rPr>
        <w:t>NC_047046.1     42482440                                      ...-.....-.-.-.--.---.--C  42482427</w:t>
      </w:r>
    </w:p>
    <w:p>
      <w:r>
        <w:rPr>
          <w:rFonts w:ascii="Consolas" w:hAnsi="Consolas"/>
          <w:sz w:val="18"/>
        </w:rPr>
        <w:t>NC_047046.1     44960682                                           ....-.-.-.--.---.--.  44960673</w:t>
      </w:r>
    </w:p>
    <w:p>
      <w:r>
        <w:rPr>
          <w:rFonts w:ascii="Consolas" w:hAnsi="Consolas"/>
          <w:sz w:val="18"/>
        </w:rPr>
        <w:t>NC_047046.1     72981197                                              .-.-.-.--.---.--.  72981191</w:t>
      </w:r>
    </w:p>
    <w:p>
      <w:r>
        <w:rPr>
          <w:rFonts w:ascii="Consolas" w:hAnsi="Consolas"/>
          <w:sz w:val="18"/>
        </w:rPr>
        <w:t>NC_047046.1     8791770                                             ...-.-.-.--.---.--.  8791778</w:t>
      </w:r>
    </w:p>
    <w:p>
      <w:r>
        <w:rPr>
          <w:rFonts w:ascii="Consolas" w:hAnsi="Consolas"/>
          <w:sz w:val="18"/>
        </w:rPr>
        <w:t>NC_047046.1     10234442                                            ...-.-.-.--.---.--.  10234434</w:t>
      </w:r>
    </w:p>
    <w:p>
      <w:r>
        <w:rPr>
          <w:rFonts w:ascii="Consolas" w:hAnsi="Consolas"/>
          <w:sz w:val="18"/>
        </w:rPr>
        <w:t>NC_047046.1     10954488                                      ...-.....-.-.-.--.---.--.  10954475</w:t>
      </w:r>
    </w:p>
    <w:p>
      <w:r>
        <w:rPr>
          <w:rFonts w:ascii="Consolas" w:hAnsi="Consolas"/>
          <w:sz w:val="18"/>
        </w:rPr>
        <w:t>NC_047046.1     22318716                                     ....-.....-.-.-.--.---.--.  22318702</w:t>
      </w:r>
    </w:p>
    <w:p>
      <w:r>
        <w:rPr>
          <w:rFonts w:ascii="Consolas" w:hAnsi="Consolas"/>
          <w:sz w:val="18"/>
        </w:rPr>
        <w:t>NC_047046.1     23283198                                       ..-.....-.-.-.--.---.--.  23283186</w:t>
      </w:r>
    </w:p>
    <w:p>
      <w:r>
        <w:rPr>
          <w:rFonts w:ascii="Consolas" w:hAnsi="Consolas"/>
          <w:sz w:val="18"/>
        </w:rPr>
        <w:t>NC_047046.1     23719511                                       ..-.....-.-.-.--.---.--.  23719499</w:t>
      </w:r>
    </w:p>
    <w:p>
      <w:r>
        <w:rPr>
          <w:rFonts w:ascii="Consolas" w:hAnsi="Consolas"/>
          <w:sz w:val="18"/>
        </w:rPr>
        <w:t>NC_047046.1     28174489                                       ..-.....-.-.-.--.---.--.  28174477</w:t>
      </w:r>
    </w:p>
    <w:p>
      <w:r>
        <w:rPr>
          <w:rFonts w:ascii="Consolas" w:hAnsi="Consolas"/>
          <w:sz w:val="18"/>
        </w:rPr>
        <w:t>NC_047046.1     28245209                                            ...-.-.-.--.---.--.  28245201</w:t>
      </w:r>
    </w:p>
    <w:p>
      <w:r>
        <w:rPr>
          <w:rFonts w:ascii="Consolas" w:hAnsi="Consolas"/>
          <w:sz w:val="18"/>
        </w:rPr>
        <w:t>NC_047046.1     34617828                                            ...-.-.-.--.---.--.  34617836</w:t>
      </w:r>
    </w:p>
    <w:p>
      <w:r>
        <w:rPr>
          <w:rFonts w:ascii="Consolas" w:hAnsi="Consolas"/>
          <w:sz w:val="18"/>
        </w:rPr>
        <w:t>NC_047046.1     39015542                                   ......-.....-.-.-.--.---.--.  39015558</w:t>
      </w:r>
    </w:p>
    <w:p>
      <w:r>
        <w:rPr>
          <w:rFonts w:ascii="Consolas" w:hAnsi="Consolas"/>
          <w:sz w:val="18"/>
        </w:rPr>
        <w:t>NC_047046.1     46711640                                       ..-.....-.-.-.--.---.--.  46711628</w:t>
      </w:r>
    </w:p>
    <w:p>
      <w:r>
        <w:rPr>
          <w:rFonts w:ascii="Consolas" w:hAnsi="Consolas"/>
          <w:sz w:val="18"/>
        </w:rPr>
        <w:t>NC_047046.1     55455374                                           ....-.-.-.--.---.--.  55455365</w:t>
      </w:r>
    </w:p>
    <w:p>
      <w:r>
        <w:rPr>
          <w:rFonts w:ascii="Consolas" w:hAnsi="Consolas"/>
          <w:sz w:val="18"/>
        </w:rPr>
        <w:t>NC_047046.1     63577040                                                .-.-.--.---.--.  63577035</w:t>
      </w:r>
    </w:p>
    <w:p>
      <w:r>
        <w:rPr>
          <w:rFonts w:ascii="Consolas" w:hAnsi="Consolas"/>
          <w:sz w:val="18"/>
        </w:rPr>
        <w:t>NC_047046.1     63983660                                           ....-.-.-.--.---.--.  63983669</w:t>
      </w:r>
    </w:p>
    <w:p>
      <w:r>
        <w:rPr>
          <w:rFonts w:ascii="Consolas" w:hAnsi="Consolas"/>
          <w:sz w:val="18"/>
        </w:rPr>
        <w:t>NC_047046.1     65485404                                            ...-.-.-.--.---.--.  65485396</w:t>
      </w:r>
    </w:p>
    <w:p>
      <w:r>
        <w:rPr>
          <w:rFonts w:ascii="Consolas" w:hAnsi="Consolas"/>
          <w:sz w:val="18"/>
        </w:rPr>
        <w:t>NC_047046.1     80441486                                       ..-.....-.-.-.--.---.--.  80441474</w:t>
      </w:r>
    </w:p>
    <w:p>
      <w:r>
        <w:rPr>
          <w:rFonts w:ascii="Consolas" w:hAnsi="Consolas"/>
          <w:sz w:val="18"/>
        </w:rPr>
        <w:t>NC_047046.1     81482690                                       ..-.....-.-.-.--.---.--.  81482702</w:t>
      </w:r>
    </w:p>
    <w:p>
      <w:r>
        <w:rPr>
          <w:rFonts w:ascii="Consolas" w:hAnsi="Consolas"/>
          <w:sz w:val="18"/>
        </w:rPr>
        <w:t>NC_047046.1     1878217                                                     .--.---.--.  1878220</w:t>
      </w:r>
    </w:p>
    <w:p>
      <w:r>
        <w:rPr>
          <w:rFonts w:ascii="Consolas" w:hAnsi="Consolas"/>
          <w:sz w:val="18"/>
        </w:rPr>
        <w:t>NC_047046.1     17825641                                       ..-.....-.-.-.--.---.--.  17825653</w:t>
      </w:r>
    </w:p>
    <w:p>
      <w:r>
        <w:rPr>
          <w:rFonts w:ascii="Consolas" w:hAnsi="Consolas"/>
          <w:sz w:val="18"/>
        </w:rPr>
        <w:t>NC_047046.1     26407815                                            ...-.-.-.--.---.--.  26407807</w:t>
      </w:r>
    </w:p>
    <w:p>
      <w:r>
        <w:rPr>
          <w:rFonts w:ascii="Consolas" w:hAnsi="Consolas"/>
          <w:sz w:val="18"/>
        </w:rPr>
        <w:t>NC_047046.1     54250588                                          .....-.-.-G--.---.--.  54250598</w:t>
      </w:r>
    </w:p>
    <w:p>
      <w:r>
        <w:rPr>
          <w:rFonts w:ascii="Consolas" w:hAnsi="Consolas"/>
          <w:sz w:val="18"/>
        </w:rPr>
        <w:t>NC_047046.1     54250596                                          .....-.-.-.--.---.--.  54250606</w:t>
      </w:r>
    </w:p>
    <w:p>
      <w:r>
        <w:rPr>
          <w:rFonts w:ascii="Consolas" w:hAnsi="Consolas"/>
          <w:sz w:val="18"/>
        </w:rPr>
        <w:t>NC_047046.1     62432440                                            ...-.-.-.--.---.--.  62432432</w:t>
      </w:r>
    </w:p>
    <w:p>
      <w:r>
        <w:rPr>
          <w:rFonts w:ascii="Consolas" w:hAnsi="Consolas"/>
          <w:sz w:val="18"/>
        </w:rPr>
        <w:t>NC_047046.1     62898615                                             ..-.-.-.--.---.--.  62898608</w:t>
      </w:r>
    </w:p>
    <w:p>
      <w:r>
        <w:rPr>
          <w:rFonts w:ascii="Consolas" w:hAnsi="Consolas"/>
          <w:sz w:val="18"/>
        </w:rPr>
        <w:t>NC_047046.1     2337751                                             ...-.-.-.--.---.--.  2337759</w:t>
      </w:r>
    </w:p>
    <w:p>
      <w:r>
        <w:rPr>
          <w:rFonts w:ascii="Consolas" w:hAnsi="Consolas"/>
          <w:sz w:val="18"/>
        </w:rPr>
        <w:t>NC_047046.1     9453142                                                   .-.--.---.--.  9453138</w:t>
      </w:r>
    </w:p>
    <w:p>
      <w:r>
        <w:rPr>
          <w:rFonts w:ascii="Consolas" w:hAnsi="Consolas"/>
          <w:sz w:val="18"/>
        </w:rPr>
        <w:t>NC_047046.1     10944983                                      ...-.....-.-.-.--.---.--.  10944996</w:t>
      </w:r>
    </w:p>
    <w:p>
      <w:r>
        <w:rPr>
          <w:rFonts w:ascii="Consolas" w:hAnsi="Consolas"/>
          <w:sz w:val="18"/>
        </w:rPr>
        <w:t>NC_047046.1     10954487                                            ...-.-.-.--.---.--.  10954479</w:t>
      </w:r>
    </w:p>
    <w:p>
      <w:r>
        <w:rPr>
          <w:rFonts w:ascii="Consolas" w:hAnsi="Consolas"/>
          <w:sz w:val="18"/>
        </w:rPr>
        <w:t>NC_047046.1     16383415                                           ....-.-.-.--.---.--.  16383406</w:t>
      </w:r>
    </w:p>
    <w:p>
      <w:r>
        <w:rPr>
          <w:rFonts w:ascii="Consolas" w:hAnsi="Consolas"/>
          <w:sz w:val="18"/>
        </w:rPr>
        <w:t>NC_047046.1     18543643                                    .....-.....-.-.-.--.---.--.  18543628</w:t>
      </w:r>
    </w:p>
    <w:p>
      <w:r>
        <w:rPr>
          <w:rFonts w:ascii="Consolas" w:hAnsi="Consolas"/>
          <w:sz w:val="18"/>
        </w:rPr>
        <w:t>NC_047046.1     24486724                                           ....-.-.-.--.---.--.  24486715</w:t>
      </w:r>
    </w:p>
    <w:p>
      <w:r>
        <w:rPr>
          <w:rFonts w:ascii="Consolas" w:hAnsi="Consolas"/>
          <w:sz w:val="18"/>
        </w:rPr>
        <w:t>NC_047046.1     39527627                                    .....-.....-.-.-.--.---.--.  39527612</w:t>
      </w:r>
    </w:p>
    <w:p>
      <w:r>
        <w:rPr>
          <w:rFonts w:ascii="Consolas" w:hAnsi="Consolas"/>
          <w:sz w:val="18"/>
        </w:rPr>
        <w:t>NC_047046.1     45279433                                    .....-.....-.-.-.--.---.--.  45279418</w:t>
      </w:r>
    </w:p>
    <w:p>
      <w:r>
        <w:rPr>
          <w:rFonts w:ascii="Consolas" w:hAnsi="Consolas"/>
          <w:sz w:val="18"/>
        </w:rPr>
        <w:t>NC_047046.1     50443232                                        .-.....-.-.-.--.---.--.  50443243</w:t>
      </w:r>
    </w:p>
    <w:p>
      <w:r>
        <w:rPr>
          <w:rFonts w:ascii="Consolas" w:hAnsi="Consolas"/>
          <w:sz w:val="18"/>
        </w:rPr>
        <w:t>NC_047046.1     50443232                                             ..-.-.-.--.---.--.  50443239</w:t>
      </w:r>
    </w:p>
    <w:p>
      <w:r>
        <w:rPr>
          <w:rFonts w:ascii="Consolas" w:hAnsi="Consolas"/>
          <w:sz w:val="18"/>
        </w:rPr>
        <w:t>NC_047046.1     55316218                                             ..-.-.-.--.---.--.  55316225</w:t>
      </w:r>
    </w:p>
    <w:p>
      <w:r>
        <w:rPr>
          <w:rFonts w:ascii="Consolas" w:hAnsi="Consolas"/>
          <w:sz w:val="18"/>
        </w:rPr>
        <w:t>NC_047046.1     55455373                                       ..-.....-.-.-.--.---.--.  55455361</w:t>
      </w:r>
    </w:p>
    <w:p>
      <w:r>
        <w:rPr>
          <w:rFonts w:ascii="Consolas" w:hAnsi="Consolas"/>
          <w:sz w:val="18"/>
        </w:rPr>
        <w:t>NC_047046.1     57472683                                              .-.-.-.--.---.--.  57472689</w:t>
      </w:r>
    </w:p>
    <w:p>
      <w:r>
        <w:rPr>
          <w:rFonts w:ascii="Consolas" w:hAnsi="Consolas"/>
          <w:sz w:val="18"/>
        </w:rPr>
        <w:t>NC_047046.1     58744181                                             ..-.-.-.--.---.--.  58744174</w:t>
      </w:r>
    </w:p>
    <w:p>
      <w:r>
        <w:rPr>
          <w:rFonts w:ascii="Consolas" w:hAnsi="Consolas"/>
          <w:sz w:val="18"/>
        </w:rPr>
        <w:t>NC_047046.1     58744181                                        .-.....-.-.-.--.---.--.  58744170</w:t>
      </w:r>
    </w:p>
    <w:p>
      <w:r>
        <w:rPr>
          <w:rFonts w:ascii="Consolas" w:hAnsi="Consolas"/>
          <w:sz w:val="18"/>
        </w:rPr>
        <w:t>NC_047046.1     63983661                                       ..-.....-.-.-.--.---.--.  63983673</w:t>
      </w:r>
    </w:p>
    <w:p>
      <w:r>
        <w:rPr>
          <w:rFonts w:ascii="Consolas" w:hAnsi="Consolas"/>
          <w:sz w:val="18"/>
        </w:rPr>
        <w:t>NC_047046.1     66455181                                                .-.-.--.---.--.  66455186</w:t>
      </w:r>
    </w:p>
    <w:p>
      <w:r>
        <w:rPr>
          <w:rFonts w:ascii="Consolas" w:hAnsi="Consolas"/>
          <w:sz w:val="18"/>
        </w:rPr>
        <w:t>NC_047046.1     78665769                                             ..-.-.-.--.---.--.  78665762</w:t>
      </w:r>
    </w:p>
    <w:p>
      <w:r>
        <w:rPr>
          <w:rFonts w:ascii="Consolas" w:hAnsi="Consolas"/>
          <w:sz w:val="18"/>
        </w:rPr>
        <w:t>NC_047046.1     78665769                                        .-.....-.-.-.--.---.--.  78665758</w:t>
      </w:r>
    </w:p>
    <w:p>
      <w:r>
        <w:rPr>
          <w:rFonts w:ascii="Consolas" w:hAnsi="Consolas"/>
          <w:sz w:val="18"/>
        </w:rPr>
        <w:t>NC_047046.1     82592493                                      ...-.....-.-.-.--.---.--.  82592480</w:t>
      </w:r>
    </w:p>
    <w:p>
      <w:r>
        <w:rPr>
          <w:rFonts w:ascii="Consolas" w:hAnsi="Consolas"/>
          <w:sz w:val="18"/>
        </w:rPr>
        <w:t>NC_047046.1     10944984                                            ...-.-.-.--.---.--.  10944992</w:t>
      </w:r>
    </w:p>
    <w:p>
      <w:r>
        <w:rPr>
          <w:rFonts w:ascii="Consolas" w:hAnsi="Consolas"/>
          <w:sz w:val="18"/>
        </w:rPr>
        <w:t>NC_047046.1     15813812                                                .-.-.--.---.--.  15813807</w:t>
      </w:r>
    </w:p>
    <w:p>
      <w:r>
        <w:rPr>
          <w:rFonts w:ascii="Consolas" w:hAnsi="Consolas"/>
          <w:sz w:val="18"/>
        </w:rPr>
        <w:t>NC_047046.1     16383414                                       ..-.....-.-.-.--.---.--.  16383402</w:t>
      </w:r>
    </w:p>
    <w:p>
      <w:r>
        <w:rPr>
          <w:rFonts w:ascii="Consolas" w:hAnsi="Consolas"/>
          <w:sz w:val="18"/>
        </w:rPr>
        <w:t>NC_047046.1     19861663                                          .....-.-.-.--.---.--.  19861673</w:t>
      </w:r>
    </w:p>
    <w:p>
      <w:r>
        <w:rPr>
          <w:rFonts w:ascii="Consolas" w:hAnsi="Consolas"/>
          <w:sz w:val="18"/>
        </w:rPr>
        <w:t>NC_047046.1     19861663                                              .-.-.-.--.---.--.  19861669</w:t>
      </w:r>
    </w:p>
    <w:p>
      <w:r>
        <w:rPr>
          <w:rFonts w:ascii="Consolas" w:hAnsi="Consolas"/>
          <w:sz w:val="18"/>
        </w:rPr>
        <w:t>NC_047046.1     22318714                                            ...-.-.-.--.---.--.  22318706</w:t>
      </w:r>
    </w:p>
    <w:p>
      <w:r>
        <w:rPr>
          <w:rFonts w:ascii="Consolas" w:hAnsi="Consolas"/>
          <w:sz w:val="18"/>
        </w:rPr>
        <w:t>NC_047046.1     22587968                                     ....-.....-.-.-.--.---.--.  22587954</w:t>
      </w:r>
    </w:p>
    <w:p>
      <w:r>
        <w:rPr>
          <w:rFonts w:ascii="Consolas" w:hAnsi="Consolas"/>
          <w:sz w:val="18"/>
        </w:rPr>
        <w:t>NC_047046.1     24155575                                     ....-.....-.-.-.--.---.--.  24155589</w:t>
      </w:r>
    </w:p>
    <w:p>
      <w:r>
        <w:rPr>
          <w:rFonts w:ascii="Consolas" w:hAnsi="Consolas"/>
          <w:sz w:val="18"/>
        </w:rPr>
        <w:t>NC_047046.1     24155577                                                  .-.--.---.--.  24155581</w:t>
      </w:r>
    </w:p>
    <w:p>
      <w:r>
        <w:rPr>
          <w:rFonts w:ascii="Consolas" w:hAnsi="Consolas"/>
          <w:sz w:val="18"/>
        </w:rPr>
        <w:t>NC_047046.1     26094382                                     ....-.....-.-.-.--.---.--.  26094368</w:t>
      </w:r>
    </w:p>
    <w:p>
      <w:r>
        <w:rPr>
          <w:rFonts w:ascii="Consolas" w:hAnsi="Consolas"/>
          <w:sz w:val="18"/>
        </w:rPr>
        <w:t>NC_047046.1     38576422                                                  .-.--.---.--.  38576426</w:t>
      </w:r>
    </w:p>
    <w:p>
      <w:r>
        <w:rPr>
          <w:rFonts w:ascii="Consolas" w:hAnsi="Consolas"/>
          <w:sz w:val="18"/>
        </w:rPr>
        <w:t>NC_047046.1     40753067                                     ....-.....-.-.-.--.---.--.  40753053</w:t>
      </w:r>
    </w:p>
    <w:p>
      <w:r>
        <w:rPr>
          <w:rFonts w:ascii="Consolas" w:hAnsi="Consolas"/>
          <w:sz w:val="18"/>
        </w:rPr>
        <w:t>NC_047046.1     45201437                                                .-.-.--.---.--.  45201442</w:t>
      </w:r>
    </w:p>
    <w:p>
      <w:r>
        <w:rPr>
          <w:rFonts w:ascii="Consolas" w:hAnsi="Consolas"/>
          <w:sz w:val="18"/>
        </w:rPr>
        <w:t>NC_047046.1     47678962                                     ....-.....-.-.-.--.---.--.  47678948</w:t>
      </w:r>
    </w:p>
    <w:p>
      <w:r>
        <w:rPr>
          <w:rFonts w:ascii="Consolas" w:hAnsi="Consolas"/>
          <w:sz w:val="18"/>
        </w:rPr>
        <w:t>NC_047046.1     55133444                                     ....-.....-.-.-.--.---.--.  55133430</w:t>
      </w:r>
    </w:p>
    <w:p>
      <w:r>
        <w:rPr>
          <w:rFonts w:ascii="Consolas" w:hAnsi="Consolas"/>
          <w:sz w:val="18"/>
        </w:rPr>
        <w:t>NC_047046.1     57472683                                          .....-.-.-.--.---.--.  57472693</w:t>
      </w:r>
    </w:p>
    <w:p>
      <w:r>
        <w:rPr>
          <w:rFonts w:ascii="Consolas" w:hAnsi="Consolas"/>
          <w:sz w:val="18"/>
        </w:rPr>
        <w:t>NC_047046.1     62122188                                     ....-.....-.-.-.--.---.--.  62122202</w:t>
      </w:r>
    </w:p>
    <w:p>
      <w:r>
        <w:rPr>
          <w:rFonts w:ascii="Consolas" w:hAnsi="Consolas"/>
          <w:sz w:val="18"/>
        </w:rPr>
        <w:t>NC_047046.1     64271142                                       ..-.....-.-.-.--.---.--.  64271154</w:t>
      </w:r>
    </w:p>
    <w:p>
      <w:r>
        <w:rPr>
          <w:rFonts w:ascii="Consolas" w:hAnsi="Consolas"/>
          <w:sz w:val="18"/>
        </w:rPr>
        <w:t>NC_047046.1     64271142                                            ...-.-.-.--.---.--.  64271150</w:t>
      </w:r>
    </w:p>
    <w:p>
      <w:r>
        <w:rPr>
          <w:rFonts w:ascii="Consolas" w:hAnsi="Consolas"/>
          <w:sz w:val="18"/>
        </w:rPr>
        <w:t>NC_047046.1     70100735                                     ....-.....-.-.-.--.---.--.  70100749</w:t>
      </w:r>
    </w:p>
    <w:p>
      <w:r>
        <w:rPr>
          <w:rFonts w:ascii="Consolas" w:hAnsi="Consolas"/>
          <w:sz w:val="18"/>
        </w:rPr>
        <w:t>NC_047046.1     73512977                                                .-.-.--.---.--.  73512982</w:t>
      </w:r>
    </w:p>
    <w:p>
      <w:r>
        <w:rPr>
          <w:rFonts w:ascii="Consolas" w:hAnsi="Consolas"/>
          <w:sz w:val="18"/>
        </w:rPr>
        <w:t>NC_047046.1     74069932                                           ....-.-.-.--.---.--.  74069941</w:t>
      </w:r>
    </w:p>
    <w:p>
      <w:r>
        <w:rPr>
          <w:rFonts w:ascii="Consolas" w:hAnsi="Consolas"/>
          <w:sz w:val="18"/>
        </w:rPr>
        <w:t>NC_047046.1     82592492                                            ...-.-.-.--.---.--.  82592484</w:t>
      </w:r>
    </w:p>
    <w:p>
      <w:r>
        <w:rPr>
          <w:rFonts w:ascii="Consolas" w:hAnsi="Consolas"/>
          <w:sz w:val="18"/>
        </w:rPr>
        <w:t>NC_047046.1     86729699                                     ....-.....-.-.-.--.---.--.  86729685</w:t>
      </w:r>
    </w:p>
    <w:p>
      <w:r>
        <w:rPr>
          <w:rFonts w:ascii="Consolas" w:hAnsi="Consolas"/>
          <w:sz w:val="18"/>
        </w:rPr>
        <w:t>NC_047046.1     85454055                                     ....-.....-.A.-.--.---.--.  85454040</w:t>
      </w:r>
    </w:p>
    <w:p>
      <w:r>
        <w:rPr>
          <w:rFonts w:ascii="Consolas" w:hAnsi="Consolas"/>
          <w:sz w:val="18"/>
        </w:rPr>
        <w:t>NC_047046.1     2865906                                      ....-.....-.-.-.--.---.--.  2865920</w:t>
      </w:r>
    </w:p>
    <w:p>
      <w:r>
        <w:rPr>
          <w:rFonts w:ascii="Consolas" w:hAnsi="Consolas"/>
          <w:sz w:val="18"/>
        </w:rPr>
        <w:t>NC_047046.1     4572759                                                   .-.--.---.--.  4572755</w:t>
      </w:r>
    </w:p>
    <w:p>
      <w:r>
        <w:rPr>
          <w:rFonts w:ascii="Consolas" w:hAnsi="Consolas"/>
          <w:sz w:val="18"/>
        </w:rPr>
        <w:t>NC_047046.1     7350847                                                     .--.---.--.  7350844</w:t>
      </w:r>
    </w:p>
    <w:p>
      <w:r>
        <w:rPr>
          <w:rFonts w:ascii="Consolas" w:hAnsi="Consolas"/>
          <w:sz w:val="18"/>
        </w:rPr>
        <w:t>NC_047046.1     8099816                                       ...-.....-.-.-.--.---.--.  8099829</w:t>
      </w:r>
    </w:p>
    <w:p>
      <w:r>
        <w:rPr>
          <w:rFonts w:ascii="Consolas" w:hAnsi="Consolas"/>
          <w:sz w:val="18"/>
        </w:rPr>
        <w:t>NC_047046.1     8099817                                                   .-.--.---.--.  8099821</w:t>
      </w:r>
    </w:p>
    <w:p>
      <w:r>
        <w:rPr>
          <w:rFonts w:ascii="Consolas" w:hAnsi="Consolas"/>
          <w:sz w:val="18"/>
        </w:rPr>
        <w:t>NC_047046.1     8801067                                       ...-.....-.-.-.--.---.--.  8801080</w:t>
      </w:r>
    </w:p>
    <w:p>
      <w:r>
        <w:rPr>
          <w:rFonts w:ascii="Consolas" w:hAnsi="Consolas"/>
          <w:sz w:val="18"/>
        </w:rPr>
        <w:t>NC_047046.1     10772457                                      ...-.....-.-.-.--.---.--.  10772470</w:t>
      </w:r>
    </w:p>
    <w:p>
      <w:r>
        <w:rPr>
          <w:rFonts w:ascii="Consolas" w:hAnsi="Consolas"/>
          <w:sz w:val="18"/>
        </w:rPr>
        <w:t>NC_047046.1     10772458                                                  .-.--.---.--.  10772462</w:t>
      </w:r>
    </w:p>
    <w:p>
      <w:r>
        <w:rPr>
          <w:rFonts w:ascii="Consolas" w:hAnsi="Consolas"/>
          <w:sz w:val="18"/>
        </w:rPr>
        <w:t>NC_047046.1     10923910                                           ....-.-.-.--.---.--.  10923919</w:t>
      </w:r>
    </w:p>
    <w:p>
      <w:r>
        <w:rPr>
          <w:rFonts w:ascii="Consolas" w:hAnsi="Consolas"/>
          <w:sz w:val="18"/>
        </w:rPr>
        <w:t>NC_047046.1     10923910                                                .-.-.--.---.--.  10923915</w:t>
      </w:r>
    </w:p>
    <w:p>
      <w:r>
        <w:rPr>
          <w:rFonts w:ascii="Consolas" w:hAnsi="Consolas"/>
          <w:sz w:val="18"/>
        </w:rPr>
        <w:t>NC_047046.1     11311188                                        .-.....-.-.-.--.---.--.  11311199</w:t>
      </w:r>
    </w:p>
    <w:p>
      <w:r>
        <w:rPr>
          <w:rFonts w:ascii="Consolas" w:hAnsi="Consolas"/>
          <w:sz w:val="18"/>
        </w:rPr>
        <w:t>NC_047046.1     11311188                                             ..-.-.-.--.---.--.  11311195</w:t>
      </w:r>
    </w:p>
    <w:p>
      <w:r>
        <w:rPr>
          <w:rFonts w:ascii="Consolas" w:hAnsi="Consolas"/>
          <w:sz w:val="18"/>
        </w:rPr>
        <w:t>NC_047046.1     15813812                                           ....-.-.-.--.---.--.  15813803</w:t>
      </w:r>
    </w:p>
    <w:p>
      <w:r>
        <w:rPr>
          <w:rFonts w:ascii="Consolas" w:hAnsi="Consolas"/>
          <w:sz w:val="18"/>
        </w:rPr>
        <w:t>NC_047046.1     16383415                                                .-.-.--.---.--.  16383410</w:t>
      </w:r>
    </w:p>
    <w:p>
      <w:r>
        <w:rPr>
          <w:rFonts w:ascii="Consolas" w:hAnsi="Consolas"/>
          <w:sz w:val="18"/>
        </w:rPr>
        <w:t>NC_047046.1     19160277                                     ....-.....-.-.-.--.---.--.  19160291</w:t>
      </w:r>
    </w:p>
    <w:p>
      <w:r>
        <w:rPr>
          <w:rFonts w:ascii="Consolas" w:hAnsi="Consolas"/>
          <w:sz w:val="18"/>
        </w:rPr>
        <w:t>NC_047046.1     21621332                                    .....-.....-.-.-.--.---.--.  21621317</w:t>
      </w:r>
    </w:p>
    <w:p>
      <w:r>
        <w:rPr>
          <w:rFonts w:ascii="Consolas" w:hAnsi="Consolas"/>
          <w:sz w:val="18"/>
        </w:rPr>
        <w:t>NC_047046.1     24486724                                                .-.-.--.---.--.  24486719</w:t>
      </w:r>
    </w:p>
    <w:p>
      <w:r>
        <w:rPr>
          <w:rFonts w:ascii="Consolas" w:hAnsi="Consolas"/>
          <w:sz w:val="18"/>
        </w:rPr>
        <w:t>NC_047046.1     25718669                                       ..-.....-.-.-.--.---.--.  25718681</w:t>
      </w:r>
    </w:p>
    <w:p>
      <w:r>
        <w:rPr>
          <w:rFonts w:ascii="Consolas" w:hAnsi="Consolas"/>
          <w:sz w:val="18"/>
        </w:rPr>
        <w:t>NC_047046.1     25718669                                            ...-.-.-.--.---.--.  25718677</w:t>
      </w:r>
    </w:p>
    <w:p>
      <w:r>
        <w:rPr>
          <w:rFonts w:ascii="Consolas" w:hAnsi="Consolas"/>
          <w:sz w:val="18"/>
        </w:rPr>
        <w:t>NC_047046.1     27800963                                                       .---.--.  27800965</w:t>
      </w:r>
    </w:p>
    <w:p>
      <w:r>
        <w:rPr>
          <w:rFonts w:ascii="Consolas" w:hAnsi="Consolas"/>
          <w:sz w:val="18"/>
        </w:rPr>
        <w:t>NC_047046.1     38576421                                      ...-.....-.-.-.--.---.--.  38576434</w:t>
      </w:r>
    </w:p>
    <w:p>
      <w:r>
        <w:rPr>
          <w:rFonts w:ascii="Consolas" w:hAnsi="Consolas"/>
          <w:sz w:val="18"/>
        </w:rPr>
        <w:t>NC_047046.1     39015546                                                  .-.--.---.--.  39015550</w:t>
      </w:r>
    </w:p>
    <w:p>
      <w:r>
        <w:rPr>
          <w:rFonts w:ascii="Consolas" w:hAnsi="Consolas"/>
          <w:sz w:val="18"/>
        </w:rPr>
        <w:t>NC_047046.1     39527624                                                  .-.--.---.--.  39527620</w:t>
      </w:r>
    </w:p>
    <w:p>
      <w:r>
        <w:rPr>
          <w:rFonts w:ascii="Consolas" w:hAnsi="Consolas"/>
          <w:sz w:val="18"/>
        </w:rPr>
        <w:t>NC_047046.1     40753065                                                  .-.--.---.--.  40753061</w:t>
      </w:r>
    </w:p>
    <w:p>
      <w:r>
        <w:rPr>
          <w:rFonts w:ascii="Consolas" w:hAnsi="Consolas"/>
          <w:sz w:val="18"/>
        </w:rPr>
        <w:t>NC_047046.1     44964836                                              .-.-.-.--.---.--.  44964830</w:t>
      </w:r>
    </w:p>
    <w:p>
      <w:r>
        <w:rPr>
          <w:rFonts w:ascii="Consolas" w:hAnsi="Consolas"/>
          <w:sz w:val="18"/>
        </w:rPr>
        <w:t>NC_047046.1     44964836                                          .....-.-.-.--.---.--.  44964826</w:t>
      </w:r>
    </w:p>
    <w:p>
      <w:r>
        <w:rPr>
          <w:rFonts w:ascii="Consolas" w:hAnsi="Consolas"/>
          <w:sz w:val="18"/>
        </w:rPr>
        <w:t>NC_047046.1     45201437                                           ....-.-.-.--.---.--.  45201446</w:t>
      </w:r>
    </w:p>
    <w:p>
      <w:r>
        <w:rPr>
          <w:rFonts w:ascii="Consolas" w:hAnsi="Consolas"/>
          <w:sz w:val="18"/>
        </w:rPr>
        <w:t>NC_047046.1     45279430                                                  .-.--.---.--.  45279426</w:t>
      </w:r>
    </w:p>
    <w:p>
      <w:r>
        <w:rPr>
          <w:rFonts w:ascii="Consolas" w:hAnsi="Consolas"/>
          <w:sz w:val="18"/>
        </w:rPr>
        <w:t>NC_047046.1     47189049                                      ...-.....-.-.-.--.---.--.  47189062</w:t>
      </w:r>
    </w:p>
    <w:p>
      <w:r>
        <w:rPr>
          <w:rFonts w:ascii="Consolas" w:hAnsi="Consolas"/>
          <w:sz w:val="18"/>
        </w:rPr>
        <w:t>NC_047046.1     47189050                                                  .-.--.---.--.  47189054</w:t>
      </w:r>
    </w:p>
    <w:p>
      <w:r>
        <w:rPr>
          <w:rFonts w:ascii="Consolas" w:hAnsi="Consolas"/>
          <w:sz w:val="18"/>
        </w:rPr>
        <w:t>NC_047046.1     47678960                                                  .-.--.---.--.  47678956</w:t>
      </w:r>
    </w:p>
    <w:p>
      <w:r>
        <w:rPr>
          <w:rFonts w:ascii="Consolas" w:hAnsi="Consolas"/>
          <w:sz w:val="18"/>
        </w:rPr>
        <w:t>NC_047046.1     52940029                                             ..-.-.-.--.---.--.  52940022</w:t>
      </w:r>
    </w:p>
    <w:p>
      <w:r>
        <w:rPr>
          <w:rFonts w:ascii="Consolas" w:hAnsi="Consolas"/>
          <w:sz w:val="18"/>
        </w:rPr>
        <w:t>NC_047046.1     52940029                                        .-.....-.-.-.--.---.--.  52940018</w:t>
      </w:r>
    </w:p>
    <w:p>
      <w:r>
        <w:rPr>
          <w:rFonts w:ascii="Consolas" w:hAnsi="Consolas"/>
          <w:sz w:val="18"/>
        </w:rPr>
        <w:t>NC_047046.1     55133442                                                  .-.--.---.--.  55133438</w:t>
      </w:r>
    </w:p>
    <w:p>
      <w:r>
        <w:rPr>
          <w:rFonts w:ascii="Consolas" w:hAnsi="Consolas"/>
          <w:sz w:val="18"/>
        </w:rPr>
        <w:t>NC_047046.1     55455374                                                .-.-.--.---.--.  55455369</w:t>
      </w:r>
    </w:p>
    <w:p>
      <w:r>
        <w:rPr>
          <w:rFonts w:ascii="Consolas" w:hAnsi="Consolas"/>
          <w:sz w:val="18"/>
        </w:rPr>
        <w:t>NC_047046.1     56699458                                           ....-.-.-.--.---.--.  56699467</w:t>
      </w:r>
    </w:p>
    <w:p>
      <w:r>
        <w:rPr>
          <w:rFonts w:ascii="Consolas" w:hAnsi="Consolas"/>
          <w:sz w:val="18"/>
        </w:rPr>
        <w:t>NC_047046.1     56699458                                                .-.-.--.---.--.  56699463</w:t>
      </w:r>
    </w:p>
    <w:p>
      <w:r>
        <w:rPr>
          <w:rFonts w:ascii="Consolas" w:hAnsi="Consolas"/>
          <w:sz w:val="18"/>
        </w:rPr>
        <w:t>NC_047046.1     57426115                                     ....-.....-.-.-.--.---.--.  57426101</w:t>
      </w:r>
    </w:p>
    <w:p>
      <w:r>
        <w:rPr>
          <w:rFonts w:ascii="Consolas" w:hAnsi="Consolas"/>
          <w:sz w:val="18"/>
        </w:rPr>
        <w:t>NC_047046.1     62122190                                                  .-.--.---.--.  62122194</w:t>
      </w:r>
    </w:p>
    <w:p>
      <w:r>
        <w:rPr>
          <w:rFonts w:ascii="Consolas" w:hAnsi="Consolas"/>
          <w:sz w:val="18"/>
        </w:rPr>
        <w:t>NC_047046.1     63566205                                            ...-.-.-.--.---.--.  63566197</w:t>
      </w:r>
    </w:p>
    <w:p>
      <w:r>
        <w:rPr>
          <w:rFonts w:ascii="Consolas" w:hAnsi="Consolas"/>
          <w:sz w:val="18"/>
        </w:rPr>
        <w:t>NC_047046.1     63577040                                           ....-.-.-.--.---.--.  63577031</w:t>
      </w:r>
    </w:p>
    <w:p>
      <w:r>
        <w:rPr>
          <w:rFonts w:ascii="Consolas" w:hAnsi="Consolas"/>
          <w:sz w:val="18"/>
        </w:rPr>
        <w:t>NC_047046.1     63898095                                                  .-.--.---.--.  63898099</w:t>
      </w:r>
    </w:p>
    <w:p>
      <w:r>
        <w:rPr>
          <w:rFonts w:ascii="Consolas" w:hAnsi="Consolas"/>
          <w:sz w:val="18"/>
        </w:rPr>
        <w:t>NC_047046.1     63983660                                                .-.-.--.---.--.  63983665</w:t>
      </w:r>
    </w:p>
    <w:p>
      <w:r>
        <w:rPr>
          <w:rFonts w:ascii="Consolas" w:hAnsi="Consolas"/>
          <w:sz w:val="18"/>
        </w:rPr>
        <w:t>NC_047046.1     66455181                                           ....-.-.-.--.---.--.  66455190</w:t>
      </w:r>
    </w:p>
    <w:p>
      <w:r>
        <w:rPr>
          <w:rFonts w:ascii="Consolas" w:hAnsi="Consolas"/>
          <w:sz w:val="18"/>
        </w:rPr>
        <w:t>NC_047046.1     67698728                                      ...-.....-.-.-.--.---.--.  67698741</w:t>
      </w:r>
    </w:p>
    <w:p>
      <w:r>
        <w:rPr>
          <w:rFonts w:ascii="Consolas" w:hAnsi="Consolas"/>
          <w:sz w:val="18"/>
        </w:rPr>
        <w:t>NC_047046.1     67698729                                                  .-.--.---.--.  67698733</w:t>
      </w:r>
    </w:p>
    <w:p>
      <w:r>
        <w:rPr>
          <w:rFonts w:ascii="Consolas" w:hAnsi="Consolas"/>
          <w:sz w:val="18"/>
        </w:rPr>
        <w:t>NC_047046.1     68040506                                      ...-.....-.-.-.--.---.--.  68040519</w:t>
      </w:r>
    </w:p>
    <w:p>
      <w:r>
        <w:rPr>
          <w:rFonts w:ascii="Consolas" w:hAnsi="Consolas"/>
          <w:sz w:val="18"/>
        </w:rPr>
        <w:t>NC_047046.1     68040507                                                  .-.--.---.--.  68040511</w:t>
      </w:r>
    </w:p>
    <w:p>
      <w:r>
        <w:rPr>
          <w:rFonts w:ascii="Consolas" w:hAnsi="Consolas"/>
          <w:sz w:val="18"/>
        </w:rPr>
        <w:t>NC_047046.1     68921202                                                  .-.--.---.--.  68921198</w:t>
      </w:r>
    </w:p>
    <w:p>
      <w:r>
        <w:rPr>
          <w:rFonts w:ascii="Consolas" w:hAnsi="Consolas"/>
          <w:sz w:val="18"/>
        </w:rPr>
        <w:t>NC_047046.1     73154587                                     ....-.....-.-.-.--.---.--.  73154601</w:t>
      </w:r>
    </w:p>
    <w:p>
      <w:r>
        <w:rPr>
          <w:rFonts w:ascii="Consolas" w:hAnsi="Consolas"/>
          <w:sz w:val="18"/>
        </w:rPr>
        <w:t>NC_047046.1     73512977                                           ....-.-.-.--.---.--.  73512986</w:t>
      </w:r>
    </w:p>
    <w:p>
      <w:r>
        <w:rPr>
          <w:rFonts w:ascii="Consolas" w:hAnsi="Consolas"/>
          <w:sz w:val="18"/>
        </w:rPr>
        <w:t>NC_047046.1     74069932                                                .-.-.--.---.--.  74069937</w:t>
      </w:r>
    </w:p>
    <w:p>
      <w:r>
        <w:rPr>
          <w:rFonts w:ascii="Consolas" w:hAnsi="Consolas"/>
          <w:sz w:val="18"/>
        </w:rPr>
        <w:t>NC_047046.1     74069933                                       ..-.....-.-.-.--.---.--.  74069945</w:t>
      </w:r>
    </w:p>
    <w:p>
      <w:r>
        <w:rPr>
          <w:rFonts w:ascii="Consolas" w:hAnsi="Consolas"/>
          <w:sz w:val="18"/>
        </w:rPr>
        <w:t>NC_047046.1     82285577                                      ...-.....-.-.-.--.---.--.  82285590</w:t>
      </w:r>
    </w:p>
    <w:p>
      <w:r>
        <w:rPr>
          <w:rFonts w:ascii="Consolas" w:hAnsi="Consolas"/>
          <w:sz w:val="18"/>
        </w:rPr>
        <w:t>NC_047046.1     82285578                                                  .-.--.---.--.  82285582</w:t>
      </w:r>
    </w:p>
    <w:p>
      <w:r>
        <w:rPr>
          <w:rFonts w:ascii="Consolas" w:hAnsi="Consolas"/>
          <w:sz w:val="18"/>
        </w:rPr>
        <w:t>NC_047046.1     82334877                                                  .-.--.---.--.  82334881</w:t>
      </w:r>
    </w:p>
    <w:p>
      <w:r>
        <w:rPr>
          <w:rFonts w:ascii="Consolas" w:hAnsi="Consolas"/>
          <w:sz w:val="18"/>
        </w:rPr>
        <w:t>NC_047046.1     86729697                                                  .-.--.---.--.  86729693</w:t>
      </w:r>
    </w:p>
    <w:p>
      <w:r>
        <w:rPr>
          <w:rFonts w:ascii="Consolas" w:hAnsi="Consolas"/>
          <w:sz w:val="18"/>
        </w:rPr>
        <w:t>NC_047046.1     2337751                                                   .-.--.---.--.  2337755</w:t>
      </w:r>
    </w:p>
    <w:p>
      <w:r>
        <w:rPr>
          <w:rFonts w:ascii="Consolas" w:hAnsi="Consolas"/>
          <w:sz w:val="18"/>
        </w:rPr>
        <w:t>NC_047046.1     4572759                                             ...-.-.-.--.---.--.  4572751</w:t>
      </w:r>
    </w:p>
    <w:p>
      <w:r>
        <w:rPr>
          <w:rFonts w:ascii="Consolas" w:hAnsi="Consolas"/>
          <w:sz w:val="18"/>
        </w:rPr>
        <w:t>NC_047046.1     4572759                                        ..-.....-.-.-.--.---.--.  4572747</w:t>
      </w:r>
    </w:p>
    <w:p>
      <w:r>
        <w:rPr>
          <w:rFonts w:ascii="Consolas" w:hAnsi="Consolas"/>
          <w:sz w:val="18"/>
        </w:rPr>
        <w:t>NC_047046.1     7546907                                      ....-.....-.-.-.--.---.--.  7546893</w:t>
      </w:r>
    </w:p>
    <w:p>
      <w:r>
        <w:rPr>
          <w:rFonts w:ascii="Consolas" w:hAnsi="Consolas"/>
          <w:sz w:val="18"/>
        </w:rPr>
        <w:t>NC_047046.1     8099817                                             ...-.-.-.--.---.--.  8099825</w:t>
      </w:r>
    </w:p>
    <w:p>
      <w:r>
        <w:rPr>
          <w:rFonts w:ascii="Consolas" w:hAnsi="Consolas"/>
          <w:sz w:val="18"/>
        </w:rPr>
        <w:t>NC_047046.1     8801068                                             ...-.-.-.--.---.--.  8801076</w:t>
      </w:r>
    </w:p>
    <w:p>
      <w:r>
        <w:rPr>
          <w:rFonts w:ascii="Consolas" w:hAnsi="Consolas"/>
          <w:sz w:val="18"/>
        </w:rPr>
        <w:t>NC_047046.1     8801068                                                   .-.--.---.--.  8801072</w:t>
      </w:r>
    </w:p>
    <w:p>
      <w:r>
        <w:rPr>
          <w:rFonts w:ascii="Consolas" w:hAnsi="Consolas"/>
          <w:sz w:val="18"/>
        </w:rPr>
        <w:t>NC_047046.1     9453142                                             ...-.-.-.--.---.--.  9453134</w:t>
      </w:r>
    </w:p>
    <w:p>
      <w:r>
        <w:rPr>
          <w:rFonts w:ascii="Consolas" w:hAnsi="Consolas"/>
          <w:sz w:val="18"/>
        </w:rPr>
        <w:t>NC_047046.1     9453142                                        ..-.....-.-.-.--.---.--.  9453130</w:t>
      </w:r>
    </w:p>
    <w:p>
      <w:r>
        <w:rPr>
          <w:rFonts w:ascii="Consolas" w:hAnsi="Consolas"/>
          <w:sz w:val="18"/>
        </w:rPr>
        <w:t>NC_047046.1     10772458                                            ...-.-.-.--.---.--.  10772466</w:t>
      </w:r>
    </w:p>
    <w:p>
      <w:r>
        <w:rPr>
          <w:rFonts w:ascii="Consolas" w:hAnsi="Consolas"/>
          <w:sz w:val="18"/>
        </w:rPr>
        <w:t>NC_047046.1     10923911                                       ..-.....-.-.-.--.---.--.  10923923</w:t>
      </w:r>
    </w:p>
    <w:p>
      <w:r>
        <w:rPr>
          <w:rFonts w:ascii="Consolas" w:hAnsi="Consolas"/>
          <w:sz w:val="18"/>
        </w:rPr>
        <w:t>NC_047046.1     10944984                                                  .-.--.---.--.  10944988</w:t>
      </w:r>
    </w:p>
    <w:p>
      <w:r>
        <w:rPr>
          <w:rFonts w:ascii="Consolas" w:hAnsi="Consolas"/>
          <w:sz w:val="18"/>
        </w:rPr>
        <w:t>NC_047046.1     10954487                                                  .-.--.---.--.  10954483</w:t>
      </w:r>
    </w:p>
    <w:p>
      <w:r>
        <w:rPr>
          <w:rFonts w:ascii="Consolas" w:hAnsi="Consolas"/>
          <w:sz w:val="18"/>
        </w:rPr>
        <w:t>NC_047046.1     12117480                                   ......-.....-.-.-.--.---.--.  12117464</w:t>
      </w:r>
    </w:p>
    <w:p>
      <w:r>
        <w:rPr>
          <w:rFonts w:ascii="Consolas" w:hAnsi="Consolas"/>
          <w:sz w:val="18"/>
        </w:rPr>
        <w:t>NC_047046.1     15698655                                        .-.....-.-.-.--.---.--.  15698666</w:t>
      </w:r>
    </w:p>
    <w:p>
      <w:r>
        <w:rPr>
          <w:rFonts w:ascii="Consolas" w:hAnsi="Consolas"/>
          <w:sz w:val="18"/>
        </w:rPr>
        <w:t>NC_047046.1     15698655                                             ..-.-.-.--.---.--.  15698662</w:t>
      </w:r>
    </w:p>
    <w:p>
      <w:r>
        <w:rPr>
          <w:rFonts w:ascii="Consolas" w:hAnsi="Consolas"/>
          <w:sz w:val="18"/>
        </w:rPr>
        <w:t>NC_047046.1     15813811                                       ..-.....-.-.-.--.---.--.  15813799</w:t>
      </w:r>
    </w:p>
    <w:p>
      <w:r>
        <w:rPr>
          <w:rFonts w:ascii="Consolas" w:hAnsi="Consolas"/>
          <w:sz w:val="18"/>
        </w:rPr>
        <w:t>NC_047046.1     18543640                                                  .-.--.---.--.  18543636</w:t>
      </w:r>
    </w:p>
    <w:p>
      <w:r>
        <w:rPr>
          <w:rFonts w:ascii="Consolas" w:hAnsi="Consolas"/>
          <w:sz w:val="18"/>
        </w:rPr>
        <w:t>NC_047046.1     18543640                                            ...-.-.-.--.---.--.  18543632</w:t>
      </w:r>
    </w:p>
    <w:p>
      <w:r>
        <w:rPr>
          <w:rFonts w:ascii="Consolas" w:hAnsi="Consolas"/>
          <w:sz w:val="18"/>
        </w:rPr>
        <w:t>NC_047046.1     19861665                                       ..-.....-.-.-.--.---.--.  19861677</w:t>
      </w:r>
    </w:p>
    <w:p>
      <w:r>
        <w:rPr>
          <w:rFonts w:ascii="Consolas" w:hAnsi="Consolas"/>
          <w:sz w:val="18"/>
        </w:rPr>
        <w:t>NC_047046.1     22318714                                                  .-.--.---.--.  22318710</w:t>
      </w:r>
    </w:p>
    <w:p>
      <w:r>
        <w:rPr>
          <w:rFonts w:ascii="Consolas" w:hAnsi="Consolas"/>
          <w:sz w:val="18"/>
        </w:rPr>
        <w:t>NC_047046.1     24155577                                            ...-.-.-.--.---.--.  24155585</w:t>
      </w:r>
    </w:p>
    <w:p>
      <w:r>
        <w:rPr>
          <w:rFonts w:ascii="Consolas" w:hAnsi="Consolas"/>
          <w:sz w:val="18"/>
        </w:rPr>
        <w:t>NC_047046.1     25718669                                                  .-.--.---.--.  25718673</w:t>
      </w:r>
    </w:p>
    <w:p>
      <w:r>
        <w:rPr>
          <w:rFonts w:ascii="Consolas" w:hAnsi="Consolas"/>
          <w:sz w:val="18"/>
        </w:rPr>
        <w:t>NC_047046.1     26094380                                                  .-.--.---.--.  26094376</w:t>
      </w:r>
    </w:p>
    <w:p>
      <w:r>
        <w:rPr>
          <w:rFonts w:ascii="Consolas" w:hAnsi="Consolas"/>
          <w:sz w:val="18"/>
        </w:rPr>
        <w:t>NC_047046.1     26094380                                            ...-.-.-.--.---.--.  26094372</w:t>
      </w:r>
    </w:p>
    <w:p>
      <w:r>
        <w:rPr>
          <w:rFonts w:ascii="Consolas" w:hAnsi="Consolas"/>
          <w:sz w:val="18"/>
        </w:rPr>
        <w:t>NC_047046.1     29535010                                      ...-.....-.-.-.--.---.--.  29534997</w:t>
      </w:r>
    </w:p>
    <w:p>
      <w:r>
        <w:rPr>
          <w:rFonts w:ascii="Consolas" w:hAnsi="Consolas"/>
          <w:sz w:val="18"/>
        </w:rPr>
        <w:t>NC_047046.1     33556276                                           ....-.-.-.--.---.--.  33556285</w:t>
      </w:r>
    </w:p>
    <w:p>
      <w:r>
        <w:rPr>
          <w:rFonts w:ascii="Consolas" w:hAnsi="Consolas"/>
          <w:sz w:val="18"/>
        </w:rPr>
        <w:t>NC_047046.1     33556276                                                .-.-.--.---.--.  33556281</w:t>
      </w:r>
    </w:p>
    <w:p>
      <w:r>
        <w:rPr>
          <w:rFonts w:ascii="Consolas" w:hAnsi="Consolas"/>
          <w:sz w:val="18"/>
        </w:rPr>
        <w:t>NC_047046.1     33763694                                      ...-.....-.-.-.--.---.--.  33763707</w:t>
      </w:r>
    </w:p>
    <w:p>
      <w:r>
        <w:rPr>
          <w:rFonts w:ascii="Consolas" w:hAnsi="Consolas"/>
          <w:sz w:val="18"/>
        </w:rPr>
        <w:t>NC_047046.1     34919266                                   ......-.....-.-.-.--.---.--.  34919250</w:t>
      </w:r>
    </w:p>
    <w:p>
      <w:r>
        <w:rPr>
          <w:rFonts w:ascii="Consolas" w:hAnsi="Consolas"/>
          <w:sz w:val="18"/>
        </w:rPr>
        <w:t>NC_047046.1     37215986                                   ......-.....-.-.-.--.---.--.  37215970</w:t>
      </w:r>
    </w:p>
    <w:p>
      <w:r>
        <w:rPr>
          <w:rFonts w:ascii="Consolas" w:hAnsi="Consolas"/>
          <w:sz w:val="18"/>
        </w:rPr>
        <w:t>NC_047046.1     38576422                                            ...-.-.-.--.---.--.  38576430</w:t>
      </w:r>
    </w:p>
    <w:p>
      <w:r>
        <w:rPr>
          <w:rFonts w:ascii="Consolas" w:hAnsi="Consolas"/>
          <w:sz w:val="18"/>
        </w:rPr>
        <w:t>NC_047046.1     39015546                                            ...-.-.-.--.---.--.  39015554</w:t>
      </w:r>
    </w:p>
    <w:p>
      <w:r>
        <w:rPr>
          <w:rFonts w:ascii="Consolas" w:hAnsi="Consolas"/>
          <w:sz w:val="18"/>
        </w:rPr>
        <w:t>NC_047046.1     39527624                                            ...-.-.-.--.---.--.  39527616</w:t>
      </w:r>
    </w:p>
    <w:p>
      <w:r>
        <w:rPr>
          <w:rFonts w:ascii="Consolas" w:hAnsi="Consolas"/>
          <w:sz w:val="18"/>
        </w:rPr>
        <w:t>NC_047046.1     40753065                                            ...-.-.-.--.---.--.  40753057</w:t>
      </w:r>
    </w:p>
    <w:p>
      <w:r>
        <w:rPr>
          <w:rFonts w:ascii="Consolas" w:hAnsi="Consolas"/>
          <w:sz w:val="18"/>
        </w:rPr>
        <w:t>NC_047046.1     45201438                                       ..-.....-.-.-.--.---.--.  45201450</w:t>
      </w:r>
    </w:p>
    <w:p>
      <w:r>
        <w:rPr>
          <w:rFonts w:ascii="Consolas" w:hAnsi="Consolas"/>
          <w:sz w:val="18"/>
        </w:rPr>
        <w:t>NC_047046.1     45279430                                            ...-.-.-.--.---.--.  45279422</w:t>
      </w:r>
    </w:p>
    <w:p>
      <w:r>
        <w:rPr>
          <w:rFonts w:ascii="Consolas" w:hAnsi="Consolas"/>
          <w:sz w:val="18"/>
        </w:rPr>
        <w:t>NC_047046.1     47189050                                            ...-.-.-.--.---.--.  47189058</w:t>
      </w:r>
    </w:p>
    <w:p>
      <w:r>
        <w:rPr>
          <w:rFonts w:ascii="Consolas" w:hAnsi="Consolas"/>
          <w:sz w:val="18"/>
        </w:rPr>
        <w:t>NC_047046.1     47678960                                            ...-.-.-.--.---.--.  47678952</w:t>
      </w:r>
    </w:p>
    <w:p>
      <w:r>
        <w:rPr>
          <w:rFonts w:ascii="Consolas" w:hAnsi="Consolas"/>
          <w:sz w:val="18"/>
        </w:rPr>
        <w:t>NC_047046.1     49389456                                                           .--.  49389457</w:t>
      </w:r>
    </w:p>
    <w:p>
      <w:r>
        <w:rPr>
          <w:rFonts w:ascii="Consolas" w:hAnsi="Consolas"/>
          <w:sz w:val="18"/>
        </w:rPr>
        <w:t>NC_047046.1     50443235                                       ..-.....-.-.-.--.---.--.  50443247</w:t>
      </w:r>
    </w:p>
    <w:p>
      <w:r>
        <w:rPr>
          <w:rFonts w:ascii="Consolas" w:hAnsi="Consolas"/>
          <w:sz w:val="18"/>
        </w:rPr>
        <w:t>NC_047046.1     50713015                                                .-.-.--.---.--.  50713010</w:t>
      </w:r>
    </w:p>
    <w:p>
      <w:r>
        <w:rPr>
          <w:rFonts w:ascii="Consolas" w:hAnsi="Consolas"/>
          <w:sz w:val="18"/>
        </w:rPr>
        <w:t>NC_047046.1     50713015                                           ....-.-.-.--.---.--.  50713006</w:t>
      </w:r>
    </w:p>
    <w:p>
      <w:r>
        <w:rPr>
          <w:rFonts w:ascii="Consolas" w:hAnsi="Consolas"/>
          <w:sz w:val="18"/>
        </w:rPr>
        <w:t>NC_047046.1     51304783                                                    .--.---.--.  51304786</w:t>
      </w:r>
    </w:p>
    <w:p>
      <w:r>
        <w:rPr>
          <w:rFonts w:ascii="Consolas" w:hAnsi="Consolas"/>
          <w:sz w:val="18"/>
        </w:rPr>
        <w:t>NC_047046.1     51362872                                          .....-.-.-.--.---.--.  51362882</w:t>
      </w:r>
    </w:p>
    <w:p>
      <w:r>
        <w:rPr>
          <w:rFonts w:ascii="Consolas" w:hAnsi="Consolas"/>
          <w:sz w:val="18"/>
        </w:rPr>
        <w:t>NC_047046.1     51362872                                              .-.-.-.--.---.--.  51362878</w:t>
      </w:r>
    </w:p>
    <w:p>
      <w:r>
        <w:rPr>
          <w:rFonts w:ascii="Consolas" w:hAnsi="Consolas"/>
          <w:sz w:val="18"/>
        </w:rPr>
        <w:t>NC_047046.1     51942738                                                    .--.---.--.  51942741</w:t>
      </w:r>
    </w:p>
    <w:p>
      <w:r>
        <w:rPr>
          <w:rFonts w:ascii="Consolas" w:hAnsi="Consolas"/>
          <w:sz w:val="18"/>
        </w:rPr>
        <w:t>NC_047046.1     53761521                                                .-.-.--.---.--.  53761516</w:t>
      </w:r>
    </w:p>
    <w:p>
      <w:r>
        <w:rPr>
          <w:rFonts w:ascii="Consolas" w:hAnsi="Consolas"/>
          <w:sz w:val="18"/>
        </w:rPr>
        <w:t>NC_047046.1     53761521                                           ....-.-.-.--.---.--.  53761512</w:t>
      </w:r>
    </w:p>
    <w:p>
      <w:r>
        <w:rPr>
          <w:rFonts w:ascii="Consolas" w:hAnsi="Consolas"/>
          <w:sz w:val="18"/>
        </w:rPr>
        <w:t>NC_047046.1     55133442                                            ...-.-.-.--.---.--.  55133434</w:t>
      </w:r>
    </w:p>
    <w:p>
      <w:r>
        <w:rPr>
          <w:rFonts w:ascii="Consolas" w:hAnsi="Consolas"/>
          <w:sz w:val="18"/>
        </w:rPr>
        <w:t>NC_047046.1     55157698                                                       .---.--.  55157700</w:t>
      </w:r>
    </w:p>
    <w:p>
      <w:r>
        <w:rPr>
          <w:rFonts w:ascii="Consolas" w:hAnsi="Consolas"/>
          <w:sz w:val="18"/>
        </w:rPr>
        <w:t>NC_047046.1     56699459                                       ..-.....-.-.-.--.---.--.  56699471</w:t>
      </w:r>
    </w:p>
    <w:p>
      <w:r>
        <w:rPr>
          <w:rFonts w:ascii="Consolas" w:hAnsi="Consolas"/>
          <w:sz w:val="18"/>
        </w:rPr>
        <w:t>NC_047046.1     57472685                                       ..-.....-.-.-.--.---.--.  57472697</w:t>
      </w:r>
    </w:p>
    <w:p>
      <w:r>
        <w:rPr>
          <w:rFonts w:ascii="Consolas" w:hAnsi="Consolas"/>
          <w:sz w:val="18"/>
        </w:rPr>
        <w:t>NC_047046.1     58744178                                       ..-.....-.-.-.--.---.--.  58744166</w:t>
      </w:r>
    </w:p>
    <w:p>
      <w:r>
        <w:rPr>
          <w:rFonts w:ascii="Consolas" w:hAnsi="Consolas"/>
          <w:sz w:val="18"/>
        </w:rPr>
        <w:t>NC_047046.1     61732843                                   ......-.....-.-.-.--.---.--.  61732859</w:t>
      </w:r>
    </w:p>
    <w:p>
      <w:r>
        <w:rPr>
          <w:rFonts w:ascii="Consolas" w:hAnsi="Consolas"/>
          <w:sz w:val="18"/>
        </w:rPr>
        <w:t>NC_047046.1     62122190                                            ...-.-.-.--.---.--.  62122198</w:t>
      </w:r>
    </w:p>
    <w:p>
      <w:r>
        <w:rPr>
          <w:rFonts w:ascii="Consolas" w:hAnsi="Consolas"/>
          <w:sz w:val="18"/>
        </w:rPr>
        <w:t>NC_047046.1     62871451                                                    .--.---.--.  62871454</w:t>
      </w:r>
    </w:p>
    <w:p>
      <w:r>
        <w:rPr>
          <w:rFonts w:ascii="Consolas" w:hAnsi="Consolas"/>
          <w:sz w:val="18"/>
        </w:rPr>
        <w:t>NC_047046.1     63566205                                                  .-.--.---.--.  63566201</w:t>
      </w:r>
    </w:p>
    <w:p>
      <w:r>
        <w:rPr>
          <w:rFonts w:ascii="Consolas" w:hAnsi="Consolas"/>
          <w:sz w:val="18"/>
        </w:rPr>
        <w:t>NC_047046.1     63577039                                       ..-.....-.-.-.--.---.--.  63577027</w:t>
      </w:r>
    </w:p>
    <w:p>
      <w:r>
        <w:rPr>
          <w:rFonts w:ascii="Consolas" w:hAnsi="Consolas"/>
          <w:sz w:val="18"/>
        </w:rPr>
        <w:t>NC_047046.1     63898095                                       ..-.....-.-.-.--.---.--.  63898107</w:t>
      </w:r>
    </w:p>
    <w:p>
      <w:r>
        <w:rPr>
          <w:rFonts w:ascii="Consolas" w:hAnsi="Consolas"/>
          <w:sz w:val="18"/>
        </w:rPr>
        <w:t>NC_047046.1     63898095                                            ...-.-.-.--.---.--.  63898103</w:t>
      </w:r>
    </w:p>
    <w:p>
      <w:r>
        <w:rPr>
          <w:rFonts w:ascii="Consolas" w:hAnsi="Consolas"/>
          <w:sz w:val="18"/>
        </w:rPr>
        <w:t>NC_047046.1     64271142                                                  .-.--.---.--.  64271146</w:t>
      </w:r>
    </w:p>
    <w:p>
      <w:r>
        <w:rPr>
          <w:rFonts w:ascii="Consolas" w:hAnsi="Consolas"/>
          <w:sz w:val="18"/>
        </w:rPr>
        <w:t>NC_047046.1     64933339                                                    .--.---.--.  64933342</w:t>
      </w:r>
    </w:p>
    <w:p>
      <w:r>
        <w:rPr>
          <w:rFonts w:ascii="Consolas" w:hAnsi="Consolas"/>
          <w:sz w:val="18"/>
        </w:rPr>
        <w:t>NC_047046.1     66455182                                       ..-.....-.-.-.--.---.--.  66455194</w:t>
      </w:r>
    </w:p>
    <w:p>
      <w:r>
        <w:rPr>
          <w:rFonts w:ascii="Consolas" w:hAnsi="Consolas"/>
          <w:sz w:val="18"/>
        </w:rPr>
        <w:t>NC_047046.1     67060722                                              .-.-.-.--.---.--.  67060716</w:t>
      </w:r>
    </w:p>
    <w:p>
      <w:r>
        <w:rPr>
          <w:rFonts w:ascii="Consolas" w:hAnsi="Consolas"/>
          <w:sz w:val="18"/>
        </w:rPr>
        <w:t>NC_047046.1     67060722                                          .....-.-.-.--.---.--.  67060712</w:t>
      </w:r>
    </w:p>
    <w:p>
      <w:r>
        <w:rPr>
          <w:rFonts w:ascii="Consolas" w:hAnsi="Consolas"/>
          <w:sz w:val="18"/>
        </w:rPr>
        <w:t>NC_047046.1     67698729                                            ...-.-.-.--.---.--.  67698737</w:t>
      </w:r>
    </w:p>
    <w:p>
      <w:r>
        <w:rPr>
          <w:rFonts w:ascii="Consolas" w:hAnsi="Consolas"/>
          <w:sz w:val="18"/>
        </w:rPr>
        <w:t>NC_047046.1     68040507                                            ...-.-.-.--.---.--.  68040515</w:t>
      </w:r>
    </w:p>
    <w:p>
      <w:r>
        <w:rPr>
          <w:rFonts w:ascii="Consolas" w:hAnsi="Consolas"/>
          <w:sz w:val="18"/>
        </w:rPr>
        <w:t>NC_047046.1     68921202                                            ...-.-.-.--.---.--.  68921194</w:t>
      </w:r>
    </w:p>
    <w:p>
      <w:r>
        <w:rPr>
          <w:rFonts w:ascii="Consolas" w:hAnsi="Consolas"/>
          <w:sz w:val="18"/>
        </w:rPr>
        <w:t>NC_047046.1     68921202                                       ..-.....-.-.-.--.---.--.  68921190</w:t>
      </w:r>
    </w:p>
    <w:p>
      <w:r>
        <w:rPr>
          <w:rFonts w:ascii="Consolas" w:hAnsi="Consolas"/>
          <w:sz w:val="18"/>
        </w:rPr>
        <w:t>NC_047046.1     70100737                                            ...-.-.-.--.---.--.  70100745</w:t>
      </w:r>
    </w:p>
    <w:p>
      <w:r>
        <w:rPr>
          <w:rFonts w:ascii="Consolas" w:hAnsi="Consolas"/>
          <w:sz w:val="18"/>
        </w:rPr>
        <w:t>NC_047046.1     70100737                                                  .-.--.---.--.  70100741</w:t>
      </w:r>
    </w:p>
    <w:p>
      <w:r>
        <w:rPr>
          <w:rFonts w:ascii="Consolas" w:hAnsi="Consolas"/>
          <w:sz w:val="18"/>
        </w:rPr>
        <w:t>NC_047046.1     71057871                                       ..-.....-.-.-.--.---.--.  71057883</w:t>
      </w:r>
    </w:p>
    <w:p>
      <w:r>
        <w:rPr>
          <w:rFonts w:ascii="Consolas" w:hAnsi="Consolas"/>
          <w:sz w:val="18"/>
        </w:rPr>
        <w:t>NC_047046.1     73512978                                       ..-.....-.-.-.--.---.--.  73512990</w:t>
      </w:r>
    </w:p>
    <w:p>
      <w:r>
        <w:rPr>
          <w:rFonts w:ascii="Consolas" w:hAnsi="Consolas"/>
          <w:sz w:val="18"/>
        </w:rPr>
        <w:t>NC_047046.1     78665766                                       ..-.....-.-.-.--.---.--.  78665754</w:t>
      </w:r>
    </w:p>
    <w:p>
      <w:r>
        <w:rPr>
          <w:rFonts w:ascii="Consolas" w:hAnsi="Consolas"/>
          <w:sz w:val="18"/>
        </w:rPr>
        <w:t>NC_047046.1     82285578                                            ...-.-.-.--.---.--.  82285586</w:t>
      </w:r>
    </w:p>
    <w:p>
      <w:r>
        <w:rPr>
          <w:rFonts w:ascii="Consolas" w:hAnsi="Consolas"/>
          <w:sz w:val="18"/>
        </w:rPr>
        <w:t>NC_047046.1     82334877                                       ..-.....-.-.-.--.---.--.  82334889</w:t>
      </w:r>
    </w:p>
    <w:p>
      <w:r>
        <w:rPr>
          <w:rFonts w:ascii="Consolas" w:hAnsi="Consolas"/>
          <w:sz w:val="18"/>
        </w:rPr>
        <w:t>NC_047046.1     82334877                                            ...-.-.-.--.---.--.  82334885</w:t>
      </w:r>
    </w:p>
    <w:p>
      <w:r>
        <w:rPr>
          <w:rFonts w:ascii="Consolas" w:hAnsi="Consolas"/>
          <w:sz w:val="18"/>
        </w:rPr>
        <w:t>NC_047046.1     82592492                                                  .-.--.---.--.  82592488</w:t>
      </w:r>
    </w:p>
    <w:p>
      <w:r>
        <w:rPr>
          <w:rFonts w:ascii="Consolas" w:hAnsi="Consolas"/>
          <w:sz w:val="18"/>
        </w:rPr>
        <w:t>NC_047046.1     86729697                                            ...-.-.-.--.---.--.  86729689</w:t>
      </w:r>
    </w:p>
    <w:p>
      <w:r>
        <w:rPr>
          <w:rFonts w:ascii="Consolas" w:hAnsi="Consolas"/>
          <w:sz w:val="18"/>
        </w:rPr>
        <w:t>NC_047046.1     4837764                                     .....-.....-.-.-.--.---.--.  4837749</w:t>
      </w:r>
    </w:p>
    <w:p>
      <w:r>
        <w:rPr>
          <w:rFonts w:ascii="Consolas" w:hAnsi="Consolas"/>
          <w:sz w:val="18"/>
        </w:rPr>
        <w:t>NC_047046.1     59085470                                      ...-.....-.-.-.--.---.--.  59085457</w:t>
      </w:r>
    </w:p>
    <w:p>
      <w:r>
        <w:rPr>
          <w:rFonts w:ascii="Consolas" w:hAnsi="Consolas"/>
          <w:sz w:val="18"/>
        </w:rPr>
        <w:t>NC_047046.1     69468117                                     ....-.....-.-.-.--.---.--.  69468103</w:t>
      </w:r>
    </w:p>
    <w:p>
      <w:r>
        <w:rPr>
          <w:rFonts w:ascii="Consolas" w:hAnsi="Consolas"/>
          <w:sz w:val="18"/>
        </w:rPr>
        <w:t>NC_047045.1     87414620                                 .....G..-.....-.-.-.--.---.--.  87414602</w:t>
      </w:r>
    </w:p>
    <w:p>
      <w:r>
        <w:rPr>
          <w:rFonts w:ascii="Consolas" w:hAnsi="Consolas"/>
          <w:sz w:val="18"/>
        </w:rPr>
        <w:t>NC_047045.1     19799810                                   ......-.....-.-.-.--.---.--.  19799794</w:t>
      </w:r>
    </w:p>
    <w:p>
      <w:r>
        <w:rPr>
          <w:rFonts w:ascii="Consolas" w:hAnsi="Consolas"/>
          <w:sz w:val="18"/>
        </w:rPr>
        <w:t>NC_047045.1     17929824                                    .....-.....-.-.-.--.---.--.  17929809</w:t>
      </w:r>
    </w:p>
    <w:p>
      <w:r>
        <w:rPr>
          <w:rFonts w:ascii="Consolas" w:hAnsi="Consolas"/>
          <w:sz w:val="18"/>
        </w:rPr>
        <w:t>NC_047045.1     37138016                                       ..-.....-.-.-.--.---.--.  37138028</w:t>
      </w:r>
    </w:p>
    <w:p>
      <w:r>
        <w:rPr>
          <w:rFonts w:ascii="Consolas" w:hAnsi="Consolas"/>
          <w:sz w:val="18"/>
        </w:rPr>
        <w:t>NC_047045.1     59257639                                      ...-.....-.-.-.--.---.--.  59257626</w:t>
      </w:r>
    </w:p>
    <w:p>
      <w:r>
        <w:rPr>
          <w:rFonts w:ascii="Consolas" w:hAnsi="Consolas"/>
          <w:sz w:val="18"/>
        </w:rPr>
        <w:t>NC_047045.1     6109320                                      ....-.....-.-.-.--.---.--.  6109334</w:t>
      </w:r>
    </w:p>
    <w:p>
      <w:r>
        <w:rPr>
          <w:rFonts w:ascii="Consolas" w:hAnsi="Consolas"/>
          <w:sz w:val="18"/>
        </w:rPr>
        <w:t>NC_047045.1     6189698                                        ..-.....-.-.-.--.---.--.  6189710</w:t>
      </w:r>
    </w:p>
    <w:p>
      <w:r>
        <w:rPr>
          <w:rFonts w:ascii="Consolas" w:hAnsi="Consolas"/>
          <w:sz w:val="18"/>
        </w:rPr>
        <w:t>NC_047045.1     35062221                                       ..-.....-.-.-.--.---.--.  35062209</w:t>
      </w:r>
    </w:p>
    <w:p>
      <w:r>
        <w:rPr>
          <w:rFonts w:ascii="Consolas" w:hAnsi="Consolas"/>
          <w:sz w:val="18"/>
        </w:rPr>
        <w:t>NC_047045.1     60060225                                       ..-.....-.-.-.--.---.--.  60060237</w:t>
      </w:r>
    </w:p>
    <w:p>
      <w:r>
        <w:rPr>
          <w:rFonts w:ascii="Consolas" w:hAnsi="Consolas"/>
          <w:sz w:val="18"/>
        </w:rPr>
        <w:t>NC_047045.1     62359350                                       ..-.....-.-.-.--.---.--.  62359362</w:t>
      </w:r>
    </w:p>
    <w:p>
      <w:r>
        <w:rPr>
          <w:rFonts w:ascii="Consolas" w:hAnsi="Consolas"/>
          <w:sz w:val="18"/>
        </w:rPr>
        <w:t>NC_047045.1     64483909                                       ..-.....-.-.-.--.---.--.  64483897</w:t>
      </w:r>
    </w:p>
    <w:p>
      <w:r>
        <w:rPr>
          <w:rFonts w:ascii="Consolas" w:hAnsi="Consolas"/>
          <w:sz w:val="18"/>
        </w:rPr>
        <w:t>NC_047045.1     77066856                                       ..-.....-.-.-.--.---.--.  77066844</w:t>
      </w:r>
    </w:p>
    <w:p>
      <w:r>
        <w:rPr>
          <w:rFonts w:ascii="Consolas" w:hAnsi="Consolas"/>
          <w:sz w:val="18"/>
        </w:rPr>
        <w:t>NC_047045.1     86509462                                       ..-.....-.-.-.--.---.--.  86509474</w:t>
      </w:r>
    </w:p>
    <w:p>
      <w:r>
        <w:rPr>
          <w:rFonts w:ascii="Consolas" w:hAnsi="Consolas"/>
          <w:sz w:val="18"/>
        </w:rPr>
        <w:t>NC_047045.1     51899341                                       ..-.....-.-.-.--.---.--.  51899353</w:t>
      </w:r>
    </w:p>
    <w:p>
      <w:r>
        <w:rPr>
          <w:rFonts w:ascii="Consolas" w:hAnsi="Consolas"/>
          <w:sz w:val="18"/>
        </w:rPr>
        <w:t>NC_047045.1     16215240                                      ...-.....-.-.-.--.---.--.  16215253</w:t>
      </w:r>
    </w:p>
    <w:p>
      <w:r>
        <w:rPr>
          <w:rFonts w:ascii="Consolas" w:hAnsi="Consolas"/>
          <w:sz w:val="18"/>
        </w:rPr>
        <w:t>NC_047045.1     29079228                                       ..-.....-.-.-.--.---G--.  29079216</w:t>
      </w:r>
    </w:p>
    <w:p>
      <w:r>
        <w:rPr>
          <w:rFonts w:ascii="Consolas" w:hAnsi="Consolas"/>
          <w:sz w:val="18"/>
        </w:rPr>
        <w:t>NC_047045.1     37108815                                     ....-.....-.-.-.--.---G--.  37108801</w:t>
      </w:r>
    </w:p>
    <w:p>
      <w:r>
        <w:rPr>
          <w:rFonts w:ascii="Consolas" w:hAnsi="Consolas"/>
          <w:sz w:val="18"/>
        </w:rPr>
        <w:t>NC_047045.1     55519398                                      ...-.T...-.-.-.--.---.--.  55519385</w:t>
      </w:r>
    </w:p>
    <w:p>
      <w:r>
        <w:rPr>
          <w:rFonts w:ascii="Consolas" w:hAnsi="Consolas"/>
          <w:sz w:val="18"/>
        </w:rPr>
        <w:t>NC_047045.1     77532156                                     ....-.....-.-.-.--.---.--.  77532142</w:t>
      </w:r>
    </w:p>
    <w:p>
      <w:r>
        <w:rPr>
          <w:rFonts w:ascii="Consolas" w:hAnsi="Consolas"/>
          <w:sz w:val="18"/>
        </w:rPr>
        <w:t>NC_047045.1     5336630                                       ...-.....-.-.-.--.---.--.  5336643</w:t>
      </w:r>
    </w:p>
    <w:p>
      <w:r>
        <w:rPr>
          <w:rFonts w:ascii="Consolas" w:hAnsi="Consolas"/>
          <w:sz w:val="18"/>
        </w:rPr>
        <w:t>NC_047045.1     21421174                                       ..-.....-.-.-.--.---.--.  21421162</w:t>
      </w:r>
    </w:p>
    <w:p>
      <w:r>
        <w:rPr>
          <w:rFonts w:ascii="Consolas" w:hAnsi="Consolas"/>
          <w:sz w:val="18"/>
        </w:rPr>
        <w:t>NC_047045.1     22495325                                      ...-.....-.-.-.--.---.--.  22495338</w:t>
      </w:r>
    </w:p>
    <w:p>
      <w:r>
        <w:rPr>
          <w:rFonts w:ascii="Consolas" w:hAnsi="Consolas"/>
          <w:sz w:val="18"/>
        </w:rPr>
        <w:t>NC_047045.1     25869142                                      ...-.....-.-.-.--.---.--.  25869155</w:t>
      </w:r>
    </w:p>
    <w:p>
      <w:r>
        <w:rPr>
          <w:rFonts w:ascii="Consolas" w:hAnsi="Consolas"/>
          <w:sz w:val="18"/>
        </w:rPr>
        <w:t>NC_047045.1     35062246                                      ...-.....-.-.-.--.---.--.  35062233</w:t>
      </w:r>
    </w:p>
    <w:p>
      <w:r>
        <w:rPr>
          <w:rFonts w:ascii="Consolas" w:hAnsi="Consolas"/>
          <w:sz w:val="18"/>
        </w:rPr>
        <w:t>NC_047045.1     35692892                                       ..-.....-.-.-.--.---.--.  35692880</w:t>
      </w:r>
    </w:p>
    <w:p>
      <w:r>
        <w:rPr>
          <w:rFonts w:ascii="Consolas" w:hAnsi="Consolas"/>
          <w:sz w:val="18"/>
        </w:rPr>
        <w:t>NC_047045.1     35692901                                      ...-.....-.-.-.--.---.--.  35692888</w:t>
      </w:r>
    </w:p>
    <w:p>
      <w:r>
        <w:rPr>
          <w:rFonts w:ascii="Consolas" w:hAnsi="Consolas"/>
          <w:sz w:val="18"/>
        </w:rPr>
        <w:t>NC_047045.1     36154001                                      ...-.....-.-.-.--.---.--.  36154014</w:t>
      </w:r>
    </w:p>
    <w:p>
      <w:r>
        <w:rPr>
          <w:rFonts w:ascii="Consolas" w:hAnsi="Consolas"/>
          <w:sz w:val="18"/>
        </w:rPr>
        <w:t>NC_047045.1     39237154                                       ..-.....-.-.-.--.---.--.  39237166</w:t>
      </w:r>
    </w:p>
    <w:p>
      <w:r>
        <w:rPr>
          <w:rFonts w:ascii="Consolas" w:hAnsi="Consolas"/>
          <w:sz w:val="18"/>
        </w:rPr>
        <w:t>NC_047045.1     54731410                                       ..-.....-.-.-.--.---.--.  54731398</w:t>
      </w:r>
    </w:p>
    <w:p>
      <w:r>
        <w:rPr>
          <w:rFonts w:ascii="Consolas" w:hAnsi="Consolas"/>
          <w:sz w:val="18"/>
        </w:rPr>
        <w:t>NC_047045.1     63008333                                       ..-.....-.-.-.--.---.--.  63008321</w:t>
      </w:r>
    </w:p>
    <w:p>
      <w:r>
        <w:rPr>
          <w:rFonts w:ascii="Consolas" w:hAnsi="Consolas"/>
          <w:sz w:val="18"/>
        </w:rPr>
        <w:t>NC_047045.1     63217023                                       ..-.....-.-.-.--.---.--.  63217011</w:t>
      </w:r>
    </w:p>
    <w:p>
      <w:r>
        <w:rPr>
          <w:rFonts w:ascii="Consolas" w:hAnsi="Consolas"/>
          <w:sz w:val="18"/>
        </w:rPr>
        <w:t>NC_047045.1     64483922                                      ...-.....-.-.-.--.---.--.  64483909</w:t>
      </w:r>
    </w:p>
    <w:p>
      <w:r>
        <w:rPr>
          <w:rFonts w:ascii="Consolas" w:hAnsi="Consolas"/>
          <w:sz w:val="18"/>
        </w:rPr>
        <w:t>NC_047045.1     71322108                                       ..-.....-.-.-.--.---.--.  71322096</w:t>
      </w:r>
    </w:p>
    <w:p>
      <w:r>
        <w:rPr>
          <w:rFonts w:ascii="Consolas" w:hAnsi="Consolas"/>
          <w:sz w:val="18"/>
        </w:rPr>
        <w:t>NC_047045.1     76829223                                      ...-.....-.-.-.--.---.--.  76829236</w:t>
      </w:r>
    </w:p>
    <w:p>
      <w:r>
        <w:rPr>
          <w:rFonts w:ascii="Consolas" w:hAnsi="Consolas"/>
          <w:sz w:val="18"/>
        </w:rPr>
        <w:t>NC_047045.1     84642584                                       ..-.....-.-.-.--.---.--.  84642572</w:t>
      </w:r>
    </w:p>
    <w:p>
      <w:r>
        <w:rPr>
          <w:rFonts w:ascii="Consolas" w:hAnsi="Consolas"/>
          <w:sz w:val="18"/>
        </w:rPr>
        <w:t>NC_047045.1     85255179                                      ...-.....-.-.-.--.---.--.  85255166</w:t>
      </w:r>
    </w:p>
    <w:p>
      <w:r>
        <w:rPr>
          <w:rFonts w:ascii="Consolas" w:hAnsi="Consolas"/>
          <w:sz w:val="18"/>
        </w:rPr>
        <w:t>NC_047045.1     86781234                                     ....-.....-.-.-.--.---.--.  86781220</w:t>
      </w:r>
    </w:p>
    <w:p>
      <w:r>
        <w:rPr>
          <w:rFonts w:ascii="Consolas" w:hAnsi="Consolas"/>
          <w:sz w:val="18"/>
        </w:rPr>
        <w:t>NC_047045.1     35692905                                      ...-.T...-.-.-.--.---.--.  35692892</w:t>
      </w:r>
    </w:p>
    <w:p>
      <w:r>
        <w:rPr>
          <w:rFonts w:ascii="Consolas" w:hAnsi="Consolas"/>
          <w:sz w:val="18"/>
        </w:rPr>
        <w:t>NC_047045.1     45846865                                       ..-.....-.-.-.--.---.--.  45846853</w:t>
      </w:r>
    </w:p>
    <w:p>
      <w:r>
        <w:rPr>
          <w:rFonts w:ascii="Consolas" w:hAnsi="Consolas"/>
          <w:sz w:val="18"/>
        </w:rPr>
        <w:t>NC_047045.1     45846870                                      ...-.....-.-.-.--.---.--.  45846857</w:t>
      </w:r>
    </w:p>
    <w:p>
      <w:r>
        <w:rPr>
          <w:rFonts w:ascii="Consolas" w:hAnsi="Consolas"/>
          <w:sz w:val="18"/>
        </w:rPr>
        <w:t>NC_047045.1     63217019                                       ..-.....-.-.-.--.---.--.  63217007</w:t>
      </w:r>
    </w:p>
    <w:p>
      <w:r>
        <w:rPr>
          <w:rFonts w:ascii="Consolas" w:hAnsi="Consolas"/>
          <w:sz w:val="18"/>
        </w:rPr>
        <w:t>NC_047045.1     82309585                                      ...-.G...-.-.-.--.---.--.  82309572</w:t>
      </w:r>
    </w:p>
    <w:p>
      <w:r>
        <w:rPr>
          <w:rFonts w:ascii="Consolas" w:hAnsi="Consolas"/>
          <w:sz w:val="18"/>
        </w:rPr>
        <w:t>NC_047045.1     51899328                                      ...-.....-T-A-.--.---.--.  51899341</w:t>
      </w:r>
    </w:p>
    <w:p>
      <w:r>
        <w:rPr>
          <w:rFonts w:ascii="Consolas" w:hAnsi="Consolas"/>
          <w:sz w:val="18"/>
        </w:rPr>
        <w:t>NC_047045.1     5336635                                        ..-.....-.-.-.--.---.--.  5336647</w:t>
      </w:r>
    </w:p>
    <w:p>
      <w:r>
        <w:rPr>
          <w:rFonts w:ascii="Consolas" w:hAnsi="Consolas"/>
          <w:sz w:val="18"/>
        </w:rPr>
        <w:t>NC_047045.1     5336639                                        ..-.....-.-.-.--.---.--.  5336651</w:t>
      </w:r>
    </w:p>
    <w:p>
      <w:r>
        <w:rPr>
          <w:rFonts w:ascii="Consolas" w:hAnsi="Consolas"/>
          <w:sz w:val="18"/>
        </w:rPr>
        <w:t>NC_047045.1     5835143                                        ..-.....-.-.-.--.---.--.  5835131</w:t>
      </w:r>
    </w:p>
    <w:p>
      <w:r>
        <w:rPr>
          <w:rFonts w:ascii="Consolas" w:hAnsi="Consolas"/>
          <w:sz w:val="18"/>
        </w:rPr>
        <w:t>NC_047045.1     5835147                                        ..-.....-.-.-.--.---.--.  5835135</w:t>
      </w:r>
    </w:p>
    <w:p>
      <w:r>
        <w:rPr>
          <w:rFonts w:ascii="Consolas" w:hAnsi="Consolas"/>
          <w:sz w:val="18"/>
        </w:rPr>
        <w:t>NC_047045.1     6109326                                        ..-.....-.-.-.--.---.--.  6109338</w:t>
      </w:r>
    </w:p>
    <w:p>
      <w:r>
        <w:rPr>
          <w:rFonts w:ascii="Consolas" w:hAnsi="Consolas"/>
          <w:sz w:val="18"/>
        </w:rPr>
        <w:t>NC_047045.1     6189690                                        ..-.....-.-.-.--.---.--.  6189702</w:t>
      </w:r>
    </w:p>
    <w:p>
      <w:r>
        <w:rPr>
          <w:rFonts w:ascii="Consolas" w:hAnsi="Consolas"/>
          <w:sz w:val="18"/>
        </w:rPr>
        <w:t>NC_047045.1     6189694                                        ..-.....-.-.-.--.---.--.  6189706</w:t>
      </w:r>
    </w:p>
    <w:p>
      <w:r>
        <w:rPr>
          <w:rFonts w:ascii="Consolas" w:hAnsi="Consolas"/>
          <w:sz w:val="18"/>
        </w:rPr>
        <w:t>NC_047045.1     17063844                                       ..-.....-.-.-.--.---.--.  17063856</w:t>
      </w:r>
    </w:p>
    <w:p>
      <w:r>
        <w:rPr>
          <w:rFonts w:ascii="Consolas" w:hAnsi="Consolas"/>
          <w:sz w:val="18"/>
        </w:rPr>
        <w:t>NC_047045.1     17063848                                       ..-.....-.-.-.--.---.--.  17063860</w:t>
      </w:r>
    </w:p>
    <w:p>
      <w:r>
        <w:rPr>
          <w:rFonts w:ascii="Consolas" w:hAnsi="Consolas"/>
          <w:sz w:val="18"/>
        </w:rPr>
        <w:t>NC_047045.1     21421178                                       ..-.....-.-.-.--.---.--.  21421166</w:t>
      </w:r>
    </w:p>
    <w:p>
      <w:r>
        <w:rPr>
          <w:rFonts w:ascii="Consolas" w:hAnsi="Consolas"/>
          <w:sz w:val="18"/>
        </w:rPr>
        <w:t>NC_047045.1     21421182                                       ..-.....-.-.-.--.---.--.  21421170</w:t>
      </w:r>
    </w:p>
    <w:p>
      <w:r>
        <w:rPr>
          <w:rFonts w:ascii="Consolas" w:hAnsi="Consolas"/>
          <w:sz w:val="18"/>
        </w:rPr>
        <w:t>NC_047045.1     21421186                                       ..-.....-.-.-.--.---.--.  21421174</w:t>
      </w:r>
    </w:p>
    <w:p>
      <w:r>
        <w:rPr>
          <w:rFonts w:ascii="Consolas" w:hAnsi="Consolas"/>
          <w:sz w:val="18"/>
        </w:rPr>
        <w:t>NC_047045.1     21421190                                       ..-.....-.-.-.--.---.--.  21421178</w:t>
      </w:r>
    </w:p>
    <w:p>
      <w:r>
        <w:rPr>
          <w:rFonts w:ascii="Consolas" w:hAnsi="Consolas"/>
          <w:sz w:val="18"/>
        </w:rPr>
        <w:t>NC_047045.1     21421194                                       ..-.....-.-.-.--.---.--.  21421182</w:t>
      </w:r>
    </w:p>
    <w:p>
      <w:r>
        <w:rPr>
          <w:rFonts w:ascii="Consolas" w:hAnsi="Consolas"/>
          <w:sz w:val="18"/>
        </w:rPr>
        <w:t>NC_047045.1     22495330                                       ..-.....-.-.-.--.---.--.  22495342</w:t>
      </w:r>
    </w:p>
    <w:p>
      <w:r>
        <w:rPr>
          <w:rFonts w:ascii="Consolas" w:hAnsi="Consolas"/>
          <w:sz w:val="18"/>
        </w:rPr>
        <w:t>NC_047045.1     22495334                                       ..-.....-.-.-.--.---.--.  22495346</w:t>
      </w:r>
    </w:p>
    <w:p>
      <w:r>
        <w:rPr>
          <w:rFonts w:ascii="Consolas" w:hAnsi="Consolas"/>
          <w:sz w:val="18"/>
        </w:rPr>
        <w:t>NC_047045.1     25869147                                       ..-.....-.-.-.--.---.--.  25869159</w:t>
      </w:r>
    </w:p>
    <w:p>
      <w:r>
        <w:rPr>
          <w:rFonts w:ascii="Consolas" w:hAnsi="Consolas"/>
          <w:sz w:val="18"/>
        </w:rPr>
        <w:t>NC_047045.1     25869151                                       ..-.....-.-.-.--.---.--.  25869163</w:t>
      </w:r>
    </w:p>
    <w:p>
      <w:r>
        <w:rPr>
          <w:rFonts w:ascii="Consolas" w:hAnsi="Consolas"/>
          <w:sz w:val="18"/>
        </w:rPr>
        <w:t>NC_047045.1     25869155                                       ..-.....-.-.-.--.---.--.  25869167</w:t>
      </w:r>
    </w:p>
    <w:p>
      <w:r>
        <w:rPr>
          <w:rFonts w:ascii="Consolas" w:hAnsi="Consolas"/>
          <w:sz w:val="18"/>
        </w:rPr>
        <w:t>NC_047045.1     35062225                                       ..-.....-.-.-.--.---.--.  35062213</w:t>
      </w:r>
    </w:p>
    <w:p>
      <w:r>
        <w:rPr>
          <w:rFonts w:ascii="Consolas" w:hAnsi="Consolas"/>
          <w:sz w:val="18"/>
        </w:rPr>
        <w:t>NC_047045.1     35062229                                       ..-.....-.-.-.--.---.--.  35062217</w:t>
      </w:r>
    </w:p>
    <w:p>
      <w:r>
        <w:rPr>
          <w:rFonts w:ascii="Consolas" w:hAnsi="Consolas"/>
          <w:sz w:val="18"/>
        </w:rPr>
        <w:t>NC_047045.1     35062233                                       ..-.....-.-.-.--.---.--.  35062221</w:t>
      </w:r>
    </w:p>
    <w:p>
      <w:r>
        <w:rPr>
          <w:rFonts w:ascii="Consolas" w:hAnsi="Consolas"/>
          <w:sz w:val="18"/>
        </w:rPr>
        <w:t>NC_047045.1     35062237                                       ..-.....-.-.-.--.---.--.  35062225</w:t>
      </w:r>
    </w:p>
    <w:p>
      <w:r>
        <w:rPr>
          <w:rFonts w:ascii="Consolas" w:hAnsi="Consolas"/>
          <w:sz w:val="18"/>
        </w:rPr>
        <w:t>NC_047045.1     35062241                                       ..-.....-.-.-.--.---.--.  35062229</w:t>
      </w:r>
    </w:p>
    <w:p>
      <w:r>
        <w:rPr>
          <w:rFonts w:ascii="Consolas" w:hAnsi="Consolas"/>
          <w:sz w:val="18"/>
        </w:rPr>
        <w:t>NC_047045.1     35271704                                       ..-.....-.-.-.--.---.--.  35271692</w:t>
      </w:r>
    </w:p>
    <w:p>
      <w:r>
        <w:rPr>
          <w:rFonts w:ascii="Consolas" w:hAnsi="Consolas"/>
          <w:sz w:val="18"/>
        </w:rPr>
        <w:t>NC_047045.1     35271708                                       ..-.....-.-.-.--.---.--.  35271696</w:t>
      </w:r>
    </w:p>
    <w:p>
      <w:r>
        <w:rPr>
          <w:rFonts w:ascii="Consolas" w:hAnsi="Consolas"/>
          <w:sz w:val="18"/>
        </w:rPr>
        <w:t>NC_047045.1     35271712                                       ..-.....-.-.-.--.---.--.  35271700</w:t>
      </w:r>
    </w:p>
    <w:p>
      <w:r>
        <w:rPr>
          <w:rFonts w:ascii="Consolas" w:hAnsi="Consolas"/>
          <w:sz w:val="18"/>
        </w:rPr>
        <w:t>NC_047045.1     35271716                                       ..-.....-.-.-.--.---.--.  35271704</w:t>
      </w:r>
    </w:p>
    <w:p>
      <w:r>
        <w:rPr>
          <w:rFonts w:ascii="Consolas" w:hAnsi="Consolas"/>
          <w:sz w:val="18"/>
        </w:rPr>
        <w:t>NC_047045.1     35271720                                       ..-.....-.-.-.--.---.--.  35271708</w:t>
      </w:r>
    </w:p>
    <w:p>
      <w:r>
        <w:rPr>
          <w:rFonts w:ascii="Consolas" w:hAnsi="Consolas"/>
          <w:sz w:val="18"/>
        </w:rPr>
        <w:t>NC_047045.1     35271724                                       ..-.....-.-.-.--.---.--.  35271712</w:t>
      </w:r>
    </w:p>
    <w:p>
      <w:r>
        <w:rPr>
          <w:rFonts w:ascii="Consolas" w:hAnsi="Consolas"/>
          <w:sz w:val="18"/>
        </w:rPr>
        <w:t>NC_047045.1     35271728                                       ..-.....-.-.-.--.---.--.  35271716</w:t>
      </w:r>
    </w:p>
    <w:p>
      <w:r>
        <w:rPr>
          <w:rFonts w:ascii="Consolas" w:hAnsi="Consolas"/>
          <w:sz w:val="18"/>
        </w:rPr>
        <w:t>NC_047045.1     35271732                                       ..-.....-.-.-.--.---.--.  35271720</w:t>
      </w:r>
    </w:p>
    <w:p>
      <w:r>
        <w:rPr>
          <w:rFonts w:ascii="Consolas" w:hAnsi="Consolas"/>
          <w:sz w:val="18"/>
        </w:rPr>
        <w:t>NC_047045.1     35692896                                       ..-.....-.-.-.--.---.--.  35692884</w:t>
      </w:r>
    </w:p>
    <w:p>
      <w:r>
        <w:rPr>
          <w:rFonts w:ascii="Consolas" w:hAnsi="Consolas"/>
          <w:sz w:val="18"/>
        </w:rPr>
        <w:t>NC_047045.1     36154006                                       ..-.....-.-.-.--.---.--.  36154018</w:t>
      </w:r>
    </w:p>
    <w:p>
      <w:r>
        <w:rPr>
          <w:rFonts w:ascii="Consolas" w:hAnsi="Consolas"/>
          <w:sz w:val="18"/>
        </w:rPr>
        <w:t>NC_047045.1     36154010                                       ..-.....-.-.-.--.---.--.  36154022</w:t>
      </w:r>
    </w:p>
    <w:p>
      <w:r>
        <w:rPr>
          <w:rFonts w:ascii="Consolas" w:hAnsi="Consolas"/>
          <w:sz w:val="18"/>
        </w:rPr>
        <w:t>NC_047045.1     37138012                                       ..-.....-.-.-.--.---.--.  37138024</w:t>
      </w:r>
    </w:p>
    <w:p>
      <w:r>
        <w:rPr>
          <w:rFonts w:ascii="Consolas" w:hAnsi="Consolas"/>
          <w:sz w:val="18"/>
        </w:rPr>
        <w:t>NC_047045.1     39237138                                       ..-.....-.-.-.--.---.--.  39237150</w:t>
      </w:r>
    </w:p>
    <w:p>
      <w:r>
        <w:rPr>
          <w:rFonts w:ascii="Consolas" w:hAnsi="Consolas"/>
          <w:sz w:val="18"/>
        </w:rPr>
        <w:t>NC_047045.1     39237142                                       ..-.....-.-.-.--.---.--.  39237154</w:t>
      </w:r>
    </w:p>
    <w:p>
      <w:r>
        <w:rPr>
          <w:rFonts w:ascii="Consolas" w:hAnsi="Consolas"/>
          <w:sz w:val="18"/>
        </w:rPr>
        <w:t>NC_047045.1     39237146                                       ..-.....-.-.-.--.---.--.  39237158</w:t>
      </w:r>
    </w:p>
    <w:p>
      <w:r>
        <w:rPr>
          <w:rFonts w:ascii="Consolas" w:hAnsi="Consolas"/>
          <w:sz w:val="18"/>
        </w:rPr>
        <w:t>NC_047045.1     39237150                                       ..-.....-.-.-.--.---.--.  39237162</w:t>
      </w:r>
    </w:p>
    <w:p>
      <w:r>
        <w:rPr>
          <w:rFonts w:ascii="Consolas" w:hAnsi="Consolas"/>
          <w:sz w:val="18"/>
        </w:rPr>
        <w:t>NC_047045.1     40971539                                       ..-.....-.-.-.--.---.--.  40971527</w:t>
      </w:r>
    </w:p>
    <w:p>
      <w:r>
        <w:rPr>
          <w:rFonts w:ascii="Consolas" w:hAnsi="Consolas"/>
          <w:sz w:val="18"/>
        </w:rPr>
        <w:t>NC_047045.1     51899338                                        .-.....-.-.-.--.---.--.  51899349</w:t>
      </w:r>
    </w:p>
    <w:p>
      <w:r>
        <w:rPr>
          <w:rFonts w:ascii="Consolas" w:hAnsi="Consolas"/>
          <w:sz w:val="18"/>
        </w:rPr>
        <w:t>NC_047045.1     55832104                                       ..-.....-.-.-.--.---.--.  55832092</w:t>
      </w:r>
    </w:p>
    <w:p>
      <w:r>
        <w:rPr>
          <w:rFonts w:ascii="Consolas" w:hAnsi="Consolas"/>
          <w:sz w:val="18"/>
        </w:rPr>
        <w:t>NC_047045.1     55832108                                       ..-.....-.-.-.--.---.--.  55832096</w:t>
      </w:r>
    </w:p>
    <w:p>
      <w:r>
        <w:rPr>
          <w:rFonts w:ascii="Consolas" w:hAnsi="Consolas"/>
          <w:sz w:val="18"/>
        </w:rPr>
        <w:t>NC_047045.1     55832112                                       ..-.....-.-.-.--.---.--.  55832100</w:t>
      </w:r>
    </w:p>
    <w:p>
      <w:r>
        <w:rPr>
          <w:rFonts w:ascii="Consolas" w:hAnsi="Consolas"/>
          <w:sz w:val="18"/>
        </w:rPr>
        <w:t>NC_047045.1     55832116                                       ..-.....-.-.-.--.---.--.  55832104</w:t>
      </w:r>
    </w:p>
    <w:p>
      <w:r>
        <w:rPr>
          <w:rFonts w:ascii="Consolas" w:hAnsi="Consolas"/>
          <w:sz w:val="18"/>
        </w:rPr>
        <w:t>NC_047045.1     60060217                                       ..-.....-.-.-.--.---.--.  60060229</w:t>
      </w:r>
    </w:p>
    <w:p>
      <w:r>
        <w:rPr>
          <w:rFonts w:ascii="Consolas" w:hAnsi="Consolas"/>
          <w:sz w:val="18"/>
        </w:rPr>
        <w:t>NC_047045.1     60060221                                       ..-.....-.-.-.--.---.--.  60060233</w:t>
      </w:r>
    </w:p>
    <w:p>
      <w:r>
        <w:rPr>
          <w:rFonts w:ascii="Consolas" w:hAnsi="Consolas"/>
          <w:sz w:val="18"/>
        </w:rPr>
        <w:t>NC_047045.1     62359330                                       ..-.....-.-.-.--.---.--.  62359342</w:t>
      </w:r>
    </w:p>
    <w:p>
      <w:r>
        <w:rPr>
          <w:rFonts w:ascii="Consolas" w:hAnsi="Consolas"/>
          <w:sz w:val="18"/>
        </w:rPr>
        <w:t>NC_047045.1     62359334                                       ..-.....-.-.-.--.---.--.  62359346</w:t>
      </w:r>
    </w:p>
    <w:p>
      <w:r>
        <w:rPr>
          <w:rFonts w:ascii="Consolas" w:hAnsi="Consolas"/>
          <w:sz w:val="18"/>
        </w:rPr>
        <w:t>NC_047045.1     62359338                                       ..-.....-.-.-.--.---.--.  62359350</w:t>
      </w:r>
    </w:p>
    <w:p>
      <w:r>
        <w:rPr>
          <w:rFonts w:ascii="Consolas" w:hAnsi="Consolas"/>
          <w:sz w:val="18"/>
        </w:rPr>
        <w:t>NC_047045.1     62359342                                       ..-.....-.-.-.--.---.--.  62359354</w:t>
      </w:r>
    </w:p>
    <w:p>
      <w:r>
        <w:rPr>
          <w:rFonts w:ascii="Consolas" w:hAnsi="Consolas"/>
          <w:sz w:val="18"/>
        </w:rPr>
        <w:t>NC_047045.1     62359346                                       ..-.....-.-.-.--.---.--.  62359358</w:t>
      </w:r>
    </w:p>
    <w:p>
      <w:r>
        <w:rPr>
          <w:rFonts w:ascii="Consolas" w:hAnsi="Consolas"/>
          <w:sz w:val="18"/>
        </w:rPr>
        <w:t>NC_047045.1     63008337                                       ..-.....-.-.-.--.---.--.  63008325</w:t>
      </w:r>
    </w:p>
    <w:p>
      <w:r>
        <w:rPr>
          <w:rFonts w:ascii="Consolas" w:hAnsi="Consolas"/>
          <w:sz w:val="18"/>
        </w:rPr>
        <w:t>NC_047045.1     63008341                                       ..-.....-.-.-.--.---.--.  63008329</w:t>
      </w:r>
    </w:p>
    <w:p>
      <w:r>
        <w:rPr>
          <w:rFonts w:ascii="Consolas" w:hAnsi="Consolas"/>
          <w:sz w:val="18"/>
        </w:rPr>
        <w:t>NC_047045.1     63008345                                       ..-.....-.-.-.--.---.--.  63008333</w:t>
      </w:r>
    </w:p>
    <w:p>
      <w:r>
        <w:rPr>
          <w:rFonts w:ascii="Consolas" w:hAnsi="Consolas"/>
          <w:sz w:val="18"/>
        </w:rPr>
        <w:t>NC_047045.1     63008349                                       ..-.....-.-.-.--.---.--.  63008337</w:t>
      </w:r>
    </w:p>
    <w:p>
      <w:r>
        <w:rPr>
          <w:rFonts w:ascii="Consolas" w:hAnsi="Consolas"/>
          <w:sz w:val="18"/>
        </w:rPr>
        <w:t>NC_047045.1     63008353                                       ..-.....-.-.-.--.---.--.  63008341</w:t>
      </w:r>
    </w:p>
    <w:p>
      <w:r>
        <w:rPr>
          <w:rFonts w:ascii="Consolas" w:hAnsi="Consolas"/>
          <w:sz w:val="18"/>
        </w:rPr>
        <w:t>NC_047045.1     63217027                                       ..-.....-.-.-.--.---.--.  63217015</w:t>
      </w:r>
    </w:p>
    <w:p>
      <w:r>
        <w:rPr>
          <w:rFonts w:ascii="Consolas" w:hAnsi="Consolas"/>
          <w:sz w:val="18"/>
        </w:rPr>
        <w:t>NC_047045.1     64483913                                       ..-.....-.-.-.--.---.--.  64483901</w:t>
      </w:r>
    </w:p>
    <w:p>
      <w:r>
        <w:rPr>
          <w:rFonts w:ascii="Consolas" w:hAnsi="Consolas"/>
          <w:sz w:val="18"/>
        </w:rPr>
        <w:t>NC_047045.1     64483917                                       ..-.....-.-.-.--.---.--.  64483905</w:t>
      </w:r>
    </w:p>
    <w:p>
      <w:r>
        <w:rPr>
          <w:rFonts w:ascii="Consolas" w:hAnsi="Consolas"/>
          <w:sz w:val="18"/>
        </w:rPr>
        <w:t>NC_047045.1     66932577                                       ..-.....-.-.-.--.---.--.  66932589</w:t>
      </w:r>
    </w:p>
    <w:p>
      <w:r>
        <w:rPr>
          <w:rFonts w:ascii="Consolas" w:hAnsi="Consolas"/>
          <w:sz w:val="18"/>
        </w:rPr>
        <w:t>NC_047045.1     66932581                                       ..-.....-.-.-.--.---.--.  66932593</w:t>
      </w:r>
    </w:p>
    <w:p>
      <w:r>
        <w:rPr>
          <w:rFonts w:ascii="Consolas" w:hAnsi="Consolas"/>
          <w:sz w:val="18"/>
        </w:rPr>
        <w:t>NC_047045.1     66932585                                       ..-.....-.-.-.--.---.--.  66932597</w:t>
      </w:r>
    </w:p>
    <w:p>
      <w:r>
        <w:rPr>
          <w:rFonts w:ascii="Consolas" w:hAnsi="Consolas"/>
          <w:sz w:val="18"/>
        </w:rPr>
        <w:t>NC_047045.1     66932589                                       ..-.....-.-.-.--.---.--.  66932601</w:t>
      </w:r>
    </w:p>
    <w:p>
      <w:r>
        <w:rPr>
          <w:rFonts w:ascii="Consolas" w:hAnsi="Consolas"/>
          <w:sz w:val="18"/>
        </w:rPr>
        <w:t>NC_047045.1     71322112                                       ..-.....-.-.-.--.---.--.  71322100</w:t>
      </w:r>
    </w:p>
    <w:p>
      <w:r>
        <w:rPr>
          <w:rFonts w:ascii="Consolas" w:hAnsi="Consolas"/>
          <w:sz w:val="18"/>
        </w:rPr>
        <w:t>NC_047045.1     71322116                                       ..-.....-.-.-.--.---.--.  71322104</w:t>
      </w:r>
    </w:p>
    <w:p>
      <w:r>
        <w:rPr>
          <w:rFonts w:ascii="Consolas" w:hAnsi="Consolas"/>
          <w:sz w:val="18"/>
        </w:rPr>
        <w:t>NC_047045.1     71322120                                       ..-.....-.-.-.--.---.--.  71322108</w:t>
      </w:r>
    </w:p>
    <w:p>
      <w:r>
        <w:rPr>
          <w:rFonts w:ascii="Consolas" w:hAnsi="Consolas"/>
          <w:sz w:val="18"/>
        </w:rPr>
        <w:t>NC_047045.1     71322124                                       ..-.....-.-.-.--.---.--.  71322112</w:t>
      </w:r>
    </w:p>
    <w:p>
      <w:r>
        <w:rPr>
          <w:rFonts w:ascii="Consolas" w:hAnsi="Consolas"/>
          <w:sz w:val="18"/>
        </w:rPr>
        <w:t>NC_047045.1     72791382                                      ...-.....-.-.-.--.---.--.  72791395</w:t>
      </w:r>
    </w:p>
    <w:p>
      <w:r>
        <w:rPr>
          <w:rFonts w:ascii="Consolas" w:hAnsi="Consolas"/>
          <w:sz w:val="18"/>
        </w:rPr>
        <w:t>NC_047045.1     76829228                                       ..-.....-.-.-.--.---.--.  76829240</w:t>
      </w:r>
    </w:p>
    <w:p>
      <w:r>
        <w:rPr>
          <w:rFonts w:ascii="Consolas" w:hAnsi="Consolas"/>
          <w:sz w:val="18"/>
        </w:rPr>
        <w:t>NC_047045.1     77066860                                       ..-.....-.-.-.--.---.--.  77066848</w:t>
      </w:r>
    </w:p>
    <w:p>
      <w:r>
        <w:rPr>
          <w:rFonts w:ascii="Consolas" w:hAnsi="Consolas"/>
          <w:sz w:val="18"/>
        </w:rPr>
        <w:t>NC_047045.1     80903624                                       ..-.....-.-.-.--.---.--.  80903636</w:t>
      </w:r>
    </w:p>
    <w:p>
      <w:r>
        <w:rPr>
          <w:rFonts w:ascii="Consolas" w:hAnsi="Consolas"/>
          <w:sz w:val="18"/>
        </w:rPr>
        <w:t>NC_047045.1     80903628                                       ..-.....-.-.-.--.---.--.  80903640</w:t>
      </w:r>
    </w:p>
    <w:p>
      <w:r>
        <w:rPr>
          <w:rFonts w:ascii="Consolas" w:hAnsi="Consolas"/>
          <w:sz w:val="18"/>
        </w:rPr>
        <w:t>NC_047045.1     82309568                                       ..-.....-.-.-.--.---.--.  82309556</w:t>
      </w:r>
    </w:p>
    <w:p>
      <w:r>
        <w:rPr>
          <w:rFonts w:ascii="Consolas" w:hAnsi="Consolas"/>
          <w:sz w:val="18"/>
        </w:rPr>
        <w:t>NC_047045.1     82309572                                       ..-.....-.-.-.--.---.--.  82309560</w:t>
      </w:r>
    </w:p>
    <w:p>
      <w:r>
        <w:rPr>
          <w:rFonts w:ascii="Consolas" w:hAnsi="Consolas"/>
          <w:sz w:val="18"/>
        </w:rPr>
        <w:t>NC_047045.1     82309576                                       ..-.....-.-.-.--.---.--.  82309564</w:t>
      </w:r>
    </w:p>
    <w:p>
      <w:r>
        <w:rPr>
          <w:rFonts w:ascii="Consolas" w:hAnsi="Consolas"/>
          <w:sz w:val="18"/>
        </w:rPr>
        <w:t>NC_047045.1     82309580                                       ..-.....-.-.-.--.---.--.  82309568</w:t>
      </w:r>
    </w:p>
    <w:p>
      <w:r>
        <w:rPr>
          <w:rFonts w:ascii="Consolas" w:hAnsi="Consolas"/>
          <w:sz w:val="18"/>
        </w:rPr>
        <w:t>NC_047045.1     84642588                                       ..-.....-.-.-.--.---.--.  84642576</w:t>
      </w:r>
    </w:p>
    <w:p>
      <w:r>
        <w:rPr>
          <w:rFonts w:ascii="Consolas" w:hAnsi="Consolas"/>
          <w:sz w:val="18"/>
        </w:rPr>
        <w:t>NC_047045.1     84642592                                       ..-.....-.-.-.--.---.--.  84642580</w:t>
      </w:r>
    </w:p>
    <w:p>
      <w:r>
        <w:rPr>
          <w:rFonts w:ascii="Consolas" w:hAnsi="Consolas"/>
          <w:sz w:val="18"/>
        </w:rPr>
        <w:t>NC_047045.1     84642596                                       ..-.....-.-.-.--.---.--.  84642584</w:t>
      </w:r>
    </w:p>
    <w:p>
      <w:r>
        <w:rPr>
          <w:rFonts w:ascii="Consolas" w:hAnsi="Consolas"/>
          <w:sz w:val="18"/>
        </w:rPr>
        <w:t>NC_047045.1     84642600                                       ..-.....-.-.-.--.---.--.  84642588</w:t>
      </w:r>
    </w:p>
    <w:p>
      <w:r>
        <w:rPr>
          <w:rFonts w:ascii="Consolas" w:hAnsi="Consolas"/>
          <w:sz w:val="18"/>
        </w:rPr>
        <w:t>NC_047045.1     85255174                                       ..-.....-.-.-.--.---.--.  85255162</w:t>
      </w:r>
    </w:p>
    <w:p>
      <w:r>
        <w:rPr>
          <w:rFonts w:ascii="Consolas" w:hAnsi="Consolas"/>
          <w:sz w:val="18"/>
        </w:rPr>
        <w:t>NC_047045.1     86509454                                       ..-.....-.-.-.--.---.--.  86509466</w:t>
      </w:r>
    </w:p>
    <w:p>
      <w:r>
        <w:rPr>
          <w:rFonts w:ascii="Consolas" w:hAnsi="Consolas"/>
          <w:sz w:val="18"/>
        </w:rPr>
        <w:t>NC_047045.1     86509458                                       ..-.....-.-.-.--.---.--.  86509470</w:t>
      </w:r>
    </w:p>
    <w:p>
      <w:r>
        <w:rPr>
          <w:rFonts w:ascii="Consolas" w:hAnsi="Consolas"/>
          <w:sz w:val="18"/>
        </w:rPr>
        <w:t>NC_047045.1     87414610                                       ..-.....-.-.-.--.---.--.  87414598</w:t>
      </w:r>
    </w:p>
    <w:p>
      <w:r>
        <w:rPr>
          <w:rFonts w:ascii="Consolas" w:hAnsi="Consolas"/>
          <w:sz w:val="18"/>
        </w:rPr>
        <w:t>NC_047045.1     2903319                                        ..-.....-.-.-A--.---.--.  2903331</w:t>
      </w:r>
    </w:p>
    <w:p>
      <w:r>
        <w:rPr>
          <w:rFonts w:ascii="Consolas" w:hAnsi="Consolas"/>
          <w:sz w:val="18"/>
        </w:rPr>
        <w:t>NC_047045.1     2903323                                        ..-...A.-.-.-.--.---.--.  2903335</w:t>
      </w:r>
    </w:p>
    <w:p>
      <w:r>
        <w:rPr>
          <w:rFonts w:ascii="Consolas" w:hAnsi="Consolas"/>
          <w:sz w:val="18"/>
        </w:rPr>
        <w:t>NC_047045.1     4814034                                        ..-.....-.-.-.--.---.--.  4814046</w:t>
      </w:r>
    </w:p>
    <w:p>
      <w:r>
        <w:rPr>
          <w:rFonts w:ascii="Consolas" w:hAnsi="Consolas"/>
          <w:sz w:val="18"/>
        </w:rPr>
        <w:t>NC_047045.1     17976537                                        .-.....-.-.-.--.---.--.  17976548</w:t>
      </w:r>
    </w:p>
    <w:p>
      <w:r>
        <w:rPr>
          <w:rFonts w:ascii="Consolas" w:hAnsi="Consolas"/>
          <w:sz w:val="18"/>
        </w:rPr>
        <w:t>NC_047045.1     80947727                                       ..-....C-.-.-.--.---.--.  80947739</w:t>
      </w:r>
    </w:p>
    <w:p>
      <w:r>
        <w:rPr>
          <w:rFonts w:ascii="Consolas" w:hAnsi="Consolas"/>
          <w:sz w:val="18"/>
        </w:rPr>
        <w:t>NC_047045.1     3228334                                         .-.....-.-.-.--.---.--.  3228323</w:t>
      </w:r>
    </w:p>
    <w:p>
      <w:r>
        <w:rPr>
          <w:rFonts w:ascii="Consolas" w:hAnsi="Consolas"/>
          <w:sz w:val="18"/>
        </w:rPr>
        <w:t>NC_047045.1     9876166                                    ......-.....-.-.-.--.---G--.  9876182</w:t>
      </w:r>
    </w:p>
    <w:p>
      <w:r>
        <w:rPr>
          <w:rFonts w:ascii="Consolas" w:hAnsi="Consolas"/>
          <w:sz w:val="18"/>
        </w:rPr>
        <w:t>NC_047045.1     11086200                                       ..-.....-.-.-.--.---G--.  11086188</w:t>
      </w:r>
    </w:p>
    <w:p>
      <w:r>
        <w:rPr>
          <w:rFonts w:ascii="Consolas" w:hAnsi="Consolas"/>
          <w:sz w:val="18"/>
        </w:rPr>
        <w:t>NC_047045.1     11086204                                       ..-.....-.-.-.--.---.--.  11086192</w:t>
      </w:r>
    </w:p>
    <w:p>
      <w:r>
        <w:rPr>
          <w:rFonts w:ascii="Consolas" w:hAnsi="Consolas"/>
          <w:sz w:val="18"/>
        </w:rPr>
        <w:t>NC_047045.1     11086208                                       ..-.....-.-.-.--.---.--.  11086196</w:t>
      </w:r>
    </w:p>
    <w:p>
      <w:r>
        <w:rPr>
          <w:rFonts w:ascii="Consolas" w:hAnsi="Consolas"/>
          <w:sz w:val="18"/>
        </w:rPr>
        <w:t>NC_047045.1     29079232                                       ..-.....-.-.-.--.---.--.  29079220</w:t>
      </w:r>
    </w:p>
    <w:p>
      <w:r>
        <w:rPr>
          <w:rFonts w:ascii="Consolas" w:hAnsi="Consolas"/>
          <w:sz w:val="18"/>
        </w:rPr>
        <w:t>NC_047045.1     29079236                                       ..-.....-.-.-.--.---.--.  29079224</w:t>
      </w:r>
    </w:p>
    <w:p>
      <w:r>
        <w:rPr>
          <w:rFonts w:ascii="Consolas" w:hAnsi="Consolas"/>
          <w:sz w:val="18"/>
        </w:rPr>
        <w:t>NC_047045.1     32500162                                       ..-.....-.-.-.--C---.--.  32500150</w:t>
      </w:r>
    </w:p>
    <w:p>
      <w:r>
        <w:rPr>
          <w:rFonts w:ascii="Consolas" w:hAnsi="Consolas"/>
          <w:sz w:val="18"/>
        </w:rPr>
        <w:t>NC_047045.1     61771943                                           ....-.-.-.--.---.--.  61771934</w:t>
      </w:r>
    </w:p>
    <w:p>
      <w:r>
        <w:rPr>
          <w:rFonts w:ascii="Consolas" w:hAnsi="Consolas"/>
          <w:sz w:val="18"/>
        </w:rPr>
        <w:t>NC_047045.1     76838778                                       ..-.....-.-.-.--.---.--.  76838790</w:t>
      </w:r>
    </w:p>
    <w:p>
      <w:r>
        <w:rPr>
          <w:rFonts w:ascii="Consolas" w:hAnsi="Consolas"/>
          <w:sz w:val="18"/>
        </w:rPr>
        <w:t>NC_047045.1     5336643                                        ..-.....-.-.-.--.---.--.  5336655</w:t>
      </w:r>
    </w:p>
    <w:p>
      <w:r>
        <w:rPr>
          <w:rFonts w:ascii="Consolas" w:hAnsi="Consolas"/>
          <w:sz w:val="18"/>
        </w:rPr>
        <w:t>NC_047045.1     6109330                                        ..-.....-.-.-.--.---.--.  6109342</w:t>
      </w:r>
    </w:p>
    <w:p>
      <w:r>
        <w:rPr>
          <w:rFonts w:ascii="Consolas" w:hAnsi="Consolas"/>
          <w:sz w:val="18"/>
        </w:rPr>
        <w:t>NC_047045.1     6443786                                        ..-.....-.-.-.--.---.--.  6443774</w:t>
      </w:r>
    </w:p>
    <w:p>
      <w:r>
        <w:rPr>
          <w:rFonts w:ascii="Consolas" w:hAnsi="Consolas"/>
          <w:sz w:val="18"/>
        </w:rPr>
        <w:t>NC_047045.1     8003554                                     .....-.....-.-.-.--.---.--.  8003569</w:t>
      </w:r>
    </w:p>
    <w:p>
      <w:r>
        <w:rPr>
          <w:rFonts w:ascii="Consolas" w:hAnsi="Consolas"/>
          <w:sz w:val="18"/>
        </w:rPr>
        <w:t>NC_047045.1     14921561                                       ..-.....-.-.-.--.---.--.  14921573</w:t>
      </w:r>
    </w:p>
    <w:p>
      <w:r>
        <w:rPr>
          <w:rFonts w:ascii="Consolas" w:hAnsi="Consolas"/>
          <w:sz w:val="18"/>
        </w:rPr>
        <w:t>NC_047045.1     17063841                                        .-.....-.-.-.--.---.--.  17063852</w:t>
      </w:r>
    </w:p>
    <w:p>
      <w:r>
        <w:rPr>
          <w:rFonts w:ascii="Consolas" w:hAnsi="Consolas"/>
          <w:sz w:val="18"/>
        </w:rPr>
        <w:t>NC_047045.1     23805199                                        .-.....-.-.-.--.---.--.  23805210</w:t>
      </w:r>
    </w:p>
    <w:p>
      <w:r>
        <w:rPr>
          <w:rFonts w:ascii="Consolas" w:hAnsi="Consolas"/>
          <w:sz w:val="18"/>
        </w:rPr>
        <w:t>NC_047045.1     35271735                                        .-.....-.-.-.--.---.--.  35271724</w:t>
      </w:r>
    </w:p>
    <w:p>
      <w:r>
        <w:rPr>
          <w:rFonts w:ascii="Consolas" w:hAnsi="Consolas"/>
          <w:sz w:val="18"/>
        </w:rPr>
        <w:t>NC_047045.1     37138009                                        .-.....-.-.-.--.---.--.  37138020</w:t>
      </w:r>
    </w:p>
    <w:p>
      <w:r>
        <w:rPr>
          <w:rFonts w:ascii="Consolas" w:hAnsi="Consolas"/>
          <w:sz w:val="18"/>
        </w:rPr>
        <w:t>NC_047045.1     40971542                                        .-.....-.-.-.--.---.--.  40971531</w:t>
      </w:r>
    </w:p>
    <w:p>
      <w:r>
        <w:rPr>
          <w:rFonts w:ascii="Consolas" w:hAnsi="Consolas"/>
          <w:sz w:val="18"/>
        </w:rPr>
        <w:t>NC_047045.1     55832100                                       ..-.....-.-.-.--.---.--.  55832088</w:t>
      </w:r>
    </w:p>
    <w:p>
      <w:r>
        <w:rPr>
          <w:rFonts w:ascii="Consolas" w:hAnsi="Consolas"/>
          <w:sz w:val="18"/>
        </w:rPr>
        <w:t>NC_047045.1     76829232                                       ..-.....-.-.-.--.---.--.  76829244</w:t>
      </w:r>
    </w:p>
    <w:p>
      <w:r>
        <w:rPr>
          <w:rFonts w:ascii="Consolas" w:hAnsi="Consolas"/>
          <w:sz w:val="18"/>
        </w:rPr>
        <w:t>NC_047045.1     80903621                                        .-.....-.-.-.--.---.--.  80903632</w:t>
      </w:r>
    </w:p>
    <w:p>
      <w:r>
        <w:rPr>
          <w:rFonts w:ascii="Consolas" w:hAnsi="Consolas"/>
          <w:sz w:val="18"/>
        </w:rPr>
        <w:t>NC_047045.1     80947734                                           ....-.-.-.--.---.--.  80947743</w:t>
      </w:r>
    </w:p>
    <w:p>
      <w:r>
        <w:rPr>
          <w:rFonts w:ascii="Consolas" w:hAnsi="Consolas"/>
          <w:sz w:val="18"/>
        </w:rPr>
        <w:t>NC_047045.1     82309564                                       ..-.....-.-.-.--.---.--.  82309552</w:t>
      </w:r>
    </w:p>
    <w:p>
      <w:r>
        <w:rPr>
          <w:rFonts w:ascii="Consolas" w:hAnsi="Consolas"/>
          <w:sz w:val="18"/>
        </w:rPr>
        <w:t>NC_047045.1     86509451                                        .-.....-.-.-.--.---.--.  86509462</w:t>
      </w:r>
    </w:p>
    <w:p>
      <w:r>
        <w:rPr>
          <w:rFonts w:ascii="Consolas" w:hAnsi="Consolas"/>
          <w:sz w:val="18"/>
        </w:rPr>
        <w:t>NC_047045.1     87414606                                       ..-.....-.-.-.--.---.--.  87414594</w:t>
      </w:r>
    </w:p>
    <w:p>
      <w:r>
        <w:rPr>
          <w:rFonts w:ascii="Consolas" w:hAnsi="Consolas"/>
          <w:sz w:val="18"/>
        </w:rPr>
        <w:t>NC_047045.1     4814031                                         .-.....-.-.-.--.---.--.  4814042</w:t>
      </w:r>
    </w:p>
    <w:p>
      <w:r>
        <w:rPr>
          <w:rFonts w:ascii="Consolas" w:hAnsi="Consolas"/>
          <w:sz w:val="18"/>
        </w:rPr>
        <w:t>NC_047045.1     41347823                                          .....-G-.-.--.---.--.  41347833</w:t>
      </w:r>
    </w:p>
    <w:p>
      <w:r>
        <w:rPr>
          <w:rFonts w:ascii="Consolas" w:hAnsi="Consolas"/>
          <w:sz w:val="18"/>
        </w:rPr>
        <w:t>NC_047045.1     4595332                                           .....-.-.-.--.---.--.  4595342</w:t>
      </w:r>
    </w:p>
    <w:p>
      <w:r>
        <w:rPr>
          <w:rFonts w:ascii="Consolas" w:hAnsi="Consolas"/>
          <w:sz w:val="18"/>
        </w:rPr>
        <w:t>NC_047045.1     4595334                                        ..-.....-.-.-.--.---.--.  4595346</w:t>
      </w:r>
    </w:p>
    <w:p>
      <w:r>
        <w:rPr>
          <w:rFonts w:ascii="Consolas" w:hAnsi="Consolas"/>
          <w:sz w:val="18"/>
        </w:rPr>
        <w:t>NC_047045.1     5835149                                           .....-.-.-.--.---.--.  5835139</w:t>
      </w:r>
    </w:p>
    <w:p>
      <w:r>
        <w:rPr>
          <w:rFonts w:ascii="Consolas" w:hAnsi="Consolas"/>
          <w:sz w:val="18"/>
        </w:rPr>
        <w:t>NC_047045.1     23805202                                       ..-.....-.-.-.--.---.--.  23805214</w:t>
      </w:r>
    </w:p>
    <w:p>
      <w:r>
        <w:rPr>
          <w:rFonts w:ascii="Consolas" w:hAnsi="Consolas"/>
          <w:sz w:val="18"/>
        </w:rPr>
        <w:t>NC_047045.1     35271700                                       ..-.....-.-.-.--.---.--.  35271688</w:t>
      </w:r>
    </w:p>
    <w:p>
      <w:r>
        <w:rPr>
          <w:rFonts w:ascii="Consolas" w:hAnsi="Consolas"/>
          <w:sz w:val="18"/>
        </w:rPr>
        <w:t>NC_047045.1     48799540                                       ..-.....-.-.-.--.---.--.  48799552</w:t>
      </w:r>
    </w:p>
    <w:p>
      <w:r>
        <w:rPr>
          <w:rFonts w:ascii="Consolas" w:hAnsi="Consolas"/>
          <w:sz w:val="18"/>
        </w:rPr>
        <w:t>NC_047045.1     53126240                                       ..-.....-.-.-.--.---.--.  53126252</w:t>
      </w:r>
    </w:p>
    <w:p>
      <w:r>
        <w:rPr>
          <w:rFonts w:ascii="Consolas" w:hAnsi="Consolas"/>
          <w:sz w:val="18"/>
        </w:rPr>
        <w:t>NC_047045.1     54731412                                          .....-.-.-.--.---.--.  54731402</w:t>
      </w:r>
    </w:p>
    <w:p>
      <w:r>
        <w:rPr>
          <w:rFonts w:ascii="Consolas" w:hAnsi="Consolas"/>
          <w:sz w:val="18"/>
        </w:rPr>
        <w:t>NC_047045.1     55832118                                          .....-.-.-.--.---.--.  55832108</w:t>
      </w:r>
    </w:p>
    <w:p>
      <w:r>
        <w:rPr>
          <w:rFonts w:ascii="Consolas" w:hAnsi="Consolas"/>
          <w:sz w:val="18"/>
        </w:rPr>
        <w:t>NC_047045.1     57247220                                   ......-.....-.-.-.--.---.--.  57247236</w:t>
      </w:r>
    </w:p>
    <w:p>
      <w:r>
        <w:rPr>
          <w:rFonts w:ascii="Consolas" w:hAnsi="Consolas"/>
          <w:sz w:val="18"/>
        </w:rPr>
        <w:t>NC_047045.1     62958178                                      ...-.....-.-.-.--.---.--.  62958165</w:t>
      </w:r>
    </w:p>
    <w:p>
      <w:r>
        <w:rPr>
          <w:rFonts w:ascii="Consolas" w:hAnsi="Consolas"/>
          <w:sz w:val="18"/>
        </w:rPr>
        <w:t>NC_047045.1     66932593                                       ..-.....-.-.-.--.---.--.  66932605</w:t>
      </w:r>
    </w:p>
    <w:p>
      <w:r>
        <w:rPr>
          <w:rFonts w:ascii="Consolas" w:hAnsi="Consolas"/>
          <w:sz w:val="18"/>
        </w:rPr>
        <w:t>NC_047045.1     70182917                                            ...-.-.-.--.---.--.  70182909</w:t>
      </w:r>
    </w:p>
    <w:p>
      <w:r>
        <w:rPr>
          <w:rFonts w:ascii="Consolas" w:hAnsi="Consolas"/>
          <w:sz w:val="18"/>
        </w:rPr>
        <w:t>NC_047045.1     71322126                                          .....-.-.-.--.---.--.  71322116</w:t>
      </w:r>
    </w:p>
    <w:p>
      <w:r>
        <w:rPr>
          <w:rFonts w:ascii="Consolas" w:hAnsi="Consolas"/>
          <w:sz w:val="18"/>
        </w:rPr>
        <w:t>NC_047045.1     77066862                                          .....-.-.-.--.---.--.  77066852</w:t>
      </w:r>
    </w:p>
    <w:p>
      <w:r>
        <w:rPr>
          <w:rFonts w:ascii="Consolas" w:hAnsi="Consolas"/>
          <w:sz w:val="18"/>
        </w:rPr>
        <w:t>NC_047045.1     80903632                                       ..-.....-.-.-.--.---.--.  80903644</w:t>
      </w:r>
    </w:p>
    <w:p>
      <w:r>
        <w:rPr>
          <w:rFonts w:ascii="Consolas" w:hAnsi="Consolas"/>
          <w:sz w:val="18"/>
        </w:rPr>
        <w:t>NC_047045.1     81556412                                       ..-.....-.-.-.--.---.--.  81556400</w:t>
      </w:r>
    </w:p>
    <w:p>
      <w:r>
        <w:rPr>
          <w:rFonts w:ascii="Consolas" w:hAnsi="Consolas"/>
          <w:sz w:val="18"/>
        </w:rPr>
        <w:t>NC_047045.1     85255170                                       ..-.....-.-.-.--.---.--.  85255158</w:t>
      </w:r>
    </w:p>
    <w:p>
      <w:r>
        <w:rPr>
          <w:rFonts w:ascii="Consolas" w:hAnsi="Consolas"/>
          <w:sz w:val="18"/>
        </w:rPr>
        <w:t>NC_047045.1     2903317                                           .....-.-.-.--.---.--.  2903327</w:t>
      </w:r>
    </w:p>
    <w:p>
      <w:r>
        <w:rPr>
          <w:rFonts w:ascii="Consolas" w:hAnsi="Consolas"/>
          <w:sz w:val="18"/>
        </w:rPr>
        <w:t>NC_047045.1     41392920                                   .....G-.....-.-.-.--.---.--.  41392936</w:t>
      </w:r>
    </w:p>
    <w:p>
      <w:r>
        <w:rPr>
          <w:rFonts w:ascii="Consolas" w:hAnsi="Consolas"/>
          <w:sz w:val="18"/>
        </w:rPr>
        <w:t>NC_047045.1     45852431                                      ...-.....-.-.-.--.---.--.  45852418</w:t>
      </w:r>
    </w:p>
    <w:p>
      <w:r>
        <w:rPr>
          <w:rFonts w:ascii="Consolas" w:hAnsi="Consolas"/>
          <w:sz w:val="18"/>
        </w:rPr>
        <w:t>NC_047045.1     53321374                                     ....-..A..-.-.-.--.---.--.  53321388</w:t>
      </w:r>
    </w:p>
    <w:p>
      <w:r>
        <w:rPr>
          <w:rFonts w:ascii="Consolas" w:hAnsi="Consolas"/>
          <w:sz w:val="18"/>
        </w:rPr>
        <w:t>NC_047045.1     62627266                                           ....-.-.-.--.---.--.  62627257</w:t>
      </w:r>
    </w:p>
    <w:p>
      <w:r>
        <w:rPr>
          <w:rFonts w:ascii="Consolas" w:hAnsi="Consolas"/>
          <w:sz w:val="18"/>
        </w:rPr>
        <w:t>NC_047045.1     64280569                                            ...-.-.-.--.---.--.  64280577</w:t>
      </w:r>
    </w:p>
    <w:p>
      <w:r>
        <w:rPr>
          <w:rFonts w:ascii="Consolas" w:hAnsi="Consolas"/>
          <w:sz w:val="18"/>
        </w:rPr>
        <w:t>NC_047045.1     197771                                              ...-.-.-.--.---.--.  197763</w:t>
      </w:r>
    </w:p>
    <w:p>
      <w:r>
        <w:rPr>
          <w:rFonts w:ascii="Consolas" w:hAnsi="Consolas"/>
          <w:sz w:val="18"/>
        </w:rPr>
        <w:t>NC_047045.1     197772                                        ...-.....-.-.-.--.---.--.  197759</w:t>
      </w:r>
    </w:p>
    <w:p>
      <w:r>
        <w:rPr>
          <w:rFonts w:ascii="Consolas" w:hAnsi="Consolas"/>
          <w:sz w:val="18"/>
        </w:rPr>
        <w:t>NC_047045.1     6189689                                            ....-.-.-.--.---.--.  6189698</w:t>
      </w:r>
    </w:p>
    <w:p>
      <w:r>
        <w:rPr>
          <w:rFonts w:ascii="Consolas" w:hAnsi="Consolas"/>
          <w:sz w:val="18"/>
        </w:rPr>
        <w:t>NC_047045.1     8003557                                             ...-.-.-.--.---.--.  8003565</w:t>
      </w:r>
    </w:p>
    <w:p>
      <w:r>
        <w:rPr>
          <w:rFonts w:ascii="Consolas" w:hAnsi="Consolas"/>
          <w:sz w:val="18"/>
        </w:rPr>
        <w:t>NC_047045.1     10429576                                              .-.-.-.--.---.--.  10429570</w:t>
      </w:r>
    </w:p>
    <w:p>
      <w:r>
        <w:rPr>
          <w:rFonts w:ascii="Consolas" w:hAnsi="Consolas"/>
          <w:sz w:val="18"/>
        </w:rPr>
        <w:t>NC_047045.1     11510617                                            ...-.-.-.--.---.--.  11510609</w:t>
      </w:r>
    </w:p>
    <w:p>
      <w:r>
        <w:rPr>
          <w:rFonts w:ascii="Consolas" w:hAnsi="Consolas"/>
          <w:sz w:val="18"/>
        </w:rPr>
        <w:t>NC_047045.1     11510618                                      ...-.....-.-.-.--.---.--.  11510605</w:t>
      </w:r>
    </w:p>
    <w:p>
      <w:r>
        <w:rPr>
          <w:rFonts w:ascii="Consolas" w:hAnsi="Consolas"/>
          <w:sz w:val="18"/>
        </w:rPr>
        <w:t>NC_047045.1     15723223                                      ...-.....-.-.-.--.---.--.  15723236</w:t>
      </w:r>
    </w:p>
    <w:p>
      <w:r>
        <w:rPr>
          <w:rFonts w:ascii="Consolas" w:hAnsi="Consolas"/>
          <w:sz w:val="18"/>
        </w:rPr>
        <w:t>NC_047045.1     22540968                                        .-.....-.-.-.--.---.--.  22540979</w:t>
      </w:r>
    </w:p>
    <w:p>
      <w:r>
        <w:rPr>
          <w:rFonts w:ascii="Consolas" w:hAnsi="Consolas"/>
          <w:sz w:val="18"/>
        </w:rPr>
        <w:t>NC_047045.1     37409188                                        .-.....-.-.-.--.---.--.  37409177</w:t>
      </w:r>
    </w:p>
    <w:p>
      <w:r>
        <w:rPr>
          <w:rFonts w:ascii="Consolas" w:hAnsi="Consolas"/>
          <w:sz w:val="18"/>
        </w:rPr>
        <w:t>NC_047045.1     39237137                                           ....-.-.-.--.---.--.  39237146</w:t>
      </w:r>
    </w:p>
    <w:p>
      <w:r>
        <w:rPr>
          <w:rFonts w:ascii="Consolas" w:hAnsi="Consolas"/>
          <w:sz w:val="18"/>
        </w:rPr>
        <w:t>NC_047045.1     40971535                                       ..-.....-.-.-.--.---.--.  40971523</w:t>
      </w:r>
    </w:p>
    <w:p>
      <w:r>
        <w:rPr>
          <w:rFonts w:ascii="Consolas" w:hAnsi="Consolas"/>
          <w:sz w:val="18"/>
        </w:rPr>
        <w:t>NC_047045.1     53126239                                           ....-.-.-.--.---.--.  53126248</w:t>
      </w:r>
    </w:p>
    <w:p>
      <w:r>
        <w:rPr>
          <w:rFonts w:ascii="Consolas" w:hAnsi="Consolas"/>
          <w:sz w:val="18"/>
        </w:rPr>
        <w:t>NC_047045.1     57757008                                    .....-.....-.-.-.--.---.--.  57756993</w:t>
      </w:r>
    </w:p>
    <w:p>
      <w:r>
        <w:rPr>
          <w:rFonts w:ascii="Consolas" w:hAnsi="Consolas"/>
          <w:sz w:val="18"/>
        </w:rPr>
        <w:t>NC_047045.1     60060216                                           ....-.-.-.--.---.--.  60060225</w:t>
      </w:r>
    </w:p>
    <w:p>
      <w:r>
        <w:rPr>
          <w:rFonts w:ascii="Consolas" w:hAnsi="Consolas"/>
          <w:sz w:val="18"/>
        </w:rPr>
        <w:t>NC_047045.1     60648550                                      ...-.....-.-.-.--.---.--.  60648563</w:t>
      </w:r>
    </w:p>
    <w:p>
      <w:r>
        <w:rPr>
          <w:rFonts w:ascii="Consolas" w:hAnsi="Consolas"/>
          <w:sz w:val="18"/>
        </w:rPr>
        <w:t>NC_047045.1     60648551                                            ...-.-.-.--.---.--.  60648559</w:t>
      </w:r>
    </w:p>
    <w:p>
      <w:r>
        <w:rPr>
          <w:rFonts w:ascii="Consolas" w:hAnsi="Consolas"/>
          <w:sz w:val="18"/>
        </w:rPr>
        <w:t>NC_047045.1     62359329                                           ....-.-.-.--.---.--.  62359338</w:t>
      </w:r>
    </w:p>
    <w:p>
      <w:r>
        <w:rPr>
          <w:rFonts w:ascii="Consolas" w:hAnsi="Consolas"/>
          <w:sz w:val="18"/>
        </w:rPr>
        <w:t>NC_047045.1     63217028                                           ....-.-.-.--.---.--.  63217019</w:t>
      </w:r>
    </w:p>
    <w:p>
      <w:r>
        <w:rPr>
          <w:rFonts w:ascii="Consolas" w:hAnsi="Consolas"/>
          <w:sz w:val="18"/>
        </w:rPr>
        <w:t>NC_047045.1     68034270                                             ..-.-.-.--.---.--.  68034277</w:t>
      </w:r>
    </w:p>
    <w:p>
      <w:r>
        <w:rPr>
          <w:rFonts w:ascii="Consolas" w:hAnsi="Consolas"/>
          <w:sz w:val="18"/>
        </w:rPr>
        <w:t>NC_047045.1     81556413                                           ....-.-.-.--.---.--.  81556404</w:t>
      </w:r>
    </w:p>
    <w:p>
      <w:r>
        <w:rPr>
          <w:rFonts w:ascii="Consolas" w:hAnsi="Consolas"/>
          <w:sz w:val="18"/>
        </w:rPr>
        <w:t>NC_047045.1     4814038                                        ..-.....-.-.-.--.---.--C  4814050</w:t>
      </w:r>
    </w:p>
    <w:p>
      <w:r>
        <w:rPr>
          <w:rFonts w:ascii="Consolas" w:hAnsi="Consolas"/>
          <w:sz w:val="18"/>
        </w:rPr>
        <w:t>NC_047045.1     5639708                                        ..-.....-.-.-.--.---G--.  5639696</w:t>
      </w:r>
    </w:p>
    <w:p>
      <w:r>
        <w:rPr>
          <w:rFonts w:ascii="Consolas" w:hAnsi="Consolas"/>
          <w:sz w:val="18"/>
        </w:rPr>
        <w:t>NC_047045.1     5639709                                            ....-.-.-.--.---.--.  5639700</w:t>
      </w:r>
    </w:p>
    <w:p>
      <w:r>
        <w:rPr>
          <w:rFonts w:ascii="Consolas" w:hAnsi="Consolas"/>
          <w:sz w:val="18"/>
        </w:rPr>
        <w:t>NC_047045.1     12031328                                      ...-.....-.-.-.--.---.--.  12031341</w:t>
      </w:r>
    </w:p>
    <w:p>
      <w:r>
        <w:rPr>
          <w:rFonts w:ascii="Consolas" w:hAnsi="Consolas"/>
          <w:sz w:val="18"/>
        </w:rPr>
        <w:t>NC_047045.1     43964802                                              .-.-.-.--.---.--.  43964796</w:t>
      </w:r>
    </w:p>
    <w:p>
      <w:r>
        <w:rPr>
          <w:rFonts w:ascii="Consolas" w:hAnsi="Consolas"/>
          <w:sz w:val="18"/>
        </w:rPr>
        <w:t>NC_047045.1     45852435                                      ...-.T...-.-.-.--.---.--.  45852422</w:t>
      </w:r>
    </w:p>
    <w:p>
      <w:r>
        <w:rPr>
          <w:rFonts w:ascii="Consolas" w:hAnsi="Consolas"/>
          <w:sz w:val="18"/>
        </w:rPr>
        <w:t>NC_047045.1     50710993                                      ...-.....-.-.-.--.---.--.  50710980</w:t>
      </w:r>
    </w:p>
    <w:p>
      <w:r>
        <w:rPr>
          <w:rFonts w:ascii="Consolas" w:hAnsi="Consolas"/>
          <w:sz w:val="18"/>
        </w:rPr>
        <w:t>NC_047045.1     53321376                                            ...-.-A-.--.---.--.  53321384</w:t>
      </w:r>
    </w:p>
    <w:p>
      <w:r>
        <w:rPr>
          <w:rFonts w:ascii="Consolas" w:hAnsi="Consolas"/>
          <w:sz w:val="18"/>
        </w:rPr>
        <w:t>NC_047045.1     64280568                                      ...-.....-.-.-.--.---.--.  64280581</w:t>
      </w:r>
    </w:p>
    <w:p>
      <w:r>
        <w:rPr>
          <w:rFonts w:ascii="Consolas" w:hAnsi="Consolas"/>
          <w:sz w:val="18"/>
        </w:rPr>
        <w:t>NC_047045.1     80947726                                           ....-.-.-.--C---.--.  80947735</w:t>
      </w:r>
    </w:p>
    <w:p>
      <w:r>
        <w:rPr>
          <w:rFonts w:ascii="Consolas" w:hAnsi="Consolas"/>
          <w:sz w:val="18"/>
        </w:rPr>
        <w:t>NC_047045.1     2903329                                           .....-.-.-.--.---.--.  2903339</w:t>
      </w:r>
    </w:p>
    <w:p>
      <w:r>
        <w:rPr>
          <w:rFonts w:ascii="Consolas" w:hAnsi="Consolas"/>
          <w:sz w:val="18"/>
        </w:rPr>
        <w:t>NC_047045.1     6443786                                             ...-.-.-.--.---.--.  6443778</w:t>
      </w:r>
    </w:p>
    <w:p>
      <w:r>
        <w:rPr>
          <w:rFonts w:ascii="Consolas" w:hAnsi="Consolas"/>
          <w:sz w:val="18"/>
        </w:rPr>
        <w:t>NC_047045.1     9788672                                                 .-.-.--.---.--.  9788677</w:t>
      </w:r>
    </w:p>
    <w:p>
      <w:r>
        <w:rPr>
          <w:rFonts w:ascii="Consolas" w:hAnsi="Consolas"/>
          <w:sz w:val="18"/>
        </w:rPr>
        <w:t>NC_047045.1     10655108                                     ....-.....-.-.-.--.---.--.  10655122</w:t>
      </w:r>
    </w:p>
    <w:p>
      <w:r>
        <w:rPr>
          <w:rFonts w:ascii="Consolas" w:hAnsi="Consolas"/>
          <w:sz w:val="18"/>
        </w:rPr>
        <w:t>NC_047045.1     14921561                                            ...-.-.-.--.---.--.  14921569</w:t>
      </w:r>
    </w:p>
    <w:p>
      <w:r>
        <w:rPr>
          <w:rFonts w:ascii="Consolas" w:hAnsi="Consolas"/>
          <w:sz w:val="18"/>
        </w:rPr>
        <w:t>NC_047045.1     15723224                                            ...-.-.-.--.---.--.  15723232</w:t>
      </w:r>
    </w:p>
    <w:p>
      <w:r>
        <w:rPr>
          <w:rFonts w:ascii="Consolas" w:hAnsi="Consolas"/>
          <w:sz w:val="18"/>
        </w:rPr>
        <w:t>NC_047045.1     19409139                                             ..-.-.-.--.---.--.  19409146</w:t>
      </w:r>
    </w:p>
    <w:p>
      <w:r>
        <w:rPr>
          <w:rFonts w:ascii="Consolas" w:hAnsi="Consolas"/>
          <w:sz w:val="18"/>
        </w:rPr>
        <w:t>NC_047045.1     42846404                                      ...-.....-.-.-.--.---.--.  42846417</w:t>
      </w:r>
    </w:p>
    <w:p>
      <w:r>
        <w:rPr>
          <w:rFonts w:ascii="Consolas" w:hAnsi="Consolas"/>
          <w:sz w:val="18"/>
        </w:rPr>
        <w:t>NC_047045.1     48799540                                            ...-.-.-.--.---.--.  48799548</w:t>
      </w:r>
    </w:p>
    <w:p>
      <w:r>
        <w:rPr>
          <w:rFonts w:ascii="Consolas" w:hAnsi="Consolas"/>
          <w:sz w:val="18"/>
        </w:rPr>
        <w:t>NC_047045.1     51481879                                   ......-.....-.-.-.--.---.--.  51481895</w:t>
      </w:r>
    </w:p>
    <w:p>
      <w:r>
        <w:rPr>
          <w:rFonts w:ascii="Consolas" w:hAnsi="Consolas"/>
          <w:sz w:val="18"/>
        </w:rPr>
        <w:t>NC_047045.1     62958177                                            ...-.-.-.--.---.--.  62958169</w:t>
      </w:r>
    </w:p>
    <w:p>
      <w:r>
        <w:rPr>
          <w:rFonts w:ascii="Consolas" w:hAnsi="Consolas"/>
          <w:sz w:val="18"/>
        </w:rPr>
        <w:t>NC_047045.1     70182917                                       ..-.....-.-.-.--.---.--.  70182905</w:t>
      </w:r>
    </w:p>
    <w:p>
      <w:r>
        <w:rPr>
          <w:rFonts w:ascii="Consolas" w:hAnsi="Consolas"/>
          <w:sz w:val="18"/>
        </w:rPr>
        <w:t>NC_047045.1     72791383                                            ...-.-.-.--.---.--.  72791391</w:t>
      </w:r>
    </w:p>
    <w:p>
      <w:r>
        <w:rPr>
          <w:rFonts w:ascii="Consolas" w:hAnsi="Consolas"/>
          <w:sz w:val="18"/>
        </w:rPr>
        <w:t>NC_047045.1     74862983                                           ....-.-.-.--.---.--.  74862992</w:t>
      </w:r>
    </w:p>
    <w:p>
      <w:r>
        <w:rPr>
          <w:rFonts w:ascii="Consolas" w:hAnsi="Consolas"/>
          <w:sz w:val="18"/>
        </w:rPr>
        <w:t>NC_047045.1     80947735                                       ..-.....-.-.-.--.---.--.  80947747</w:t>
      </w:r>
    </w:p>
    <w:p>
      <w:r>
        <w:rPr>
          <w:rFonts w:ascii="Consolas" w:hAnsi="Consolas"/>
          <w:sz w:val="18"/>
        </w:rPr>
        <w:t>NC_047045.1     86781232                                            ...-.-.-.--.---.--.  86781224</w:t>
      </w:r>
    </w:p>
    <w:p>
      <w:r>
        <w:rPr>
          <w:rFonts w:ascii="Consolas" w:hAnsi="Consolas"/>
          <w:sz w:val="18"/>
        </w:rPr>
        <w:t>NC_047045.1     12031329                                            ...-.-.-.--.---.--.  12031337</w:t>
      </w:r>
    </w:p>
    <w:p>
      <w:r>
        <w:rPr>
          <w:rFonts w:ascii="Consolas" w:hAnsi="Consolas"/>
          <w:sz w:val="18"/>
        </w:rPr>
        <w:t>NC_047045.1     17976540                                       ..-.....-.-.-.--.---.--.  17976552</w:t>
      </w:r>
    </w:p>
    <w:p>
      <w:r>
        <w:rPr>
          <w:rFonts w:ascii="Consolas" w:hAnsi="Consolas"/>
          <w:sz w:val="18"/>
        </w:rPr>
        <w:t>NC_047045.1     50710992                                            ...-.-.-.--.---.--.  50710984</w:t>
      </w:r>
    </w:p>
    <w:p>
      <w:r>
        <w:rPr>
          <w:rFonts w:ascii="Consolas" w:hAnsi="Consolas"/>
          <w:sz w:val="18"/>
        </w:rPr>
        <w:t>NC_047045.1     62627265                                       ..-.....-.-.-.--.---.--.  62627253</w:t>
      </w:r>
    </w:p>
    <w:p>
      <w:r>
        <w:rPr>
          <w:rFonts w:ascii="Consolas" w:hAnsi="Consolas"/>
          <w:sz w:val="18"/>
        </w:rPr>
        <w:t>NC_047045.1     69001441                                             ..-.-.-.--.---.--.  69001448</w:t>
      </w:r>
    </w:p>
    <w:p>
      <w:r>
        <w:rPr>
          <w:rFonts w:ascii="Consolas" w:hAnsi="Consolas"/>
          <w:sz w:val="18"/>
        </w:rPr>
        <w:t>NC_047045.1     76523457                                     ....-.....-.-.-.--.---.--.  76523443</w:t>
      </w:r>
    </w:p>
    <w:p>
      <w:r>
        <w:rPr>
          <w:rFonts w:ascii="Consolas" w:hAnsi="Consolas"/>
          <w:sz w:val="18"/>
        </w:rPr>
        <w:t>NC_047045.1     3278394                                        ..-.....-.-.-.--.---.--.  3278406</w:t>
      </w:r>
    </w:p>
    <w:p>
      <w:r>
        <w:rPr>
          <w:rFonts w:ascii="Consolas" w:hAnsi="Consolas"/>
          <w:sz w:val="18"/>
        </w:rPr>
        <w:t>NC_047045.1     3278394                                             ...-.-.-.--.---.--.  3278402</w:t>
      </w:r>
    </w:p>
    <w:p>
      <w:r>
        <w:rPr>
          <w:rFonts w:ascii="Consolas" w:hAnsi="Consolas"/>
          <w:sz w:val="18"/>
        </w:rPr>
        <w:t>NC_047045.1     3554935                                               .-.-.-.--.---.--.  3554941</w:t>
      </w:r>
    </w:p>
    <w:p>
      <w:r>
        <w:rPr>
          <w:rFonts w:ascii="Consolas" w:hAnsi="Consolas"/>
          <w:sz w:val="18"/>
        </w:rPr>
        <w:t>NC_047045.1     5002134                                               .-.-.-.--.---.--.  5002128</w:t>
      </w:r>
    </w:p>
    <w:p>
      <w:r>
        <w:rPr>
          <w:rFonts w:ascii="Consolas" w:hAnsi="Consolas"/>
          <w:sz w:val="18"/>
        </w:rPr>
        <w:t>NC_047045.1     14696058                                              .-.-.-.--.---.--.  14696064</w:t>
      </w:r>
    </w:p>
    <w:p>
      <w:r>
        <w:rPr>
          <w:rFonts w:ascii="Consolas" w:hAnsi="Consolas"/>
          <w:sz w:val="18"/>
        </w:rPr>
        <w:t>NC_047045.1     19409139                                        .-.....-.-.-.--.---.--.  19409150</w:t>
      </w:r>
    </w:p>
    <w:p>
      <w:r>
        <w:rPr>
          <w:rFonts w:ascii="Consolas" w:hAnsi="Consolas"/>
          <w:sz w:val="18"/>
        </w:rPr>
        <w:t>NC_047045.1     22540968                                             ..-.-.-.--.---.--.  22540975</w:t>
      </w:r>
    </w:p>
    <w:p>
      <w:r>
        <w:rPr>
          <w:rFonts w:ascii="Consolas" w:hAnsi="Consolas"/>
          <w:sz w:val="18"/>
        </w:rPr>
        <w:t>NC_047045.1     37409188                                             ..-.-.-.--.---.--.  37409181</w:t>
      </w:r>
    </w:p>
    <w:p>
      <w:r>
        <w:rPr>
          <w:rFonts w:ascii="Consolas" w:hAnsi="Consolas"/>
          <w:sz w:val="18"/>
        </w:rPr>
        <w:t>NC_047045.1     39155943                                              .-.-.-.--.---.--.  39155937</w:t>
      </w:r>
    </w:p>
    <w:p>
      <w:r>
        <w:rPr>
          <w:rFonts w:ascii="Consolas" w:hAnsi="Consolas"/>
          <w:sz w:val="18"/>
        </w:rPr>
        <w:t>NC_047045.1     39318992                               ..........-.....-.-.-.--.---.--.  39319012</w:t>
      </w:r>
    </w:p>
    <w:p>
      <w:r>
        <w:rPr>
          <w:rFonts w:ascii="Consolas" w:hAnsi="Consolas"/>
          <w:sz w:val="18"/>
        </w:rPr>
        <w:t>NC_047045.1     42846405                                            ...-.-.-.--.---.--.  42846413</w:t>
      </w:r>
    </w:p>
    <w:p>
      <w:r>
        <w:rPr>
          <w:rFonts w:ascii="Consolas" w:hAnsi="Consolas"/>
          <w:sz w:val="18"/>
        </w:rPr>
        <w:t>NC_047045.1     68034270                                        .-.....-.-.-.--.---.--.  68034281</w:t>
      </w:r>
    </w:p>
    <w:p>
      <w:r>
        <w:rPr>
          <w:rFonts w:ascii="Consolas" w:hAnsi="Consolas"/>
          <w:sz w:val="18"/>
        </w:rPr>
        <w:t>NC_047045.1     69006733                                      ...-.....-.-.-.--.---.--.  69006746</w:t>
      </w:r>
    </w:p>
    <w:p>
      <w:r>
        <w:rPr>
          <w:rFonts w:ascii="Consolas" w:hAnsi="Consolas"/>
          <w:sz w:val="18"/>
        </w:rPr>
        <w:t>NC_047045.1     74862984                                       ..-.....-.-.-.--.---.--.  74862996</w:t>
      </w:r>
    </w:p>
    <w:p>
      <w:r>
        <w:rPr>
          <w:rFonts w:ascii="Consolas" w:hAnsi="Consolas"/>
          <w:sz w:val="18"/>
        </w:rPr>
        <w:t>NC_047045.1     80352948                                              .-.-.-.--.---.--.  80352954</w:t>
      </w:r>
    </w:p>
    <w:p>
      <w:r>
        <w:rPr>
          <w:rFonts w:ascii="Consolas" w:hAnsi="Consolas"/>
          <w:sz w:val="18"/>
        </w:rPr>
        <w:t>NC_047045.1     79958370                                ....T....-.....-.-.-.--.---.--.  79958389</w:t>
      </w:r>
    </w:p>
    <w:p>
      <w:r>
        <w:rPr>
          <w:rFonts w:ascii="Consolas" w:hAnsi="Consolas"/>
          <w:sz w:val="18"/>
        </w:rPr>
        <w:t>NC_047045.1     4573057                                    ......-.....T.-.-.--.---.--.  4573074</w:t>
      </w:r>
    </w:p>
    <w:p>
      <w:r>
        <w:rPr>
          <w:rFonts w:ascii="Consolas" w:hAnsi="Consolas"/>
          <w:sz w:val="18"/>
        </w:rPr>
        <w:t>NC_047045.1     2903331                                        ..-.....-.-.-.--.---.--.  2903343</w:t>
      </w:r>
    </w:p>
    <w:p>
      <w:r>
        <w:rPr>
          <w:rFonts w:ascii="Consolas" w:hAnsi="Consolas"/>
          <w:sz w:val="18"/>
        </w:rPr>
        <w:t>NC_047045.1     3554935                                           .....-.-.-.--.---.--.  3554945</w:t>
      </w:r>
    </w:p>
    <w:p>
      <w:r>
        <w:rPr>
          <w:rFonts w:ascii="Consolas" w:hAnsi="Consolas"/>
          <w:sz w:val="18"/>
        </w:rPr>
        <w:t>NC_047045.1     5002134                                           .....-.-.-.--.---.--.  5002124</w:t>
      </w:r>
    </w:p>
    <w:p>
      <w:r>
        <w:rPr>
          <w:rFonts w:ascii="Consolas" w:hAnsi="Consolas"/>
          <w:sz w:val="18"/>
        </w:rPr>
        <w:t>NC_047045.1     5271909                                           .....-.-.-.--.---.--.  5271919</w:t>
      </w:r>
    </w:p>
    <w:p>
      <w:r>
        <w:rPr>
          <w:rFonts w:ascii="Consolas" w:hAnsi="Consolas"/>
          <w:sz w:val="18"/>
        </w:rPr>
        <w:t>NC_047045.1     5271909                                               .-.-.-.--.---.--.  5271915</w:t>
      </w:r>
    </w:p>
    <w:p>
      <w:r>
        <w:rPr>
          <w:rFonts w:ascii="Consolas" w:hAnsi="Consolas"/>
          <w:sz w:val="18"/>
        </w:rPr>
        <w:t>NC_047045.1     7354030                                      ....-.....-.-.-.--.---.--.  7354044</w:t>
      </w:r>
    </w:p>
    <w:p>
      <w:r>
        <w:rPr>
          <w:rFonts w:ascii="Consolas" w:hAnsi="Consolas"/>
          <w:sz w:val="18"/>
        </w:rPr>
        <w:t>NC_047045.1     7354032                                                   .-.--.---.--.  7354036</w:t>
      </w:r>
    </w:p>
    <w:p>
      <w:r>
        <w:rPr>
          <w:rFonts w:ascii="Consolas" w:hAnsi="Consolas"/>
          <w:sz w:val="18"/>
        </w:rPr>
        <w:t>NC_047045.1     8026509                                                     .--.---.--.  8026506</w:t>
      </w:r>
    </w:p>
    <w:p>
      <w:r>
        <w:rPr>
          <w:rFonts w:ascii="Consolas" w:hAnsi="Consolas"/>
          <w:sz w:val="18"/>
        </w:rPr>
        <w:t>NC_047045.1     10429576                                          .....-.-.-.--.---.--.  10429566</w:t>
      </w:r>
    </w:p>
    <w:p>
      <w:r>
        <w:rPr>
          <w:rFonts w:ascii="Consolas" w:hAnsi="Consolas"/>
          <w:sz w:val="18"/>
        </w:rPr>
        <w:t>NC_047045.1     10655110                                            ...-.-.-.--.---.--.  10655118</w:t>
      </w:r>
    </w:p>
    <w:p>
      <w:r>
        <w:rPr>
          <w:rFonts w:ascii="Consolas" w:hAnsi="Consolas"/>
          <w:sz w:val="18"/>
        </w:rPr>
        <w:t>NC_047045.1     14696058                                          .....-.-.-.--.---.--.  14696068</w:t>
      </w:r>
    </w:p>
    <w:p>
      <w:r>
        <w:rPr>
          <w:rFonts w:ascii="Consolas" w:hAnsi="Consolas"/>
          <w:sz w:val="18"/>
        </w:rPr>
        <w:t>NC_047045.1     17820976                                           ....-.-.-.--.---.--.  17820967</w:t>
      </w:r>
    </w:p>
    <w:p>
      <w:r>
        <w:rPr>
          <w:rFonts w:ascii="Consolas" w:hAnsi="Consolas"/>
          <w:sz w:val="18"/>
        </w:rPr>
        <w:t>NC_047045.1     22540971                                       ..-.....-.-.-.--.---.--.  22540983</w:t>
      </w:r>
    </w:p>
    <w:p>
      <w:r>
        <w:rPr>
          <w:rFonts w:ascii="Consolas" w:hAnsi="Consolas"/>
          <w:sz w:val="18"/>
        </w:rPr>
        <w:t>NC_047045.1     31779016                                          .....-.-.-.--.---.--.  31779026</w:t>
      </w:r>
    </w:p>
    <w:p>
      <w:r>
        <w:rPr>
          <w:rFonts w:ascii="Consolas" w:hAnsi="Consolas"/>
          <w:sz w:val="18"/>
        </w:rPr>
        <w:t>NC_047045.1     31779016                                              .-.-.-.--.---.--.  31779022</w:t>
      </w:r>
    </w:p>
    <w:p>
      <w:r>
        <w:rPr>
          <w:rFonts w:ascii="Consolas" w:hAnsi="Consolas"/>
          <w:sz w:val="18"/>
        </w:rPr>
        <w:t>NC_047045.1     32778950                                                .-.-.--.---.--.  32778945</w:t>
      </w:r>
    </w:p>
    <w:p>
      <w:r>
        <w:rPr>
          <w:rFonts w:ascii="Consolas" w:hAnsi="Consolas"/>
          <w:sz w:val="18"/>
        </w:rPr>
        <w:t>NC_047045.1     37409185                                       ..-.....-.-.-.--.---.--.  37409173</w:t>
      </w:r>
    </w:p>
    <w:p>
      <w:r>
        <w:rPr>
          <w:rFonts w:ascii="Consolas" w:hAnsi="Consolas"/>
          <w:sz w:val="18"/>
        </w:rPr>
        <w:t>NC_047045.1     39155943                                          .....-.-.-.--.---.--.  39155933</w:t>
      </w:r>
    </w:p>
    <w:p>
      <w:r>
        <w:rPr>
          <w:rFonts w:ascii="Consolas" w:hAnsi="Consolas"/>
          <w:sz w:val="18"/>
        </w:rPr>
        <w:t>NC_047045.1     51351564                                     ....-.....-.-.-.--.---.--.  51351578</w:t>
      </w:r>
    </w:p>
    <w:p>
      <w:r>
        <w:rPr>
          <w:rFonts w:ascii="Consolas" w:hAnsi="Consolas"/>
          <w:sz w:val="18"/>
        </w:rPr>
        <w:t>NC_047045.1     56031586                                     ....-.....-.-.-.--.---.--.  56031600</w:t>
      </w:r>
    </w:p>
    <w:p>
      <w:r>
        <w:rPr>
          <w:rFonts w:ascii="Consolas" w:hAnsi="Consolas"/>
          <w:sz w:val="18"/>
        </w:rPr>
        <w:t>NC_047045.1     56031588                                                  .-.--.---.--.  56031592</w:t>
      </w:r>
    </w:p>
    <w:p>
      <w:r>
        <w:rPr>
          <w:rFonts w:ascii="Consolas" w:hAnsi="Consolas"/>
          <w:sz w:val="18"/>
        </w:rPr>
        <w:t>NC_047045.1     57247224                                            ...-.-.-.--.---.--.  57247232</w:t>
      </w:r>
    </w:p>
    <w:p>
      <w:r>
        <w:rPr>
          <w:rFonts w:ascii="Consolas" w:hAnsi="Consolas"/>
          <w:sz w:val="18"/>
        </w:rPr>
        <w:t>NC_047045.1     57757005                                            ...-.-.-.--.---.--.  57756997</w:t>
      </w:r>
    </w:p>
    <w:p>
      <w:r>
        <w:rPr>
          <w:rFonts w:ascii="Consolas" w:hAnsi="Consolas"/>
          <w:sz w:val="18"/>
        </w:rPr>
        <w:t>NC_047045.1     68805755                                                .-.-.--.---.--.  68805750</w:t>
      </w:r>
    </w:p>
    <w:p>
      <w:r>
        <w:rPr>
          <w:rFonts w:ascii="Consolas" w:hAnsi="Consolas"/>
          <w:sz w:val="18"/>
        </w:rPr>
        <w:t>NC_047045.1     69006734                                            ...-.-.-.--.---.--.  69006742</w:t>
      </w:r>
    </w:p>
    <w:p>
      <w:r>
        <w:rPr>
          <w:rFonts w:ascii="Consolas" w:hAnsi="Consolas"/>
          <w:sz w:val="18"/>
        </w:rPr>
        <w:t>NC_047045.1     80352948                                          .....-.-.-.--.---.--.  80352958</w:t>
      </w:r>
    </w:p>
    <w:p>
      <w:r>
        <w:rPr>
          <w:rFonts w:ascii="Consolas" w:hAnsi="Consolas"/>
          <w:sz w:val="18"/>
        </w:rPr>
        <w:t>NC_047045.1     83695926                                                .-.-.--.---.--.  83695921</w:t>
      </w:r>
    </w:p>
    <w:p>
      <w:r>
        <w:rPr>
          <w:rFonts w:ascii="Consolas" w:hAnsi="Consolas"/>
          <w:sz w:val="18"/>
        </w:rPr>
        <w:t>NC_047045.1     19571485                                     ....-.....---.-.--.---.--.  19571472</w:t>
      </w:r>
    </w:p>
    <w:p>
      <w:r>
        <w:rPr>
          <w:rFonts w:ascii="Consolas" w:hAnsi="Consolas"/>
          <w:sz w:val="18"/>
        </w:rPr>
        <w:t>NC_047045.1     834521                                        ...-.....-.-.-.--.---.--.  834534</w:t>
      </w:r>
    </w:p>
    <w:p>
      <w:r>
        <w:rPr>
          <w:rFonts w:ascii="Consolas" w:hAnsi="Consolas"/>
          <w:sz w:val="18"/>
        </w:rPr>
        <w:t>NC_047045.1     834522                                                    .-.--.---.--.  834526</w:t>
      </w:r>
    </w:p>
    <w:p>
      <w:r>
        <w:rPr>
          <w:rFonts w:ascii="Consolas" w:hAnsi="Consolas"/>
          <w:sz w:val="18"/>
        </w:rPr>
        <w:t>NC_047045.1     844291                                                    .-.--.---.--.  844295</w:t>
      </w:r>
    </w:p>
    <w:p>
      <w:r>
        <w:rPr>
          <w:rFonts w:ascii="Consolas" w:hAnsi="Consolas"/>
          <w:sz w:val="18"/>
        </w:rPr>
        <w:t>NC_047045.1     2635713                                                     .--.---.--.  2635710</w:t>
      </w:r>
    </w:p>
    <w:p>
      <w:r>
        <w:rPr>
          <w:rFonts w:ascii="Consolas" w:hAnsi="Consolas"/>
          <w:sz w:val="18"/>
        </w:rPr>
        <w:t>NC_047045.1     9788672                                            ....-.-.-.--.---.--.  9788681</w:t>
      </w:r>
    </w:p>
    <w:p>
      <w:r>
        <w:rPr>
          <w:rFonts w:ascii="Consolas" w:hAnsi="Consolas"/>
          <w:sz w:val="18"/>
        </w:rPr>
        <w:t>NC_047045.1     10682554                                      ...-.....-.-.-.--.---.--.  10682541</w:t>
      </w:r>
    </w:p>
    <w:p>
      <w:r>
        <w:rPr>
          <w:rFonts w:ascii="Consolas" w:hAnsi="Consolas"/>
          <w:sz w:val="18"/>
        </w:rPr>
        <w:t>NC_047045.1     12327523                                    .....-.....-.-.-.--.---.--.  12327538</w:t>
      </w:r>
    </w:p>
    <w:p>
      <w:r>
        <w:rPr>
          <w:rFonts w:ascii="Consolas" w:hAnsi="Consolas"/>
          <w:sz w:val="18"/>
        </w:rPr>
        <w:t>NC_047045.1     12366136                                      ...-.....-.-.-.--.---.--.  12366149</w:t>
      </w:r>
    </w:p>
    <w:p>
      <w:r>
        <w:rPr>
          <w:rFonts w:ascii="Consolas" w:hAnsi="Consolas"/>
          <w:sz w:val="18"/>
        </w:rPr>
        <w:t>NC_047045.1     12366137                                                  .-.--.---.--.  12366141</w:t>
      </w:r>
    </w:p>
    <w:p>
      <w:r>
        <w:rPr>
          <w:rFonts w:ascii="Consolas" w:hAnsi="Consolas"/>
          <w:sz w:val="18"/>
        </w:rPr>
        <w:t>NC_047045.1     17820975                                       ..-.....-.-.-.--.---.--.  17820963</w:t>
      </w:r>
    </w:p>
    <w:p>
      <w:r>
        <w:rPr>
          <w:rFonts w:ascii="Consolas" w:hAnsi="Consolas"/>
          <w:sz w:val="18"/>
        </w:rPr>
        <w:t>NC_047045.1     17820976                                                .-.-.--.---.--.  17820971</w:t>
      </w:r>
    </w:p>
    <w:p>
      <w:r>
        <w:rPr>
          <w:rFonts w:ascii="Consolas" w:hAnsi="Consolas"/>
          <w:sz w:val="18"/>
        </w:rPr>
        <w:t>NC_047045.1     19098590                                           ....-.-.-.--.---.--.  19098599</w:t>
      </w:r>
    </w:p>
    <w:p>
      <w:r>
        <w:rPr>
          <w:rFonts w:ascii="Consolas" w:hAnsi="Consolas"/>
          <w:sz w:val="18"/>
        </w:rPr>
        <w:t>NC_047045.1     19098590                                                .-.-.--.---.--.  19098595</w:t>
      </w:r>
    </w:p>
    <w:p>
      <w:r>
        <w:rPr>
          <w:rFonts w:ascii="Consolas" w:hAnsi="Consolas"/>
          <w:sz w:val="18"/>
        </w:rPr>
        <w:t>NC_047045.1     19945776                                                .-.-.--.---.--.  19945771</w:t>
      </w:r>
    </w:p>
    <w:p>
      <w:r>
        <w:rPr>
          <w:rFonts w:ascii="Consolas" w:hAnsi="Consolas"/>
          <w:sz w:val="18"/>
        </w:rPr>
        <w:t>NC_047045.1     19945776                                           ....-.-.-.--.---.--.  19945767</w:t>
      </w:r>
    </w:p>
    <w:p>
      <w:r>
        <w:rPr>
          <w:rFonts w:ascii="Consolas" w:hAnsi="Consolas"/>
          <w:sz w:val="18"/>
        </w:rPr>
        <w:t>NC_047045.1     20581701                                              .-.-.-.--.---.--.  20581695</w:t>
      </w:r>
    </w:p>
    <w:p>
      <w:r>
        <w:rPr>
          <w:rFonts w:ascii="Consolas" w:hAnsi="Consolas"/>
          <w:sz w:val="18"/>
        </w:rPr>
        <w:t>NC_047045.1     20581701                                          .....-.-.-.--.---.--.  20581691</w:t>
      </w:r>
    </w:p>
    <w:p>
      <w:r>
        <w:rPr>
          <w:rFonts w:ascii="Consolas" w:hAnsi="Consolas"/>
          <w:sz w:val="18"/>
        </w:rPr>
        <w:t>NC_047045.1     22540942                                          .....-.-.-.--.---.--.  22540952</w:t>
      </w:r>
    </w:p>
    <w:p>
      <w:r>
        <w:rPr>
          <w:rFonts w:ascii="Consolas" w:hAnsi="Consolas"/>
          <w:sz w:val="18"/>
        </w:rPr>
        <w:t>NC_047045.1     22540942                                              .-.-.-.--.---.--.  22540948</w:t>
      </w:r>
    </w:p>
    <w:p>
      <w:r>
        <w:rPr>
          <w:rFonts w:ascii="Consolas" w:hAnsi="Consolas"/>
          <w:sz w:val="18"/>
        </w:rPr>
        <w:t>NC_047045.1     23070701                                      ...-.....-.-.-.--.---.--.  23070688</w:t>
      </w:r>
    </w:p>
    <w:p>
      <w:r>
        <w:rPr>
          <w:rFonts w:ascii="Consolas" w:hAnsi="Consolas"/>
          <w:sz w:val="18"/>
        </w:rPr>
        <w:t>NC_047045.1     26480716                                     ....-.....-.-.-.--.---.--.  26480702</w:t>
      </w:r>
    </w:p>
    <w:p>
      <w:r>
        <w:rPr>
          <w:rFonts w:ascii="Consolas" w:hAnsi="Consolas"/>
          <w:sz w:val="18"/>
        </w:rPr>
        <w:t>NC_047045.1     32778950                                           ....-.-.-.--.---.--.  32778941</w:t>
      </w:r>
    </w:p>
    <w:p>
      <w:r>
        <w:rPr>
          <w:rFonts w:ascii="Consolas" w:hAnsi="Consolas"/>
          <w:sz w:val="18"/>
        </w:rPr>
        <w:t>NC_047045.1     34712307                                      ...-.....-.-.-.--.---.--.  34712320</w:t>
      </w:r>
    </w:p>
    <w:p>
      <w:r>
        <w:rPr>
          <w:rFonts w:ascii="Consolas" w:hAnsi="Consolas"/>
          <w:sz w:val="18"/>
        </w:rPr>
        <w:t>NC_047045.1     34712308                                                  .-.--.---.--.  34712312</w:t>
      </w:r>
    </w:p>
    <w:p>
      <w:r>
        <w:rPr>
          <w:rFonts w:ascii="Consolas" w:hAnsi="Consolas"/>
          <w:sz w:val="18"/>
        </w:rPr>
        <w:t>NC_047045.1     38240429                                    .....-.....-.-.-.--.---.--.  38240414</w:t>
      </w:r>
    </w:p>
    <w:p>
      <w:r>
        <w:rPr>
          <w:rFonts w:ascii="Consolas" w:hAnsi="Consolas"/>
          <w:sz w:val="18"/>
        </w:rPr>
        <w:t>NC_047045.1     39052090                                                       .---.--.  39052092</w:t>
      </w:r>
    </w:p>
    <w:p>
      <w:r>
        <w:rPr>
          <w:rFonts w:ascii="Consolas" w:hAnsi="Consolas"/>
          <w:sz w:val="18"/>
        </w:rPr>
        <w:t>NC_047045.1     44570638                                     ....-.....-.-.-.--.---.--.  44570652</w:t>
      </w:r>
    </w:p>
    <w:p>
      <w:r>
        <w:rPr>
          <w:rFonts w:ascii="Consolas" w:hAnsi="Consolas"/>
          <w:sz w:val="18"/>
        </w:rPr>
        <w:t>NC_047045.1     45852430                                                  .-.--.---.--.  45852426</w:t>
      </w:r>
    </w:p>
    <w:p>
      <w:r>
        <w:rPr>
          <w:rFonts w:ascii="Consolas" w:hAnsi="Consolas"/>
          <w:sz w:val="18"/>
        </w:rPr>
        <w:t>NC_047045.1     51351566                                                  .-.--.---.--.  51351570</w:t>
      </w:r>
    </w:p>
    <w:p>
      <w:r>
        <w:rPr>
          <w:rFonts w:ascii="Consolas" w:hAnsi="Consolas"/>
          <w:sz w:val="18"/>
        </w:rPr>
        <w:t>NC_047045.1     51481883                                                  .-.--.---.--.  51481887</w:t>
      </w:r>
    </w:p>
    <w:p>
      <w:r>
        <w:rPr>
          <w:rFonts w:ascii="Consolas" w:hAnsi="Consolas"/>
          <w:sz w:val="18"/>
        </w:rPr>
        <w:t>NC_047045.1     52676645                                        .-.....-.-.-.--.---.--.  52676656</w:t>
      </w:r>
    </w:p>
    <w:p>
      <w:r>
        <w:rPr>
          <w:rFonts w:ascii="Consolas" w:hAnsi="Consolas"/>
          <w:sz w:val="18"/>
        </w:rPr>
        <w:t>NC_047045.1     52676645                                             ..-.-.-.--.---.--.  52676652</w:t>
      </w:r>
    </w:p>
    <w:p>
      <w:r>
        <w:rPr>
          <w:rFonts w:ascii="Consolas" w:hAnsi="Consolas"/>
          <w:sz w:val="18"/>
        </w:rPr>
        <w:t>NC_047045.1     53618637                                                  .-.--.---.--.  53618641</w:t>
      </w:r>
    </w:p>
    <w:p>
      <w:r>
        <w:rPr>
          <w:rFonts w:ascii="Consolas" w:hAnsi="Consolas"/>
          <w:sz w:val="18"/>
        </w:rPr>
        <w:t>NC_047045.1     53706928                                             ..-.-.-.--.---.--.  53706921</w:t>
      </w:r>
    </w:p>
    <w:p>
      <w:r>
        <w:rPr>
          <w:rFonts w:ascii="Consolas" w:hAnsi="Consolas"/>
          <w:sz w:val="18"/>
        </w:rPr>
        <w:t>NC_047045.1     53706928                                        .-.....-.-.-.--.---.--.  53706917</w:t>
      </w:r>
    </w:p>
    <w:p>
      <w:r>
        <w:rPr>
          <w:rFonts w:ascii="Consolas" w:hAnsi="Consolas"/>
          <w:sz w:val="18"/>
        </w:rPr>
        <w:t>NC_047045.1     56177912                                           ....-.-.-.--.---.--.  56177921</w:t>
      </w:r>
    </w:p>
    <w:p>
      <w:r>
        <w:rPr>
          <w:rFonts w:ascii="Consolas" w:hAnsi="Consolas"/>
          <w:sz w:val="18"/>
        </w:rPr>
        <w:t>NC_047045.1     56177912                                                .-.-.--.---.--.  56177917</w:t>
      </w:r>
    </w:p>
    <w:p>
      <w:r>
        <w:rPr>
          <w:rFonts w:ascii="Consolas" w:hAnsi="Consolas"/>
          <w:sz w:val="18"/>
        </w:rPr>
        <w:t>NC_047045.1     57644735                                                    .--.---.--.  57644732</w:t>
      </w:r>
    </w:p>
    <w:p>
      <w:r>
        <w:rPr>
          <w:rFonts w:ascii="Consolas" w:hAnsi="Consolas"/>
          <w:sz w:val="18"/>
        </w:rPr>
        <w:t>NC_047045.1     59186087                                    .....-.....-.-.-.--.---.--.  59186102</w:t>
      </w:r>
    </w:p>
    <w:p>
      <w:r>
        <w:rPr>
          <w:rFonts w:ascii="Consolas" w:hAnsi="Consolas"/>
          <w:sz w:val="18"/>
        </w:rPr>
        <w:t>NC_047045.1     64605868                                      ...-.....-.-.-.--.---.--.  64605881</w:t>
      </w:r>
    </w:p>
    <w:p>
      <w:r>
        <w:rPr>
          <w:rFonts w:ascii="Consolas" w:hAnsi="Consolas"/>
          <w:sz w:val="18"/>
        </w:rPr>
        <w:t>NC_047045.1     64605869                                                  .-.--.---.--.  64605873</w:t>
      </w:r>
    </w:p>
    <w:p>
      <w:r>
        <w:rPr>
          <w:rFonts w:ascii="Consolas" w:hAnsi="Consolas"/>
          <w:sz w:val="18"/>
        </w:rPr>
        <w:t>NC_047045.1     68805755                                           ....-.-.-.--.---.--.  68805746</w:t>
      </w:r>
    </w:p>
    <w:p>
      <w:r>
        <w:rPr>
          <w:rFonts w:ascii="Consolas" w:hAnsi="Consolas"/>
          <w:sz w:val="18"/>
        </w:rPr>
        <w:t>NC_047045.1     73606097                                      ...-.....-.-.-.--.---.--.  73606084</w:t>
      </w:r>
    </w:p>
    <w:p>
      <w:r>
        <w:rPr>
          <w:rFonts w:ascii="Consolas" w:hAnsi="Consolas"/>
          <w:sz w:val="18"/>
        </w:rPr>
        <w:t>NC_047045.1     74862983                                                .-.-.--.---.--.  74862988</w:t>
      </w:r>
    </w:p>
    <w:p>
      <w:r>
        <w:rPr>
          <w:rFonts w:ascii="Consolas" w:hAnsi="Consolas"/>
          <w:sz w:val="18"/>
        </w:rPr>
        <w:t>NC_047045.1     75729881                                                  .-.--.---.--.  75729877</w:t>
      </w:r>
    </w:p>
    <w:p>
      <w:r>
        <w:rPr>
          <w:rFonts w:ascii="Consolas" w:hAnsi="Consolas"/>
          <w:sz w:val="18"/>
        </w:rPr>
        <w:t>NC_047045.1     75729882                                      ...-.....-.-.-.--.---.--.  75729869</w:t>
      </w:r>
    </w:p>
    <w:p>
      <w:r>
        <w:rPr>
          <w:rFonts w:ascii="Consolas" w:hAnsi="Consolas"/>
          <w:sz w:val="18"/>
        </w:rPr>
        <w:t>NC_047045.1     83695926                                           ....-.-.-.--.---.--.  83695917</w:t>
      </w:r>
    </w:p>
    <w:p>
      <w:r>
        <w:rPr>
          <w:rFonts w:ascii="Consolas" w:hAnsi="Consolas"/>
          <w:sz w:val="18"/>
        </w:rPr>
        <w:t>NC_047045.1     1850350                                        ..-.....-.-.-.--.---.--.  1850362</w:t>
      </w:r>
    </w:p>
    <w:p>
      <w:r>
        <w:rPr>
          <w:rFonts w:ascii="Consolas" w:hAnsi="Consolas"/>
          <w:sz w:val="18"/>
        </w:rPr>
        <w:t>NC_047045.1     315387                                            .....-.-.-.--.---.--.  315397</w:t>
      </w:r>
    </w:p>
    <w:p>
      <w:r>
        <w:rPr>
          <w:rFonts w:ascii="Consolas" w:hAnsi="Consolas"/>
          <w:sz w:val="18"/>
        </w:rPr>
        <w:t>NC_047045.1     315387                                                .-.-.-.--.---.--.  315393</w:t>
      </w:r>
    </w:p>
    <w:p>
      <w:r>
        <w:rPr>
          <w:rFonts w:ascii="Consolas" w:hAnsi="Consolas"/>
          <w:sz w:val="18"/>
        </w:rPr>
        <w:t>NC_047045.1     834522                                              ...-.-.-.--.---.--.  834530</w:t>
      </w:r>
    </w:p>
    <w:p>
      <w:r>
        <w:rPr>
          <w:rFonts w:ascii="Consolas" w:hAnsi="Consolas"/>
          <w:sz w:val="18"/>
        </w:rPr>
        <w:t>NC_047045.1     844291                                         ..-.....-.-.-.--.---.--.  844303</w:t>
      </w:r>
    </w:p>
    <w:p>
      <w:r>
        <w:rPr>
          <w:rFonts w:ascii="Consolas" w:hAnsi="Consolas"/>
          <w:sz w:val="18"/>
        </w:rPr>
        <w:t>NC_047045.1     844291                                              ...-.-.-.--.---.--.  844299</w:t>
      </w:r>
    </w:p>
    <w:p>
      <w:r>
        <w:rPr>
          <w:rFonts w:ascii="Consolas" w:hAnsi="Consolas"/>
          <w:sz w:val="18"/>
        </w:rPr>
        <w:t>NC_047045.1     1049042                                                            .--.  1049043</w:t>
      </w:r>
    </w:p>
    <w:p>
      <w:r>
        <w:rPr>
          <w:rFonts w:ascii="Consolas" w:hAnsi="Consolas"/>
          <w:sz w:val="18"/>
        </w:rPr>
        <w:t>NC_047045.1     1957843                                           .....-.-.-.--.---.--.  1957853</w:t>
      </w:r>
    </w:p>
    <w:p>
      <w:r>
        <w:rPr>
          <w:rFonts w:ascii="Consolas" w:hAnsi="Consolas"/>
          <w:sz w:val="18"/>
        </w:rPr>
        <w:t>NC_047045.1     1957843                                               .-.-.-.--.---.--.  1957849</w:t>
      </w:r>
    </w:p>
    <w:p>
      <w:r>
        <w:rPr>
          <w:rFonts w:ascii="Consolas" w:hAnsi="Consolas"/>
          <w:sz w:val="18"/>
        </w:rPr>
        <w:t>NC_047045.1     3278394                                                   .-.--.---.--.  3278398</w:t>
      </w:r>
    </w:p>
    <w:p>
      <w:r>
        <w:rPr>
          <w:rFonts w:ascii="Consolas" w:hAnsi="Consolas"/>
          <w:sz w:val="18"/>
        </w:rPr>
        <w:t>NC_047045.1     3299338                                                     .--.---.--.  3299341</w:t>
      </w:r>
    </w:p>
    <w:p>
      <w:r>
        <w:rPr>
          <w:rFonts w:ascii="Consolas" w:hAnsi="Consolas"/>
          <w:sz w:val="18"/>
        </w:rPr>
        <w:t>NC_047045.1     3347258                                            ....-.-.-.--.---.--.  3347267</w:t>
      </w:r>
    </w:p>
    <w:p>
      <w:r>
        <w:rPr>
          <w:rFonts w:ascii="Consolas" w:hAnsi="Consolas"/>
          <w:sz w:val="18"/>
        </w:rPr>
        <w:t>NC_047045.1     3347258                                                 .-.-.--.---.--.  3347263</w:t>
      </w:r>
    </w:p>
    <w:p>
      <w:r>
        <w:rPr>
          <w:rFonts w:ascii="Consolas" w:hAnsi="Consolas"/>
          <w:sz w:val="18"/>
        </w:rPr>
        <w:t>NC_047045.1     3554937                                        ..-.....-.-.-.--.---.--.  3554949</w:t>
      </w:r>
    </w:p>
    <w:p>
      <w:r>
        <w:rPr>
          <w:rFonts w:ascii="Consolas" w:hAnsi="Consolas"/>
          <w:sz w:val="18"/>
        </w:rPr>
        <w:t>NC_047045.1     5002132                                        ..-.....-.-.-.--.---.--.  5002120</w:t>
      </w:r>
    </w:p>
    <w:p>
      <w:r>
        <w:rPr>
          <w:rFonts w:ascii="Consolas" w:hAnsi="Consolas"/>
          <w:sz w:val="18"/>
        </w:rPr>
        <w:t>NC_047045.1     5271911                                        ..-.....-.-.-.--.---.--.  5271923</w:t>
      </w:r>
    </w:p>
    <w:p>
      <w:r>
        <w:rPr>
          <w:rFonts w:ascii="Consolas" w:hAnsi="Consolas"/>
          <w:sz w:val="18"/>
        </w:rPr>
        <w:t>NC_047045.1     7354032                                             ...-.-.-.--.---.--.  7354040</w:t>
      </w:r>
    </w:p>
    <w:p>
      <w:r>
        <w:rPr>
          <w:rFonts w:ascii="Consolas" w:hAnsi="Consolas"/>
          <w:sz w:val="18"/>
        </w:rPr>
        <w:t>NC_047045.1     9788673                                        ..-.....-.-.-.--.---.--.  9788685</w:t>
      </w:r>
    </w:p>
    <w:p>
      <w:r>
        <w:rPr>
          <w:rFonts w:ascii="Consolas" w:hAnsi="Consolas"/>
          <w:sz w:val="18"/>
        </w:rPr>
        <w:t>NC_047045.1     10429574                                       ..-.....-.-.-.--.---.--.  10429562</w:t>
      </w:r>
    </w:p>
    <w:p>
      <w:r>
        <w:rPr>
          <w:rFonts w:ascii="Consolas" w:hAnsi="Consolas"/>
          <w:sz w:val="18"/>
        </w:rPr>
        <w:t>NC_047045.1     10655110                                                  .-.--.---.--.  10655114</w:t>
      </w:r>
    </w:p>
    <w:p>
      <w:r>
        <w:rPr>
          <w:rFonts w:ascii="Consolas" w:hAnsi="Consolas"/>
          <w:sz w:val="18"/>
        </w:rPr>
        <w:t>NC_047045.1     10682553                                                  .-.--.---.--.  10682549</w:t>
      </w:r>
    </w:p>
    <w:p>
      <w:r>
        <w:rPr>
          <w:rFonts w:ascii="Consolas" w:hAnsi="Consolas"/>
          <w:sz w:val="18"/>
        </w:rPr>
        <w:t>NC_047045.1     10682553                                            ...-.-.-.--.---.--.  10682545</w:t>
      </w:r>
    </w:p>
    <w:p>
      <w:r>
        <w:rPr>
          <w:rFonts w:ascii="Consolas" w:hAnsi="Consolas"/>
          <w:sz w:val="18"/>
        </w:rPr>
        <w:t>NC_047045.1     11387482                                   ......-.....-.-.-.--.---.--.  11387466</w:t>
      </w:r>
    </w:p>
    <w:p>
      <w:r>
        <w:rPr>
          <w:rFonts w:ascii="Consolas" w:hAnsi="Consolas"/>
          <w:sz w:val="18"/>
        </w:rPr>
        <w:t>NC_047045.1     12366137                                            ...-.-.-.--.---.--.  12366145</w:t>
      </w:r>
    </w:p>
    <w:p>
      <w:r>
        <w:rPr>
          <w:rFonts w:ascii="Consolas" w:hAnsi="Consolas"/>
          <w:sz w:val="18"/>
        </w:rPr>
        <w:t>NC_047045.1     12675999                                                    .--.---.--.  12676002</w:t>
      </w:r>
    </w:p>
    <w:p>
      <w:r>
        <w:rPr>
          <w:rFonts w:ascii="Consolas" w:hAnsi="Consolas"/>
          <w:sz w:val="18"/>
        </w:rPr>
        <w:t>NC_047045.1     14696060                                       ..-.....-.-.-.--.---.--.  14696072</w:t>
      </w:r>
    </w:p>
    <w:p>
      <w:r>
        <w:rPr>
          <w:rFonts w:ascii="Consolas" w:hAnsi="Consolas"/>
          <w:sz w:val="18"/>
        </w:rPr>
        <w:t>NC_047045.1     16858019                                                    .--.---.--.  16858016</w:t>
      </w:r>
    </w:p>
    <w:p>
      <w:r>
        <w:rPr>
          <w:rFonts w:ascii="Consolas" w:hAnsi="Consolas"/>
          <w:sz w:val="18"/>
        </w:rPr>
        <w:t>NC_047045.1     19098591                                       ..-.....-.-.-.--.---.--.  19098603</w:t>
      </w:r>
    </w:p>
    <w:p>
      <w:r>
        <w:rPr>
          <w:rFonts w:ascii="Consolas" w:hAnsi="Consolas"/>
          <w:sz w:val="18"/>
        </w:rPr>
        <w:t>NC_047045.1     19409142                                       ..-.....-.-.-.--.---.--.  19409154</w:t>
      </w:r>
    </w:p>
    <w:p>
      <w:r>
        <w:rPr>
          <w:rFonts w:ascii="Consolas" w:hAnsi="Consolas"/>
          <w:sz w:val="18"/>
        </w:rPr>
        <w:t>NC_047045.1     19945775                                       ..-.....-.-.-.--.---.--.  19945763</w:t>
      </w:r>
    </w:p>
    <w:p>
      <w:r>
        <w:rPr>
          <w:rFonts w:ascii="Consolas" w:hAnsi="Consolas"/>
          <w:sz w:val="18"/>
        </w:rPr>
        <w:t>NC_047045.1     20025855                                   ......-.....-.-.-.--.---.--.  20025839</w:t>
      </w:r>
    </w:p>
    <w:p>
      <w:r>
        <w:rPr>
          <w:rFonts w:ascii="Consolas" w:hAnsi="Consolas"/>
          <w:sz w:val="18"/>
        </w:rPr>
        <w:t>NC_047045.1     22386455                                                           .--.  22386454</w:t>
      </w:r>
    </w:p>
    <w:p>
      <w:r>
        <w:rPr>
          <w:rFonts w:ascii="Consolas" w:hAnsi="Consolas"/>
          <w:sz w:val="18"/>
        </w:rPr>
        <w:t>NC_047045.1     22608644                                   ......-.....-.-.-.--.---.--.  22608660</w:t>
      </w:r>
    </w:p>
    <w:p>
      <w:r>
        <w:rPr>
          <w:rFonts w:ascii="Consolas" w:hAnsi="Consolas"/>
          <w:sz w:val="18"/>
        </w:rPr>
        <w:t>NC_047045.1     23070700                                                  .-.--.---.--.  23070696</w:t>
      </w:r>
    </w:p>
    <w:p>
      <w:r>
        <w:rPr>
          <w:rFonts w:ascii="Consolas" w:hAnsi="Consolas"/>
          <w:sz w:val="18"/>
        </w:rPr>
        <w:t>NC_047045.1     23070700                                            ...-.-.-.--.---.--.  23070692</w:t>
      </w:r>
    </w:p>
    <w:p>
      <w:r>
        <w:rPr>
          <w:rFonts w:ascii="Consolas" w:hAnsi="Consolas"/>
          <w:sz w:val="18"/>
        </w:rPr>
        <w:t>NC_047045.1     23360615                                                    .--.---.--.  23360618</w:t>
      </w:r>
    </w:p>
    <w:p>
      <w:r>
        <w:rPr>
          <w:rFonts w:ascii="Consolas" w:hAnsi="Consolas"/>
          <w:sz w:val="18"/>
        </w:rPr>
        <w:t>NC_047045.1     31779018                                       ..-.....-.-.-.--.---.--.  31779030</w:t>
      </w:r>
    </w:p>
    <w:p>
      <w:r>
        <w:rPr>
          <w:rFonts w:ascii="Consolas" w:hAnsi="Consolas"/>
          <w:sz w:val="18"/>
        </w:rPr>
        <w:t>NC_047045.1     32778949                                       ..-.....-.-.-.--.---.--.  32778937</w:t>
      </w:r>
    </w:p>
    <w:p>
      <w:r>
        <w:rPr>
          <w:rFonts w:ascii="Consolas" w:hAnsi="Consolas"/>
          <w:sz w:val="18"/>
        </w:rPr>
        <w:t>NC_047045.1     34712308                                            ...-.-.-.--.---.--.  34712316</w:t>
      </w:r>
    </w:p>
    <w:p>
      <w:r>
        <w:rPr>
          <w:rFonts w:ascii="Consolas" w:hAnsi="Consolas"/>
          <w:sz w:val="18"/>
        </w:rPr>
        <w:t>NC_047045.1     39155941                                       ..-.....-.-.-.--.---.--.  39155929</w:t>
      </w:r>
    </w:p>
    <w:p>
      <w:r>
        <w:rPr>
          <w:rFonts w:ascii="Consolas" w:hAnsi="Consolas"/>
          <w:sz w:val="18"/>
        </w:rPr>
        <w:t>NC_047045.1     39263239                                   ......-.....-.-.-.--.---.--.  39263223</w:t>
      </w:r>
    </w:p>
    <w:p>
      <w:r>
        <w:rPr>
          <w:rFonts w:ascii="Consolas" w:hAnsi="Consolas"/>
          <w:sz w:val="18"/>
        </w:rPr>
        <w:t>NC_047045.1     40677074                                     ....-.....-.-.-.--.---.--.  40677060</w:t>
      </w:r>
    </w:p>
    <w:p>
      <w:r>
        <w:rPr>
          <w:rFonts w:ascii="Consolas" w:hAnsi="Consolas"/>
          <w:sz w:val="18"/>
        </w:rPr>
        <w:t>NC_047045.1     41347829                                       ..-.....-.-.-.--.---.--.  41347841</w:t>
      </w:r>
    </w:p>
    <w:p>
      <w:r>
        <w:rPr>
          <w:rFonts w:ascii="Consolas" w:hAnsi="Consolas"/>
          <w:sz w:val="18"/>
        </w:rPr>
        <w:t>NC_047045.1     41392926                                              .-.-.-.--.---.--.  41392932</w:t>
      </w:r>
    </w:p>
    <w:p>
      <w:r>
        <w:rPr>
          <w:rFonts w:ascii="Consolas" w:hAnsi="Consolas"/>
          <w:sz w:val="18"/>
        </w:rPr>
        <w:t>NC_047045.1     42587501                                     ....-.....-.-.-.--.---.--.  42587515</w:t>
      </w:r>
    </w:p>
    <w:p>
      <w:r>
        <w:rPr>
          <w:rFonts w:ascii="Consolas" w:hAnsi="Consolas"/>
          <w:sz w:val="18"/>
        </w:rPr>
        <w:t>NC_047045.1     42846405                                                  .-.--.---.--.  42846409</w:t>
      </w:r>
    </w:p>
    <w:p>
      <w:r>
        <w:rPr>
          <w:rFonts w:ascii="Consolas" w:hAnsi="Consolas"/>
          <w:sz w:val="18"/>
        </w:rPr>
        <w:t>NC_047045.1     44799742                                                    .--.---.--.  44799745</w:t>
      </w:r>
    </w:p>
    <w:p>
      <w:r>
        <w:rPr>
          <w:rFonts w:ascii="Consolas" w:hAnsi="Consolas"/>
          <w:sz w:val="18"/>
        </w:rPr>
        <w:t>NC_047045.1     49662056                                                    .--.---.--.  49662059</w:t>
      </w:r>
    </w:p>
    <w:p>
      <w:r>
        <w:rPr>
          <w:rFonts w:ascii="Consolas" w:hAnsi="Consolas"/>
          <w:sz w:val="18"/>
        </w:rPr>
        <w:t>NC_047045.1     51351566                                            ...-.-.-.--.---.--.  51351574</w:t>
      </w:r>
    </w:p>
    <w:p>
      <w:r>
        <w:rPr>
          <w:rFonts w:ascii="Consolas" w:hAnsi="Consolas"/>
          <w:sz w:val="18"/>
        </w:rPr>
        <w:t>NC_047045.1     51481883                                            ...-.-.-.--.---.--.  51481891</w:t>
      </w:r>
    </w:p>
    <w:p>
      <w:r>
        <w:rPr>
          <w:rFonts w:ascii="Consolas" w:hAnsi="Consolas"/>
          <w:sz w:val="18"/>
        </w:rPr>
        <w:t>NC_047045.1     53618637                                       ..-.....-.-.-.--.---.--.  53618649</w:t>
      </w:r>
    </w:p>
    <w:p>
      <w:r>
        <w:rPr>
          <w:rFonts w:ascii="Consolas" w:hAnsi="Consolas"/>
          <w:sz w:val="18"/>
        </w:rPr>
        <w:t>NC_047045.1     53618637                                            ...-.-.-.--.---.--.  53618645</w:t>
      </w:r>
    </w:p>
    <w:p>
      <w:r>
        <w:rPr>
          <w:rFonts w:ascii="Consolas" w:hAnsi="Consolas"/>
          <w:sz w:val="18"/>
        </w:rPr>
        <w:t>NC_047045.1     56031588                                            ...-.-.-.--.---.--.  56031596</w:t>
      </w:r>
    </w:p>
    <w:p>
      <w:r>
        <w:rPr>
          <w:rFonts w:ascii="Consolas" w:hAnsi="Consolas"/>
          <w:sz w:val="18"/>
        </w:rPr>
        <w:t>NC_047045.1     56177913                                       ..-.....-.-.-.--.---.--.  56177925</w:t>
      </w:r>
    </w:p>
    <w:p>
      <w:r>
        <w:rPr>
          <w:rFonts w:ascii="Consolas" w:hAnsi="Consolas"/>
          <w:sz w:val="18"/>
        </w:rPr>
        <w:t>NC_047045.1     57247224                                                  .-.--.---.--.  57247228</w:t>
      </w:r>
    </w:p>
    <w:p>
      <w:r>
        <w:rPr>
          <w:rFonts w:ascii="Consolas" w:hAnsi="Consolas"/>
          <w:sz w:val="18"/>
        </w:rPr>
        <w:t>NC_047045.1     57757005                                                  .-.--.---.--.  57757001</w:t>
      </w:r>
    </w:p>
    <w:p>
      <w:r>
        <w:rPr>
          <w:rFonts w:ascii="Consolas" w:hAnsi="Consolas"/>
          <w:sz w:val="18"/>
        </w:rPr>
        <w:t>NC_047045.1     60865002                                                .-.-.--.---.--.  60864997</w:t>
      </w:r>
    </w:p>
    <w:p>
      <w:r>
        <w:rPr>
          <w:rFonts w:ascii="Consolas" w:hAnsi="Consolas"/>
          <w:sz w:val="18"/>
        </w:rPr>
        <w:t>NC_047045.1     60865002                                           ....-.-.-.--.---.--.  60864993</w:t>
      </w:r>
    </w:p>
    <w:p>
      <w:r>
        <w:rPr>
          <w:rFonts w:ascii="Consolas" w:hAnsi="Consolas"/>
          <w:sz w:val="18"/>
        </w:rPr>
        <w:t>NC_047045.1     64605869                                            ...-.-.-.--.---.--.  64605877</w:t>
      </w:r>
    </w:p>
    <w:p>
      <w:r>
        <w:rPr>
          <w:rFonts w:ascii="Consolas" w:hAnsi="Consolas"/>
          <w:sz w:val="18"/>
        </w:rPr>
        <w:t>NC_047045.1     68034273                                       ..-.....-.-.-.--.---.--.  68034285</w:t>
      </w:r>
    </w:p>
    <w:p>
      <w:r>
        <w:rPr>
          <w:rFonts w:ascii="Consolas" w:hAnsi="Consolas"/>
          <w:sz w:val="18"/>
        </w:rPr>
        <w:t>NC_047045.1     68805754                                       ..-.....-.-.-.--.---.--.  68805742</w:t>
      </w:r>
    </w:p>
    <w:p>
      <w:r>
        <w:rPr>
          <w:rFonts w:ascii="Consolas" w:hAnsi="Consolas"/>
          <w:sz w:val="18"/>
        </w:rPr>
        <w:t>NC_047045.1     69006734                                                  .-.--.---.--.  69006738</w:t>
      </w:r>
    </w:p>
    <w:p>
      <w:r>
        <w:rPr>
          <w:rFonts w:ascii="Consolas" w:hAnsi="Consolas"/>
          <w:sz w:val="18"/>
        </w:rPr>
        <w:t>NC_047045.1     73606096                                                  .-.--.---.--.  73606092</w:t>
      </w:r>
    </w:p>
    <w:p>
      <w:r>
        <w:rPr>
          <w:rFonts w:ascii="Consolas" w:hAnsi="Consolas"/>
          <w:sz w:val="18"/>
        </w:rPr>
        <w:t>NC_047045.1     73606096                                            ...-.-.-.--.---.--.  73606088</w:t>
      </w:r>
    </w:p>
    <w:p>
      <w:r>
        <w:rPr>
          <w:rFonts w:ascii="Consolas" w:hAnsi="Consolas"/>
          <w:sz w:val="18"/>
        </w:rPr>
        <w:t>NC_047045.1     75729881                                            ...-.-.-.--.---.--.  75729873</w:t>
      </w:r>
    </w:p>
    <w:p>
      <w:r>
        <w:rPr>
          <w:rFonts w:ascii="Consolas" w:hAnsi="Consolas"/>
          <w:sz w:val="18"/>
        </w:rPr>
        <w:t>NC_047045.1     80352950                                       ..-.....-.-.-.--.---.--.  80352962</w:t>
      </w:r>
    </w:p>
    <w:p>
      <w:r>
        <w:rPr>
          <w:rFonts w:ascii="Consolas" w:hAnsi="Consolas"/>
          <w:sz w:val="18"/>
        </w:rPr>
        <w:t>NC_047045.1     83695925                                       ..-.....-.-.-.--.---.--.  83695913</w:t>
      </w:r>
    </w:p>
    <w:p>
      <w:r>
        <w:rPr>
          <w:rFonts w:ascii="Consolas" w:hAnsi="Consolas"/>
          <w:sz w:val="18"/>
        </w:rPr>
        <w:t>NC_047045.1     84969207                                                    .--.---.--.  84969210</w:t>
      </w:r>
    </w:p>
    <w:p>
      <w:r>
        <w:rPr>
          <w:rFonts w:ascii="Consolas" w:hAnsi="Consolas"/>
          <w:sz w:val="18"/>
        </w:rPr>
        <w:t>NC_047045.1     88757599                                   ......-.....-.-.-.--.---.--.  88757615</w:t>
      </w:r>
    </w:p>
    <w:p>
      <w:r>
        <w:rPr>
          <w:rFonts w:ascii="Consolas" w:hAnsi="Consolas"/>
          <w:sz w:val="18"/>
        </w:rPr>
        <w:t>NC_047045.1     29700393                                             ..-.-.-.--.---.--.  29700400</w:t>
      </w:r>
    </w:p>
    <w:p>
      <w:r>
        <w:rPr>
          <w:rFonts w:ascii="Consolas" w:hAnsi="Consolas"/>
          <w:sz w:val="18"/>
        </w:rPr>
        <w:t>NC_047045.1     56366302                                      ...-.....-.-.-.------.--.  56366290</w:t>
      </w:r>
    </w:p>
    <w:p>
      <w:r>
        <w:rPr>
          <w:rFonts w:ascii="Consolas" w:hAnsi="Consolas"/>
          <w:sz w:val="18"/>
        </w:rPr>
        <w:t>NC_047045.1     5271895                                      ....-.....-.-.-.TA.---.--.  5271911</w:t>
      </w:r>
    </w:p>
    <w:p>
      <w:r>
        <w:rPr>
          <w:rFonts w:ascii="Consolas" w:hAnsi="Consolas"/>
          <w:sz w:val="18"/>
        </w:rPr>
        <w:t>NC_047045.1     20581699                                       ..-.....-.-.-.--.---.--.  20581687</w:t>
      </w:r>
    </w:p>
    <w:p>
      <w:r>
        <w:rPr>
          <w:rFonts w:ascii="Consolas" w:hAnsi="Consolas"/>
          <w:sz w:val="18"/>
        </w:rPr>
        <w:t>NC_047045.1     22540944                                       ..-.....-.-.-.--.---.--.  22540956</w:t>
      </w:r>
    </w:p>
    <w:p>
      <w:r>
        <w:rPr>
          <w:rFonts w:ascii="Consolas" w:hAnsi="Consolas"/>
          <w:sz w:val="18"/>
        </w:rPr>
        <w:t>NC_047045.1     82787802                                       ..-.....-.-.-.--.---.AA.  82787816</w:t>
      </w:r>
    </w:p>
    <w:p>
      <w:r>
        <w:rPr>
          <w:rFonts w:ascii="Consolas" w:hAnsi="Consolas"/>
          <w:sz w:val="18"/>
        </w:rPr>
        <w:t>NC_047045.1     56366309                                   ......-.T...-.-.-.--.---.---  56366294</w:t>
      </w:r>
    </w:p>
    <w:p>
      <w:r>
        <w:rPr>
          <w:rFonts w:ascii="Consolas" w:hAnsi="Consolas"/>
          <w:sz w:val="18"/>
        </w:rPr>
        <w:t>NC_047045.1     77066880                                     ....-.....-.-.-.--.---.--.  77066866</w:t>
      </w:r>
    </w:p>
    <w:p>
      <w:r>
        <w:rPr>
          <w:rFonts w:ascii="Consolas" w:hAnsi="Consolas"/>
          <w:sz w:val="18"/>
        </w:rPr>
        <w:t>NC_047045.1     4832516                                        ..-.....-.-.-.--.---.--.  4832528</w:t>
      </w:r>
    </w:p>
    <w:p>
      <w:r>
        <w:rPr>
          <w:rFonts w:ascii="Consolas" w:hAnsi="Consolas"/>
          <w:sz w:val="18"/>
        </w:rPr>
        <w:t>NC_047045.1     42756911                                       ..-.....-.-.-.--.---.--.  42756923</w:t>
      </w:r>
    </w:p>
    <w:p>
      <w:r>
        <w:rPr>
          <w:rFonts w:ascii="Consolas" w:hAnsi="Consolas"/>
          <w:sz w:val="18"/>
        </w:rPr>
        <w:t>NC_047045.1     4126952                                        ..-.....-.-.-.--.---.--.  4126940</w:t>
      </w:r>
    </w:p>
    <w:p>
      <w:r>
        <w:rPr>
          <w:rFonts w:ascii="Consolas" w:hAnsi="Consolas"/>
          <w:sz w:val="18"/>
        </w:rPr>
        <w:t>NC_047045.1     66155399                                       ..-.....-.-.-.--.---.--.  66155411</w:t>
      </w:r>
    </w:p>
    <w:p>
      <w:r>
        <w:rPr>
          <w:rFonts w:ascii="Consolas" w:hAnsi="Consolas"/>
          <w:sz w:val="18"/>
        </w:rPr>
        <w:t>NC_047045.1     42756907                                       ..-.....-.-.-.--.---.--.  42756919</w:t>
      </w:r>
    </w:p>
    <w:p>
      <w:r>
        <w:rPr>
          <w:rFonts w:ascii="Consolas" w:hAnsi="Consolas"/>
          <w:sz w:val="18"/>
        </w:rPr>
        <w:t>NC_047045.1     73074425                                     ....-.....-.-.-.--.---.--.  73074411</w:t>
      </w:r>
    </w:p>
    <w:p>
      <w:r>
        <w:rPr>
          <w:rFonts w:ascii="Consolas" w:hAnsi="Consolas"/>
          <w:sz w:val="18"/>
        </w:rPr>
        <w:t>NC_047045.1     20581691                                       ..-.....-.-.-.--.---.--.  20581679</w:t>
      </w:r>
    </w:p>
    <w:p>
      <w:r>
        <w:rPr>
          <w:rFonts w:ascii="Consolas" w:hAnsi="Consolas"/>
          <w:sz w:val="18"/>
        </w:rPr>
        <w:t>NC_047045.1     66155403                                       ..-.....-.-.-.--.---.--.  66155415</w:t>
      </w:r>
    </w:p>
    <w:p>
      <w:r>
        <w:rPr>
          <w:rFonts w:ascii="Consolas" w:hAnsi="Consolas"/>
          <w:sz w:val="18"/>
        </w:rPr>
        <w:t>NC_047038.1     21208169                                       ..-.....-.-.-.--.---.--.  21208181</w:t>
      </w:r>
    </w:p>
    <w:p>
      <w:r>
        <w:rPr>
          <w:rFonts w:ascii="Consolas" w:hAnsi="Consolas"/>
          <w:sz w:val="18"/>
        </w:rPr>
        <w:t>NC_047038.1     10329358                                   ......-.....-.-.-.--.---.--.  10329374</w:t>
      </w:r>
    </w:p>
    <w:p>
      <w:r>
        <w:rPr>
          <w:rFonts w:ascii="Consolas" w:hAnsi="Consolas"/>
          <w:sz w:val="18"/>
        </w:rPr>
        <w:t>NC_047038.1     95332484                                    .....-.....-.-.-C--.---.--.  95332469</w:t>
      </w:r>
    </w:p>
    <w:p>
      <w:r>
        <w:rPr>
          <w:rFonts w:ascii="Consolas" w:hAnsi="Consolas"/>
          <w:sz w:val="18"/>
        </w:rPr>
        <w:t>NC_047038.1     67212101                                     ....-.....-.-.-.--.---.--.  67212115</w:t>
      </w:r>
    </w:p>
    <w:p>
      <w:r>
        <w:rPr>
          <w:rFonts w:ascii="Consolas" w:hAnsi="Consolas"/>
          <w:sz w:val="18"/>
        </w:rPr>
        <w:t>NC_047038.1     17202106                                     ....-.....-.-.-.--.---.--.  17202120</w:t>
      </w:r>
    </w:p>
    <w:p>
      <w:r>
        <w:rPr>
          <w:rFonts w:ascii="Consolas" w:hAnsi="Consolas"/>
          <w:sz w:val="18"/>
        </w:rPr>
        <w:t>NC_047038.1     40358923                                       ..-.....-.-.-.--.---.--.  40358911</w:t>
      </w:r>
    </w:p>
    <w:p>
      <w:r>
        <w:rPr>
          <w:rFonts w:ascii="Consolas" w:hAnsi="Consolas"/>
          <w:sz w:val="18"/>
        </w:rPr>
        <w:t>NC_047038.1     110678284                                   .....-.....-.-.-.--.---.--.  110678299</w:t>
      </w:r>
    </w:p>
    <w:p>
      <w:r>
        <w:rPr>
          <w:rFonts w:ascii="Consolas" w:hAnsi="Consolas"/>
          <w:sz w:val="18"/>
        </w:rPr>
        <w:t>NC_047038.1     58244893                                     ....-..C..-.-.-.--.---.--.  58244879</w:t>
      </w:r>
    </w:p>
    <w:p>
      <w:r>
        <w:rPr>
          <w:rFonts w:ascii="Consolas" w:hAnsi="Consolas"/>
          <w:sz w:val="18"/>
        </w:rPr>
        <w:t>NC_047038.1     82091467                                       ..-.....-.-.-.--.---.--.  82091479</w:t>
      </w:r>
    </w:p>
    <w:p>
      <w:r>
        <w:rPr>
          <w:rFonts w:ascii="Consolas" w:hAnsi="Consolas"/>
          <w:sz w:val="18"/>
        </w:rPr>
        <w:t>NC_047038.1     24056877                                       ..-.....-.-.-.--.---.--.  24056865</w:t>
      </w:r>
    </w:p>
    <w:p>
      <w:r>
        <w:rPr>
          <w:rFonts w:ascii="Consolas" w:hAnsi="Consolas"/>
          <w:sz w:val="18"/>
        </w:rPr>
        <w:t>NC_047038.1     24847325                                       ..-.....-.-.-.--.---.--.  24847313</w:t>
      </w:r>
    </w:p>
    <w:p>
      <w:r>
        <w:rPr>
          <w:rFonts w:ascii="Consolas" w:hAnsi="Consolas"/>
          <w:sz w:val="18"/>
        </w:rPr>
        <w:t>NC_047038.1     25027472                                     ....-.....-.-.-.--.---.--.  25027458</w:t>
      </w:r>
    </w:p>
    <w:p>
      <w:r>
        <w:rPr>
          <w:rFonts w:ascii="Consolas" w:hAnsi="Consolas"/>
          <w:sz w:val="18"/>
        </w:rPr>
        <w:t>NC_047038.1     29185028                                       ..-.....-.-.-.--.---.--.  29185016</w:t>
      </w:r>
    </w:p>
    <w:p>
      <w:r>
        <w:rPr>
          <w:rFonts w:ascii="Consolas" w:hAnsi="Consolas"/>
          <w:sz w:val="18"/>
        </w:rPr>
        <w:t>NC_047038.1     29185038                                     ....-.....-.-.-.--.---.--.  29185024</w:t>
      </w:r>
    </w:p>
    <w:p>
      <w:r>
        <w:rPr>
          <w:rFonts w:ascii="Consolas" w:hAnsi="Consolas"/>
          <w:sz w:val="18"/>
        </w:rPr>
        <w:t>NC_047038.1     34191810                                     ....-.....-.-.-.--.---.--.  34191796</w:t>
      </w:r>
    </w:p>
    <w:p>
      <w:r>
        <w:rPr>
          <w:rFonts w:ascii="Consolas" w:hAnsi="Consolas"/>
          <w:sz w:val="18"/>
        </w:rPr>
        <w:t>NC_047038.1     46233977                                       ..-.....-.-.-.--.---.--.  46233965</w:t>
      </w:r>
    </w:p>
    <w:p>
      <w:r>
        <w:rPr>
          <w:rFonts w:ascii="Consolas" w:hAnsi="Consolas"/>
          <w:sz w:val="18"/>
        </w:rPr>
        <w:t>NC_047038.1     63800189                                     ....-.....-.-.-.--.---.--.  63800175</w:t>
      </w:r>
    </w:p>
    <w:p>
      <w:r>
        <w:rPr>
          <w:rFonts w:ascii="Consolas" w:hAnsi="Consolas"/>
          <w:sz w:val="18"/>
        </w:rPr>
        <w:t>NC_047038.1     87062548                                     ....-.....-.-.-.--.---.--.  87062562</w:t>
      </w:r>
    </w:p>
    <w:p>
      <w:r>
        <w:rPr>
          <w:rFonts w:ascii="Consolas" w:hAnsi="Consolas"/>
          <w:sz w:val="18"/>
        </w:rPr>
        <w:t>NC_047038.1     89260722                                     ....-.....-.-.-.--.---.--.  89260708</w:t>
      </w:r>
    </w:p>
    <w:p>
      <w:r>
        <w:rPr>
          <w:rFonts w:ascii="Consolas" w:hAnsi="Consolas"/>
          <w:sz w:val="18"/>
        </w:rPr>
        <w:t>NC_047038.1     104739826                                    ....-.....-.-.-.--.---.--.  104739840</w:t>
      </w:r>
    </w:p>
    <w:p>
      <w:r>
        <w:rPr>
          <w:rFonts w:ascii="Consolas" w:hAnsi="Consolas"/>
          <w:sz w:val="18"/>
        </w:rPr>
        <w:t>NC_047038.1     117355573                                    ....-.....-.-.-.--.---.--.  117355559</w:t>
      </w:r>
    </w:p>
    <w:p>
      <w:r>
        <w:rPr>
          <w:rFonts w:ascii="Consolas" w:hAnsi="Consolas"/>
          <w:sz w:val="18"/>
        </w:rPr>
        <w:t>NC_047038.1     130830155                                    ....-.....-.-.-.--.---.--.  130830141</w:t>
      </w:r>
    </w:p>
    <w:p>
      <w:r>
        <w:rPr>
          <w:rFonts w:ascii="Consolas" w:hAnsi="Consolas"/>
          <w:sz w:val="18"/>
        </w:rPr>
        <w:t>NC_047038.1     109917461                                  ......-.....-.-.-.--.---.--.  109917445</w:t>
      </w:r>
    </w:p>
    <w:p>
      <w:r>
        <w:rPr>
          <w:rFonts w:ascii="Consolas" w:hAnsi="Consolas"/>
          <w:sz w:val="18"/>
        </w:rPr>
        <w:t>NC_047038.1     25167517                                     ....-.....-.-.-.--.---.--.  25167503</w:t>
      </w:r>
    </w:p>
    <w:p>
      <w:r>
        <w:rPr>
          <w:rFonts w:ascii="Consolas" w:hAnsi="Consolas"/>
          <w:sz w:val="18"/>
        </w:rPr>
        <w:t>NC_047038.1     43832146                                       ..-.....-.-C-.--.---.--.  43832134</w:t>
      </w:r>
    </w:p>
    <w:p>
      <w:r>
        <w:rPr>
          <w:rFonts w:ascii="Consolas" w:hAnsi="Consolas"/>
          <w:sz w:val="18"/>
        </w:rPr>
        <w:t>NC_047038.1     45355189                                      ...-.T...-T-.-.--.---.--.  45355176</w:t>
      </w:r>
    </w:p>
    <w:p>
      <w:r>
        <w:rPr>
          <w:rFonts w:ascii="Consolas" w:hAnsi="Consolas"/>
          <w:sz w:val="18"/>
        </w:rPr>
        <w:t>NC_047038.1     79383809                                      ...-.....-.-C-.--.---.--.  79383822</w:t>
      </w:r>
    </w:p>
    <w:p>
      <w:r>
        <w:rPr>
          <w:rFonts w:ascii="Consolas" w:hAnsi="Consolas"/>
          <w:sz w:val="18"/>
        </w:rPr>
        <w:t>NC_047038.1     104246923                                      ..-.....-.-.-.--.---.--.  104246935</w:t>
      </w:r>
    </w:p>
    <w:p>
      <w:r>
        <w:rPr>
          <w:rFonts w:ascii="Consolas" w:hAnsi="Consolas"/>
          <w:sz w:val="18"/>
        </w:rPr>
        <w:t>NC_047038.1     104738791                                     ...-.....-.-.-.--.---.--.  104738778</w:t>
      </w:r>
    </w:p>
    <w:p>
      <w:r>
        <w:rPr>
          <w:rFonts w:ascii="Consolas" w:hAnsi="Consolas"/>
          <w:sz w:val="18"/>
        </w:rPr>
        <w:t>NC_047038.1     5922612                                        ..-.....-.-.-.--.---.--.  5922600</w:t>
      </w:r>
    </w:p>
    <w:p>
      <w:r>
        <w:rPr>
          <w:rFonts w:ascii="Consolas" w:hAnsi="Consolas"/>
          <w:sz w:val="18"/>
        </w:rPr>
        <w:t>NC_047038.1     6324573                                        ..-.....-.-.-.--.---.--.  6324561</w:t>
      </w:r>
    </w:p>
    <w:p>
      <w:r>
        <w:rPr>
          <w:rFonts w:ascii="Consolas" w:hAnsi="Consolas"/>
          <w:sz w:val="18"/>
        </w:rPr>
        <w:t>NC_047038.1     16144901                                       ..-.....-.-.-.--.---.--.  16144913</w:t>
      </w:r>
    </w:p>
    <w:p>
      <w:r>
        <w:rPr>
          <w:rFonts w:ascii="Consolas" w:hAnsi="Consolas"/>
          <w:sz w:val="18"/>
        </w:rPr>
        <w:t>NC_047038.1     16168635                                       ..-.....-.-.-.--.---.--.  16168647</w:t>
      </w:r>
    </w:p>
    <w:p>
      <w:r>
        <w:rPr>
          <w:rFonts w:ascii="Consolas" w:hAnsi="Consolas"/>
          <w:sz w:val="18"/>
        </w:rPr>
        <w:t>NC_047038.1     23412500                                       ..-.....-.-.-.--.---.--.  23412488</w:t>
      </w:r>
    </w:p>
    <w:p>
      <w:r>
        <w:rPr>
          <w:rFonts w:ascii="Consolas" w:hAnsi="Consolas"/>
          <w:sz w:val="18"/>
        </w:rPr>
        <w:t>NC_047038.1     23412521                                      ...-.....-.-.-.--.---.--.  23412508</w:t>
      </w:r>
    </w:p>
    <w:p>
      <w:r>
        <w:rPr>
          <w:rFonts w:ascii="Consolas" w:hAnsi="Consolas"/>
          <w:sz w:val="18"/>
        </w:rPr>
        <w:t>NC_047038.1     32582916                                       ..-.....-.-.-.--.---.--.  32582904</w:t>
      </w:r>
    </w:p>
    <w:p>
      <w:r>
        <w:rPr>
          <w:rFonts w:ascii="Consolas" w:hAnsi="Consolas"/>
          <w:sz w:val="18"/>
        </w:rPr>
        <w:t>NC_047038.1     35463987                                       ..-.....-.-.-.--.---.--.  35463975</w:t>
      </w:r>
    </w:p>
    <w:p>
      <w:r>
        <w:rPr>
          <w:rFonts w:ascii="Consolas" w:hAnsi="Consolas"/>
          <w:sz w:val="18"/>
        </w:rPr>
        <w:t>NC_047038.1     41416594                                       ..-.....-.-.-.--.---.--.  41416582</w:t>
      </w:r>
    </w:p>
    <w:p>
      <w:r>
        <w:rPr>
          <w:rFonts w:ascii="Consolas" w:hAnsi="Consolas"/>
          <w:sz w:val="18"/>
        </w:rPr>
        <w:t>NC_047038.1     42030169                                      ...-.....-.-.-.--.---.--.  42030156</w:t>
      </w:r>
    </w:p>
    <w:p>
      <w:r>
        <w:rPr>
          <w:rFonts w:ascii="Consolas" w:hAnsi="Consolas"/>
          <w:sz w:val="18"/>
        </w:rPr>
        <w:t>NC_047038.1     46659690                                       ..-.....-.-.-.--.---.--.  46659678</w:t>
      </w:r>
    </w:p>
    <w:p>
      <w:r>
        <w:rPr>
          <w:rFonts w:ascii="Consolas" w:hAnsi="Consolas"/>
          <w:sz w:val="18"/>
        </w:rPr>
        <w:t>NC_047038.1     53168412                                      ...-.....-.-.-.--.---.--.  53168425</w:t>
      </w:r>
    </w:p>
    <w:p>
      <w:r>
        <w:rPr>
          <w:rFonts w:ascii="Consolas" w:hAnsi="Consolas"/>
          <w:sz w:val="18"/>
        </w:rPr>
        <w:t>NC_047038.1     55924288                                       ..-.....-.-.-.--.---.--.  55924276</w:t>
      </w:r>
    </w:p>
    <w:p>
      <w:r>
        <w:rPr>
          <w:rFonts w:ascii="Consolas" w:hAnsi="Consolas"/>
          <w:sz w:val="18"/>
        </w:rPr>
        <w:t>NC_047038.1     62536252                                       ..-.....-.-.-.--.---.--.  62536264</w:t>
      </w:r>
    </w:p>
    <w:p>
      <w:r>
        <w:rPr>
          <w:rFonts w:ascii="Consolas" w:hAnsi="Consolas"/>
          <w:sz w:val="18"/>
        </w:rPr>
        <w:t>NC_047038.1     62840373                                      ...-.....-.-.-.--.---.--.  62840386</w:t>
      </w:r>
    </w:p>
    <w:p>
      <w:r>
        <w:rPr>
          <w:rFonts w:ascii="Consolas" w:hAnsi="Consolas"/>
          <w:sz w:val="18"/>
        </w:rPr>
        <w:t>NC_047038.1     62840382                                       ..-.....-.-.-.--.---.--.  62840394</w:t>
      </w:r>
    </w:p>
    <w:p>
      <w:r>
        <w:rPr>
          <w:rFonts w:ascii="Consolas" w:hAnsi="Consolas"/>
          <w:sz w:val="18"/>
        </w:rPr>
        <w:t>NC_047038.1     64311883                                     ....-.....-.-.-.--.---.--.  64311869</w:t>
      </w:r>
    </w:p>
    <w:p>
      <w:r>
        <w:rPr>
          <w:rFonts w:ascii="Consolas" w:hAnsi="Consolas"/>
          <w:sz w:val="18"/>
        </w:rPr>
        <w:t>NC_047038.1     72135633                                       ..-.....-.-.-.--.---.--.  72135621</w:t>
      </w:r>
    </w:p>
    <w:p>
      <w:r>
        <w:rPr>
          <w:rFonts w:ascii="Consolas" w:hAnsi="Consolas"/>
          <w:sz w:val="18"/>
        </w:rPr>
        <w:t>NC_047038.1     72135650                                      ...-.....-.-.-.--.---.--.  72135637</w:t>
      </w:r>
    </w:p>
    <w:p>
      <w:r>
        <w:rPr>
          <w:rFonts w:ascii="Consolas" w:hAnsi="Consolas"/>
          <w:sz w:val="18"/>
        </w:rPr>
        <w:t>NC_047038.1     73156063                                      ...-.....-.-.-.--.---.--.  73156076</w:t>
      </w:r>
    </w:p>
    <w:p>
      <w:r>
        <w:rPr>
          <w:rFonts w:ascii="Consolas" w:hAnsi="Consolas"/>
          <w:sz w:val="18"/>
        </w:rPr>
        <w:t>NC_047038.1     77964067                                       ..-.....-.-.-.--.---.--.  77964079</w:t>
      </w:r>
    </w:p>
    <w:p>
      <w:r>
        <w:rPr>
          <w:rFonts w:ascii="Consolas" w:hAnsi="Consolas"/>
          <w:sz w:val="18"/>
        </w:rPr>
        <w:t>NC_047038.1     78304805                                      ...-.....-.-.-.--.---.--.  78304818</w:t>
      </w:r>
    </w:p>
    <w:p>
      <w:r>
        <w:rPr>
          <w:rFonts w:ascii="Consolas" w:hAnsi="Consolas"/>
          <w:sz w:val="18"/>
        </w:rPr>
        <w:t>NC_047038.1     78304810                                       ..-.....-.-.-.--.---.--.  78304822</w:t>
      </w:r>
    </w:p>
    <w:p>
      <w:r>
        <w:rPr>
          <w:rFonts w:ascii="Consolas" w:hAnsi="Consolas"/>
          <w:sz w:val="18"/>
        </w:rPr>
        <w:t>NC_047038.1     79233242                                       ..-.....-.-.-.--.---.--.  79233254</w:t>
      </w:r>
    </w:p>
    <w:p>
      <w:r>
        <w:rPr>
          <w:rFonts w:ascii="Consolas" w:hAnsi="Consolas"/>
          <w:sz w:val="18"/>
        </w:rPr>
        <w:t>NC_047038.1     86628052                                       ..-.....-.-.-.--.---.--.  86628040</w:t>
      </w:r>
    </w:p>
    <w:p>
      <w:r>
        <w:rPr>
          <w:rFonts w:ascii="Consolas" w:hAnsi="Consolas"/>
          <w:sz w:val="18"/>
        </w:rPr>
        <w:t>NC_047038.1     89001987                                       ..-.....-.-.-.--.---.--.  89001999</w:t>
      </w:r>
    </w:p>
    <w:p>
      <w:r>
        <w:rPr>
          <w:rFonts w:ascii="Consolas" w:hAnsi="Consolas"/>
          <w:sz w:val="18"/>
        </w:rPr>
        <w:t>NC_047038.1     94492822                                       ..-.....-.-.-.--.---.--.  94492810</w:t>
      </w:r>
    </w:p>
    <w:p>
      <w:r>
        <w:rPr>
          <w:rFonts w:ascii="Consolas" w:hAnsi="Consolas"/>
          <w:sz w:val="18"/>
        </w:rPr>
        <w:t>NC_047038.1     96219862                                      ...-.....-.-.-.--.---.--.  96219849</w:t>
      </w:r>
    </w:p>
    <w:p>
      <w:r>
        <w:rPr>
          <w:rFonts w:ascii="Consolas" w:hAnsi="Consolas"/>
          <w:sz w:val="18"/>
        </w:rPr>
        <w:t>NC_047038.1     101563518                                     ...-.....-.-.-.--.---.--.  101563531</w:t>
      </w:r>
    </w:p>
    <w:p>
      <w:r>
        <w:rPr>
          <w:rFonts w:ascii="Consolas" w:hAnsi="Consolas"/>
          <w:sz w:val="18"/>
        </w:rPr>
        <w:t>NC_047038.1     102084934                                     ...-.....-.-.-.--.---.--.  102084947</w:t>
      </w:r>
    </w:p>
    <w:p>
      <w:r>
        <w:rPr>
          <w:rFonts w:ascii="Consolas" w:hAnsi="Consolas"/>
          <w:sz w:val="18"/>
        </w:rPr>
        <w:t>NC_047038.1     102084939                                      ..-.....-.-.-.--.---.--.  102084951</w:t>
      </w:r>
    </w:p>
    <w:p>
      <w:r>
        <w:rPr>
          <w:rFonts w:ascii="Consolas" w:hAnsi="Consolas"/>
          <w:sz w:val="18"/>
        </w:rPr>
        <w:t>NC_047038.1     103976638                                     ...-.....-.-.-.--.---.--.  103976625</w:t>
      </w:r>
    </w:p>
    <w:p>
      <w:r>
        <w:rPr>
          <w:rFonts w:ascii="Consolas" w:hAnsi="Consolas"/>
          <w:sz w:val="18"/>
        </w:rPr>
        <w:t>NC_047038.1     117355563                                      ..-.....-.-.-.--.---.--.  117355551</w:t>
      </w:r>
    </w:p>
    <w:p>
      <w:r>
        <w:rPr>
          <w:rFonts w:ascii="Consolas" w:hAnsi="Consolas"/>
          <w:sz w:val="18"/>
        </w:rPr>
        <w:t>NC_047038.1     122038034                                      ..-.....-.-.-.--.---.--.  122038022</w:t>
      </w:r>
    </w:p>
    <w:p>
      <w:r>
        <w:rPr>
          <w:rFonts w:ascii="Consolas" w:hAnsi="Consolas"/>
          <w:sz w:val="18"/>
        </w:rPr>
        <w:t>NC_047038.1     122038047                                     ...-.....-.-.-.--.---.--.  122038034</w:t>
      </w:r>
    </w:p>
    <w:p>
      <w:r>
        <w:rPr>
          <w:rFonts w:ascii="Consolas" w:hAnsi="Consolas"/>
          <w:sz w:val="18"/>
        </w:rPr>
        <w:t>NC_047038.1     130681081                                      ..-.....-.-.-.--.---.--.  130681069</w:t>
      </w:r>
    </w:p>
    <w:p>
      <w:r>
        <w:rPr>
          <w:rFonts w:ascii="Consolas" w:hAnsi="Consolas"/>
          <w:sz w:val="18"/>
        </w:rPr>
        <w:t>NC_047038.1     135498657                                      ..-.....-.-.-.--.---.--.  135498645</w:t>
      </w:r>
    </w:p>
    <w:p>
      <w:r>
        <w:rPr>
          <w:rFonts w:ascii="Consolas" w:hAnsi="Consolas"/>
          <w:sz w:val="18"/>
        </w:rPr>
        <w:t>NC_047038.1     82091450                                      ...-....C-.-.-.--.---.--.  82091463</w:t>
      </w:r>
    </w:p>
    <w:p>
      <w:r>
        <w:rPr>
          <w:rFonts w:ascii="Consolas" w:hAnsi="Consolas"/>
          <w:sz w:val="18"/>
        </w:rPr>
        <w:t>NC_047038.1     92088540                                       ..-.....-.-.-.--.---.--.  92088552</w:t>
      </w:r>
    </w:p>
    <w:p>
      <w:r>
        <w:rPr>
          <w:rFonts w:ascii="Consolas" w:hAnsi="Consolas"/>
          <w:sz w:val="18"/>
        </w:rPr>
        <w:t>NC_047038.1     102084930                                     ...-.T...-.-.-.--.---.--.  102084943</w:t>
      </w:r>
    </w:p>
    <w:p>
      <w:r>
        <w:rPr>
          <w:rFonts w:ascii="Consolas" w:hAnsi="Consolas"/>
          <w:sz w:val="18"/>
        </w:rPr>
        <w:t>NC_047038.1     133928636                                      ..-.....-.-.-.--.---.--.  133928624</w:t>
      </w:r>
    </w:p>
    <w:p>
      <w:r>
        <w:rPr>
          <w:rFonts w:ascii="Consolas" w:hAnsi="Consolas"/>
          <w:sz w:val="18"/>
        </w:rPr>
        <w:t>NC_047038.1     3895479                                       ...-.....-.-.-.--.---.--.  3895466</w:t>
      </w:r>
    </w:p>
    <w:p>
      <w:r>
        <w:rPr>
          <w:rFonts w:ascii="Consolas" w:hAnsi="Consolas"/>
          <w:sz w:val="18"/>
        </w:rPr>
        <w:t>NC_047038.1     25683790                                       ..-.....-.-.-.--.---.--.  25683778</w:t>
      </w:r>
    </w:p>
    <w:p>
      <w:r>
        <w:rPr>
          <w:rFonts w:ascii="Consolas" w:hAnsi="Consolas"/>
          <w:sz w:val="18"/>
        </w:rPr>
        <w:t>NC_047038.1     86163393                                       ..-.....-.-.-.--.---.--.  86163405</w:t>
      </w:r>
    </w:p>
    <w:p>
      <w:r>
        <w:rPr>
          <w:rFonts w:ascii="Consolas" w:hAnsi="Consolas"/>
          <w:sz w:val="18"/>
        </w:rPr>
        <w:t>NC_047038.1     107077004                                      ..-.....-.-.-.--.---.--.  107077016</w:t>
      </w:r>
    </w:p>
    <w:p>
      <w:r>
        <w:rPr>
          <w:rFonts w:ascii="Consolas" w:hAnsi="Consolas"/>
          <w:sz w:val="18"/>
        </w:rPr>
        <w:t>NC_047038.1     120781171                                      ..-.....-G-.-.--.---.--.  120781159</w:t>
      </w:r>
    </w:p>
    <w:p>
      <w:r>
        <w:rPr>
          <w:rFonts w:ascii="Consolas" w:hAnsi="Consolas"/>
          <w:sz w:val="18"/>
        </w:rPr>
        <w:t>NC_047038.1     126225460                                      ..-.....-.-.-.--.---.--.  126225472</w:t>
      </w:r>
    </w:p>
    <w:p>
      <w:r>
        <w:rPr>
          <w:rFonts w:ascii="Consolas" w:hAnsi="Consolas"/>
          <w:sz w:val="18"/>
        </w:rPr>
        <w:t>NC_047038.1     12427011                                       ..-.....-.-.-.--.---.--.  12427023</w:t>
      </w:r>
    </w:p>
    <w:p>
      <w:r>
        <w:rPr>
          <w:rFonts w:ascii="Consolas" w:hAnsi="Consolas"/>
          <w:sz w:val="18"/>
        </w:rPr>
        <w:t>NC_047038.1     12427015                                       ..-.....-.-.-.--.---.--.  12427027</w:t>
      </w:r>
    </w:p>
    <w:p>
      <w:r>
        <w:rPr>
          <w:rFonts w:ascii="Consolas" w:hAnsi="Consolas"/>
          <w:sz w:val="18"/>
        </w:rPr>
        <w:t>NC_047038.1     12427019                                       ..-.....-.-.-.--.---.--.  12427031</w:t>
      </w:r>
    </w:p>
    <w:p>
      <w:r>
        <w:rPr>
          <w:rFonts w:ascii="Consolas" w:hAnsi="Consolas"/>
          <w:sz w:val="18"/>
        </w:rPr>
        <w:t>NC_047038.1     12427023                                       ..-.....-.-.-.--.---.--.  12427035</w:t>
      </w:r>
    </w:p>
    <w:p>
      <w:r>
        <w:rPr>
          <w:rFonts w:ascii="Consolas" w:hAnsi="Consolas"/>
          <w:sz w:val="18"/>
        </w:rPr>
        <w:t>NC_047038.1     13856942                                       ..-.....-.-.-.--.---.--.  13856930</w:t>
      </w:r>
    </w:p>
    <w:p>
      <w:r>
        <w:rPr>
          <w:rFonts w:ascii="Consolas" w:hAnsi="Consolas"/>
          <w:sz w:val="18"/>
        </w:rPr>
        <w:t>NC_047038.1     13856946                                       ..-.....-.-.-.--.---.--.  13856934</w:t>
      </w:r>
    </w:p>
    <w:p>
      <w:r>
        <w:rPr>
          <w:rFonts w:ascii="Consolas" w:hAnsi="Consolas"/>
          <w:sz w:val="18"/>
        </w:rPr>
        <w:t>NC_047038.1     13856950                                       ..-.....-.-.-.--.---.--.  13856938</w:t>
      </w:r>
    </w:p>
    <w:p>
      <w:r>
        <w:rPr>
          <w:rFonts w:ascii="Consolas" w:hAnsi="Consolas"/>
          <w:sz w:val="18"/>
        </w:rPr>
        <w:t>NC_047038.1     13856954                                       ..-.....-.-.-.--.---.--.  13856942</w:t>
      </w:r>
    </w:p>
    <w:p>
      <w:r>
        <w:rPr>
          <w:rFonts w:ascii="Consolas" w:hAnsi="Consolas"/>
          <w:sz w:val="18"/>
        </w:rPr>
        <w:t>NC_047038.1     13856958                                       ..-.....-.-.-.--.---.--.  13856946</w:t>
      </w:r>
    </w:p>
    <w:p>
      <w:r>
        <w:rPr>
          <w:rFonts w:ascii="Consolas" w:hAnsi="Consolas"/>
          <w:sz w:val="18"/>
        </w:rPr>
        <w:t>NC_047038.1     13856962                                       ..-.....-.-.-.--.---.--.  13856950</w:t>
      </w:r>
    </w:p>
    <w:p>
      <w:r>
        <w:rPr>
          <w:rFonts w:ascii="Consolas" w:hAnsi="Consolas"/>
          <w:sz w:val="18"/>
        </w:rPr>
        <w:t>NC_047038.1     16144889                                       ..-.....-.-.-.--.---.--.  16144901</w:t>
      </w:r>
    </w:p>
    <w:p>
      <w:r>
        <w:rPr>
          <w:rFonts w:ascii="Consolas" w:hAnsi="Consolas"/>
          <w:sz w:val="18"/>
        </w:rPr>
        <w:t>NC_047038.1     16144893                                       ..-.....-.-.-.--.---.--.  16144905</w:t>
      </w:r>
    </w:p>
    <w:p>
      <w:r>
        <w:rPr>
          <w:rFonts w:ascii="Consolas" w:hAnsi="Consolas"/>
          <w:sz w:val="18"/>
        </w:rPr>
        <w:t>NC_047038.1     16144897                                       ..-.....-.-.-.--.---.--.  16144909</w:t>
      </w:r>
    </w:p>
    <w:p>
      <w:r>
        <w:rPr>
          <w:rFonts w:ascii="Consolas" w:hAnsi="Consolas"/>
          <w:sz w:val="18"/>
        </w:rPr>
        <w:t>NC_047038.1     16168631                                       ..-.....-.-.-.--.---.--.  16168643</w:t>
      </w:r>
    </w:p>
    <w:p>
      <w:r>
        <w:rPr>
          <w:rFonts w:ascii="Consolas" w:hAnsi="Consolas"/>
          <w:sz w:val="18"/>
        </w:rPr>
        <w:t>NC_047038.1     19316908                                      ...-.....-.-.-.--.---.--.  19316895</w:t>
      </w:r>
    </w:p>
    <w:p>
      <w:r>
        <w:rPr>
          <w:rFonts w:ascii="Consolas" w:hAnsi="Consolas"/>
          <w:sz w:val="18"/>
        </w:rPr>
        <w:t>NC_047038.1     21208165                                       ..-.....-.-.-.--.---.--.  21208177</w:t>
      </w:r>
    </w:p>
    <w:p>
      <w:r>
        <w:rPr>
          <w:rFonts w:ascii="Consolas" w:hAnsi="Consolas"/>
          <w:sz w:val="18"/>
        </w:rPr>
        <w:t>NC_047038.1     21710982                                       ..-.....-.-.-.--.---.--.  21710994</w:t>
      </w:r>
    </w:p>
    <w:p>
      <w:r>
        <w:rPr>
          <w:rFonts w:ascii="Consolas" w:hAnsi="Consolas"/>
          <w:sz w:val="18"/>
        </w:rPr>
        <w:t>NC_047038.1     21710986                                       ..-.....-.-.-.--.---.--.  21710998</w:t>
      </w:r>
    </w:p>
    <w:p>
      <w:r>
        <w:rPr>
          <w:rFonts w:ascii="Consolas" w:hAnsi="Consolas"/>
          <w:sz w:val="18"/>
        </w:rPr>
        <w:t>NC_047038.1     21710990                                       ..-.....-.-.-.--.---.--.  21711002</w:t>
      </w:r>
    </w:p>
    <w:p>
      <w:r>
        <w:rPr>
          <w:rFonts w:ascii="Consolas" w:hAnsi="Consolas"/>
          <w:sz w:val="18"/>
        </w:rPr>
        <w:t>NC_047038.1     23412504                                       ..-.....-.-.-.--.---.--.  23412492</w:t>
      </w:r>
    </w:p>
    <w:p>
      <w:r>
        <w:rPr>
          <w:rFonts w:ascii="Consolas" w:hAnsi="Consolas"/>
          <w:sz w:val="18"/>
        </w:rPr>
        <w:t>NC_047038.1     23412508                                       ..-.....-.-.-.--.---.--.  23412496</w:t>
      </w:r>
    </w:p>
    <w:p>
      <w:r>
        <w:rPr>
          <w:rFonts w:ascii="Consolas" w:hAnsi="Consolas"/>
          <w:sz w:val="18"/>
        </w:rPr>
        <w:t>NC_047038.1     23412512                                       ..-.....-.-.-.--.---.--.  23412500</w:t>
      </w:r>
    </w:p>
    <w:p>
      <w:r>
        <w:rPr>
          <w:rFonts w:ascii="Consolas" w:hAnsi="Consolas"/>
          <w:sz w:val="18"/>
        </w:rPr>
        <w:t>NC_047038.1     23412516                                       ..-.....-.-.-.--.---.--.  23412504</w:t>
      </w:r>
    </w:p>
    <w:p>
      <w:r>
        <w:rPr>
          <w:rFonts w:ascii="Consolas" w:hAnsi="Consolas"/>
          <w:sz w:val="18"/>
        </w:rPr>
        <w:t>NC_047038.1     24847329                                       ..-.....-.-.-.--.---.--.  24847317</w:t>
      </w:r>
    </w:p>
    <w:p>
      <w:r>
        <w:rPr>
          <w:rFonts w:ascii="Consolas" w:hAnsi="Consolas"/>
          <w:sz w:val="18"/>
        </w:rPr>
        <w:t>NC_047038.1     24847333                                       ..-.....-.-.-.--.---.--.  24847321</w:t>
      </w:r>
    </w:p>
    <w:p>
      <w:r>
        <w:rPr>
          <w:rFonts w:ascii="Consolas" w:hAnsi="Consolas"/>
          <w:sz w:val="18"/>
        </w:rPr>
        <w:t>NC_047038.1     24847337                                       ..-.....-.-.-.--.---.--.  24847325</w:t>
      </w:r>
    </w:p>
    <w:p>
      <w:r>
        <w:rPr>
          <w:rFonts w:ascii="Consolas" w:hAnsi="Consolas"/>
          <w:sz w:val="18"/>
        </w:rPr>
        <w:t>NC_047038.1     24847341                                       ..-.....-.-.-.--.---.--.  24847329</w:t>
      </w:r>
    </w:p>
    <w:p>
      <w:r>
        <w:rPr>
          <w:rFonts w:ascii="Consolas" w:hAnsi="Consolas"/>
          <w:sz w:val="18"/>
        </w:rPr>
        <w:t>NC_047038.1     25027454                                       ..-.....-.-.-.--.---.--.  25027442</w:t>
      </w:r>
    </w:p>
    <w:p>
      <w:r>
        <w:rPr>
          <w:rFonts w:ascii="Consolas" w:hAnsi="Consolas"/>
          <w:sz w:val="18"/>
        </w:rPr>
        <w:t>NC_047038.1     25027458                                       ..-.....-.-.-.--.---.--.  25027446</w:t>
      </w:r>
    </w:p>
    <w:p>
      <w:r>
        <w:rPr>
          <w:rFonts w:ascii="Consolas" w:hAnsi="Consolas"/>
          <w:sz w:val="18"/>
        </w:rPr>
        <w:t>NC_047038.1     25027462                                       ..-.....-.-.-.--.---.--.  25027450</w:t>
      </w:r>
    </w:p>
    <w:p>
      <w:r>
        <w:rPr>
          <w:rFonts w:ascii="Consolas" w:hAnsi="Consolas"/>
          <w:sz w:val="18"/>
        </w:rPr>
        <w:t>NC_047038.1     25027466                                       ..-.....-.-.-.--.---.--.  25027454</w:t>
      </w:r>
    </w:p>
    <w:p>
      <w:r>
        <w:rPr>
          <w:rFonts w:ascii="Consolas" w:hAnsi="Consolas"/>
          <w:sz w:val="18"/>
        </w:rPr>
        <w:t>NC_047038.1     29185032                                       ..-.....-.-.-.--.---.--.  29185020</w:t>
      </w:r>
    </w:p>
    <w:p>
      <w:r>
        <w:rPr>
          <w:rFonts w:ascii="Consolas" w:hAnsi="Consolas"/>
          <w:sz w:val="18"/>
        </w:rPr>
        <w:t>NC_047038.1     32582920                                       ..-.....-.-.-.--.---.--.  32582908</w:t>
      </w:r>
    </w:p>
    <w:p>
      <w:r>
        <w:rPr>
          <w:rFonts w:ascii="Consolas" w:hAnsi="Consolas"/>
          <w:sz w:val="18"/>
        </w:rPr>
        <w:t>NC_047038.1     32582924                                       ..-.....-.-.-.--.---.--.  32582912</w:t>
      </w:r>
    </w:p>
    <w:p>
      <w:r>
        <w:rPr>
          <w:rFonts w:ascii="Consolas" w:hAnsi="Consolas"/>
          <w:sz w:val="18"/>
        </w:rPr>
        <w:t>NC_047038.1     32582928                                       ..-.....-.-.-.--.---.--.  32582916</w:t>
      </w:r>
    </w:p>
    <w:p>
      <w:r>
        <w:rPr>
          <w:rFonts w:ascii="Consolas" w:hAnsi="Consolas"/>
          <w:sz w:val="18"/>
        </w:rPr>
        <w:t>NC_047038.1     35463991                                       ..-.....-.-.-.--.---.--.  35463979</w:t>
      </w:r>
    </w:p>
    <w:p>
      <w:r>
        <w:rPr>
          <w:rFonts w:ascii="Consolas" w:hAnsi="Consolas"/>
          <w:sz w:val="18"/>
        </w:rPr>
        <w:t>NC_047038.1     40358927                                       ..-.....-.-.-.--.---.--.  40358915</w:t>
      </w:r>
    </w:p>
    <w:p>
      <w:r>
        <w:rPr>
          <w:rFonts w:ascii="Consolas" w:hAnsi="Consolas"/>
          <w:sz w:val="18"/>
        </w:rPr>
        <w:t>NC_047038.1     41715123                                       ..-.....-.-.-.--.---.--.  41715111</w:t>
      </w:r>
    </w:p>
    <w:p>
      <w:r>
        <w:rPr>
          <w:rFonts w:ascii="Consolas" w:hAnsi="Consolas"/>
          <w:sz w:val="18"/>
        </w:rPr>
        <w:t>NC_047038.1     41715127                                       ..-.....-.-.-.--.---.--.  41715115</w:t>
      </w:r>
    </w:p>
    <w:p>
      <w:r>
        <w:rPr>
          <w:rFonts w:ascii="Consolas" w:hAnsi="Consolas"/>
          <w:sz w:val="18"/>
        </w:rPr>
        <w:t>NC_047038.1     41910197                                       ..-.....-.-.-.--.---.--.  41910209</w:t>
      </w:r>
    </w:p>
    <w:p>
      <w:r>
        <w:rPr>
          <w:rFonts w:ascii="Consolas" w:hAnsi="Consolas"/>
          <w:sz w:val="18"/>
        </w:rPr>
        <w:t>NC_047038.1     41910201                                       ..-.....-.-.-.--.---.--.  41910213</w:t>
      </w:r>
    </w:p>
    <w:p>
      <w:r>
        <w:rPr>
          <w:rFonts w:ascii="Consolas" w:hAnsi="Consolas"/>
          <w:sz w:val="18"/>
        </w:rPr>
        <w:t>NC_047038.1     41910205                                       ..-.....-.-.-.--.---.--.  41910217</w:t>
      </w:r>
    </w:p>
    <w:p>
      <w:r>
        <w:rPr>
          <w:rFonts w:ascii="Consolas" w:hAnsi="Consolas"/>
          <w:sz w:val="18"/>
        </w:rPr>
        <w:t>NC_047038.1     42030164                                       ..-.....-.-.-.--.---.--.  42030152</w:t>
      </w:r>
    </w:p>
    <w:p>
      <w:r>
        <w:rPr>
          <w:rFonts w:ascii="Consolas" w:hAnsi="Consolas"/>
          <w:sz w:val="18"/>
        </w:rPr>
        <w:t>NC_047038.1     46179448                                       ..-.....-.-.-.--.---.--.  46179436</w:t>
      </w:r>
    </w:p>
    <w:p>
      <w:r>
        <w:rPr>
          <w:rFonts w:ascii="Consolas" w:hAnsi="Consolas"/>
          <w:sz w:val="18"/>
        </w:rPr>
        <w:t>NC_047038.1     46233981                                       ..-.....-.-.-.--.---.--.  46233969</w:t>
      </w:r>
    </w:p>
    <w:p>
      <w:r>
        <w:rPr>
          <w:rFonts w:ascii="Consolas" w:hAnsi="Consolas"/>
          <w:sz w:val="18"/>
        </w:rPr>
        <w:t>NC_047038.1     46233985                                       ..-.....-.-.-.--.---.--.  46233973</w:t>
      </w:r>
    </w:p>
    <w:p>
      <w:r>
        <w:rPr>
          <w:rFonts w:ascii="Consolas" w:hAnsi="Consolas"/>
          <w:sz w:val="18"/>
        </w:rPr>
        <w:t>NC_047038.1     46233989                                       ..-.....-.-.-.--.---.--.  46233977</w:t>
      </w:r>
    </w:p>
    <w:p>
      <w:r>
        <w:rPr>
          <w:rFonts w:ascii="Consolas" w:hAnsi="Consolas"/>
          <w:sz w:val="18"/>
        </w:rPr>
        <w:t>NC_047038.1     49216399                                       ..-.....-.-.-.--.---.--.  49216411</w:t>
      </w:r>
    </w:p>
    <w:p>
      <w:r>
        <w:rPr>
          <w:rFonts w:ascii="Consolas" w:hAnsi="Consolas"/>
          <w:sz w:val="18"/>
        </w:rPr>
        <w:t>NC_047038.1     49216403                                       ..-.....-.-.-.--.---.--.  49216415</w:t>
      </w:r>
    </w:p>
    <w:p>
      <w:r>
        <w:rPr>
          <w:rFonts w:ascii="Consolas" w:hAnsi="Consolas"/>
          <w:sz w:val="18"/>
        </w:rPr>
        <w:t>NC_047038.1     55924292                                       ..-.....-.-.-.--.---.--.  55924280</w:t>
      </w:r>
    </w:p>
    <w:p>
      <w:r>
        <w:rPr>
          <w:rFonts w:ascii="Consolas" w:hAnsi="Consolas"/>
          <w:sz w:val="18"/>
        </w:rPr>
        <w:t>NC_047038.1     62444000                                       ..-.....-.-.-.--.---.--.  62444012</w:t>
      </w:r>
    </w:p>
    <w:p>
      <w:r>
        <w:rPr>
          <w:rFonts w:ascii="Consolas" w:hAnsi="Consolas"/>
          <w:sz w:val="18"/>
        </w:rPr>
        <w:t>NC_047038.1     62444004                                       ..-.....-.-.-.--.---.--.  62444016</w:t>
      </w:r>
    </w:p>
    <w:p>
      <w:r>
        <w:rPr>
          <w:rFonts w:ascii="Consolas" w:hAnsi="Consolas"/>
          <w:sz w:val="18"/>
        </w:rPr>
        <w:t>NC_047038.1     62840378                                       ..-.....-.-.-.--.---.--.  62840390</w:t>
      </w:r>
    </w:p>
    <w:p>
      <w:r>
        <w:rPr>
          <w:rFonts w:ascii="Consolas" w:hAnsi="Consolas"/>
          <w:sz w:val="18"/>
        </w:rPr>
        <w:t>NC_047038.1     62845951                                       ..-.....-.-.-.--.---.--.  62845939</w:t>
      </w:r>
    </w:p>
    <w:p>
      <w:r>
        <w:rPr>
          <w:rFonts w:ascii="Consolas" w:hAnsi="Consolas"/>
          <w:sz w:val="18"/>
        </w:rPr>
        <w:t>NC_047038.1     63800179                                       ..-.....-.-.-.--.---.--.  63800167</w:t>
      </w:r>
    </w:p>
    <w:p>
      <w:r>
        <w:rPr>
          <w:rFonts w:ascii="Consolas" w:hAnsi="Consolas"/>
          <w:sz w:val="18"/>
        </w:rPr>
        <w:t>NC_047038.1     63800183                                       ..-.....-.-.-.--.---.--.  63800171</w:t>
      </w:r>
    </w:p>
    <w:p>
      <w:r>
        <w:rPr>
          <w:rFonts w:ascii="Consolas" w:hAnsi="Consolas"/>
          <w:sz w:val="18"/>
        </w:rPr>
        <w:t>NC_047038.1     69959107                                       ..-.....-.-.-.--.---.--.  69959119</w:t>
      </w:r>
    </w:p>
    <w:p>
      <w:r>
        <w:rPr>
          <w:rFonts w:ascii="Consolas" w:hAnsi="Consolas"/>
          <w:sz w:val="18"/>
        </w:rPr>
        <w:t>NC_047038.1     69959111                                       ..-.....-.-.-.--.---.--.  69959123</w:t>
      </w:r>
    </w:p>
    <w:p>
      <w:r>
        <w:rPr>
          <w:rFonts w:ascii="Consolas" w:hAnsi="Consolas"/>
          <w:sz w:val="18"/>
        </w:rPr>
        <w:t>NC_047038.1     69959115                                       ..-.....-.-.-.--.---.--.  69959127</w:t>
      </w:r>
    </w:p>
    <w:p>
      <w:r>
        <w:rPr>
          <w:rFonts w:ascii="Consolas" w:hAnsi="Consolas"/>
          <w:sz w:val="18"/>
        </w:rPr>
        <w:t>NC_047038.1     69959119                                       ..-.....-.-.-.--.---.--.  69959131</w:t>
      </w:r>
    </w:p>
    <w:p>
      <w:r>
        <w:rPr>
          <w:rFonts w:ascii="Consolas" w:hAnsi="Consolas"/>
          <w:sz w:val="18"/>
        </w:rPr>
        <w:t>NC_047038.1     72135637                                       ..-.....-.-.-.--.---.--.  72135625</w:t>
      </w:r>
    </w:p>
    <w:p>
      <w:r>
        <w:rPr>
          <w:rFonts w:ascii="Consolas" w:hAnsi="Consolas"/>
          <w:sz w:val="18"/>
        </w:rPr>
        <w:t>NC_047038.1     72135641                                       ..-.....-.-.-.--.---.--.  72135629</w:t>
      </w:r>
    </w:p>
    <w:p>
      <w:r>
        <w:rPr>
          <w:rFonts w:ascii="Consolas" w:hAnsi="Consolas"/>
          <w:sz w:val="18"/>
        </w:rPr>
        <w:t>NC_047038.1     72135645                                       ..-.....-.-.-.--.---.--.  72135633</w:t>
      </w:r>
    </w:p>
    <w:p>
      <w:r>
        <w:rPr>
          <w:rFonts w:ascii="Consolas" w:hAnsi="Consolas"/>
          <w:sz w:val="18"/>
        </w:rPr>
        <w:t>NC_047038.1     73156068                                       ..-.....-.-.-.--.---.--.  73156080</w:t>
      </w:r>
    </w:p>
    <w:p>
      <w:r>
        <w:rPr>
          <w:rFonts w:ascii="Consolas" w:hAnsi="Consolas"/>
          <w:sz w:val="18"/>
        </w:rPr>
        <w:t>NC_047038.1     76833554                                       ..-.....-.-.-.--.---.--.  76833542</w:t>
      </w:r>
    </w:p>
    <w:p>
      <w:r>
        <w:rPr>
          <w:rFonts w:ascii="Consolas" w:hAnsi="Consolas"/>
          <w:sz w:val="18"/>
        </w:rPr>
        <w:t>NC_047038.1     78643984                                       ..-.....-.-.-.--.---.--.  78643972</w:t>
      </w:r>
    </w:p>
    <w:p>
      <w:r>
        <w:rPr>
          <w:rFonts w:ascii="Consolas" w:hAnsi="Consolas"/>
          <w:sz w:val="18"/>
        </w:rPr>
        <w:t>NC_047038.1     78643988                                       ..-.....-.-.-.--.---.--.  78643976</w:t>
      </w:r>
    </w:p>
    <w:p>
      <w:r>
        <w:rPr>
          <w:rFonts w:ascii="Consolas" w:hAnsi="Consolas"/>
          <w:sz w:val="18"/>
        </w:rPr>
        <w:t>NC_047038.1     78643992                                       ..-.....-.-.-.--.---.--.  78643980</w:t>
      </w:r>
    </w:p>
    <w:p>
      <w:r>
        <w:rPr>
          <w:rFonts w:ascii="Consolas" w:hAnsi="Consolas"/>
          <w:sz w:val="18"/>
        </w:rPr>
        <w:t>NC_047038.1     78643996                                       ..-.....-.-.-.--.---.--.  78643984</w:t>
      </w:r>
    </w:p>
    <w:p>
      <w:r>
        <w:rPr>
          <w:rFonts w:ascii="Consolas" w:hAnsi="Consolas"/>
          <w:sz w:val="18"/>
        </w:rPr>
        <w:t>NC_047038.1     79233230                                       ..-.....-.-.-.--.---.--.  79233242</w:t>
      </w:r>
    </w:p>
    <w:p>
      <w:r>
        <w:rPr>
          <w:rFonts w:ascii="Consolas" w:hAnsi="Consolas"/>
          <w:sz w:val="18"/>
        </w:rPr>
        <w:t>NC_047038.1     79233234                                       ..-.....-.-.-.--.---.--.  79233246</w:t>
      </w:r>
    </w:p>
    <w:p>
      <w:r>
        <w:rPr>
          <w:rFonts w:ascii="Consolas" w:hAnsi="Consolas"/>
          <w:sz w:val="18"/>
        </w:rPr>
        <w:t>NC_047038.1     79233238                                       ..-.....-.-.-.--.---.--.  79233250</w:t>
      </w:r>
    </w:p>
    <w:p>
      <w:r>
        <w:rPr>
          <w:rFonts w:ascii="Consolas" w:hAnsi="Consolas"/>
          <w:sz w:val="18"/>
        </w:rPr>
        <w:t>NC_047038.1     80875570                                       ..-.....-.-.-.--.---.--.  80875558</w:t>
      </w:r>
    </w:p>
    <w:p>
      <w:r>
        <w:rPr>
          <w:rFonts w:ascii="Consolas" w:hAnsi="Consolas"/>
          <w:sz w:val="18"/>
        </w:rPr>
        <w:t>NC_047038.1     82091459                                       ..-.....-.-.-.--.---.--.  82091471</w:t>
      </w:r>
    </w:p>
    <w:p>
      <w:r>
        <w:rPr>
          <w:rFonts w:ascii="Consolas" w:hAnsi="Consolas"/>
          <w:sz w:val="18"/>
        </w:rPr>
        <w:t>NC_047038.1     85268652                                        .-.....-.-.-.--.---.--.  85268641</w:t>
      </w:r>
    </w:p>
    <w:p>
      <w:r>
        <w:rPr>
          <w:rFonts w:ascii="Consolas" w:hAnsi="Consolas"/>
          <w:sz w:val="18"/>
        </w:rPr>
        <w:t>NC_047038.1     86628056                                       ..-.....-.-.-.--.---.--.  86628044</w:t>
      </w:r>
    </w:p>
    <w:p>
      <w:r>
        <w:rPr>
          <w:rFonts w:ascii="Consolas" w:hAnsi="Consolas"/>
          <w:sz w:val="18"/>
        </w:rPr>
        <w:t>NC_047038.1     86628060                                       ..-.....-.-.-.--.---.--.  86628048</w:t>
      </w:r>
    </w:p>
    <w:p>
      <w:r>
        <w:rPr>
          <w:rFonts w:ascii="Consolas" w:hAnsi="Consolas"/>
          <w:sz w:val="18"/>
        </w:rPr>
        <w:t>NC_047038.1     86628064                                       ..-.....-.-.-.--.---.--.  86628052</w:t>
      </w:r>
    </w:p>
    <w:p>
      <w:r>
        <w:rPr>
          <w:rFonts w:ascii="Consolas" w:hAnsi="Consolas"/>
          <w:sz w:val="18"/>
        </w:rPr>
        <w:t>NC_047038.1     86628068                                       ..-.....-.-.-.--.---.--.  86628056</w:t>
      </w:r>
    </w:p>
    <w:p>
      <w:r>
        <w:rPr>
          <w:rFonts w:ascii="Consolas" w:hAnsi="Consolas"/>
          <w:sz w:val="18"/>
        </w:rPr>
        <w:t>NC_047038.1     89001983                                       ..-.....-.-.-.--.---.--.  89001995</w:t>
      </w:r>
    </w:p>
    <w:p>
      <w:r>
        <w:rPr>
          <w:rFonts w:ascii="Consolas" w:hAnsi="Consolas"/>
          <w:sz w:val="18"/>
        </w:rPr>
        <w:t>NC_047038.1     89260700                                       ..-.....-.-.-.--.---.--.  89260688</w:t>
      </w:r>
    </w:p>
    <w:p>
      <w:r>
        <w:rPr>
          <w:rFonts w:ascii="Consolas" w:hAnsi="Consolas"/>
          <w:sz w:val="18"/>
        </w:rPr>
        <w:t>NC_047038.1     89260704                                       ..-.....-.-.-.--.---.--.  89260692</w:t>
      </w:r>
    </w:p>
    <w:p>
      <w:r>
        <w:rPr>
          <w:rFonts w:ascii="Consolas" w:hAnsi="Consolas"/>
          <w:sz w:val="18"/>
        </w:rPr>
        <w:t>NC_047038.1     89260708                                       ..-.....-.-.-.--.---.--.  89260696</w:t>
      </w:r>
    </w:p>
    <w:p>
      <w:r>
        <w:rPr>
          <w:rFonts w:ascii="Consolas" w:hAnsi="Consolas"/>
          <w:sz w:val="18"/>
        </w:rPr>
        <w:t>NC_047038.1     89260712                                       ..-.....-.-.-.--.---.--.  89260700</w:t>
      </w:r>
    </w:p>
    <w:p>
      <w:r>
        <w:rPr>
          <w:rFonts w:ascii="Consolas" w:hAnsi="Consolas"/>
          <w:sz w:val="18"/>
        </w:rPr>
        <w:t>NC_047038.1     89260716                                       ..-.....-.-.-.--.---.--.  89260704</w:t>
      </w:r>
    </w:p>
    <w:p>
      <w:r>
        <w:rPr>
          <w:rFonts w:ascii="Consolas" w:hAnsi="Consolas"/>
          <w:sz w:val="18"/>
        </w:rPr>
        <w:t>NC_047038.1     94492826                                       ..-.....-.-.-.--.---.--.  94492814</w:t>
      </w:r>
    </w:p>
    <w:p>
      <w:r>
        <w:rPr>
          <w:rFonts w:ascii="Consolas" w:hAnsi="Consolas"/>
          <w:sz w:val="18"/>
        </w:rPr>
        <w:t>NC_047038.1     94492830                                       ..-.....-.-.-.--.---.--.  94492818</w:t>
      </w:r>
    </w:p>
    <w:p>
      <w:r>
        <w:rPr>
          <w:rFonts w:ascii="Consolas" w:hAnsi="Consolas"/>
          <w:sz w:val="18"/>
        </w:rPr>
        <w:t>NC_047038.1     95182365                                       ..-.....-.-.-.--.---.--.  95182377</w:t>
      </w:r>
    </w:p>
    <w:p>
      <w:r>
        <w:rPr>
          <w:rFonts w:ascii="Consolas" w:hAnsi="Consolas"/>
          <w:sz w:val="18"/>
        </w:rPr>
        <w:t>NC_047038.1     95182369                                       ..-.....-.-.-.--.---.--.  95182381</w:t>
      </w:r>
    </w:p>
    <w:p>
      <w:r>
        <w:rPr>
          <w:rFonts w:ascii="Consolas" w:hAnsi="Consolas"/>
          <w:sz w:val="18"/>
        </w:rPr>
        <w:t>NC_047038.1     96219845                                       ..-.....-.-.-.--.---.--.  96219833</w:t>
      </w:r>
    </w:p>
    <w:p>
      <w:r>
        <w:rPr>
          <w:rFonts w:ascii="Consolas" w:hAnsi="Consolas"/>
          <w:sz w:val="18"/>
        </w:rPr>
        <w:t>NC_047038.1     96219849                                       ..-.....-.-.-.--.---.--.  96219837</w:t>
      </w:r>
    </w:p>
    <w:p>
      <w:r>
        <w:rPr>
          <w:rFonts w:ascii="Consolas" w:hAnsi="Consolas"/>
          <w:sz w:val="18"/>
        </w:rPr>
        <w:t>NC_047038.1     96219853                                       ..-.....-.-.-.--.---.--.  96219841</w:t>
      </w:r>
    </w:p>
    <w:p>
      <w:r>
        <w:rPr>
          <w:rFonts w:ascii="Consolas" w:hAnsi="Consolas"/>
          <w:sz w:val="18"/>
        </w:rPr>
        <w:t>NC_047038.1     96219857                                       ..-.....-.-.-.--.---.--.  96219845</w:t>
      </w:r>
    </w:p>
    <w:p>
      <w:r>
        <w:rPr>
          <w:rFonts w:ascii="Consolas" w:hAnsi="Consolas"/>
          <w:sz w:val="18"/>
        </w:rPr>
        <w:t>NC_047038.1     98253492                                       ..-.....-.-.-.--.---.--.  98253504</w:t>
      </w:r>
    </w:p>
    <w:p>
      <w:r>
        <w:rPr>
          <w:rFonts w:ascii="Consolas" w:hAnsi="Consolas"/>
          <w:sz w:val="18"/>
        </w:rPr>
        <w:t>NC_047038.1     98253496                                       ..-.....-.-.-.--.---.--.  98253508</w:t>
      </w:r>
    </w:p>
    <w:p>
      <w:r>
        <w:rPr>
          <w:rFonts w:ascii="Consolas" w:hAnsi="Consolas"/>
          <w:sz w:val="18"/>
        </w:rPr>
        <w:t>NC_047038.1     101563523                                      ..-.....-.-.-.--.---.--.  101563535</w:t>
      </w:r>
    </w:p>
    <w:p>
      <w:r>
        <w:rPr>
          <w:rFonts w:ascii="Consolas" w:hAnsi="Consolas"/>
          <w:sz w:val="18"/>
        </w:rPr>
        <w:t>NC_047038.1     103976625                                      ..-.....-.-.-.--.---.--.  103976613</w:t>
      </w:r>
    </w:p>
    <w:p>
      <w:r>
        <w:rPr>
          <w:rFonts w:ascii="Consolas" w:hAnsi="Consolas"/>
          <w:sz w:val="18"/>
        </w:rPr>
        <w:t>NC_047038.1     103976629                                      ..-.....-.-.-.--.---.--.  103976617</w:t>
      </w:r>
    </w:p>
    <w:p>
      <w:r>
        <w:rPr>
          <w:rFonts w:ascii="Consolas" w:hAnsi="Consolas"/>
          <w:sz w:val="18"/>
        </w:rPr>
        <w:t>NC_047038.1     103976633                                      ..-.....-.-.-.--.---.--.  103976621</w:t>
      </w:r>
    </w:p>
    <w:p>
      <w:r>
        <w:rPr>
          <w:rFonts w:ascii="Consolas" w:hAnsi="Consolas"/>
          <w:sz w:val="18"/>
        </w:rPr>
        <w:t>NC_047038.1     104739832                                      ..-.....-.-.-.--.---.--.  104739844</w:t>
      </w:r>
    </w:p>
    <w:p>
      <w:r>
        <w:rPr>
          <w:rFonts w:ascii="Consolas" w:hAnsi="Consolas"/>
          <w:sz w:val="18"/>
        </w:rPr>
        <w:t>NC_047038.1     107034846                                      ..-.....-.-.-.--.---.--.  107034858</w:t>
      </w:r>
    </w:p>
    <w:p>
      <w:r>
        <w:rPr>
          <w:rFonts w:ascii="Consolas" w:hAnsi="Consolas"/>
          <w:sz w:val="18"/>
        </w:rPr>
        <w:t>NC_047038.1     107997796                                      ..-.....-.-.-.--.---.--.  107997808</w:t>
      </w:r>
    </w:p>
    <w:p>
      <w:r>
        <w:rPr>
          <w:rFonts w:ascii="Consolas" w:hAnsi="Consolas"/>
          <w:sz w:val="18"/>
        </w:rPr>
        <w:t>NC_047038.1     110678291                                      ..-.....-.-.-.--.---.--.  110678303</w:t>
      </w:r>
    </w:p>
    <w:p>
      <w:r>
        <w:rPr>
          <w:rFonts w:ascii="Consolas" w:hAnsi="Consolas"/>
          <w:sz w:val="18"/>
        </w:rPr>
        <w:t>NC_047038.1     110678295                                      ..-.....-.-.-.--.---.--.  110678307</w:t>
      </w:r>
    </w:p>
    <w:p>
      <w:r>
        <w:rPr>
          <w:rFonts w:ascii="Consolas" w:hAnsi="Consolas"/>
          <w:sz w:val="18"/>
        </w:rPr>
        <w:t>NC_047038.1     110678299                                      ..-.....-.-.-.--.---.--.  110678311</w:t>
      </w:r>
    </w:p>
    <w:p>
      <w:r>
        <w:rPr>
          <w:rFonts w:ascii="Consolas" w:hAnsi="Consolas"/>
          <w:sz w:val="18"/>
        </w:rPr>
        <w:t>NC_047038.1     117355567                                      ..-.....-.-.-.--.---.--.  117355555</w:t>
      </w:r>
    </w:p>
    <w:p>
      <w:r>
        <w:rPr>
          <w:rFonts w:ascii="Consolas" w:hAnsi="Consolas"/>
          <w:sz w:val="18"/>
        </w:rPr>
        <w:t>NC_047038.1     122038038                                      ..-.....-.-.-.--.---.--.  122038026</w:t>
      </w:r>
    </w:p>
    <w:p>
      <w:r>
        <w:rPr>
          <w:rFonts w:ascii="Consolas" w:hAnsi="Consolas"/>
          <w:sz w:val="18"/>
        </w:rPr>
        <w:t>NC_047038.1     122038042                                      ..-.....-.-.-.--.---.--.  122038030</w:t>
      </w:r>
    </w:p>
    <w:p>
      <w:r>
        <w:rPr>
          <w:rFonts w:ascii="Consolas" w:hAnsi="Consolas"/>
          <w:sz w:val="18"/>
        </w:rPr>
        <w:t>NC_047038.1     130681085                                      ..-.....-.-.-.--.---.--.  130681073</w:t>
      </w:r>
    </w:p>
    <w:p>
      <w:r>
        <w:rPr>
          <w:rFonts w:ascii="Consolas" w:hAnsi="Consolas"/>
          <w:sz w:val="18"/>
        </w:rPr>
        <w:t>NC_047038.1     130830141                                      ..-.....-.-.-.--.---.--.  130830129</w:t>
      </w:r>
    </w:p>
    <w:p>
      <w:r>
        <w:rPr>
          <w:rFonts w:ascii="Consolas" w:hAnsi="Consolas"/>
          <w:sz w:val="18"/>
        </w:rPr>
        <w:t>NC_047038.1     130830145                                      ..-.....-.-.-.--.---.--.  130830133</w:t>
      </w:r>
    </w:p>
    <w:p>
      <w:r>
        <w:rPr>
          <w:rFonts w:ascii="Consolas" w:hAnsi="Consolas"/>
          <w:sz w:val="18"/>
        </w:rPr>
        <w:t>NC_047038.1     130830149                                      ..-.....-.-.-.--.---.--.  130830137</w:t>
      </w:r>
    </w:p>
    <w:p>
      <w:r>
        <w:rPr>
          <w:rFonts w:ascii="Consolas" w:hAnsi="Consolas"/>
          <w:sz w:val="18"/>
        </w:rPr>
        <w:t>NC_047038.1     132822519                                      ..-.....-.-.-.--.---.--.  132822531</w:t>
      </w:r>
    </w:p>
    <w:p>
      <w:r>
        <w:rPr>
          <w:rFonts w:ascii="Consolas" w:hAnsi="Consolas"/>
          <w:sz w:val="18"/>
        </w:rPr>
        <w:t>NC_047038.1     133394326                                      ..-.....-.-.-.--.---.--.  133394338</w:t>
      </w:r>
    </w:p>
    <w:p>
      <w:r>
        <w:rPr>
          <w:rFonts w:ascii="Consolas" w:hAnsi="Consolas"/>
          <w:sz w:val="18"/>
        </w:rPr>
        <w:t>NC_047038.1     133394330                                      ..-.....-.-.-.--.---.--.  133394342</w:t>
      </w:r>
    </w:p>
    <w:p>
      <w:r>
        <w:rPr>
          <w:rFonts w:ascii="Consolas" w:hAnsi="Consolas"/>
          <w:sz w:val="18"/>
        </w:rPr>
        <w:t>NC_047038.1     133928648                                      ..-.....-.-.-.--.---.--.  133928636</w:t>
      </w:r>
    </w:p>
    <w:p>
      <w:r>
        <w:rPr>
          <w:rFonts w:ascii="Consolas" w:hAnsi="Consolas"/>
          <w:sz w:val="18"/>
        </w:rPr>
        <w:t>NC_047038.1     135498661                                      ..-.....-.-.-.--.---.--.  135498649</w:t>
      </w:r>
    </w:p>
    <w:p>
      <w:r>
        <w:rPr>
          <w:rFonts w:ascii="Consolas" w:hAnsi="Consolas"/>
          <w:sz w:val="18"/>
        </w:rPr>
        <w:t>NC_047038.1     136442503                                      ..-.....-.-.-.--.---.--.  136442491</w:t>
      </w:r>
    </w:p>
    <w:p>
      <w:r>
        <w:rPr>
          <w:rFonts w:ascii="Consolas" w:hAnsi="Consolas"/>
          <w:sz w:val="18"/>
        </w:rPr>
        <w:t>NC_047038.1     136442507                                      ..-.....-.-.-.--.---.--.  136442495</w:t>
      </w:r>
    </w:p>
    <w:p>
      <w:r>
        <w:rPr>
          <w:rFonts w:ascii="Consolas" w:hAnsi="Consolas"/>
          <w:sz w:val="18"/>
        </w:rPr>
        <w:t>NC_047038.1     136442511                                      ..-.....-.-.-.--.---.--.  136442499</w:t>
      </w:r>
    </w:p>
    <w:p>
      <w:r>
        <w:rPr>
          <w:rFonts w:ascii="Consolas" w:hAnsi="Consolas"/>
          <w:sz w:val="18"/>
        </w:rPr>
        <w:t>NC_047038.1     136442515                                      ..-.....-.-.-.--.---.--.  136442503</w:t>
      </w:r>
    </w:p>
    <w:p>
      <w:r>
        <w:rPr>
          <w:rFonts w:ascii="Consolas" w:hAnsi="Consolas"/>
          <w:sz w:val="18"/>
        </w:rPr>
        <w:t>NC_047038.1     46233997                                       ..-....G-.-.-.--.---.--.  46233985</w:t>
      </w:r>
    </w:p>
    <w:p>
      <w:r>
        <w:rPr>
          <w:rFonts w:ascii="Consolas" w:hAnsi="Consolas"/>
          <w:sz w:val="18"/>
        </w:rPr>
        <w:t>NC_047038.1     58487282                                        .-.....-.-.-.--.---.--.  58487271</w:t>
      </w:r>
    </w:p>
    <w:p>
      <w:r>
        <w:rPr>
          <w:rFonts w:ascii="Consolas" w:hAnsi="Consolas"/>
          <w:sz w:val="18"/>
        </w:rPr>
        <w:t>NC_047038.1     80103842                                       ..-...A.-.-.-.--.---.--.  80103854</w:t>
      </w:r>
    </w:p>
    <w:p>
      <w:r>
        <w:rPr>
          <w:rFonts w:ascii="Consolas" w:hAnsi="Consolas"/>
          <w:sz w:val="18"/>
        </w:rPr>
        <w:t>NC_047038.1     80875578                                       ..-..C..-.-.-.--.---.--.  80875566</w:t>
      </w:r>
    </w:p>
    <w:p>
      <w:r>
        <w:rPr>
          <w:rFonts w:ascii="Consolas" w:hAnsi="Consolas"/>
          <w:sz w:val="18"/>
        </w:rPr>
        <w:t>NC_047038.1     83059320                                       ..-.....-.-.-.--.---.--.  83059332</w:t>
      </w:r>
    </w:p>
    <w:p>
      <w:r>
        <w:rPr>
          <w:rFonts w:ascii="Consolas" w:hAnsi="Consolas"/>
          <w:sz w:val="18"/>
        </w:rPr>
        <w:t>NC_047038.1     86163390                                        .-.....-.-.-.--.---.--.  86163401</w:t>
      </w:r>
    </w:p>
    <w:p>
      <w:r>
        <w:rPr>
          <w:rFonts w:ascii="Consolas" w:hAnsi="Consolas"/>
          <w:sz w:val="18"/>
        </w:rPr>
        <w:t>NC_047038.1     91837528                                       ..-.....-.-.-.--.---.--.  91837516</w:t>
      </w:r>
    </w:p>
    <w:p>
      <w:r>
        <w:rPr>
          <w:rFonts w:ascii="Consolas" w:hAnsi="Consolas"/>
          <w:sz w:val="18"/>
        </w:rPr>
        <w:t>NC_047038.1     93420922                                        .-.....-.-.-.--.---.--.  93420933</w:t>
      </w:r>
    </w:p>
    <w:p>
      <w:r>
        <w:rPr>
          <w:rFonts w:ascii="Consolas" w:hAnsi="Consolas"/>
          <w:sz w:val="18"/>
        </w:rPr>
        <w:t>NC_047038.1     133928640                                      ..-.....-.-.-.--.---.--.  133928628</w:t>
      </w:r>
    </w:p>
    <w:p>
      <w:r>
        <w:rPr>
          <w:rFonts w:ascii="Consolas" w:hAnsi="Consolas"/>
          <w:sz w:val="18"/>
        </w:rPr>
        <w:t>NC_047038.1     9503040                                    ......-.T..A-.-.-.--.---.--.  9503024</w:t>
      </w:r>
    </w:p>
    <w:p>
      <w:r>
        <w:rPr>
          <w:rFonts w:ascii="Consolas" w:hAnsi="Consolas"/>
          <w:sz w:val="18"/>
        </w:rPr>
        <w:t>NC_047038.1     16243851                                       ..-.....-.-.-.--.---.--.  16243863</w:t>
      </w:r>
    </w:p>
    <w:p>
      <w:r>
        <w:rPr>
          <w:rFonts w:ascii="Consolas" w:hAnsi="Consolas"/>
          <w:sz w:val="18"/>
        </w:rPr>
        <w:t>NC_047038.1     16243855                                       ..-.....-.-.-.--.---G--.  16243867</w:t>
      </w:r>
    </w:p>
    <w:p>
      <w:r>
        <w:rPr>
          <w:rFonts w:ascii="Consolas" w:hAnsi="Consolas"/>
          <w:sz w:val="18"/>
        </w:rPr>
        <w:t>NC_047038.1     25167507                                       ..-.....-.-.-.--.---.--.  25167495</w:t>
      </w:r>
    </w:p>
    <w:p>
      <w:r>
        <w:rPr>
          <w:rFonts w:ascii="Consolas" w:hAnsi="Consolas"/>
          <w:sz w:val="18"/>
        </w:rPr>
        <w:t>NC_047038.1     25167511                                       ..-.....-.-.-.--.---.--.  25167499</w:t>
      </w:r>
    </w:p>
    <w:p>
      <w:r>
        <w:rPr>
          <w:rFonts w:ascii="Consolas" w:hAnsi="Consolas"/>
          <w:sz w:val="18"/>
        </w:rPr>
        <w:t>NC_047038.1     33843426                                       ..-.....-.-.-C--.---.--.  33843438</w:t>
      </w:r>
    </w:p>
    <w:p>
      <w:r>
        <w:rPr>
          <w:rFonts w:ascii="Consolas" w:hAnsi="Consolas"/>
          <w:sz w:val="18"/>
        </w:rPr>
        <w:t>NC_047038.1     33843430                                       ..-...C.-.-.-.--.---.--.  33843442</w:t>
      </w:r>
    </w:p>
    <w:p>
      <w:r>
        <w:rPr>
          <w:rFonts w:ascii="Consolas" w:hAnsi="Consolas"/>
          <w:sz w:val="18"/>
        </w:rPr>
        <w:t>NC_047038.1     35248136                                        .-.....-.-.-.--.---.--C  35248147</w:t>
      </w:r>
    </w:p>
    <w:p>
      <w:r>
        <w:rPr>
          <w:rFonts w:ascii="Consolas" w:hAnsi="Consolas"/>
          <w:sz w:val="18"/>
        </w:rPr>
        <w:t>NC_047038.1     43832150                                       ..-.....-.-.-.--.---.--C  43832138</w:t>
      </w:r>
    </w:p>
    <w:p>
      <w:r>
        <w:rPr>
          <w:rFonts w:ascii="Consolas" w:hAnsi="Consolas"/>
          <w:sz w:val="18"/>
        </w:rPr>
        <w:t>NC_047038.1     73768871                                      ...-.....-.-.-.--.---.--.  73768858</w:t>
      </w:r>
    </w:p>
    <w:p>
      <w:r>
        <w:rPr>
          <w:rFonts w:ascii="Consolas" w:hAnsi="Consolas"/>
          <w:sz w:val="18"/>
        </w:rPr>
        <w:t>NC_047038.1     81212752                                    .....-.....-.-.-.--.---.--.  81212737</w:t>
      </w:r>
    </w:p>
    <w:p>
      <w:r>
        <w:rPr>
          <w:rFonts w:ascii="Consolas" w:hAnsi="Consolas"/>
          <w:sz w:val="18"/>
        </w:rPr>
        <w:t>NC_047038.1     97432707                                        .-.....-.-.-.--.---.--.  97432696</w:t>
      </w:r>
    </w:p>
    <w:p>
      <w:r>
        <w:rPr>
          <w:rFonts w:ascii="Consolas" w:hAnsi="Consolas"/>
          <w:sz w:val="18"/>
        </w:rPr>
        <w:t>NC_047038.1     111075471                                    ....-.....-.-.-.--.---C--.  111075457</w:t>
      </w:r>
    </w:p>
    <w:p>
      <w:r>
        <w:rPr>
          <w:rFonts w:ascii="Consolas" w:hAnsi="Consolas"/>
          <w:sz w:val="18"/>
        </w:rPr>
        <w:t>NC_047038.1     120739417                                      ..-..C..-.-.-.--.---.--C  120739405</w:t>
      </w:r>
    </w:p>
    <w:p>
      <w:r>
        <w:rPr>
          <w:rFonts w:ascii="Consolas" w:hAnsi="Consolas"/>
          <w:sz w:val="18"/>
        </w:rPr>
        <w:t>NC_047038.1     120739421                                      ..-.....-.-C-.--.---.--.  120739409</w:t>
      </w:r>
    </w:p>
    <w:p>
      <w:r>
        <w:rPr>
          <w:rFonts w:ascii="Consolas" w:hAnsi="Consolas"/>
          <w:sz w:val="18"/>
        </w:rPr>
        <w:t>NC_047038.1     120739425                                      ..-.....-.-.-.--.---.--C  120739413</w:t>
      </w:r>
    </w:p>
    <w:p>
      <w:r>
        <w:rPr>
          <w:rFonts w:ascii="Consolas" w:hAnsi="Consolas"/>
          <w:sz w:val="18"/>
        </w:rPr>
        <w:t>NC_047038.1     120739429                                      ..-.....-.-.-.--.---.--.  120739417</w:t>
      </w:r>
    </w:p>
    <w:p>
      <w:r>
        <w:rPr>
          <w:rFonts w:ascii="Consolas" w:hAnsi="Consolas"/>
          <w:sz w:val="18"/>
        </w:rPr>
        <w:t>NC_047038.1     120739433                                      ..-.....-.-.-.--.---.--.  120739421</w:t>
      </w:r>
    </w:p>
    <w:p>
      <w:r>
        <w:rPr>
          <w:rFonts w:ascii="Consolas" w:hAnsi="Consolas"/>
          <w:sz w:val="18"/>
        </w:rPr>
        <w:t>NC_047038.1     122540924                                      ..-.....-.-.-.--.---.--.  122540912</w:t>
      </w:r>
    </w:p>
    <w:p>
      <w:r>
        <w:rPr>
          <w:rFonts w:ascii="Consolas" w:hAnsi="Consolas"/>
          <w:sz w:val="18"/>
        </w:rPr>
        <w:t>NC_047038.1     5922615                                         .-.....-.-.-.--.---.--.  5922604</w:t>
      </w:r>
    </w:p>
    <w:p>
      <w:r>
        <w:rPr>
          <w:rFonts w:ascii="Consolas" w:hAnsi="Consolas"/>
          <w:sz w:val="18"/>
        </w:rPr>
        <w:t>NC_047038.1     7377162                                           .....-.-.-.--.---.--.  7377172</w:t>
      </w:r>
    </w:p>
    <w:p>
      <w:r>
        <w:rPr>
          <w:rFonts w:ascii="Consolas" w:hAnsi="Consolas"/>
          <w:sz w:val="18"/>
        </w:rPr>
        <w:t>NC_047038.1     12427027                                       ..-.....-.-.-.--.---.--.  12427039</w:t>
      </w:r>
    </w:p>
    <w:p>
      <w:r>
        <w:rPr>
          <w:rFonts w:ascii="Consolas" w:hAnsi="Consolas"/>
          <w:sz w:val="18"/>
        </w:rPr>
        <w:t>NC_047038.1     16168628                                        .-.....-.-.-.--.---.--.  16168639</w:t>
      </w:r>
    </w:p>
    <w:p>
      <w:r>
        <w:rPr>
          <w:rFonts w:ascii="Consolas" w:hAnsi="Consolas"/>
          <w:sz w:val="18"/>
        </w:rPr>
        <w:t>NC_047038.1     16399031                                      ...-.....-.-.-.--.---.--.  16399018</w:t>
      </w:r>
    </w:p>
    <w:p>
      <w:r>
        <w:rPr>
          <w:rFonts w:ascii="Consolas" w:hAnsi="Consolas"/>
          <w:sz w:val="18"/>
        </w:rPr>
        <w:t>NC_047038.1     19642893                                        .-.....-.-.-.--.---.--.  19642904</w:t>
      </w:r>
    </w:p>
    <w:p>
      <w:r>
        <w:rPr>
          <w:rFonts w:ascii="Consolas" w:hAnsi="Consolas"/>
          <w:sz w:val="18"/>
        </w:rPr>
        <w:t>NC_047038.1     25027450                                       ..-.....-.-.-.--.---.--.  25027438</w:t>
      </w:r>
    </w:p>
    <w:p>
      <w:r>
        <w:rPr>
          <w:rFonts w:ascii="Consolas" w:hAnsi="Consolas"/>
          <w:sz w:val="18"/>
        </w:rPr>
        <w:t>NC_047038.1     25683798                                       ..-.....-.-.-.--.---.--.  25683786</w:t>
      </w:r>
    </w:p>
    <w:p>
      <w:r>
        <w:rPr>
          <w:rFonts w:ascii="Consolas" w:hAnsi="Consolas"/>
          <w:sz w:val="18"/>
        </w:rPr>
        <w:t>NC_047038.1     34478920                                        .-.....-.-.-.--.---.--.  34478931</w:t>
      </w:r>
    </w:p>
    <w:p>
      <w:r>
        <w:rPr>
          <w:rFonts w:ascii="Consolas" w:hAnsi="Consolas"/>
          <w:sz w:val="18"/>
        </w:rPr>
        <w:t>NC_047038.1     39465146                                       ..-.....-.-.-.--.---.--.  39465134</w:t>
      </w:r>
    </w:p>
    <w:p>
      <w:r>
        <w:rPr>
          <w:rFonts w:ascii="Consolas" w:hAnsi="Consolas"/>
          <w:sz w:val="18"/>
        </w:rPr>
        <w:t>NC_047038.1     41416597                                        .-.....-.-.-.--.---.--.  41416586</w:t>
      </w:r>
    </w:p>
    <w:p>
      <w:r>
        <w:rPr>
          <w:rFonts w:ascii="Consolas" w:hAnsi="Consolas"/>
          <w:sz w:val="18"/>
        </w:rPr>
        <w:t>NC_047038.1     41910194                                        .-.....-.-.-.--.---.--.  41910205</w:t>
      </w:r>
    </w:p>
    <w:p>
      <w:r>
        <w:rPr>
          <w:rFonts w:ascii="Consolas" w:hAnsi="Consolas"/>
          <w:sz w:val="18"/>
        </w:rPr>
        <w:t>NC_047038.1     41910209                                       ..-.....-.-.-.--.---.--.  41910221</w:t>
      </w:r>
    </w:p>
    <w:p>
      <w:r>
        <w:rPr>
          <w:rFonts w:ascii="Consolas" w:hAnsi="Consolas"/>
          <w:sz w:val="18"/>
        </w:rPr>
        <w:t>NC_047038.1     42898733                                          .....-.-.-.--.---.--.  42898743</w:t>
      </w:r>
    </w:p>
    <w:p>
      <w:r>
        <w:rPr>
          <w:rFonts w:ascii="Consolas" w:hAnsi="Consolas"/>
          <w:sz w:val="18"/>
        </w:rPr>
        <w:t>NC_047038.1     46179444                                       ..-.....-.-.-.--.---.--.  46179432</w:t>
      </w:r>
    </w:p>
    <w:p>
      <w:r>
        <w:rPr>
          <w:rFonts w:ascii="Consolas" w:hAnsi="Consolas"/>
          <w:sz w:val="18"/>
        </w:rPr>
        <w:t>NC_047038.1     46659693                                        .-.....-.-.-.--.---.--.  46659682</w:t>
      </w:r>
    </w:p>
    <w:p>
      <w:r>
        <w:rPr>
          <w:rFonts w:ascii="Consolas" w:hAnsi="Consolas"/>
          <w:sz w:val="18"/>
        </w:rPr>
        <w:t>NC_047038.1     49954212                                        .-.....-.-.-.--.---.--.  49954223</w:t>
      </w:r>
    </w:p>
    <w:p>
      <w:r>
        <w:rPr>
          <w:rFonts w:ascii="Consolas" w:hAnsi="Consolas"/>
          <w:sz w:val="18"/>
        </w:rPr>
        <w:t>NC_047038.1     55924295                                        .-.....-.-.-.--.---.--.  55924284</w:t>
      </w:r>
    </w:p>
    <w:p>
      <w:r>
        <w:rPr>
          <w:rFonts w:ascii="Consolas" w:hAnsi="Consolas"/>
          <w:sz w:val="18"/>
        </w:rPr>
        <w:t>NC_047038.1     62444008                                       ..-.....-.-.-.--.---.--.  62444020</w:t>
      </w:r>
    </w:p>
    <w:p>
      <w:r>
        <w:rPr>
          <w:rFonts w:ascii="Consolas" w:hAnsi="Consolas"/>
          <w:sz w:val="18"/>
        </w:rPr>
        <w:t>NC_047038.1     72410651                                      ...-.....-.-.-.--.---.--.  72410638</w:t>
      </w:r>
    </w:p>
    <w:p>
      <w:r>
        <w:rPr>
          <w:rFonts w:ascii="Consolas" w:hAnsi="Consolas"/>
          <w:sz w:val="18"/>
        </w:rPr>
        <w:t>NC_047038.1     76833550                                       ..-.....-.-.-.--.---.--.  76833538</w:t>
      </w:r>
    </w:p>
    <w:p>
      <w:r>
        <w:rPr>
          <w:rFonts w:ascii="Consolas" w:hAnsi="Consolas"/>
          <w:sz w:val="18"/>
        </w:rPr>
        <w:t>NC_047038.1     77964064                                        .-.....-.-.-.--.---.--.  77964075</w:t>
      </w:r>
    </w:p>
    <w:p>
      <w:r>
        <w:rPr>
          <w:rFonts w:ascii="Consolas" w:hAnsi="Consolas"/>
          <w:sz w:val="18"/>
        </w:rPr>
        <w:t>NC_047038.1     80103848                                          .....-.-.-.--.---.--.  80103858</w:t>
      </w:r>
    </w:p>
    <w:p>
      <w:r>
        <w:rPr>
          <w:rFonts w:ascii="Consolas" w:hAnsi="Consolas"/>
          <w:sz w:val="18"/>
        </w:rPr>
        <w:t>NC_047038.1     80875566                                       ..-.....-.-.-.--.---.--.  80875554</w:t>
      </w:r>
    </w:p>
    <w:p>
      <w:r>
        <w:rPr>
          <w:rFonts w:ascii="Consolas" w:hAnsi="Consolas"/>
          <w:sz w:val="18"/>
        </w:rPr>
        <w:t>NC_047038.1     80875573                                        .-.....-.-.-.--.---.--.  80875562</w:t>
      </w:r>
    </w:p>
    <w:p>
      <w:r>
        <w:rPr>
          <w:rFonts w:ascii="Consolas" w:hAnsi="Consolas"/>
          <w:sz w:val="18"/>
        </w:rPr>
        <w:t>NC_047038.1     86272349                                          .....-.-.-.--.---.--.  86272359</w:t>
      </w:r>
    </w:p>
    <w:p>
      <w:r>
        <w:rPr>
          <w:rFonts w:ascii="Consolas" w:hAnsi="Consolas"/>
          <w:sz w:val="18"/>
        </w:rPr>
        <w:t>NC_047038.1     89001980                                        .-.....-.-.-.--.---.--.  89001991</w:t>
      </w:r>
    </w:p>
    <w:p>
      <w:r>
        <w:rPr>
          <w:rFonts w:ascii="Consolas" w:hAnsi="Consolas"/>
          <w:sz w:val="18"/>
        </w:rPr>
        <w:t>NC_047038.1     101531509                                           ...-.-.-.--.---.--.  101531517</w:t>
      </w:r>
    </w:p>
    <w:p>
      <w:r>
        <w:rPr>
          <w:rFonts w:ascii="Consolas" w:hAnsi="Consolas"/>
          <w:sz w:val="18"/>
        </w:rPr>
        <w:t>NC_047038.1     107997793                                       .-.....-.-.-.--.---.--.  107997804</w:t>
      </w:r>
    </w:p>
    <w:p>
      <w:r>
        <w:rPr>
          <w:rFonts w:ascii="Consolas" w:hAnsi="Consolas"/>
          <w:sz w:val="18"/>
        </w:rPr>
        <w:t>NC_047038.1     111921484                                         .....-.-.-.--.---.--.  111921474</w:t>
      </w:r>
    </w:p>
    <w:p>
      <w:r>
        <w:rPr>
          <w:rFonts w:ascii="Consolas" w:hAnsi="Consolas"/>
          <w:sz w:val="18"/>
        </w:rPr>
        <w:t>NC_047038.1     132822516                                       .-.....-.-.-.--.---.--.  132822527</w:t>
      </w:r>
    </w:p>
    <w:p>
      <w:r>
        <w:rPr>
          <w:rFonts w:ascii="Consolas" w:hAnsi="Consolas"/>
          <w:sz w:val="18"/>
        </w:rPr>
        <w:t>NC_047038.1     137303967                                      ..-.....-.-.-.--.---.--.  137303955</w:t>
      </w:r>
    </w:p>
    <w:p>
      <w:r>
        <w:rPr>
          <w:rFonts w:ascii="Consolas" w:hAnsi="Consolas"/>
          <w:sz w:val="18"/>
        </w:rPr>
        <w:t>NC_047038.1     137303970                                       .-.....-.-.-.--.---.--.  137303959</w:t>
      </w:r>
    </w:p>
    <w:p>
      <w:r>
        <w:rPr>
          <w:rFonts w:ascii="Consolas" w:hAnsi="Consolas"/>
          <w:sz w:val="18"/>
        </w:rPr>
        <w:t>NC_047038.1     39464768                                       ..-.....-.-.-.--.---.--.  39464780</w:t>
      </w:r>
    </w:p>
    <w:p>
      <w:r>
        <w:rPr>
          <w:rFonts w:ascii="Consolas" w:hAnsi="Consolas"/>
          <w:sz w:val="18"/>
        </w:rPr>
        <w:t>NC_047038.1     68018020                                        .-.....-.-.-.--.---.--.  68018031</w:t>
      </w:r>
    </w:p>
    <w:p>
      <w:r>
        <w:rPr>
          <w:rFonts w:ascii="Consolas" w:hAnsi="Consolas"/>
          <w:sz w:val="18"/>
        </w:rPr>
        <w:t>NC_047038.1     80875581                                        .-.....-.-C-.--.---.--.  80875570</w:t>
      </w:r>
    </w:p>
    <w:p>
      <w:r>
        <w:rPr>
          <w:rFonts w:ascii="Consolas" w:hAnsi="Consolas"/>
          <w:sz w:val="18"/>
        </w:rPr>
        <w:t>NC_047038.1     122245833                                         .....-.-.-.--.---.--.  122245823</w:t>
      </w:r>
    </w:p>
    <w:p>
      <w:r>
        <w:rPr>
          <w:rFonts w:ascii="Consolas" w:hAnsi="Consolas"/>
          <w:sz w:val="18"/>
        </w:rPr>
        <w:t>NC_047038.1     135498668                                       .-...A.-.-.-.--.---.--.  135498657</w:t>
      </w:r>
    </w:p>
    <w:p>
      <w:r>
        <w:rPr>
          <w:rFonts w:ascii="Consolas" w:hAnsi="Consolas"/>
          <w:sz w:val="18"/>
        </w:rPr>
        <w:t>NC_047038.1     5097248                                            ....-.-.-.--.---.--.  5097257</w:t>
      </w:r>
    </w:p>
    <w:p>
      <w:r>
        <w:rPr>
          <w:rFonts w:ascii="Consolas" w:hAnsi="Consolas"/>
          <w:sz w:val="18"/>
        </w:rPr>
        <w:t>NC_047038.1     6324575                                           .....-.-.-.--.---.--.  6324565</w:t>
      </w:r>
    </w:p>
    <w:p>
      <w:r>
        <w:rPr>
          <w:rFonts w:ascii="Consolas" w:hAnsi="Consolas"/>
          <w:sz w:val="18"/>
        </w:rPr>
        <w:t>NC_047038.1     8185150                                           .....-.-.-.--.---.--.  8185160</w:t>
      </w:r>
    </w:p>
    <w:p>
      <w:r>
        <w:rPr>
          <w:rFonts w:ascii="Consolas" w:hAnsi="Consolas"/>
          <w:sz w:val="18"/>
        </w:rPr>
        <w:t>NC_047038.1     10329366                                       ..-.....-.-.-.--.---.--.  10329378</w:t>
      </w:r>
    </w:p>
    <w:p>
      <w:r>
        <w:rPr>
          <w:rFonts w:ascii="Consolas" w:hAnsi="Consolas"/>
          <w:sz w:val="18"/>
        </w:rPr>
        <w:t>NC_047038.1     13856964                                          .....-.-.-.--.---.--.  13856954</w:t>
      </w:r>
    </w:p>
    <w:p>
      <w:r>
        <w:rPr>
          <w:rFonts w:ascii="Consolas" w:hAnsi="Consolas"/>
          <w:sz w:val="18"/>
        </w:rPr>
        <w:t>NC_047038.1     15971586                                            ...-.-.-.--.---.--.  15971594</w:t>
      </w:r>
    </w:p>
    <w:p>
      <w:r>
        <w:rPr>
          <w:rFonts w:ascii="Consolas" w:hAnsi="Consolas"/>
          <w:sz w:val="18"/>
        </w:rPr>
        <w:t>NC_047038.1     17523693                                            ...-.-.-.--.---.--.  17523701</w:t>
      </w:r>
    </w:p>
    <w:p>
      <w:r>
        <w:rPr>
          <w:rFonts w:ascii="Consolas" w:hAnsi="Consolas"/>
          <w:sz w:val="18"/>
        </w:rPr>
        <w:t>NC_047038.1     19642896                                       ..-.....-.-.-.--.---.--.  19642908</w:t>
      </w:r>
    </w:p>
    <w:p>
      <w:r>
        <w:rPr>
          <w:rFonts w:ascii="Consolas" w:hAnsi="Consolas"/>
          <w:sz w:val="18"/>
        </w:rPr>
        <w:t>NC_047038.1     21710980                                          .....-.-.-.--.---.--.  21710990</w:t>
      </w:r>
    </w:p>
    <w:p>
      <w:r>
        <w:rPr>
          <w:rFonts w:ascii="Consolas" w:hAnsi="Consolas"/>
          <w:sz w:val="18"/>
        </w:rPr>
        <w:t>NC_047038.1     22508821                                          .....-.-.-.--.---.--.  22508811</w:t>
      </w:r>
    </w:p>
    <w:p>
      <w:r>
        <w:rPr>
          <w:rFonts w:ascii="Consolas" w:hAnsi="Consolas"/>
          <w:sz w:val="18"/>
        </w:rPr>
        <w:t>NC_047038.1     34191804                                       ..-.....-.-.-.--.---.--.  34191792</w:t>
      </w:r>
    </w:p>
    <w:p>
      <w:r>
        <w:rPr>
          <w:rFonts w:ascii="Consolas" w:hAnsi="Consolas"/>
          <w:sz w:val="18"/>
        </w:rPr>
        <w:t>NC_047038.1     35463993                                          .....-.-.-.--.---.--.  35463983</w:t>
      </w:r>
    </w:p>
    <w:p>
      <w:r>
        <w:rPr>
          <w:rFonts w:ascii="Consolas" w:hAnsi="Consolas"/>
          <w:sz w:val="18"/>
        </w:rPr>
        <w:t>NC_047038.1     39465148                                          .....-.-.-.--.---.--.  39465138</w:t>
      </w:r>
    </w:p>
    <w:p>
      <w:r>
        <w:rPr>
          <w:rFonts w:ascii="Consolas" w:hAnsi="Consolas"/>
          <w:sz w:val="18"/>
        </w:rPr>
        <w:t>NC_047038.1     40358929                                          .....-.-.-.--.---.--.  40358919</w:t>
      </w:r>
    </w:p>
    <w:p>
      <w:r>
        <w:rPr>
          <w:rFonts w:ascii="Consolas" w:hAnsi="Consolas"/>
          <w:sz w:val="18"/>
        </w:rPr>
        <w:t>NC_047038.1     40911646                                      ...-.....-.-.-.--.---.--.  40911633</w:t>
      </w:r>
    </w:p>
    <w:p>
      <w:r>
        <w:rPr>
          <w:rFonts w:ascii="Consolas" w:hAnsi="Consolas"/>
          <w:sz w:val="18"/>
        </w:rPr>
        <w:t>NC_047038.1     41715119                                       ..-.....-.-.-.--.---.--.  41715107</w:t>
      </w:r>
    </w:p>
    <w:p>
      <w:r>
        <w:rPr>
          <w:rFonts w:ascii="Consolas" w:hAnsi="Consolas"/>
          <w:sz w:val="18"/>
        </w:rPr>
        <w:t>NC_047038.1     41715129                                          .....-.-.-.--.---.--.  41715119</w:t>
      </w:r>
    </w:p>
    <w:p>
      <w:r>
        <w:rPr>
          <w:rFonts w:ascii="Consolas" w:hAnsi="Consolas"/>
          <w:sz w:val="18"/>
        </w:rPr>
        <w:t>NC_047038.1     42030160                                       ..-.....-.-.-.--.---.--.  42030148</w:t>
      </w:r>
    </w:p>
    <w:p>
      <w:r>
        <w:rPr>
          <w:rFonts w:ascii="Consolas" w:hAnsi="Consolas"/>
          <w:sz w:val="18"/>
        </w:rPr>
        <w:t>NC_047038.1     46179450                                          .....-.-.-.--.---.--.  46179440</w:t>
      </w:r>
    </w:p>
    <w:p>
      <w:r>
        <w:rPr>
          <w:rFonts w:ascii="Consolas" w:hAnsi="Consolas"/>
          <w:sz w:val="18"/>
        </w:rPr>
        <w:t>NC_047038.1     47089236                                          .....-.-.-.--.---.--.  47089246</w:t>
      </w:r>
    </w:p>
    <w:p>
      <w:r>
        <w:rPr>
          <w:rFonts w:ascii="Consolas" w:hAnsi="Consolas"/>
          <w:sz w:val="18"/>
        </w:rPr>
        <w:t>NC_047038.1     47089238                                       ..-.....-.-.-.--.---.--.  47089250</w:t>
      </w:r>
    </w:p>
    <w:p>
      <w:r>
        <w:rPr>
          <w:rFonts w:ascii="Consolas" w:hAnsi="Consolas"/>
          <w:sz w:val="18"/>
        </w:rPr>
        <w:t>NC_047038.1     49216397                                          .....-.-.-.--.---.--.  49216407</w:t>
      </w:r>
    </w:p>
    <w:p>
      <w:r>
        <w:rPr>
          <w:rFonts w:ascii="Consolas" w:hAnsi="Consolas"/>
          <w:sz w:val="18"/>
        </w:rPr>
        <w:t>NC_047038.1     53127604                                             ..-.-.-.--.---.--.  53127611</w:t>
      </w:r>
    </w:p>
    <w:p>
      <w:r>
        <w:rPr>
          <w:rFonts w:ascii="Consolas" w:hAnsi="Consolas"/>
          <w:sz w:val="18"/>
        </w:rPr>
        <w:t>NC_047038.1     62029445                                           ....-.-.-.--.---.--.  62029436</w:t>
      </w:r>
    </w:p>
    <w:p>
      <w:r>
        <w:rPr>
          <w:rFonts w:ascii="Consolas" w:hAnsi="Consolas"/>
          <w:sz w:val="18"/>
        </w:rPr>
        <w:t>NC_047038.1     62536250                                          .....-.-.-.--.---.--.  62536260</w:t>
      </w:r>
    </w:p>
    <w:p>
      <w:r>
        <w:rPr>
          <w:rFonts w:ascii="Consolas" w:hAnsi="Consolas"/>
          <w:sz w:val="18"/>
        </w:rPr>
        <w:t>NC_047038.1     62845947                                       ..-.....-.-.-.--.---.--.  62845935</w:t>
      </w:r>
    </w:p>
    <w:p>
      <w:r>
        <w:rPr>
          <w:rFonts w:ascii="Consolas" w:hAnsi="Consolas"/>
          <w:sz w:val="18"/>
        </w:rPr>
        <w:t>NC_047038.1     62845953                                          .....-.-.-.--.---.--.  62845943</w:t>
      </w:r>
    </w:p>
    <w:p>
      <w:r>
        <w:rPr>
          <w:rFonts w:ascii="Consolas" w:hAnsi="Consolas"/>
          <w:sz w:val="18"/>
        </w:rPr>
        <w:t>NC_047038.1     73156072                                       ..-.....-.-.-.--.---.--.  73156084</w:t>
      </w:r>
    </w:p>
    <w:p>
      <w:r>
        <w:rPr>
          <w:rFonts w:ascii="Consolas" w:hAnsi="Consolas"/>
          <w:sz w:val="18"/>
        </w:rPr>
        <w:t>NC_047038.1     76833556                                          .....-.-.-.--.---.--.  76833546</w:t>
      </w:r>
    </w:p>
    <w:p>
      <w:r>
        <w:rPr>
          <w:rFonts w:ascii="Consolas" w:hAnsi="Consolas"/>
          <w:sz w:val="18"/>
        </w:rPr>
        <w:t>NC_047038.1     78643980                                       ..-.....-.-.-.--.---.--.  78643968</w:t>
      </w:r>
    </w:p>
    <w:p>
      <w:r>
        <w:rPr>
          <w:rFonts w:ascii="Consolas" w:hAnsi="Consolas"/>
          <w:sz w:val="18"/>
        </w:rPr>
        <w:t>NC_047038.1     79233228                                          .....-.-.-.--.---.--.  79233238</w:t>
      </w:r>
    </w:p>
    <w:p>
      <w:r>
        <w:rPr>
          <w:rFonts w:ascii="Consolas" w:hAnsi="Consolas"/>
          <w:sz w:val="18"/>
        </w:rPr>
        <w:t>NC_047038.1     82091463                                       ..-.....-.-.-.--.---.--.  82091475</w:t>
      </w:r>
    </w:p>
    <w:p>
      <w:r>
        <w:rPr>
          <w:rFonts w:ascii="Consolas" w:hAnsi="Consolas"/>
          <w:sz w:val="18"/>
        </w:rPr>
        <w:t>NC_047038.1     84100788                                       ..-.....-.-.-.--.---.--.  84100776</w:t>
      </w:r>
    </w:p>
    <w:p>
      <w:r>
        <w:rPr>
          <w:rFonts w:ascii="Consolas" w:hAnsi="Consolas"/>
          <w:sz w:val="18"/>
        </w:rPr>
        <w:t>NC_047038.1     84100790                                          .....-.-.-.--.---.--.  84100780</w:t>
      </w:r>
    </w:p>
    <w:p>
      <w:r>
        <w:rPr>
          <w:rFonts w:ascii="Consolas" w:hAnsi="Consolas"/>
          <w:sz w:val="18"/>
        </w:rPr>
        <w:t>NC_047038.1     86628070                                          .....-.-.-.--.---.--.  86628060</w:t>
      </w:r>
    </w:p>
    <w:p>
      <w:r>
        <w:rPr>
          <w:rFonts w:ascii="Consolas" w:hAnsi="Consolas"/>
          <w:sz w:val="18"/>
        </w:rPr>
        <w:t>NC_047038.1     89260696                                       ..-.....-.-.-.--.---.--.  89260684</w:t>
      </w:r>
    </w:p>
    <w:p>
      <w:r>
        <w:rPr>
          <w:rFonts w:ascii="Consolas" w:hAnsi="Consolas"/>
          <w:sz w:val="18"/>
        </w:rPr>
        <w:t>NC_047038.1     91527343                                       ..-.....-.-.-.--.---.--.  91527331</w:t>
      </w:r>
    </w:p>
    <w:p>
      <w:r>
        <w:rPr>
          <w:rFonts w:ascii="Consolas" w:hAnsi="Consolas"/>
          <w:sz w:val="18"/>
        </w:rPr>
        <w:t>NC_047038.1     94492832                                          .....-.-.-.--.---.--.  94492822</w:t>
      </w:r>
    </w:p>
    <w:p>
      <w:r>
        <w:rPr>
          <w:rFonts w:ascii="Consolas" w:hAnsi="Consolas"/>
          <w:sz w:val="18"/>
        </w:rPr>
        <w:t>NC_047038.1     95182363                                          .....-.-.-.--.---.--.  95182373</w:t>
      </w:r>
    </w:p>
    <w:p>
      <w:r>
        <w:rPr>
          <w:rFonts w:ascii="Consolas" w:hAnsi="Consolas"/>
          <w:sz w:val="18"/>
        </w:rPr>
        <w:t>NC_047038.1     95182373                                       ..-.....-.-.-.--.---.--.  95182385</w:t>
      </w:r>
    </w:p>
    <w:p>
      <w:r>
        <w:rPr>
          <w:rFonts w:ascii="Consolas" w:hAnsi="Consolas"/>
          <w:sz w:val="18"/>
        </w:rPr>
        <w:t>NC_047038.1     96219841                                       ..-.....-.-.-.--.---.--.  96219829</w:t>
      </w:r>
    </w:p>
    <w:p>
      <w:r>
        <w:rPr>
          <w:rFonts w:ascii="Consolas" w:hAnsi="Consolas"/>
          <w:sz w:val="18"/>
        </w:rPr>
        <w:t>NC_047038.1     105832003                                    ....-.....-.-.-.--.---.--.  105831989</w:t>
      </w:r>
    </w:p>
    <w:p>
      <w:r>
        <w:rPr>
          <w:rFonts w:ascii="Consolas" w:hAnsi="Consolas"/>
          <w:sz w:val="18"/>
        </w:rPr>
        <w:t>NC_047038.1     106331993                                    ....-.....-.-.-.--.---.--.  106332007</w:t>
      </w:r>
    </w:p>
    <w:p>
      <w:r>
        <w:rPr>
          <w:rFonts w:ascii="Consolas" w:hAnsi="Consolas"/>
          <w:sz w:val="18"/>
        </w:rPr>
        <w:t>NC_047038.1     107034850                                      ..-.....-.-.-.--.---.--.  107034862</w:t>
      </w:r>
    </w:p>
    <w:p>
      <w:r>
        <w:rPr>
          <w:rFonts w:ascii="Consolas" w:hAnsi="Consolas"/>
          <w:sz w:val="18"/>
        </w:rPr>
        <w:t>NC_047038.1     107997800                                      ..-.....-.-.-.--.---.--.  107997812</w:t>
      </w:r>
    </w:p>
    <w:p>
      <w:r>
        <w:rPr>
          <w:rFonts w:ascii="Consolas" w:hAnsi="Consolas"/>
          <w:sz w:val="18"/>
        </w:rPr>
        <w:t>NC_047038.1     110678303                                      ..-.....-.-.-.--.---.--.  110678315</w:t>
      </w:r>
    </w:p>
    <w:p>
      <w:r>
        <w:rPr>
          <w:rFonts w:ascii="Consolas" w:hAnsi="Consolas"/>
          <w:sz w:val="18"/>
        </w:rPr>
        <w:t>NC_047038.1     115345932                                     ...-.....-.-.-.--.---.--.  115345945</w:t>
      </w:r>
    </w:p>
    <w:p>
      <w:r>
        <w:rPr>
          <w:rFonts w:ascii="Consolas" w:hAnsi="Consolas"/>
          <w:sz w:val="18"/>
        </w:rPr>
        <w:t>NC_047038.1     125712755                                      ..-.....-.-.-.--.---.--.  125712767</w:t>
      </w:r>
    </w:p>
    <w:p>
      <w:r>
        <w:rPr>
          <w:rFonts w:ascii="Consolas" w:hAnsi="Consolas"/>
          <w:sz w:val="18"/>
        </w:rPr>
        <w:t>NC_047038.1     133394324                                         .....-.-.-.--.---.--.  133394334</w:t>
      </w:r>
    </w:p>
    <w:p>
      <w:r>
        <w:rPr>
          <w:rFonts w:ascii="Consolas" w:hAnsi="Consolas"/>
          <w:sz w:val="18"/>
        </w:rPr>
        <w:t>NC_047038.1     133928644                                      ..-.....-.-.-.--.---.--.  133928632</w:t>
      </w:r>
    </w:p>
    <w:p>
      <w:r>
        <w:rPr>
          <w:rFonts w:ascii="Consolas" w:hAnsi="Consolas"/>
          <w:sz w:val="18"/>
        </w:rPr>
        <w:t>NC_047038.1     135498663                                         .....-.-.-.--.---.--.  135498653</w:t>
      </w:r>
    </w:p>
    <w:p>
      <w:r>
        <w:rPr>
          <w:rFonts w:ascii="Consolas" w:hAnsi="Consolas"/>
          <w:sz w:val="18"/>
        </w:rPr>
        <w:t>NC_047038.1     136442499                                      ..-.....-.-.-.--.---.--.  136442487</w:t>
      </w:r>
    </w:p>
    <w:p>
      <w:r>
        <w:rPr>
          <w:rFonts w:ascii="Consolas" w:hAnsi="Consolas"/>
          <w:sz w:val="18"/>
        </w:rPr>
        <w:t>NC_047038.1     136442517                                         .....-.-.-.--.---.--.  136442507</w:t>
      </w:r>
    </w:p>
    <w:p>
      <w:r>
        <w:rPr>
          <w:rFonts w:ascii="Consolas" w:hAnsi="Consolas"/>
          <w:sz w:val="18"/>
        </w:rPr>
        <w:t>NC_047038.1     1549053                                            ....-.-.-.--.---.--.  1549062</w:t>
      </w:r>
    </w:p>
    <w:p>
      <w:r>
        <w:rPr>
          <w:rFonts w:ascii="Consolas" w:hAnsi="Consolas"/>
          <w:sz w:val="18"/>
        </w:rPr>
        <w:t>NC_047038.1     33843436                                          .....-.-.-.--.---.--.  33843446</w:t>
      </w:r>
    </w:p>
    <w:p>
      <w:r>
        <w:rPr>
          <w:rFonts w:ascii="Consolas" w:hAnsi="Consolas"/>
          <w:sz w:val="18"/>
        </w:rPr>
        <w:t>NC_047038.1     33843438                                       ..-.....-.-.-C--.---.--.  33843450</w:t>
      </w:r>
    </w:p>
    <w:p>
      <w:r>
        <w:rPr>
          <w:rFonts w:ascii="Consolas" w:hAnsi="Consolas"/>
          <w:sz w:val="18"/>
        </w:rPr>
        <w:t>NC_047038.1     39464766                                          .....-.-.-.--.---.--.  39464776</w:t>
      </w:r>
    </w:p>
    <w:p>
      <w:r>
        <w:rPr>
          <w:rFonts w:ascii="Consolas" w:hAnsi="Consolas"/>
          <w:sz w:val="18"/>
        </w:rPr>
        <w:t>NC_047038.1     70538732                                       ..-.....-.-.-.--.---.--.  70538720</w:t>
      </w:r>
    </w:p>
    <w:p>
      <w:r>
        <w:rPr>
          <w:rFonts w:ascii="Consolas" w:hAnsi="Consolas"/>
          <w:sz w:val="18"/>
        </w:rPr>
        <w:t>NC_047038.1     78007019                                      ...-.....-.-.-.--.---.--.  78007032</w:t>
      </w:r>
    </w:p>
    <w:p>
      <w:r>
        <w:rPr>
          <w:rFonts w:ascii="Consolas" w:hAnsi="Consolas"/>
          <w:sz w:val="18"/>
        </w:rPr>
        <w:t>NC_047038.1     80103840                                          .....-.-.-A--.---.--.  80103850</w:t>
      </w:r>
    </w:p>
    <w:p>
      <w:r>
        <w:rPr>
          <w:rFonts w:ascii="Consolas" w:hAnsi="Consolas"/>
          <w:sz w:val="18"/>
        </w:rPr>
        <w:t>NC_047038.1     83059324                                       ..-.....-.-.-.--.---.--.  83059336</w:t>
      </w:r>
    </w:p>
    <w:p>
      <w:r>
        <w:rPr>
          <w:rFonts w:ascii="Consolas" w:hAnsi="Consolas"/>
          <w:sz w:val="18"/>
        </w:rPr>
        <w:t>NC_047038.1     86048997                                     ....-.....-.-.-C--.---.--.  86048983</w:t>
      </w:r>
    </w:p>
    <w:p>
      <w:r>
        <w:rPr>
          <w:rFonts w:ascii="Consolas" w:hAnsi="Consolas"/>
          <w:sz w:val="18"/>
        </w:rPr>
        <w:t>NC_047038.1     91837524                                       ..-.....-.-.-.--.---.--.  91837512</w:t>
      </w:r>
    </w:p>
    <w:p>
      <w:r>
        <w:rPr>
          <w:rFonts w:ascii="Consolas" w:hAnsi="Consolas"/>
          <w:sz w:val="18"/>
        </w:rPr>
        <w:t>NC_047038.1     110465746                                          ....-.-.-.--.---.--.  110465755</w:t>
      </w:r>
    </w:p>
    <w:p>
      <w:r>
        <w:rPr>
          <w:rFonts w:ascii="Consolas" w:hAnsi="Consolas"/>
          <w:sz w:val="18"/>
        </w:rPr>
        <w:t>NC_047038.1     130317491                                         .....-.-.-.--.---.--.  130317501</w:t>
      </w:r>
    </w:p>
    <w:p>
      <w:r>
        <w:rPr>
          <w:rFonts w:ascii="Consolas" w:hAnsi="Consolas"/>
          <w:sz w:val="18"/>
        </w:rPr>
        <w:t>NC_047038.1     16144888                                           ....-.-.-.--.---.--.  16144897</w:t>
      </w:r>
    </w:p>
    <w:p>
      <w:r>
        <w:rPr>
          <w:rFonts w:ascii="Consolas" w:hAnsi="Consolas"/>
          <w:sz w:val="18"/>
        </w:rPr>
        <w:t>NC_047038.1     17523692                                      ...-.....-.-.-.--.---.--.  17523705</w:t>
      </w:r>
    </w:p>
    <w:p>
      <w:r>
        <w:rPr>
          <w:rFonts w:ascii="Consolas" w:hAnsi="Consolas"/>
          <w:sz w:val="18"/>
        </w:rPr>
        <w:t>NC_047038.1     21208164                                           ....-.-.-.--.---.--.  21208173</w:t>
      </w:r>
    </w:p>
    <w:p>
      <w:r>
        <w:rPr>
          <w:rFonts w:ascii="Consolas" w:hAnsi="Consolas"/>
          <w:sz w:val="18"/>
        </w:rPr>
        <w:t>NC_047038.1     24056878                                           ....-.-.-.--.---.--.  24056869</w:t>
      </w:r>
    </w:p>
    <w:p>
      <w:r>
        <w:rPr>
          <w:rFonts w:ascii="Consolas" w:hAnsi="Consolas"/>
          <w:sz w:val="18"/>
        </w:rPr>
        <w:t>NC_047038.1     24847342                                           ....-.-.-.--.---.--.  24847333</w:t>
      </w:r>
    </w:p>
    <w:p>
      <w:r>
        <w:rPr>
          <w:rFonts w:ascii="Consolas" w:hAnsi="Consolas"/>
          <w:sz w:val="18"/>
        </w:rPr>
        <w:t>NC_047038.1     25683799                                           ....-.-.-.--.---.--.  25683790</w:t>
      </w:r>
    </w:p>
    <w:p>
      <w:r>
        <w:rPr>
          <w:rFonts w:ascii="Consolas" w:hAnsi="Consolas"/>
          <w:sz w:val="18"/>
        </w:rPr>
        <w:t>NC_047038.1     37266674                                    .....-.....-.-.-.--.---.--.  37266659</w:t>
      </w:r>
    </w:p>
    <w:p>
      <w:r>
        <w:rPr>
          <w:rFonts w:ascii="Consolas" w:hAnsi="Consolas"/>
          <w:sz w:val="18"/>
        </w:rPr>
        <w:t>NC_047038.1     39937481                                       ..-.....-.-.-.--.---.--.  39937469</w:t>
      </w:r>
    </w:p>
    <w:p>
      <w:r>
        <w:rPr>
          <w:rFonts w:ascii="Consolas" w:hAnsi="Consolas"/>
          <w:sz w:val="18"/>
        </w:rPr>
        <w:t>NC_047038.1     39937482                                           ....-.-.-.--.---.--.  39937473</w:t>
      </w:r>
    </w:p>
    <w:p>
      <w:r>
        <w:rPr>
          <w:rFonts w:ascii="Consolas" w:hAnsi="Consolas"/>
          <w:sz w:val="18"/>
        </w:rPr>
        <w:t>NC_047038.1     42863953                                        .-.....-.-.-.--.---.--.  42863942</w:t>
      </w:r>
    </w:p>
    <w:p>
      <w:r>
        <w:rPr>
          <w:rFonts w:ascii="Consolas" w:hAnsi="Consolas"/>
          <w:sz w:val="18"/>
        </w:rPr>
        <w:t>NC_047038.1     45710254                                       ..-.....-.-.-.--.---.--.  45710266</w:t>
      </w:r>
    </w:p>
    <w:p>
      <w:r>
        <w:rPr>
          <w:rFonts w:ascii="Consolas" w:hAnsi="Consolas"/>
          <w:sz w:val="18"/>
        </w:rPr>
        <w:t>NC_047038.1     46233990                                           ....-.-.-.--.---.--.  46233981</w:t>
      </w:r>
    </w:p>
    <w:p>
      <w:r>
        <w:rPr>
          <w:rFonts w:ascii="Consolas" w:hAnsi="Consolas"/>
          <w:sz w:val="18"/>
        </w:rPr>
        <w:t>NC_047038.1     49954215                                       ..-.....-.-.-.--.---.--.  49954227</w:t>
      </w:r>
    </w:p>
    <w:p>
      <w:r>
        <w:rPr>
          <w:rFonts w:ascii="Consolas" w:hAnsi="Consolas"/>
          <w:sz w:val="18"/>
        </w:rPr>
        <w:t>NC_047038.1     50960253                                       ..-.....-.-.-.--.---.--.  50960241</w:t>
      </w:r>
    </w:p>
    <w:p>
      <w:r>
        <w:rPr>
          <w:rFonts w:ascii="Consolas" w:hAnsi="Consolas"/>
          <w:sz w:val="18"/>
        </w:rPr>
        <w:t>NC_047038.1     52194436                                            ...-.-.-.--.---.--.  52194428</w:t>
      </w:r>
    </w:p>
    <w:p>
      <w:r>
        <w:rPr>
          <w:rFonts w:ascii="Consolas" w:hAnsi="Consolas"/>
          <w:sz w:val="18"/>
        </w:rPr>
        <w:t>NC_047038.1     52194437                                      ...-.....-.-.-.--.---.--.  52194424</w:t>
      </w:r>
    </w:p>
    <w:p>
      <w:r>
        <w:rPr>
          <w:rFonts w:ascii="Consolas" w:hAnsi="Consolas"/>
          <w:sz w:val="18"/>
        </w:rPr>
        <w:t>NC_047038.1     78643997                                           ....-.-.-.--.---.--.  78643988</w:t>
      </w:r>
    </w:p>
    <w:p>
      <w:r>
        <w:rPr>
          <w:rFonts w:ascii="Consolas" w:hAnsi="Consolas"/>
          <w:sz w:val="18"/>
        </w:rPr>
        <w:t>NC_047038.1     82091458                                           ....-.-.-.--.---.--.  82091467</w:t>
      </w:r>
    </w:p>
    <w:p>
      <w:r>
        <w:rPr>
          <w:rFonts w:ascii="Consolas" w:hAnsi="Consolas"/>
          <w:sz w:val="18"/>
        </w:rPr>
        <w:t>NC_047038.1     83059315                                           ....-.-.-.--.---.--.  83059324</w:t>
      </w:r>
    </w:p>
    <w:p>
      <w:r>
        <w:rPr>
          <w:rFonts w:ascii="Consolas" w:hAnsi="Consolas"/>
          <w:sz w:val="18"/>
        </w:rPr>
        <w:t>NC_047038.1     83059316                                       ..-.....-.-.-.--.---.--.  83059328</w:t>
      </w:r>
    </w:p>
    <w:p>
      <w:r>
        <w:rPr>
          <w:rFonts w:ascii="Consolas" w:hAnsi="Consolas"/>
          <w:sz w:val="18"/>
        </w:rPr>
        <w:t>NC_047038.1     86282584                                           ....-.-.-.--.---.--.  86282593</w:t>
      </w:r>
    </w:p>
    <w:p>
      <w:r>
        <w:rPr>
          <w:rFonts w:ascii="Consolas" w:hAnsi="Consolas"/>
          <w:sz w:val="18"/>
        </w:rPr>
        <w:t>NC_047038.1     86282585                                       ..-.....-.-.-.--.---.--.  86282597</w:t>
      </w:r>
    </w:p>
    <w:p>
      <w:r>
        <w:rPr>
          <w:rFonts w:ascii="Consolas" w:hAnsi="Consolas"/>
          <w:sz w:val="18"/>
        </w:rPr>
        <w:t>NC_047038.1     87062554                                       ..-.....-.-.-.--.---.--.  87062566</w:t>
      </w:r>
    </w:p>
    <w:p>
      <w:r>
        <w:rPr>
          <w:rFonts w:ascii="Consolas" w:hAnsi="Consolas"/>
          <w:sz w:val="18"/>
        </w:rPr>
        <w:t>NC_047038.1     91527344                                           ....-.-.-.--.---.--.  91527335</w:t>
      </w:r>
    </w:p>
    <w:p>
      <w:r>
        <w:rPr>
          <w:rFonts w:ascii="Consolas" w:hAnsi="Consolas"/>
          <w:sz w:val="18"/>
        </w:rPr>
        <w:t>NC_047038.1     98253491                                           ....-.-.-.--.---.--.  98253500</w:t>
      </w:r>
    </w:p>
    <w:p>
      <w:r>
        <w:rPr>
          <w:rFonts w:ascii="Consolas" w:hAnsi="Consolas"/>
          <w:sz w:val="18"/>
        </w:rPr>
        <w:t>NC_047038.1     98253500                                       ..-.....-.-.-.--.---.--.  98253512</w:t>
      </w:r>
    </w:p>
    <w:p>
      <w:r>
        <w:rPr>
          <w:rFonts w:ascii="Consolas" w:hAnsi="Consolas"/>
          <w:sz w:val="18"/>
        </w:rPr>
        <w:t>NC_047038.1     99718299                                      ...-.....-.-.-.--.---.--.  99718312</w:t>
      </w:r>
    </w:p>
    <w:p>
      <w:r>
        <w:rPr>
          <w:rFonts w:ascii="Consolas" w:hAnsi="Consolas"/>
          <w:sz w:val="18"/>
        </w:rPr>
        <w:t>NC_047038.1     99718300                                            ...-.-.-.--.---.--.  99718308</w:t>
      </w:r>
    </w:p>
    <w:p>
      <w:r>
        <w:rPr>
          <w:rFonts w:ascii="Consolas" w:hAnsi="Consolas"/>
          <w:sz w:val="18"/>
        </w:rPr>
        <w:t>NC_047038.1     101563527                                      ..-.....-.-.-.--.---.--.  101563539</w:t>
      </w:r>
    </w:p>
    <w:p>
      <w:r>
        <w:rPr>
          <w:rFonts w:ascii="Consolas" w:hAnsi="Consolas"/>
          <w:sz w:val="18"/>
        </w:rPr>
        <w:t>NC_047038.1     105662014                                           ...-.-.-.--.---.--.  105662006</w:t>
      </w:r>
    </w:p>
    <w:p>
      <w:r>
        <w:rPr>
          <w:rFonts w:ascii="Consolas" w:hAnsi="Consolas"/>
          <w:sz w:val="18"/>
        </w:rPr>
        <w:t>NC_047038.1     105662015                                     ...-.....-.-.-.--.---.--.  105662002</w:t>
      </w:r>
    </w:p>
    <w:p>
      <w:r>
        <w:rPr>
          <w:rFonts w:ascii="Consolas" w:hAnsi="Consolas"/>
          <w:sz w:val="18"/>
        </w:rPr>
        <w:t>NC_047038.1     105832001                                           ...-.-.-.--.---.--.  105831993</w:t>
      </w:r>
    </w:p>
    <w:p>
      <w:r>
        <w:rPr>
          <w:rFonts w:ascii="Consolas" w:hAnsi="Consolas"/>
          <w:sz w:val="18"/>
        </w:rPr>
        <w:t>NC_047038.1     106331995                                           ...-.-.-.--.---.--.  106332003</w:t>
      </w:r>
    </w:p>
    <w:p>
      <w:r>
        <w:rPr>
          <w:rFonts w:ascii="Consolas" w:hAnsi="Consolas"/>
          <w:sz w:val="18"/>
        </w:rPr>
        <w:t>NC_047038.1     106425211                                     ...-.....-.-.-.--.---.--.  106425224</w:t>
      </w:r>
    </w:p>
    <w:p>
      <w:r>
        <w:rPr>
          <w:rFonts w:ascii="Consolas" w:hAnsi="Consolas"/>
          <w:sz w:val="18"/>
        </w:rPr>
        <w:t>NC_047038.1     106425212                                           ...-.-.-.--.---.--.  106425220</w:t>
      </w:r>
    </w:p>
    <w:p>
      <w:r>
        <w:rPr>
          <w:rFonts w:ascii="Consolas" w:hAnsi="Consolas"/>
          <w:sz w:val="18"/>
        </w:rPr>
        <w:t>NC_047038.1     122627633                                     ...-.....-.-.-.--.---.--.  122627646</w:t>
      </w:r>
    </w:p>
    <w:p>
      <w:r>
        <w:rPr>
          <w:rFonts w:ascii="Consolas" w:hAnsi="Consolas"/>
          <w:sz w:val="18"/>
        </w:rPr>
        <w:t>NC_047038.1     122627634                                           ...-.-.-.--.---.--.  122627642</w:t>
      </w:r>
    </w:p>
    <w:p>
      <w:r>
        <w:rPr>
          <w:rFonts w:ascii="Consolas" w:hAnsi="Consolas"/>
          <w:sz w:val="18"/>
        </w:rPr>
        <w:t>NC_047038.1     123950930                                         .....-.-.-.--.---.--.  123950940</w:t>
      </w:r>
    </w:p>
    <w:p>
      <w:r>
        <w:rPr>
          <w:rFonts w:ascii="Consolas" w:hAnsi="Consolas"/>
          <w:sz w:val="18"/>
        </w:rPr>
        <w:t>NC_047038.1     125712754                                          ....-.-.-.--.---.--.  125712763</w:t>
      </w:r>
    </w:p>
    <w:p>
      <w:r>
        <w:rPr>
          <w:rFonts w:ascii="Consolas" w:hAnsi="Consolas"/>
          <w:sz w:val="18"/>
        </w:rPr>
        <w:t>NC_047038.1     130681086                                          ....-.-.-.--.---.--.  130681077</w:t>
      </w:r>
    </w:p>
    <w:p>
      <w:r>
        <w:rPr>
          <w:rFonts w:ascii="Consolas" w:hAnsi="Consolas"/>
          <w:sz w:val="18"/>
        </w:rPr>
        <w:t>NC_047038.1     130830137                                      ..-.....-.-.-.--.---.--.  130830125</w:t>
      </w:r>
    </w:p>
    <w:p>
      <w:r>
        <w:rPr>
          <w:rFonts w:ascii="Consolas" w:hAnsi="Consolas"/>
          <w:sz w:val="18"/>
        </w:rPr>
        <w:t>NC_047038.1     133394334                                      ..-.....-.-.-.--.---.--.  133394346</w:t>
      </w:r>
    </w:p>
    <w:p>
      <w:r>
        <w:rPr>
          <w:rFonts w:ascii="Consolas" w:hAnsi="Consolas"/>
          <w:sz w:val="18"/>
        </w:rPr>
        <w:t>NC_047038.1     133928649                                          ....-.-.-.--.---.--.  133928640</w:t>
      </w:r>
    </w:p>
    <w:p>
      <w:r>
        <w:rPr>
          <w:rFonts w:ascii="Consolas" w:hAnsi="Consolas"/>
          <w:sz w:val="18"/>
        </w:rPr>
        <w:t>NC_047038.1     59602320                                            ...-.-.-.--.---.--.  59602312</w:t>
      </w:r>
    </w:p>
    <w:p>
      <w:r>
        <w:rPr>
          <w:rFonts w:ascii="Consolas" w:hAnsi="Consolas"/>
          <w:sz w:val="18"/>
        </w:rPr>
        <w:t>NC_047038.1     59602321                                      ...-.....-.-.-.--.---.--.  59602308</w:t>
      </w:r>
    </w:p>
    <w:p>
      <w:r>
        <w:rPr>
          <w:rFonts w:ascii="Consolas" w:hAnsi="Consolas"/>
          <w:sz w:val="18"/>
        </w:rPr>
        <w:t>NC_047038.1     70538733                                           ....-.-.-.--.---.--.  70538724</w:t>
      </w:r>
    </w:p>
    <w:p>
      <w:r>
        <w:rPr>
          <w:rFonts w:ascii="Consolas" w:hAnsi="Consolas"/>
          <w:sz w:val="18"/>
        </w:rPr>
        <w:t>NC_047038.1     86048995                                            ...-.-.-.--.---.--.  86048987</w:t>
      </w:r>
    </w:p>
    <w:p>
      <w:r>
        <w:rPr>
          <w:rFonts w:ascii="Consolas" w:hAnsi="Consolas"/>
          <w:sz w:val="18"/>
        </w:rPr>
        <w:t>NC_047038.1     92088539                                           ....-.-.-.--.---.--.  92088548</w:t>
      </w:r>
    </w:p>
    <w:p>
      <w:r>
        <w:rPr>
          <w:rFonts w:ascii="Consolas" w:hAnsi="Consolas"/>
          <w:sz w:val="18"/>
        </w:rPr>
        <w:t>NC_047038.1     120739412                                       .-.....-.-C-.--.---.--.  120739401</w:t>
      </w:r>
    </w:p>
    <w:p>
      <w:r>
        <w:rPr>
          <w:rFonts w:ascii="Consolas" w:hAnsi="Consolas"/>
          <w:sz w:val="18"/>
        </w:rPr>
        <w:t>NC_047038.1     132580731                                      ..-.....-.-.-.--.---.--.  132580743</w:t>
      </w:r>
    </w:p>
    <w:p>
      <w:r>
        <w:rPr>
          <w:rFonts w:ascii="Consolas" w:hAnsi="Consolas"/>
          <w:sz w:val="18"/>
        </w:rPr>
        <w:t>NC_047038.1     133092790                                             .-.-.-.--.---.--.  133092796</w:t>
      </w:r>
    </w:p>
    <w:p>
      <w:r>
        <w:rPr>
          <w:rFonts w:ascii="Consolas" w:hAnsi="Consolas"/>
          <w:sz w:val="18"/>
        </w:rPr>
        <w:t>NC_047038.1     5097249                                        ..-.....-.-.-.--.---.--.  5097261</w:t>
      </w:r>
    </w:p>
    <w:p>
      <w:r>
        <w:rPr>
          <w:rFonts w:ascii="Consolas" w:hAnsi="Consolas"/>
          <w:sz w:val="18"/>
        </w:rPr>
        <w:t>NC_047038.1     7377164                                        ..-.....-.-.-.--.---.--.  7377176</w:t>
      </w:r>
    </w:p>
    <w:p>
      <w:r>
        <w:rPr>
          <w:rFonts w:ascii="Consolas" w:hAnsi="Consolas"/>
          <w:sz w:val="18"/>
        </w:rPr>
        <w:t>NC_047038.1     8185152                                        ..-.....-.-.-.--.---.--.  8185164</w:t>
      </w:r>
    </w:p>
    <w:p>
      <w:r>
        <w:rPr>
          <w:rFonts w:ascii="Consolas" w:hAnsi="Consolas"/>
          <w:sz w:val="18"/>
        </w:rPr>
        <w:t>NC_047038.1     15971586                                       ..-.....-.-.-.--.---.--.  15971598</w:t>
      </w:r>
    </w:p>
    <w:p>
      <w:r>
        <w:rPr>
          <w:rFonts w:ascii="Consolas" w:hAnsi="Consolas"/>
          <w:sz w:val="18"/>
        </w:rPr>
        <w:t>NC_047038.1     16399030                                            ...-.-.-.--.---.--.  16399022</w:t>
      </w:r>
    </w:p>
    <w:p>
      <w:r>
        <w:rPr>
          <w:rFonts w:ascii="Consolas" w:hAnsi="Consolas"/>
          <w:sz w:val="18"/>
        </w:rPr>
        <w:t>NC_047038.1     19316907                                            ...-.-.-.--.---.--.  19316899</w:t>
      </w:r>
    </w:p>
    <w:p>
      <w:r>
        <w:rPr>
          <w:rFonts w:ascii="Consolas" w:hAnsi="Consolas"/>
          <w:sz w:val="18"/>
        </w:rPr>
        <w:t>NC_047038.1     22508819                                       ..-.....-.-.-.--.---.--.  22508807</w:t>
      </w:r>
    </w:p>
    <w:p>
      <w:r>
        <w:rPr>
          <w:rFonts w:ascii="Consolas" w:hAnsi="Consolas"/>
          <w:sz w:val="18"/>
        </w:rPr>
        <w:t>NC_047038.1     24153200                                          .....-.-.-.--.---.--.  24153190</w:t>
      </w:r>
    </w:p>
    <w:p>
      <w:r>
        <w:rPr>
          <w:rFonts w:ascii="Consolas" w:hAnsi="Consolas"/>
          <w:sz w:val="18"/>
        </w:rPr>
        <w:t>NC_047038.1     27499032                                     ....-.....-.-.-.--.---.--.  27499018</w:t>
      </w:r>
    </w:p>
    <w:p>
      <w:r>
        <w:rPr>
          <w:rFonts w:ascii="Consolas" w:hAnsi="Consolas"/>
          <w:sz w:val="18"/>
        </w:rPr>
        <w:t>NC_047038.1     31133627                                             ..-.-.-.--.---.--.  31133620</w:t>
      </w:r>
    </w:p>
    <w:p>
      <w:r>
        <w:rPr>
          <w:rFonts w:ascii="Consolas" w:hAnsi="Consolas"/>
          <w:sz w:val="18"/>
        </w:rPr>
        <w:t>NC_047038.1     34478923                                       ..-.....-.-.-.--.---.--.  34478935</w:t>
      </w:r>
    </w:p>
    <w:p>
      <w:r>
        <w:rPr>
          <w:rFonts w:ascii="Consolas" w:hAnsi="Consolas"/>
          <w:sz w:val="18"/>
        </w:rPr>
        <w:t>NC_047038.1     37503483                                                .-.-.--.---.--.  37503488</w:t>
      </w:r>
    </w:p>
    <w:p>
      <w:r>
        <w:rPr>
          <w:rFonts w:ascii="Consolas" w:hAnsi="Consolas"/>
          <w:sz w:val="18"/>
        </w:rPr>
        <w:t>NC_047038.1     40911645                                            ...-.-.-.--.---.--.  40911637</w:t>
      </w:r>
    </w:p>
    <w:p>
      <w:r>
        <w:rPr>
          <w:rFonts w:ascii="Consolas" w:hAnsi="Consolas"/>
          <w:sz w:val="18"/>
        </w:rPr>
        <w:t>NC_047038.1     42898735                                       ..-.....-.-.-.--.---.--.  42898747</w:t>
      </w:r>
    </w:p>
    <w:p>
      <w:r>
        <w:rPr>
          <w:rFonts w:ascii="Consolas" w:hAnsi="Consolas"/>
          <w:sz w:val="18"/>
        </w:rPr>
        <w:t>NC_047038.1     45710254                                            ...-.-.-.--.---.--.  45710262</w:t>
      </w:r>
    </w:p>
    <w:p>
      <w:r>
        <w:rPr>
          <w:rFonts w:ascii="Consolas" w:hAnsi="Consolas"/>
          <w:sz w:val="18"/>
        </w:rPr>
        <w:t>NC_047038.1     50960253                                            ...-.-.-.--.---.--.  50960245</w:t>
      </w:r>
    </w:p>
    <w:p>
      <w:r>
        <w:rPr>
          <w:rFonts w:ascii="Consolas" w:hAnsi="Consolas"/>
          <w:sz w:val="18"/>
        </w:rPr>
        <w:t>NC_047038.1     62029444                                       ..-.....-.-.-.--.---.--.  62029432</w:t>
      </w:r>
    </w:p>
    <w:p>
      <w:r>
        <w:rPr>
          <w:rFonts w:ascii="Consolas" w:hAnsi="Consolas"/>
          <w:sz w:val="18"/>
        </w:rPr>
        <w:t>NC_047038.1     64311881                                            ...-.-.-.--.---.--.  64311873</w:t>
      </w:r>
    </w:p>
    <w:p>
      <w:r>
        <w:rPr>
          <w:rFonts w:ascii="Consolas" w:hAnsi="Consolas"/>
          <w:sz w:val="18"/>
        </w:rPr>
        <w:t>NC_047038.1     67208858                                   ......-.....-.-.-.--.---.--.  67208842</w:t>
      </w:r>
    </w:p>
    <w:p>
      <w:r>
        <w:rPr>
          <w:rFonts w:ascii="Consolas" w:hAnsi="Consolas"/>
          <w:sz w:val="18"/>
        </w:rPr>
        <w:t>NC_047038.1     72410650                                            ...-.-.-.--.---.--.  72410642</w:t>
      </w:r>
    </w:p>
    <w:p>
      <w:r>
        <w:rPr>
          <w:rFonts w:ascii="Consolas" w:hAnsi="Consolas"/>
          <w:sz w:val="18"/>
        </w:rPr>
        <w:t>NC_047038.1     80103850                                       ..-.....-.-.-.--.---.--.  80103862</w:t>
      </w:r>
    </w:p>
    <w:p>
      <w:r>
        <w:rPr>
          <w:rFonts w:ascii="Consolas" w:hAnsi="Consolas"/>
          <w:sz w:val="18"/>
        </w:rPr>
        <w:t>NC_047038.1     85268649                                       ..-.....-.-.-.--.---.--.  85268637</w:t>
      </w:r>
    </w:p>
    <w:p>
      <w:r>
        <w:rPr>
          <w:rFonts w:ascii="Consolas" w:hAnsi="Consolas"/>
          <w:sz w:val="18"/>
        </w:rPr>
        <w:t>NC_047038.1     86272351                                       ..-.....-.-.-.--.---.--.  86272363</w:t>
      </w:r>
    </w:p>
    <w:p>
      <w:r>
        <w:rPr>
          <w:rFonts w:ascii="Consolas" w:hAnsi="Consolas"/>
          <w:sz w:val="18"/>
        </w:rPr>
        <w:t>NC_047038.1     91837530                                          .....-.-.-.--.---.--.  91837520</w:t>
      </w:r>
    </w:p>
    <w:p>
      <w:r>
        <w:rPr>
          <w:rFonts w:ascii="Consolas" w:hAnsi="Consolas"/>
          <w:sz w:val="18"/>
        </w:rPr>
        <w:t>NC_047038.1     97976068                                      ...-.....-.-.-.--.---.--.  97976055</w:t>
      </w:r>
    </w:p>
    <w:p>
      <w:r>
        <w:rPr>
          <w:rFonts w:ascii="Consolas" w:hAnsi="Consolas"/>
          <w:sz w:val="18"/>
        </w:rPr>
        <w:t>NC_047038.1     101531509                                      ..-.....-.-.-.--.---.--.  101531521</w:t>
      </w:r>
    </w:p>
    <w:p>
      <w:r>
        <w:rPr>
          <w:rFonts w:ascii="Consolas" w:hAnsi="Consolas"/>
          <w:sz w:val="18"/>
        </w:rPr>
        <w:t>NC_047038.1     111921482                                      ..-.....-.-.-.--.---.--.  111921470</w:t>
      </w:r>
    </w:p>
    <w:p>
      <w:r>
        <w:rPr>
          <w:rFonts w:ascii="Consolas" w:hAnsi="Consolas"/>
          <w:sz w:val="18"/>
        </w:rPr>
        <w:t>NC_047038.1     115345933                                           ...-.-.-.--.---.--.  115345941</w:t>
      </w:r>
    </w:p>
    <w:p>
      <w:r>
        <w:rPr>
          <w:rFonts w:ascii="Consolas" w:hAnsi="Consolas"/>
          <w:sz w:val="18"/>
        </w:rPr>
        <w:t>NC_047038.1     121686038                                    ....-.....-.-.-.--.---.--.  121686024</w:t>
      </w:r>
    </w:p>
    <w:p>
      <w:r>
        <w:rPr>
          <w:rFonts w:ascii="Consolas" w:hAnsi="Consolas"/>
          <w:sz w:val="18"/>
        </w:rPr>
        <w:t>NC_047038.1     129391882                                               .-.-.--.---.--.  129391887</w:t>
      </w:r>
    </w:p>
    <w:p>
      <w:r>
        <w:rPr>
          <w:rFonts w:ascii="Consolas" w:hAnsi="Consolas"/>
          <w:sz w:val="18"/>
        </w:rPr>
        <w:t>NC_047038.1     1549054                                        ..-.....-.-.-.--.---.--.  1549066</w:t>
      </w:r>
    </w:p>
    <w:p>
      <w:r>
        <w:rPr>
          <w:rFonts w:ascii="Consolas" w:hAnsi="Consolas"/>
          <w:sz w:val="18"/>
        </w:rPr>
        <w:t>NC_047038.1     1719215                                      ....-.....-.-.-.--.---.--.  1719229</w:t>
      </w:r>
    </w:p>
    <w:p>
      <w:r>
        <w:rPr>
          <w:rFonts w:ascii="Consolas" w:hAnsi="Consolas"/>
          <w:sz w:val="18"/>
        </w:rPr>
        <w:t>NC_047038.1     2026593                                    ......-.....-.-.-.--.---.--.  2026577</w:t>
      </w:r>
    </w:p>
    <w:p>
      <w:r>
        <w:rPr>
          <w:rFonts w:ascii="Consolas" w:hAnsi="Consolas"/>
          <w:sz w:val="18"/>
        </w:rPr>
        <w:t>NC_047038.1     4483919                                ....A.....-.....-.-.-.--.---.--.  4483899</w:t>
      </w:r>
    </w:p>
    <w:p>
      <w:r>
        <w:rPr>
          <w:rFonts w:ascii="Consolas" w:hAnsi="Consolas"/>
          <w:sz w:val="18"/>
        </w:rPr>
        <w:t>NC_047038.1     5186448                                               .-.-.-.--.---.--.  5186442</w:t>
      </w:r>
    </w:p>
    <w:p>
      <w:r>
        <w:rPr>
          <w:rFonts w:ascii="Consolas" w:hAnsi="Consolas"/>
          <w:sz w:val="18"/>
        </w:rPr>
        <w:t>NC_047038.1     25812972                                              .-.-.-.--.---.--.  25812978</w:t>
      </w:r>
    </w:p>
    <w:p>
      <w:r>
        <w:rPr>
          <w:rFonts w:ascii="Consolas" w:hAnsi="Consolas"/>
          <w:sz w:val="18"/>
        </w:rPr>
        <w:t>NC_047038.1     48141964                                     ....-.....-.-.-.--.---G--.  48141978</w:t>
      </w:r>
    </w:p>
    <w:p>
      <w:r>
        <w:rPr>
          <w:rFonts w:ascii="Consolas" w:hAnsi="Consolas"/>
          <w:sz w:val="18"/>
        </w:rPr>
        <w:t>NC_047038.1     58487279                                       ..-.....-.-.-.--.---.--.  58487267</w:t>
      </w:r>
    </w:p>
    <w:p>
      <w:r>
        <w:rPr>
          <w:rFonts w:ascii="Consolas" w:hAnsi="Consolas"/>
          <w:sz w:val="18"/>
        </w:rPr>
        <w:t>NC_047038.1     65234361                                                .-.-.--.---.--.  65234366</w:t>
      </w:r>
    </w:p>
    <w:p>
      <w:r>
        <w:rPr>
          <w:rFonts w:ascii="Consolas" w:hAnsi="Consolas"/>
          <w:sz w:val="18"/>
        </w:rPr>
        <w:t>NC_047038.1     68018023                                       ..-.....-.-.-.--.---G--.  68018035</w:t>
      </w:r>
    </w:p>
    <w:p>
      <w:r>
        <w:rPr>
          <w:rFonts w:ascii="Consolas" w:hAnsi="Consolas"/>
          <w:sz w:val="18"/>
        </w:rPr>
        <w:t>NC_047038.1     70864784                                             ..-.-.-.--.---.--.  70864777</w:t>
      </w:r>
    </w:p>
    <w:p>
      <w:r>
        <w:rPr>
          <w:rFonts w:ascii="Consolas" w:hAnsi="Consolas"/>
          <w:sz w:val="18"/>
        </w:rPr>
        <w:t>NC_047038.1     78007020                                            ...-.-.-.--.---.--.  78007028</w:t>
      </w:r>
    </w:p>
    <w:p>
      <w:r>
        <w:rPr>
          <w:rFonts w:ascii="Consolas" w:hAnsi="Consolas"/>
          <w:sz w:val="18"/>
        </w:rPr>
        <w:t>NC_047038.1     93420925                                       ..-.....-.-.-.--.---.--.  93420937</w:t>
      </w:r>
    </w:p>
    <w:p>
      <w:r>
        <w:rPr>
          <w:rFonts w:ascii="Consolas" w:hAnsi="Consolas"/>
          <w:sz w:val="18"/>
        </w:rPr>
        <w:t>NC_047038.1     109917457                                           ...-.-.-.--.---.--.  109917449</w:t>
      </w:r>
    </w:p>
    <w:p>
      <w:r>
        <w:rPr>
          <w:rFonts w:ascii="Consolas" w:hAnsi="Consolas"/>
          <w:sz w:val="18"/>
        </w:rPr>
        <w:t>NC_047038.1     110465747                                      ..-.....-.-.-.--.---.--.  110465759</w:t>
      </w:r>
    </w:p>
    <w:p>
      <w:r>
        <w:rPr>
          <w:rFonts w:ascii="Consolas" w:hAnsi="Consolas"/>
          <w:sz w:val="18"/>
        </w:rPr>
        <w:t>NC_047038.1     122245831                                      ..-.....-.-.-.--.---.--.  122245819</w:t>
      </w:r>
    </w:p>
    <w:p>
      <w:r>
        <w:rPr>
          <w:rFonts w:ascii="Consolas" w:hAnsi="Consolas"/>
          <w:sz w:val="18"/>
        </w:rPr>
        <w:t>NC_047038.1     130317493                                      ..-.....-.-.-.--.---.--.  130317505</w:t>
      </w:r>
    </w:p>
    <w:p>
      <w:r>
        <w:rPr>
          <w:rFonts w:ascii="Consolas" w:hAnsi="Consolas"/>
          <w:sz w:val="18"/>
        </w:rPr>
        <w:t>NC_047038.1     132580731                                           ...-.-.-.--.---.--.  132580739</w:t>
      </w:r>
    </w:p>
    <w:p>
      <w:r>
        <w:rPr>
          <w:rFonts w:ascii="Consolas" w:hAnsi="Consolas"/>
          <w:sz w:val="18"/>
        </w:rPr>
        <w:t>NC_047038.1     134127130                                          ....-.-.-.--.---.--.  134127121</w:t>
      </w:r>
    </w:p>
    <w:p>
      <w:r>
        <w:rPr>
          <w:rFonts w:ascii="Consolas" w:hAnsi="Consolas"/>
          <w:sz w:val="18"/>
        </w:rPr>
        <w:t>NC_047038.1     8291124                                       ...-.....-.-.-.--.---.--.  8291111</w:t>
      </w:r>
    </w:p>
    <w:p>
      <w:r>
        <w:rPr>
          <w:rFonts w:ascii="Consolas" w:hAnsi="Consolas"/>
          <w:sz w:val="18"/>
        </w:rPr>
        <w:t>NC_047038.1     24578328                                           ....-.-.-.--.---.--.  24578319</w:t>
      </w:r>
    </w:p>
    <w:p>
      <w:r>
        <w:rPr>
          <w:rFonts w:ascii="Consolas" w:hAnsi="Consolas"/>
          <w:sz w:val="18"/>
        </w:rPr>
        <w:t>NC_047038.1     25308171                                    .....-.....-.-.-.--.---.--.  25308186</w:t>
      </w:r>
    </w:p>
    <w:p>
      <w:r>
        <w:rPr>
          <w:rFonts w:ascii="Consolas" w:hAnsi="Consolas"/>
          <w:sz w:val="18"/>
        </w:rPr>
        <w:t>NC_047038.1     26526558                                              .-.-.-.--.---.--.  26526552</w:t>
      </w:r>
    </w:p>
    <w:p>
      <w:r>
        <w:rPr>
          <w:rFonts w:ascii="Consolas" w:hAnsi="Consolas"/>
          <w:sz w:val="18"/>
        </w:rPr>
        <w:t>NC_047038.1     31133627                                        .-.....-.-.-.--.---.--.  31133616</w:t>
      </w:r>
    </w:p>
    <w:p>
      <w:r>
        <w:rPr>
          <w:rFonts w:ascii="Consolas" w:hAnsi="Consolas"/>
          <w:sz w:val="18"/>
        </w:rPr>
        <w:t>NC_047038.1     33441664                                    .....-.....-.-.-.--.---.--.  33441649</w:t>
      </w:r>
    </w:p>
    <w:p>
      <w:r>
        <w:rPr>
          <w:rFonts w:ascii="Consolas" w:hAnsi="Consolas"/>
          <w:sz w:val="18"/>
        </w:rPr>
        <w:t>NC_047038.1     42863953                                             ..-.-.-.--.---.--.  42863946</w:t>
      </w:r>
    </w:p>
    <w:p>
      <w:r>
        <w:rPr>
          <w:rFonts w:ascii="Consolas" w:hAnsi="Consolas"/>
          <w:sz w:val="18"/>
        </w:rPr>
        <w:t>NC_047038.1     46085286                                             ..-.-.-.--.---.--.  46085279</w:t>
      </w:r>
    </w:p>
    <w:p>
      <w:r>
        <w:rPr>
          <w:rFonts w:ascii="Consolas" w:hAnsi="Consolas"/>
          <w:sz w:val="18"/>
        </w:rPr>
        <w:t>NC_047038.1     46085286                                        .-.....-.-.-.--.---.--.  46085275</w:t>
      </w:r>
    </w:p>
    <w:p>
      <w:r>
        <w:rPr>
          <w:rFonts w:ascii="Consolas" w:hAnsi="Consolas"/>
          <w:sz w:val="18"/>
        </w:rPr>
        <w:t>NC_047038.1     53127604                                        .-.....-.-.-.--.---.--.  53127615</w:t>
      </w:r>
    </w:p>
    <w:p>
      <w:r>
        <w:rPr>
          <w:rFonts w:ascii="Consolas" w:hAnsi="Consolas"/>
          <w:sz w:val="18"/>
        </w:rPr>
        <w:t>NC_047038.1     58936374                                              .-.-.-.--.---.--.  58936368</w:t>
      </w:r>
    </w:p>
    <w:p>
      <w:r>
        <w:rPr>
          <w:rFonts w:ascii="Consolas" w:hAnsi="Consolas"/>
          <w:sz w:val="18"/>
        </w:rPr>
        <w:t>NC_047038.1     63157972                                           ....-.-.-.--.---.--.  63157981</w:t>
      </w:r>
    </w:p>
    <w:p>
      <w:r>
        <w:rPr>
          <w:rFonts w:ascii="Consolas" w:hAnsi="Consolas"/>
          <w:sz w:val="18"/>
        </w:rPr>
        <w:t>NC_047038.1     65098930                                             ..-.-.-.--.---.--.  65098923</w:t>
      </w:r>
    </w:p>
    <w:p>
      <w:r>
        <w:rPr>
          <w:rFonts w:ascii="Consolas" w:hAnsi="Consolas"/>
          <w:sz w:val="18"/>
        </w:rPr>
        <w:t>NC_047038.1     65098930                                        .-.....-.-.-.--.---.--.  65098919</w:t>
      </w:r>
    </w:p>
    <w:p>
      <w:r>
        <w:rPr>
          <w:rFonts w:ascii="Consolas" w:hAnsi="Consolas"/>
          <w:sz w:val="18"/>
        </w:rPr>
        <w:t>NC_047038.1     77113618                                            ...-.-.-.--.---.--.  77113610</w:t>
      </w:r>
    </w:p>
    <w:p>
      <w:r>
        <w:rPr>
          <w:rFonts w:ascii="Consolas" w:hAnsi="Consolas"/>
          <w:sz w:val="18"/>
        </w:rPr>
        <w:t>NC_047038.1     77113618                                       ..-.....-.-.-.--.---.--.  77113606</w:t>
      </w:r>
    </w:p>
    <w:p>
      <w:r>
        <w:rPr>
          <w:rFonts w:ascii="Consolas" w:hAnsi="Consolas"/>
          <w:sz w:val="18"/>
        </w:rPr>
        <w:t>NC_047038.1     91402216                                              .-.-.-.--.---.--.  91402210</w:t>
      </w:r>
    </w:p>
    <w:p>
      <w:r>
        <w:rPr>
          <w:rFonts w:ascii="Consolas" w:hAnsi="Consolas"/>
          <w:sz w:val="18"/>
        </w:rPr>
        <w:t>NC_047038.1     95354587                                          .....-.-.-.--.---.--.  95354577</w:t>
      </w:r>
    </w:p>
    <w:p>
      <w:r>
        <w:rPr>
          <w:rFonts w:ascii="Consolas" w:hAnsi="Consolas"/>
          <w:sz w:val="18"/>
        </w:rPr>
        <w:t>NC_047038.1     97976067                                            ...-.-.-.--.---.--.  97976059</w:t>
      </w:r>
    </w:p>
    <w:p>
      <w:r>
        <w:rPr>
          <w:rFonts w:ascii="Consolas" w:hAnsi="Consolas"/>
          <w:sz w:val="18"/>
        </w:rPr>
        <w:t>NC_047038.1     110281627                                             .-.-.-.--.---.--.  110281633</w:t>
      </w:r>
    </w:p>
    <w:p>
      <w:r>
        <w:rPr>
          <w:rFonts w:ascii="Consolas" w:hAnsi="Consolas"/>
          <w:sz w:val="18"/>
        </w:rPr>
        <w:t>NC_047038.1     111316537                                             .-.-.-.--.---.--.  111316531</w:t>
      </w:r>
    </w:p>
    <w:p>
      <w:r>
        <w:rPr>
          <w:rFonts w:ascii="Consolas" w:hAnsi="Consolas"/>
          <w:sz w:val="18"/>
        </w:rPr>
        <w:t>NC_047038.1     120434800                                   .....-.....-.-.-.--.---.--.  120434785</w:t>
      </w:r>
    </w:p>
    <w:p>
      <w:r>
        <w:rPr>
          <w:rFonts w:ascii="Consolas" w:hAnsi="Consolas"/>
          <w:sz w:val="18"/>
        </w:rPr>
        <w:t>NC_047038.1     122519346                                         .....-.-.-.--.---.--.  122519336</w:t>
      </w:r>
    </w:p>
    <w:p>
      <w:r>
        <w:rPr>
          <w:rFonts w:ascii="Consolas" w:hAnsi="Consolas"/>
          <w:sz w:val="18"/>
        </w:rPr>
        <w:t>NC_047038.1     123950932                                      ..-.....-.-.-.--.---.--.  123950944</w:t>
      </w:r>
    </w:p>
    <w:p>
      <w:r>
        <w:rPr>
          <w:rFonts w:ascii="Consolas" w:hAnsi="Consolas"/>
          <w:sz w:val="18"/>
        </w:rPr>
        <w:t>NC_047038.1     124466474                                   .....-.....-.-.-.--.---.--.  124466459</w:t>
      </w:r>
    </w:p>
    <w:p>
      <w:r>
        <w:rPr>
          <w:rFonts w:ascii="Consolas" w:hAnsi="Consolas"/>
          <w:sz w:val="18"/>
        </w:rPr>
        <w:t>NC_047038.1     110281617                               .........A.....-.-.-.--.---.--.  110281637</w:t>
      </w:r>
    </w:p>
    <w:p>
      <w:r>
        <w:rPr>
          <w:rFonts w:ascii="Consolas" w:hAnsi="Consolas"/>
          <w:sz w:val="18"/>
        </w:rPr>
        <w:t>NC_047038.1     4769792                                                 .-.-.--.---.--.  4769797</w:t>
      </w:r>
    </w:p>
    <w:p>
      <w:r>
        <w:rPr>
          <w:rFonts w:ascii="Consolas" w:hAnsi="Consolas"/>
          <w:sz w:val="18"/>
        </w:rPr>
        <w:t>NC_047038.1     8291123                                             ...-.-.-.--.---.--.  8291115</w:t>
      </w:r>
    </w:p>
    <w:p>
      <w:r>
        <w:rPr>
          <w:rFonts w:ascii="Consolas" w:hAnsi="Consolas"/>
          <w:sz w:val="18"/>
        </w:rPr>
        <w:t>NC_047038.1     20762839                                             ..-.-.-.--.---.--.  20762832</w:t>
      </w:r>
    </w:p>
    <w:p>
      <w:r>
        <w:rPr>
          <w:rFonts w:ascii="Consolas" w:hAnsi="Consolas"/>
          <w:sz w:val="18"/>
        </w:rPr>
        <w:t>NC_047038.1     20762839                                        .-.....-.-.-.--.---.--.  20762828</w:t>
      </w:r>
    </w:p>
    <w:p>
      <w:r>
        <w:rPr>
          <w:rFonts w:ascii="Consolas" w:hAnsi="Consolas"/>
          <w:sz w:val="18"/>
        </w:rPr>
        <w:t>NC_047038.1     21150075                                                  .-.--.---.--.  21150071</w:t>
      </w:r>
    </w:p>
    <w:p>
      <w:r>
        <w:rPr>
          <w:rFonts w:ascii="Consolas" w:hAnsi="Consolas"/>
          <w:sz w:val="18"/>
        </w:rPr>
        <w:t>NC_047038.1     24153198                                       ..-.....-.-.-.--.---.--.  24153186</w:t>
      </w:r>
    </w:p>
    <w:p>
      <w:r>
        <w:rPr>
          <w:rFonts w:ascii="Consolas" w:hAnsi="Consolas"/>
          <w:sz w:val="18"/>
        </w:rPr>
        <w:t>NC_047038.1     24153200                                              .-.-.-.--.---.--.  24153194</w:t>
      </w:r>
    </w:p>
    <w:p>
      <w:r>
        <w:rPr>
          <w:rFonts w:ascii="Consolas" w:hAnsi="Consolas"/>
          <w:sz w:val="18"/>
        </w:rPr>
        <w:t>NC_047038.1     24578327                                       ..-.....-.-.-.--.---.--.  24578315</w:t>
      </w:r>
    </w:p>
    <w:p>
      <w:r>
        <w:rPr>
          <w:rFonts w:ascii="Consolas" w:hAnsi="Consolas"/>
          <w:sz w:val="18"/>
        </w:rPr>
        <w:t>NC_047038.1     26526558                                          .....-.-.-.--.---.--.  26526548</w:t>
      </w:r>
    </w:p>
    <w:p>
      <w:r>
        <w:rPr>
          <w:rFonts w:ascii="Consolas" w:hAnsi="Consolas"/>
          <w:sz w:val="18"/>
        </w:rPr>
        <w:t>NC_047038.1     27412521                                            ...-.-.-.--.---.--.  27412513</w:t>
      </w:r>
    </w:p>
    <w:p>
      <w:r>
        <w:rPr>
          <w:rFonts w:ascii="Consolas" w:hAnsi="Consolas"/>
          <w:sz w:val="18"/>
        </w:rPr>
        <w:t>NC_047038.1     27412521                                       ..-.....-.-.-.--.---.--.  27412509</w:t>
      </w:r>
    </w:p>
    <w:p>
      <w:r>
        <w:rPr>
          <w:rFonts w:ascii="Consolas" w:hAnsi="Consolas"/>
          <w:sz w:val="18"/>
        </w:rPr>
        <w:t>NC_047038.1     27420462                                     ....-.....-.-.-.--.---.--.  27420448</w:t>
      </w:r>
    </w:p>
    <w:p>
      <w:r>
        <w:rPr>
          <w:rFonts w:ascii="Consolas" w:hAnsi="Consolas"/>
          <w:sz w:val="18"/>
        </w:rPr>
        <w:t>NC_047038.1     27499030                                            ...-.-.-.--.---.--.  27499022</w:t>
      </w:r>
    </w:p>
    <w:p>
      <w:r>
        <w:rPr>
          <w:rFonts w:ascii="Consolas" w:hAnsi="Consolas"/>
          <w:sz w:val="18"/>
        </w:rPr>
        <w:t>NC_047038.1     27603668                                     ....-.....-.-.-.--.---.--.  27603682</w:t>
      </w:r>
    </w:p>
    <w:p>
      <w:r>
        <w:rPr>
          <w:rFonts w:ascii="Consolas" w:hAnsi="Consolas"/>
          <w:sz w:val="18"/>
        </w:rPr>
        <w:t>NC_047038.1     37266671                                            ...-.-.-.--.---.--.  37266663</w:t>
      </w:r>
    </w:p>
    <w:p>
      <w:r>
        <w:rPr>
          <w:rFonts w:ascii="Consolas" w:hAnsi="Consolas"/>
          <w:sz w:val="18"/>
        </w:rPr>
        <w:t>NC_047038.1     37798971                                                  .-.--.---.--.  37798967</w:t>
      </w:r>
    </w:p>
    <w:p>
      <w:r>
        <w:rPr>
          <w:rFonts w:ascii="Consolas" w:hAnsi="Consolas"/>
          <w:sz w:val="18"/>
        </w:rPr>
        <w:t>NC_047038.1     37798973                                     ....-.....-.-.-.--.---.--.  37798959</w:t>
      </w:r>
    </w:p>
    <w:p>
      <w:r>
        <w:rPr>
          <w:rFonts w:ascii="Consolas" w:hAnsi="Consolas"/>
          <w:sz w:val="18"/>
        </w:rPr>
        <w:t>NC_047038.1     38737404                                     ....-.....-.-.-.--.---.--.  38737418</w:t>
      </w:r>
    </w:p>
    <w:p>
      <w:r>
        <w:rPr>
          <w:rFonts w:ascii="Consolas" w:hAnsi="Consolas"/>
          <w:sz w:val="18"/>
        </w:rPr>
        <w:t>NC_047038.1     38737406                                                  .-.--.---.--.  38737410</w:t>
      </w:r>
    </w:p>
    <w:p>
      <w:r>
        <w:rPr>
          <w:rFonts w:ascii="Consolas" w:hAnsi="Consolas"/>
          <w:sz w:val="18"/>
        </w:rPr>
        <w:t>NC_047038.1     40687345                                     ....-.....-.-.-.--.---.--.  40687331</w:t>
      </w:r>
    </w:p>
    <w:p>
      <w:r>
        <w:rPr>
          <w:rFonts w:ascii="Consolas" w:hAnsi="Consolas"/>
          <w:sz w:val="18"/>
        </w:rPr>
        <w:t>NC_047038.1     42863950                                       ..-.....-.-.-.--.---.--.  42863938</w:t>
      </w:r>
    </w:p>
    <w:p>
      <w:r>
        <w:rPr>
          <w:rFonts w:ascii="Consolas" w:hAnsi="Consolas"/>
          <w:sz w:val="18"/>
        </w:rPr>
        <w:t>NC_047038.1     48035344                                                .-.-.--.---.--.  48035339</w:t>
      </w:r>
    </w:p>
    <w:p>
      <w:r>
        <w:rPr>
          <w:rFonts w:ascii="Consolas" w:hAnsi="Consolas"/>
          <w:sz w:val="18"/>
        </w:rPr>
        <w:t>NC_047038.1     49155356                                     ....-.....-.-.-.--.---.--.  49155370</w:t>
      </w:r>
    </w:p>
    <w:p>
      <w:r>
        <w:rPr>
          <w:rFonts w:ascii="Consolas" w:hAnsi="Consolas"/>
          <w:sz w:val="18"/>
        </w:rPr>
        <w:t>NC_047038.1     49155358                                                  .-.--.---.--.  49155362</w:t>
      </w:r>
    </w:p>
    <w:p>
      <w:r>
        <w:rPr>
          <w:rFonts w:ascii="Consolas" w:hAnsi="Consolas"/>
          <w:sz w:val="18"/>
        </w:rPr>
        <w:t>NC_047038.1     50808465                                      ...-.....-.-.-.--.---.--.  50808478</w:t>
      </w:r>
    </w:p>
    <w:p>
      <w:r>
        <w:rPr>
          <w:rFonts w:ascii="Consolas" w:hAnsi="Consolas"/>
          <w:sz w:val="18"/>
        </w:rPr>
        <w:t>NC_047038.1     58765562                                     ....-.....-.-.-.--.---.--.  58765576</w:t>
      </w:r>
    </w:p>
    <w:p>
      <w:r>
        <w:rPr>
          <w:rFonts w:ascii="Consolas" w:hAnsi="Consolas"/>
          <w:sz w:val="18"/>
        </w:rPr>
        <w:t>NC_047038.1     58765564                                                  .-.--.---.--.  58765568</w:t>
      </w:r>
    </w:p>
    <w:p>
      <w:r>
        <w:rPr>
          <w:rFonts w:ascii="Consolas" w:hAnsi="Consolas"/>
          <w:sz w:val="18"/>
        </w:rPr>
        <w:t>NC_047038.1     58936374                                          .....-.-.-.--.---.--.  58936364</w:t>
      </w:r>
    </w:p>
    <w:p>
      <w:r>
        <w:rPr>
          <w:rFonts w:ascii="Consolas" w:hAnsi="Consolas"/>
          <w:sz w:val="18"/>
        </w:rPr>
        <w:t>NC_047038.1     59957363                                              .-.-.-.--.---.--.  59957357</w:t>
      </w:r>
    </w:p>
    <w:p>
      <w:r>
        <w:rPr>
          <w:rFonts w:ascii="Consolas" w:hAnsi="Consolas"/>
          <w:sz w:val="18"/>
        </w:rPr>
        <w:t>NC_047038.1     59957363                                          .....-.-.-.--.---.--.  59957353</w:t>
      </w:r>
    </w:p>
    <w:p>
      <w:r>
        <w:rPr>
          <w:rFonts w:ascii="Consolas" w:hAnsi="Consolas"/>
          <w:sz w:val="18"/>
        </w:rPr>
        <w:t>NC_047038.1     63157973                                       ..-.....-.-.-.--.---.--.  63157985</w:t>
      </w:r>
    </w:p>
    <w:p>
      <w:r>
        <w:rPr>
          <w:rFonts w:ascii="Consolas" w:hAnsi="Consolas"/>
          <w:sz w:val="18"/>
        </w:rPr>
        <w:t>NC_047038.1     72689385                                     ....-.....-.-.-.--.---.--.  72689371</w:t>
      </w:r>
    </w:p>
    <w:p>
      <w:r>
        <w:rPr>
          <w:rFonts w:ascii="Consolas" w:hAnsi="Consolas"/>
          <w:sz w:val="18"/>
        </w:rPr>
        <w:t>NC_047038.1     74139404                                                  .-.--.---.--.  74139400</w:t>
      </w:r>
    </w:p>
    <w:p>
      <w:r>
        <w:rPr>
          <w:rFonts w:ascii="Consolas" w:hAnsi="Consolas"/>
          <w:sz w:val="18"/>
        </w:rPr>
        <w:t>NC_047038.1     86240444                                                .-.-.--.---.--.  86240439</w:t>
      </w:r>
    </w:p>
    <w:p>
      <w:r>
        <w:rPr>
          <w:rFonts w:ascii="Consolas" w:hAnsi="Consolas"/>
          <w:sz w:val="18"/>
        </w:rPr>
        <w:t>NC_047038.1     91402216                                          .....-.-.-.--.---.--.  91402206</w:t>
      </w:r>
    </w:p>
    <w:p>
      <w:r>
        <w:rPr>
          <w:rFonts w:ascii="Consolas" w:hAnsi="Consolas"/>
          <w:sz w:val="18"/>
        </w:rPr>
        <w:t>NC_047038.1     91837530                                              .-.-.-.--.---.--.  91837524</w:t>
      </w:r>
    </w:p>
    <w:p>
      <w:r>
        <w:rPr>
          <w:rFonts w:ascii="Consolas" w:hAnsi="Consolas"/>
          <w:sz w:val="18"/>
        </w:rPr>
        <w:t>NC_047038.1     95354587                                              .-.-.-.--.---.--.  95354581</w:t>
      </w:r>
    </w:p>
    <w:p>
      <w:r>
        <w:rPr>
          <w:rFonts w:ascii="Consolas" w:hAnsi="Consolas"/>
          <w:sz w:val="18"/>
        </w:rPr>
        <w:t>NC_047038.1     100410075                                             .-.-.-.--.---.--.  100410069</w:t>
      </w:r>
    </w:p>
    <w:p>
      <w:r>
        <w:rPr>
          <w:rFonts w:ascii="Consolas" w:hAnsi="Consolas"/>
          <w:sz w:val="18"/>
        </w:rPr>
        <w:t>NC_047038.1     100410075                                         .....-.-.-.--.---.--.  100410065</w:t>
      </w:r>
    </w:p>
    <w:p>
      <w:r>
        <w:rPr>
          <w:rFonts w:ascii="Consolas" w:hAnsi="Consolas"/>
          <w:sz w:val="18"/>
        </w:rPr>
        <w:t>NC_047038.1     109534702                                         .....-.-.-.--.---.--.  109534712</w:t>
      </w:r>
    </w:p>
    <w:p>
      <w:r>
        <w:rPr>
          <w:rFonts w:ascii="Consolas" w:hAnsi="Consolas"/>
          <w:sz w:val="18"/>
        </w:rPr>
        <w:t>NC_047038.1     109534702                                             .-.-.-.--.---.--.  109534708</w:t>
      </w:r>
    </w:p>
    <w:p>
      <w:r>
        <w:rPr>
          <w:rFonts w:ascii="Consolas" w:hAnsi="Consolas"/>
          <w:sz w:val="18"/>
        </w:rPr>
        <w:t>NC_047038.1     111316537                                         .....-.-.-.--.---.--.  111316527</w:t>
      </w:r>
    </w:p>
    <w:p>
      <w:r>
        <w:rPr>
          <w:rFonts w:ascii="Consolas" w:hAnsi="Consolas"/>
          <w:sz w:val="18"/>
        </w:rPr>
        <w:t>NC_047038.1     116301495                                           ...-.-.-.--.---.--.  116301487</w:t>
      </w:r>
    </w:p>
    <w:p>
      <w:r>
        <w:rPr>
          <w:rFonts w:ascii="Consolas" w:hAnsi="Consolas"/>
          <w:sz w:val="18"/>
        </w:rPr>
        <w:t>NC_047038.1     116301495                                      ..-.....-.-.-.--.---.--.  116301483</w:t>
      </w:r>
    </w:p>
    <w:p>
      <w:r>
        <w:rPr>
          <w:rFonts w:ascii="Consolas" w:hAnsi="Consolas"/>
          <w:sz w:val="18"/>
        </w:rPr>
        <w:t>NC_047038.1     118824105                                    ....-.....-.-.-.--.---.--.  118824119</w:t>
      </w:r>
    </w:p>
    <w:p>
      <w:r>
        <w:rPr>
          <w:rFonts w:ascii="Consolas" w:hAnsi="Consolas"/>
          <w:sz w:val="18"/>
        </w:rPr>
        <w:t>NC_047038.1     121686036                                           ...-.-.-.--.---.--.  121686028</w:t>
      </w:r>
    </w:p>
    <w:p>
      <w:r>
        <w:rPr>
          <w:rFonts w:ascii="Consolas" w:hAnsi="Consolas"/>
          <w:sz w:val="18"/>
        </w:rPr>
        <w:t>NC_047038.1     122519346                                             .-.-.-.--.---.--.  122519340</w:t>
      </w:r>
    </w:p>
    <w:p>
      <w:r>
        <w:rPr>
          <w:rFonts w:ascii="Consolas" w:hAnsi="Consolas"/>
          <w:sz w:val="18"/>
        </w:rPr>
        <w:t>NC_047038.1     123950930                                             .-.-.-.--.---.--.  123950936</w:t>
      </w:r>
    </w:p>
    <w:p>
      <w:r>
        <w:rPr>
          <w:rFonts w:ascii="Consolas" w:hAnsi="Consolas"/>
          <w:sz w:val="18"/>
        </w:rPr>
        <w:t>NC_047038.1     127900730                                    ....-.....-.-.-.--.---.--.  127900716</w:t>
      </w:r>
    </w:p>
    <w:p>
      <w:r>
        <w:rPr>
          <w:rFonts w:ascii="Consolas" w:hAnsi="Consolas"/>
          <w:sz w:val="18"/>
        </w:rPr>
        <w:t>NC_047038.1     129986311                                               .-.-.--.---.--.  129986316</w:t>
      </w:r>
    </w:p>
    <w:p>
      <w:r>
        <w:rPr>
          <w:rFonts w:ascii="Consolas" w:hAnsi="Consolas"/>
          <w:sz w:val="18"/>
        </w:rPr>
        <w:t>NC_047038.1     130767100                                     ...-.....-.-.-.--.---.--.  130767113</w:t>
      </w:r>
    </w:p>
    <w:p>
      <w:r>
        <w:rPr>
          <w:rFonts w:ascii="Consolas" w:hAnsi="Consolas"/>
          <w:sz w:val="18"/>
        </w:rPr>
        <w:t>NC_047038.1     130947599                                                 .-.--.---.--.  130947595</w:t>
      </w:r>
    </w:p>
    <w:p>
      <w:r>
        <w:rPr>
          <w:rFonts w:ascii="Consolas" w:hAnsi="Consolas"/>
          <w:sz w:val="18"/>
        </w:rPr>
        <w:t>NC_047038.1     4769792                                            ....-.-.-.--.---.--.  4769801</w:t>
      </w:r>
    </w:p>
    <w:p>
      <w:r>
        <w:rPr>
          <w:rFonts w:ascii="Consolas" w:hAnsi="Consolas"/>
          <w:sz w:val="18"/>
        </w:rPr>
        <w:t>NC_047038.1     15814470                                                  .-.--.---.--.  15814466</w:t>
      </w:r>
    </w:p>
    <w:p>
      <w:r>
        <w:rPr>
          <w:rFonts w:ascii="Consolas" w:hAnsi="Consolas"/>
          <w:sz w:val="18"/>
        </w:rPr>
        <w:t>NC_047038.1     15814471                                      ...-.....-.-.-.--.---.--.  15814458</w:t>
      </w:r>
    </w:p>
    <w:p>
      <w:r>
        <w:rPr>
          <w:rFonts w:ascii="Consolas" w:hAnsi="Consolas"/>
          <w:sz w:val="18"/>
        </w:rPr>
        <w:t>NC_047038.1     18777821                                                  .-.--.---.--.  18777817</w:t>
      </w:r>
    </w:p>
    <w:p>
      <w:r>
        <w:rPr>
          <w:rFonts w:ascii="Consolas" w:hAnsi="Consolas"/>
          <w:sz w:val="18"/>
        </w:rPr>
        <w:t>NC_047038.1     18777822                                      ...-.....-.-.-.--.---.--.  18777809</w:t>
      </w:r>
    </w:p>
    <w:p>
      <w:r>
        <w:rPr>
          <w:rFonts w:ascii="Consolas" w:hAnsi="Consolas"/>
          <w:sz w:val="18"/>
        </w:rPr>
        <w:t>NC_047038.1     21150076                                      ...-.....-.-.-.--.---.--.  21150063</w:t>
      </w:r>
    </w:p>
    <w:p>
      <w:r>
        <w:rPr>
          <w:rFonts w:ascii="Consolas" w:hAnsi="Consolas"/>
          <w:sz w:val="18"/>
        </w:rPr>
        <w:t>NC_047038.1     24578328                                                .-.-.--.---.--.  24578323</w:t>
      </w:r>
    </w:p>
    <w:p>
      <w:r>
        <w:rPr>
          <w:rFonts w:ascii="Consolas" w:hAnsi="Consolas"/>
          <w:sz w:val="18"/>
        </w:rPr>
        <w:t>NC_047038.1     25308174                                                  .-.--.---.--.  25308178</w:t>
      </w:r>
    </w:p>
    <w:p>
      <w:r>
        <w:rPr>
          <w:rFonts w:ascii="Consolas" w:hAnsi="Consolas"/>
          <w:sz w:val="18"/>
        </w:rPr>
        <w:t>NC_047038.1     27420460                                                  .-.--.---.--.  27420456</w:t>
      </w:r>
    </w:p>
    <w:p>
      <w:r>
        <w:rPr>
          <w:rFonts w:ascii="Consolas" w:hAnsi="Consolas"/>
          <w:sz w:val="18"/>
        </w:rPr>
        <w:t>NC_047038.1     37503483                                           ....-.-.-.--.---.--.  37503492</w:t>
      </w:r>
    </w:p>
    <w:p>
      <w:r>
        <w:rPr>
          <w:rFonts w:ascii="Consolas" w:hAnsi="Consolas"/>
          <w:sz w:val="18"/>
        </w:rPr>
        <w:t>NC_047038.1     39948440                                      ...-.....-.-.-.--.---.--.  39948453</w:t>
      </w:r>
    </w:p>
    <w:p>
      <w:r>
        <w:rPr>
          <w:rFonts w:ascii="Consolas" w:hAnsi="Consolas"/>
          <w:sz w:val="18"/>
        </w:rPr>
        <w:t>NC_047038.1     40687343                                                  .-.--.---.--.  40687339</w:t>
      </w:r>
    </w:p>
    <w:p>
      <w:r>
        <w:rPr>
          <w:rFonts w:ascii="Consolas" w:hAnsi="Consolas"/>
          <w:sz w:val="18"/>
        </w:rPr>
        <w:t>NC_047038.1     42564979                                          .....-.-.-.--.---.--.  42564989</w:t>
      </w:r>
    </w:p>
    <w:p>
      <w:r>
        <w:rPr>
          <w:rFonts w:ascii="Consolas" w:hAnsi="Consolas"/>
          <w:sz w:val="18"/>
        </w:rPr>
        <w:t>NC_047038.1     42564979                                              .-.-.-.--.---.--.  42564985</w:t>
      </w:r>
    </w:p>
    <w:p>
      <w:r>
        <w:rPr>
          <w:rFonts w:ascii="Consolas" w:hAnsi="Consolas"/>
          <w:sz w:val="18"/>
        </w:rPr>
        <w:t>NC_047038.1     46560760                                      ...-.....-.-.-.--.---.--.  46560773</w:t>
      </w:r>
    </w:p>
    <w:p>
      <w:r>
        <w:rPr>
          <w:rFonts w:ascii="Consolas" w:hAnsi="Consolas"/>
          <w:sz w:val="18"/>
        </w:rPr>
        <w:t>NC_047038.1     46560761                                                  .-.--.---.--.  46560765</w:t>
      </w:r>
    </w:p>
    <w:p>
      <w:r>
        <w:rPr>
          <w:rFonts w:ascii="Consolas" w:hAnsi="Consolas"/>
          <w:sz w:val="18"/>
        </w:rPr>
        <w:t>NC_047038.1     48035344                                           ....-.-.-.--.---.--.  48035335</w:t>
      </w:r>
    </w:p>
    <w:p>
      <w:r>
        <w:rPr>
          <w:rFonts w:ascii="Consolas" w:hAnsi="Consolas"/>
          <w:sz w:val="18"/>
        </w:rPr>
        <w:t>NC_047038.1     50387240                                                  .-.--.---.--.  50387236</w:t>
      </w:r>
    </w:p>
    <w:p>
      <w:r>
        <w:rPr>
          <w:rFonts w:ascii="Consolas" w:hAnsi="Consolas"/>
          <w:sz w:val="18"/>
        </w:rPr>
        <w:t>NC_047038.1     50387241                                      ...-.....-.-.-.--.---.--.  50387228</w:t>
      </w:r>
    </w:p>
    <w:p>
      <w:r>
        <w:rPr>
          <w:rFonts w:ascii="Consolas" w:hAnsi="Consolas"/>
          <w:sz w:val="18"/>
        </w:rPr>
        <w:t>NC_047038.1     50808466                                            ...-.-.-.--.---.--.  50808474</w:t>
      </w:r>
    </w:p>
    <w:p>
      <w:r>
        <w:rPr>
          <w:rFonts w:ascii="Consolas" w:hAnsi="Consolas"/>
          <w:sz w:val="18"/>
        </w:rPr>
        <w:t>NC_047038.1     55484447                                            ...-.-.-.--.---.--.  55484439</w:t>
      </w:r>
    </w:p>
    <w:p>
      <w:r>
        <w:rPr>
          <w:rFonts w:ascii="Consolas" w:hAnsi="Consolas"/>
          <w:sz w:val="18"/>
        </w:rPr>
        <w:t>NC_047038.1     55484447                                       ..-.....-.-.-.--.---.--.  55484435</w:t>
      </w:r>
    </w:p>
    <w:p>
      <w:r>
        <w:rPr>
          <w:rFonts w:ascii="Consolas" w:hAnsi="Consolas"/>
          <w:sz w:val="18"/>
        </w:rPr>
        <w:t>NC_047038.1     59017413                                                    .--.---.--.  59017410</w:t>
      </w:r>
    </w:p>
    <w:p>
      <w:r>
        <w:rPr>
          <w:rFonts w:ascii="Consolas" w:hAnsi="Consolas"/>
          <w:sz w:val="18"/>
        </w:rPr>
        <w:t>NC_047038.1     62569544                                                  .-.--.---.--.  62569540</w:t>
      </w:r>
    </w:p>
    <w:p>
      <w:r>
        <w:rPr>
          <w:rFonts w:ascii="Consolas" w:hAnsi="Consolas"/>
          <w:sz w:val="18"/>
        </w:rPr>
        <w:t>NC_047038.1     62569545                                      ...-.....-.-.-.--.---.--.  62569532</w:t>
      </w:r>
    </w:p>
    <w:p>
      <w:r>
        <w:rPr>
          <w:rFonts w:ascii="Consolas" w:hAnsi="Consolas"/>
          <w:sz w:val="18"/>
        </w:rPr>
        <w:t>NC_047038.1     63157972                                                .-.-.--.---.--.  63157977</w:t>
      </w:r>
    </w:p>
    <w:p>
      <w:r>
        <w:rPr>
          <w:rFonts w:ascii="Consolas" w:hAnsi="Consolas"/>
          <w:sz w:val="18"/>
        </w:rPr>
        <w:t>NC_047038.1     64630569                                        .-.....-.-.-.--.---.--.  64630580</w:t>
      </w:r>
    </w:p>
    <w:p>
      <w:r>
        <w:rPr>
          <w:rFonts w:ascii="Consolas" w:hAnsi="Consolas"/>
          <w:sz w:val="18"/>
        </w:rPr>
        <w:t>NC_047038.1     64630569                                             ..-.-.-.--.---.--.  64630576</w:t>
      </w:r>
    </w:p>
    <w:p>
      <w:r>
        <w:rPr>
          <w:rFonts w:ascii="Consolas" w:hAnsi="Consolas"/>
          <w:sz w:val="18"/>
        </w:rPr>
        <w:t>NC_047038.1     66668440                                                    .--.---.--.  66668443</w:t>
      </w:r>
    </w:p>
    <w:p>
      <w:r>
        <w:rPr>
          <w:rFonts w:ascii="Consolas" w:hAnsi="Consolas"/>
          <w:sz w:val="18"/>
        </w:rPr>
        <w:t>NC_047038.1     67208854                                                  .-.--.---.--.  67208850</w:t>
      </w:r>
    </w:p>
    <w:p>
      <w:r>
        <w:rPr>
          <w:rFonts w:ascii="Consolas" w:hAnsi="Consolas"/>
          <w:sz w:val="18"/>
        </w:rPr>
        <w:t>NC_047038.1     75951486                                      ...-.....-.-.-.--.---.--.  75951473</w:t>
      </w:r>
    </w:p>
    <w:p>
      <w:r>
        <w:rPr>
          <w:rFonts w:ascii="Consolas" w:hAnsi="Consolas"/>
          <w:sz w:val="18"/>
        </w:rPr>
        <w:t>NC_047038.1     86240444                                           ....-.-.-.--.---.--.  86240435</w:t>
      </w:r>
    </w:p>
    <w:p>
      <w:r>
        <w:rPr>
          <w:rFonts w:ascii="Consolas" w:hAnsi="Consolas"/>
          <w:sz w:val="18"/>
        </w:rPr>
        <w:t>NC_047038.1     95354585                                       ..-.....-.-.-.--.---.--.  95354573</w:t>
      </w:r>
    </w:p>
    <w:p>
      <w:r>
        <w:rPr>
          <w:rFonts w:ascii="Consolas" w:hAnsi="Consolas"/>
          <w:sz w:val="18"/>
        </w:rPr>
        <w:t>NC_047038.1     97890535                                                  .-.--.---.--.  97890531</w:t>
      </w:r>
    </w:p>
    <w:p>
      <w:r>
        <w:rPr>
          <w:rFonts w:ascii="Consolas" w:hAnsi="Consolas"/>
          <w:sz w:val="18"/>
        </w:rPr>
        <w:t>NC_047038.1     97890536                                      ...-.....-.-.-.--.---.--.  97890523</w:t>
      </w:r>
    </w:p>
    <w:p>
      <w:r>
        <w:rPr>
          <w:rFonts w:ascii="Consolas" w:hAnsi="Consolas"/>
          <w:sz w:val="18"/>
        </w:rPr>
        <w:t>NC_047038.1     102935667                                            ..-.-.-.--.---.--.  102935660</w:t>
      </w:r>
    </w:p>
    <w:p>
      <w:r>
        <w:rPr>
          <w:rFonts w:ascii="Consolas" w:hAnsi="Consolas"/>
          <w:sz w:val="18"/>
        </w:rPr>
        <w:t>NC_047038.1     102935667                                       .-.....-.-.-.--.---.--.  102935656</w:t>
      </w:r>
    </w:p>
    <w:p>
      <w:r>
        <w:rPr>
          <w:rFonts w:ascii="Consolas" w:hAnsi="Consolas"/>
          <w:sz w:val="18"/>
        </w:rPr>
        <w:t>NC_047038.1     107738750                                     ...-.....-.-.-.--.---.--.  107738763</w:t>
      </w:r>
    </w:p>
    <w:p>
      <w:r>
        <w:rPr>
          <w:rFonts w:ascii="Consolas" w:hAnsi="Consolas"/>
          <w:sz w:val="18"/>
        </w:rPr>
        <w:t>NC_047038.1     107738751                                                 .-.--.---.--.  107738755</w:t>
      </w:r>
    </w:p>
    <w:p>
      <w:r>
        <w:rPr>
          <w:rFonts w:ascii="Consolas" w:hAnsi="Consolas"/>
          <w:sz w:val="18"/>
        </w:rPr>
        <w:t>NC_047038.1     110990227                                                 .-.--.---.--.  110990223</w:t>
      </w:r>
    </w:p>
    <w:p>
      <w:r>
        <w:rPr>
          <w:rFonts w:ascii="Consolas" w:hAnsi="Consolas"/>
          <w:sz w:val="18"/>
        </w:rPr>
        <w:t>NC_047038.1     112596466                                     ...-.....-.-.-.--.---.--.  112596479</w:t>
      </w:r>
    </w:p>
    <w:p>
      <w:r>
        <w:rPr>
          <w:rFonts w:ascii="Consolas" w:hAnsi="Consolas"/>
          <w:sz w:val="18"/>
        </w:rPr>
        <w:t>NC_047038.1     118824107                                                 .-.--.---.--.  118824111</w:t>
      </w:r>
    </w:p>
    <w:p>
      <w:r>
        <w:rPr>
          <w:rFonts w:ascii="Consolas" w:hAnsi="Consolas"/>
          <w:sz w:val="18"/>
        </w:rPr>
        <w:t>NC_047038.1     120434797                                                 .-.--.---.--.  120434793</w:t>
      </w:r>
    </w:p>
    <w:p>
      <w:r>
        <w:rPr>
          <w:rFonts w:ascii="Consolas" w:hAnsi="Consolas"/>
          <w:sz w:val="18"/>
        </w:rPr>
        <w:t>NC_047038.1     120551538                                                 .-.--.---.--.  120551534</w:t>
      </w:r>
    </w:p>
    <w:p>
      <w:r>
        <w:rPr>
          <w:rFonts w:ascii="Consolas" w:hAnsi="Consolas"/>
          <w:sz w:val="18"/>
        </w:rPr>
        <w:t>NC_047038.1     120551539                                     ...-.....-.-.-.--.---.--.  120551526</w:t>
      </w:r>
    </w:p>
    <w:p>
      <w:r>
        <w:rPr>
          <w:rFonts w:ascii="Consolas" w:hAnsi="Consolas"/>
          <w:sz w:val="18"/>
        </w:rPr>
        <w:t>NC_047038.1     122519344                                      ..-.....-.-.-.--.---.--.  122519332</w:t>
      </w:r>
    </w:p>
    <w:p>
      <w:r>
        <w:rPr>
          <w:rFonts w:ascii="Consolas" w:hAnsi="Consolas"/>
          <w:sz w:val="18"/>
        </w:rPr>
        <w:t>NC_047038.1     124466471                                                 .-.--.---.--.  124466467</w:t>
      </w:r>
    </w:p>
    <w:p>
      <w:r>
        <w:rPr>
          <w:rFonts w:ascii="Consolas" w:hAnsi="Consolas"/>
          <w:sz w:val="18"/>
        </w:rPr>
        <w:t>NC_047038.1     124717141                                   .....-.....-.-.-.--.---.--.  124717126</w:t>
      </w:r>
    </w:p>
    <w:p>
      <w:r>
        <w:rPr>
          <w:rFonts w:ascii="Consolas" w:hAnsi="Consolas"/>
          <w:sz w:val="18"/>
        </w:rPr>
        <w:t>NC_047038.1     124811966                                       .-.....-.-.-.--.---.--.  124811977</w:t>
      </w:r>
    </w:p>
    <w:p>
      <w:r>
        <w:rPr>
          <w:rFonts w:ascii="Consolas" w:hAnsi="Consolas"/>
          <w:sz w:val="18"/>
        </w:rPr>
        <w:t>NC_047038.1     124811966                                            ..-.-.-.--.---.--.  124811973</w:t>
      </w:r>
    </w:p>
    <w:p>
      <w:r>
        <w:rPr>
          <w:rFonts w:ascii="Consolas" w:hAnsi="Consolas"/>
          <w:sz w:val="18"/>
        </w:rPr>
        <w:t>NC_047038.1     127900728                                                 .-.--.---.--.  127900724</w:t>
      </w:r>
    </w:p>
    <w:p>
      <w:r>
        <w:rPr>
          <w:rFonts w:ascii="Consolas" w:hAnsi="Consolas"/>
          <w:sz w:val="18"/>
        </w:rPr>
        <w:t>NC_047038.1     129391882                                          ....-.-.-.--.---.--.  129391891</w:t>
      </w:r>
    </w:p>
    <w:p>
      <w:r>
        <w:rPr>
          <w:rFonts w:ascii="Consolas" w:hAnsi="Consolas"/>
          <w:sz w:val="18"/>
        </w:rPr>
        <w:t>NC_047038.1     129986311                                          ....-.-.-.--.---.--.  129986320</w:t>
      </w:r>
    </w:p>
    <w:p>
      <w:r>
        <w:rPr>
          <w:rFonts w:ascii="Consolas" w:hAnsi="Consolas"/>
          <w:sz w:val="18"/>
        </w:rPr>
        <w:t>NC_047038.1     130738059                                     ...-.....-.-.-.--.---.--.  130738072</w:t>
      </w:r>
    </w:p>
    <w:p>
      <w:r>
        <w:rPr>
          <w:rFonts w:ascii="Consolas" w:hAnsi="Consolas"/>
          <w:sz w:val="18"/>
        </w:rPr>
        <w:t>NC_047038.1     130767101                                           ...-.-.-.--.---.--.  130767109</w:t>
      </w:r>
    </w:p>
    <w:p>
      <w:r>
        <w:rPr>
          <w:rFonts w:ascii="Consolas" w:hAnsi="Consolas"/>
          <w:sz w:val="18"/>
        </w:rPr>
        <w:t>NC_047038.1     130947600                                     ...-.....-.-.-.--.---.--.  130947587</w:t>
      </w:r>
    </w:p>
    <w:p>
      <w:r>
        <w:rPr>
          <w:rFonts w:ascii="Consolas" w:hAnsi="Consolas"/>
          <w:sz w:val="18"/>
        </w:rPr>
        <w:t>NC_047038.1     135497048                                            ..-.-.-.--.---.--.  135497041</w:t>
      </w:r>
    </w:p>
    <w:p>
      <w:r>
        <w:rPr>
          <w:rFonts w:ascii="Consolas" w:hAnsi="Consolas"/>
          <w:sz w:val="18"/>
        </w:rPr>
        <w:t>NC_047038.1     135497048                                       .-.....-.-.-.--.---.--.  135497037</w:t>
      </w:r>
    </w:p>
    <w:p>
      <w:r>
        <w:rPr>
          <w:rFonts w:ascii="Consolas" w:hAnsi="Consolas"/>
          <w:sz w:val="18"/>
        </w:rPr>
        <w:t>NC_047038.1     91402214                                       ..-.....-.-.-.--.---.--.  91402202</w:t>
      </w:r>
    </w:p>
    <w:p>
      <w:r>
        <w:rPr>
          <w:rFonts w:ascii="Consolas" w:hAnsi="Consolas"/>
          <w:sz w:val="18"/>
        </w:rPr>
        <w:t>NC_047038.1     2014963                                    ......-.....-.-.-.--.---.--.  2014947</w:t>
      </w:r>
    </w:p>
    <w:p>
      <w:r>
        <w:rPr>
          <w:rFonts w:ascii="Consolas" w:hAnsi="Consolas"/>
          <w:sz w:val="18"/>
        </w:rPr>
        <w:t>NC_047038.1     2131964                                           .....-.-.-.--.---.--.  2131974</w:t>
      </w:r>
    </w:p>
    <w:p>
      <w:r>
        <w:rPr>
          <w:rFonts w:ascii="Consolas" w:hAnsi="Consolas"/>
          <w:sz w:val="18"/>
        </w:rPr>
        <w:t>NC_047038.1     2131964                                               .-.-.-.--.---.--.  2131970</w:t>
      </w:r>
    </w:p>
    <w:p>
      <w:r>
        <w:rPr>
          <w:rFonts w:ascii="Consolas" w:hAnsi="Consolas"/>
          <w:sz w:val="18"/>
        </w:rPr>
        <w:t>NC_047038.1     4769793                                        ..-.....-.-.-.--.---.--.  4769805</w:t>
      </w:r>
    </w:p>
    <w:p>
      <w:r>
        <w:rPr>
          <w:rFonts w:ascii="Consolas" w:hAnsi="Consolas"/>
          <w:sz w:val="18"/>
        </w:rPr>
        <w:t>NC_047038.1     4940930                                                 .-.-.--.---.--.  4940925</w:t>
      </w:r>
    </w:p>
    <w:p>
      <w:r>
        <w:rPr>
          <w:rFonts w:ascii="Consolas" w:hAnsi="Consolas"/>
          <w:sz w:val="18"/>
        </w:rPr>
        <w:t>NC_047038.1     4940930                                            ....-.-.-.--.---.--.  4940921</w:t>
      </w:r>
    </w:p>
    <w:p>
      <w:r>
        <w:rPr>
          <w:rFonts w:ascii="Consolas" w:hAnsi="Consolas"/>
          <w:sz w:val="18"/>
        </w:rPr>
        <w:t>NC_047038.1     8291123                                                   .-.--.---.--.  8291119</w:t>
      </w:r>
    </w:p>
    <w:p>
      <w:r>
        <w:rPr>
          <w:rFonts w:ascii="Consolas" w:hAnsi="Consolas"/>
          <w:sz w:val="18"/>
        </w:rPr>
        <w:t>NC_047038.1     9174973                                                            .--.  9174972</w:t>
      </w:r>
    </w:p>
    <w:p>
      <w:r>
        <w:rPr>
          <w:rFonts w:ascii="Consolas" w:hAnsi="Consolas"/>
          <w:sz w:val="18"/>
        </w:rPr>
        <w:t>NC_047038.1     12012323                                              .-.-.-.--.---.--.  12012317</w:t>
      </w:r>
    </w:p>
    <w:p>
      <w:r>
        <w:rPr>
          <w:rFonts w:ascii="Consolas" w:hAnsi="Consolas"/>
          <w:sz w:val="18"/>
        </w:rPr>
        <w:t>NC_047038.1     12012323                                          .....-.-.-.--.---.--.  12012313</w:t>
      </w:r>
    </w:p>
    <w:p>
      <w:r>
        <w:rPr>
          <w:rFonts w:ascii="Consolas" w:hAnsi="Consolas"/>
          <w:sz w:val="18"/>
        </w:rPr>
        <w:t>NC_047038.1     15814470                                            ...-.-.-.--.---.--.  15814462</w:t>
      </w:r>
    </w:p>
    <w:p>
      <w:r>
        <w:rPr>
          <w:rFonts w:ascii="Consolas" w:hAnsi="Consolas"/>
          <w:sz w:val="18"/>
        </w:rPr>
        <w:t>NC_047038.1     16836377                                        .-.....-.-.-.--.---.--.  16836388</w:t>
      </w:r>
    </w:p>
    <w:p>
      <w:r>
        <w:rPr>
          <w:rFonts w:ascii="Consolas" w:hAnsi="Consolas"/>
          <w:sz w:val="18"/>
        </w:rPr>
        <w:t>NC_047038.1     16836377                                             ..-.-.-.--.---.--.  16836384</w:t>
      </w:r>
    </w:p>
    <w:p>
      <w:r>
        <w:rPr>
          <w:rFonts w:ascii="Consolas" w:hAnsi="Consolas"/>
          <w:sz w:val="18"/>
        </w:rPr>
        <w:t>NC_047038.1     18777821                                            ...-.-.-.--.---.--.  18777813</w:t>
      </w:r>
    </w:p>
    <w:p>
      <w:r>
        <w:rPr>
          <w:rFonts w:ascii="Consolas" w:hAnsi="Consolas"/>
          <w:sz w:val="18"/>
        </w:rPr>
        <w:t>NC_047038.1     21150075                                            ...-.-.-.--.---.--.  21150067</w:t>
      </w:r>
    </w:p>
    <w:p>
      <w:r>
        <w:rPr>
          <w:rFonts w:ascii="Consolas" w:hAnsi="Consolas"/>
          <w:sz w:val="18"/>
        </w:rPr>
        <w:t>NC_047038.1     22178358                                           ....-.-.-.--.---.--.  22178367</w:t>
      </w:r>
    </w:p>
    <w:p>
      <w:r>
        <w:rPr>
          <w:rFonts w:ascii="Consolas" w:hAnsi="Consolas"/>
          <w:sz w:val="18"/>
        </w:rPr>
        <w:t>NC_047038.1     22178358                                                .-.-.--.---.--.  22178363</w:t>
      </w:r>
    </w:p>
    <w:p>
      <w:r>
        <w:rPr>
          <w:rFonts w:ascii="Consolas" w:hAnsi="Consolas"/>
          <w:sz w:val="18"/>
        </w:rPr>
        <w:t>NC_047038.1     25308174                                            ...-.-.-.--.---.--.  25308182</w:t>
      </w:r>
    </w:p>
    <w:p>
      <w:r>
        <w:rPr>
          <w:rFonts w:ascii="Consolas" w:hAnsi="Consolas"/>
          <w:sz w:val="18"/>
        </w:rPr>
        <w:t>NC_047038.1     26526556                                       ..-.....-.-.-.--.---.--.  26526544</w:t>
      </w:r>
    </w:p>
    <w:p>
      <w:r>
        <w:rPr>
          <w:rFonts w:ascii="Consolas" w:hAnsi="Consolas"/>
          <w:sz w:val="18"/>
        </w:rPr>
        <w:t>NC_047038.1     27412521                                                  .-.--.---.--.  27412517</w:t>
      </w:r>
    </w:p>
    <w:p>
      <w:r>
        <w:rPr>
          <w:rFonts w:ascii="Consolas" w:hAnsi="Consolas"/>
          <w:sz w:val="18"/>
        </w:rPr>
        <w:t>NC_047038.1     27420460                                            ...-.-.-.--.---.--.  27420452</w:t>
      </w:r>
    </w:p>
    <w:p>
      <w:r>
        <w:rPr>
          <w:rFonts w:ascii="Consolas" w:hAnsi="Consolas"/>
          <w:sz w:val="18"/>
        </w:rPr>
        <w:t>NC_047038.1     27499030                                                  .-.--.---.--.  27499026</w:t>
      </w:r>
    </w:p>
    <w:p>
      <w:r>
        <w:rPr>
          <w:rFonts w:ascii="Consolas" w:hAnsi="Consolas"/>
          <w:sz w:val="18"/>
        </w:rPr>
        <w:t>NC_047038.1     31133624                                       ..-.....-.-.-.--.---.--.  31133612</w:t>
      </w:r>
    </w:p>
    <w:p>
      <w:r>
        <w:rPr>
          <w:rFonts w:ascii="Consolas" w:hAnsi="Consolas"/>
          <w:sz w:val="18"/>
        </w:rPr>
        <w:t>NC_047038.1     33441661                                                  .-.--.---.--.  33441657</w:t>
      </w:r>
    </w:p>
    <w:p>
      <w:r>
        <w:rPr>
          <w:rFonts w:ascii="Consolas" w:hAnsi="Consolas"/>
          <w:sz w:val="18"/>
        </w:rPr>
        <w:t>NC_047038.1     33441661                                            ...-.-.-.--.---.--.  33441653</w:t>
      </w:r>
    </w:p>
    <w:p>
      <w:r>
        <w:rPr>
          <w:rFonts w:ascii="Consolas" w:hAnsi="Consolas"/>
          <w:sz w:val="18"/>
        </w:rPr>
        <w:t>NC_047038.1     37266671                                                  .-.--.---.--.  37266667</w:t>
      </w:r>
    </w:p>
    <w:p>
      <w:r>
        <w:rPr>
          <w:rFonts w:ascii="Consolas" w:hAnsi="Consolas"/>
          <w:sz w:val="18"/>
        </w:rPr>
        <w:t>NC_047038.1     37503484                                       ..-.....-.-.-.--.---.--.  37503496</w:t>
      </w:r>
    </w:p>
    <w:p>
      <w:r>
        <w:rPr>
          <w:rFonts w:ascii="Consolas" w:hAnsi="Consolas"/>
          <w:sz w:val="18"/>
        </w:rPr>
        <w:t>NC_047038.1     37798971                                            ...-.-.-.--.---.--.  37798963</w:t>
      </w:r>
    </w:p>
    <w:p>
      <w:r>
        <w:rPr>
          <w:rFonts w:ascii="Consolas" w:hAnsi="Consolas"/>
          <w:sz w:val="18"/>
        </w:rPr>
        <w:t>NC_047038.1     38093503                                                    .--.---.--.  38093506</w:t>
      </w:r>
    </w:p>
    <w:p>
      <w:r>
        <w:rPr>
          <w:rFonts w:ascii="Consolas" w:hAnsi="Consolas"/>
          <w:sz w:val="18"/>
        </w:rPr>
        <w:t>NC_047038.1     38737406                                            ...-.-.-.--.---.--.  38737414</w:t>
      </w:r>
    </w:p>
    <w:p>
      <w:r>
        <w:rPr>
          <w:rFonts w:ascii="Consolas" w:hAnsi="Consolas"/>
          <w:sz w:val="18"/>
        </w:rPr>
        <w:t>NC_047038.1     39948441                                            ...-.-.-.--.---.--.  39948449</w:t>
      </w:r>
    </w:p>
    <w:p>
      <w:r>
        <w:rPr>
          <w:rFonts w:ascii="Consolas" w:hAnsi="Consolas"/>
          <w:sz w:val="18"/>
        </w:rPr>
        <w:t>NC_047038.1     39948441                                                  .-.--.---.--.  39948445</w:t>
      </w:r>
    </w:p>
    <w:p>
      <w:r>
        <w:rPr>
          <w:rFonts w:ascii="Consolas" w:hAnsi="Consolas"/>
          <w:sz w:val="18"/>
        </w:rPr>
        <w:t>NC_047038.1     40687343                                            ...-.-.-.--.---.--.  40687335</w:t>
      </w:r>
    </w:p>
    <w:p>
      <w:r>
        <w:rPr>
          <w:rFonts w:ascii="Consolas" w:hAnsi="Consolas"/>
          <w:sz w:val="18"/>
        </w:rPr>
        <w:t>NC_047038.1     42619049                                                    .--.---.--.  42619046</w:t>
      </w:r>
    </w:p>
    <w:p>
      <w:r>
        <w:rPr>
          <w:rFonts w:ascii="Consolas" w:hAnsi="Consolas"/>
          <w:sz w:val="18"/>
        </w:rPr>
        <w:t>NC_047038.1     44315522                                              .-.-.-.--.---.--.  44315516</w:t>
      </w:r>
    </w:p>
    <w:p>
      <w:r>
        <w:rPr>
          <w:rFonts w:ascii="Consolas" w:hAnsi="Consolas"/>
          <w:sz w:val="18"/>
        </w:rPr>
        <w:t>NC_047038.1     44315522                                          .....-.-.-.--.---.--.  44315512</w:t>
      </w:r>
    </w:p>
    <w:p>
      <w:r>
        <w:rPr>
          <w:rFonts w:ascii="Consolas" w:hAnsi="Consolas"/>
          <w:sz w:val="18"/>
        </w:rPr>
        <w:t>NC_047038.1     46085283                                       ..-.....-.-.-.--.---.--.  46085271</w:t>
      </w:r>
    </w:p>
    <w:p>
      <w:r>
        <w:rPr>
          <w:rFonts w:ascii="Consolas" w:hAnsi="Consolas"/>
          <w:sz w:val="18"/>
        </w:rPr>
        <w:t>NC_047038.1     46560761                                            ...-.-.-.--.---.--.  46560769</w:t>
      </w:r>
    </w:p>
    <w:p>
      <w:r>
        <w:rPr>
          <w:rFonts w:ascii="Consolas" w:hAnsi="Consolas"/>
          <w:sz w:val="18"/>
        </w:rPr>
        <w:t>NC_047038.1     47234383                                                           .--.  47234384</w:t>
      </w:r>
    </w:p>
    <w:p>
      <w:r>
        <w:rPr>
          <w:rFonts w:ascii="Consolas" w:hAnsi="Consolas"/>
          <w:sz w:val="18"/>
        </w:rPr>
        <w:t>NC_047038.1     48035343                                       ..-.....-.-.-.--.---.--.  48035331</w:t>
      </w:r>
    </w:p>
    <w:p>
      <w:r>
        <w:rPr>
          <w:rFonts w:ascii="Consolas" w:hAnsi="Consolas"/>
          <w:sz w:val="18"/>
        </w:rPr>
        <w:t>NC_047038.1     49155358                                            ...-.-.-.--.---.--.  49155366</w:t>
      </w:r>
    </w:p>
    <w:p>
      <w:r>
        <w:rPr>
          <w:rFonts w:ascii="Consolas" w:hAnsi="Consolas"/>
          <w:sz w:val="18"/>
        </w:rPr>
        <w:t>NC_047038.1     50010546                                           ....-.-.-.--.---.--.  50010555</w:t>
      </w:r>
    </w:p>
    <w:p>
      <w:r>
        <w:rPr>
          <w:rFonts w:ascii="Consolas" w:hAnsi="Consolas"/>
          <w:sz w:val="18"/>
        </w:rPr>
        <w:t>NC_047038.1     50010546                                                .-.-.--.---.--.  50010551</w:t>
      </w:r>
    </w:p>
    <w:p>
      <w:r>
        <w:rPr>
          <w:rFonts w:ascii="Consolas" w:hAnsi="Consolas"/>
          <w:sz w:val="18"/>
        </w:rPr>
        <w:t>NC_047038.1     50387240                                            ...-.-.-.--.---.--.  50387232</w:t>
      </w:r>
    </w:p>
    <w:p>
      <w:r>
        <w:rPr>
          <w:rFonts w:ascii="Consolas" w:hAnsi="Consolas"/>
          <w:sz w:val="18"/>
        </w:rPr>
        <w:t>NC_047038.1     50808466                                                  .-.--.---.--.  50808470</w:t>
      </w:r>
    </w:p>
    <w:p>
      <w:r>
        <w:rPr>
          <w:rFonts w:ascii="Consolas" w:hAnsi="Consolas"/>
          <w:sz w:val="18"/>
        </w:rPr>
        <w:t>NC_047038.1     53127607                                       ..-.....-.-.-.--.---.--.  53127619</w:t>
      </w:r>
    </w:p>
    <w:p>
      <w:r>
        <w:rPr>
          <w:rFonts w:ascii="Consolas" w:hAnsi="Consolas"/>
          <w:sz w:val="18"/>
        </w:rPr>
        <w:t>NC_047038.1     54805961                                                           .--.  54805962</w:t>
      </w:r>
    </w:p>
    <w:p>
      <w:r>
        <w:rPr>
          <w:rFonts w:ascii="Consolas" w:hAnsi="Consolas"/>
          <w:sz w:val="18"/>
        </w:rPr>
        <w:t>NC_047038.1     55484447                                                  .-.--.---.--.  55484443</w:t>
      </w:r>
    </w:p>
    <w:p>
      <w:r>
        <w:rPr>
          <w:rFonts w:ascii="Consolas" w:hAnsi="Consolas"/>
          <w:sz w:val="18"/>
        </w:rPr>
        <w:t>NC_047038.1     58730783                                                    .--.---.--.  58730786</w:t>
      </w:r>
    </w:p>
    <w:p>
      <w:r>
        <w:rPr>
          <w:rFonts w:ascii="Consolas" w:hAnsi="Consolas"/>
          <w:sz w:val="18"/>
        </w:rPr>
        <w:t>NC_047038.1     58765564                                            ...-.-.-.--.---.--.  58765572</w:t>
      </w:r>
    </w:p>
    <w:p>
      <w:r>
        <w:rPr>
          <w:rFonts w:ascii="Consolas" w:hAnsi="Consolas"/>
          <w:sz w:val="18"/>
        </w:rPr>
        <w:t>NC_047038.1     58936372                                       ..-.....-.-.-.--.---.--.  58936360</w:t>
      </w:r>
    </w:p>
    <w:p>
      <w:r>
        <w:rPr>
          <w:rFonts w:ascii="Consolas" w:hAnsi="Consolas"/>
          <w:sz w:val="18"/>
        </w:rPr>
        <w:t>NC_047038.1     59957361                                       ..-.....-.-.-.--.---.--.  59957349</w:t>
      </w:r>
    </w:p>
    <w:p>
      <w:r>
        <w:rPr>
          <w:rFonts w:ascii="Consolas" w:hAnsi="Consolas"/>
          <w:sz w:val="18"/>
        </w:rPr>
        <w:t>NC_047038.1     62569544                                            ...-.-.-.--.---.--.  62569536</w:t>
      </w:r>
    </w:p>
    <w:p>
      <w:r>
        <w:rPr>
          <w:rFonts w:ascii="Consolas" w:hAnsi="Consolas"/>
          <w:sz w:val="18"/>
        </w:rPr>
        <w:t>NC_047038.1     64258273                                       ..-.....-.-.-.--.---.--.  64258285</w:t>
      </w:r>
    </w:p>
    <w:p>
      <w:r>
        <w:rPr>
          <w:rFonts w:ascii="Consolas" w:hAnsi="Consolas"/>
          <w:sz w:val="18"/>
        </w:rPr>
        <w:t>NC_047038.1     64258273                                            ...-.-.-.--.---.--.  64258281</w:t>
      </w:r>
    </w:p>
    <w:p>
      <w:r>
        <w:rPr>
          <w:rFonts w:ascii="Consolas" w:hAnsi="Consolas"/>
          <w:sz w:val="18"/>
        </w:rPr>
        <w:t>NC_047038.1     64258273                                                  .-.--.---.--.  64258277</w:t>
      </w:r>
    </w:p>
    <w:p>
      <w:r>
        <w:rPr>
          <w:rFonts w:ascii="Consolas" w:hAnsi="Consolas"/>
          <w:sz w:val="18"/>
        </w:rPr>
        <w:t>NC_047038.1     65098927                                       ..-.....-.-.-.--.---.--.  65098915</w:t>
      </w:r>
    </w:p>
    <w:p>
      <w:r>
        <w:rPr>
          <w:rFonts w:ascii="Consolas" w:hAnsi="Consolas"/>
          <w:sz w:val="18"/>
        </w:rPr>
        <w:t>NC_047038.1     67208854                                            ...-.-.-.--.---.--.  67208846</w:t>
      </w:r>
    </w:p>
    <w:p>
      <w:r>
        <w:rPr>
          <w:rFonts w:ascii="Consolas" w:hAnsi="Consolas"/>
          <w:sz w:val="18"/>
        </w:rPr>
        <w:t>NC_047038.1     71838968                                                .-.-.--.---.--.  71838963</w:t>
      </w:r>
    </w:p>
    <w:p>
      <w:r>
        <w:rPr>
          <w:rFonts w:ascii="Consolas" w:hAnsi="Consolas"/>
          <w:sz w:val="18"/>
        </w:rPr>
        <w:t>NC_047038.1     71838968                                           ....-.-.-.--.---.--.  71838959</w:t>
      </w:r>
    </w:p>
    <w:p>
      <w:r>
        <w:rPr>
          <w:rFonts w:ascii="Consolas" w:hAnsi="Consolas"/>
          <w:sz w:val="18"/>
        </w:rPr>
        <w:t>NC_047038.1     72689383                                                  .-.--.---.--.  72689379</w:t>
      </w:r>
    </w:p>
    <w:p>
      <w:r>
        <w:rPr>
          <w:rFonts w:ascii="Consolas" w:hAnsi="Consolas"/>
          <w:sz w:val="18"/>
        </w:rPr>
        <w:t>NC_047038.1     72689383                                            ...-.-.-.--.---.--.  72689375</w:t>
      </w:r>
    </w:p>
    <w:p>
      <w:r>
        <w:rPr>
          <w:rFonts w:ascii="Consolas" w:hAnsi="Consolas"/>
          <w:sz w:val="18"/>
        </w:rPr>
        <w:t>NC_047038.1     74046117                                                  .-.--.---.--.  74046113</w:t>
      </w:r>
    </w:p>
    <w:p>
      <w:r>
        <w:rPr>
          <w:rFonts w:ascii="Consolas" w:hAnsi="Consolas"/>
          <w:sz w:val="18"/>
        </w:rPr>
        <w:t>NC_047038.1     74046117                                            ...-.-.-.--.---.--.  74046109</w:t>
      </w:r>
    </w:p>
    <w:p>
      <w:r>
        <w:rPr>
          <w:rFonts w:ascii="Consolas" w:hAnsi="Consolas"/>
          <w:sz w:val="18"/>
        </w:rPr>
        <w:t>NC_047038.1     74046117                                       ..-.....-.-.-.--.---.--.  74046105</w:t>
      </w:r>
    </w:p>
    <w:p>
      <w:r>
        <w:rPr>
          <w:rFonts w:ascii="Consolas" w:hAnsi="Consolas"/>
          <w:sz w:val="18"/>
        </w:rPr>
        <w:t>NC_047038.1     74139404                                            ...-.-.-.--.---.--.  74139396</w:t>
      </w:r>
    </w:p>
    <w:p>
      <w:r>
        <w:rPr>
          <w:rFonts w:ascii="Consolas" w:hAnsi="Consolas"/>
          <w:sz w:val="18"/>
        </w:rPr>
        <w:t>NC_047038.1     74139404                                       ..-.....-.-.-.--.---.--.  74139392</w:t>
      </w:r>
    </w:p>
    <w:p>
      <w:r>
        <w:rPr>
          <w:rFonts w:ascii="Consolas" w:hAnsi="Consolas"/>
          <w:sz w:val="18"/>
        </w:rPr>
        <w:t>NC_047038.1     75696114                                       ..-.....-.-.-.--.---.--.  75696126</w:t>
      </w:r>
    </w:p>
    <w:p>
      <w:r>
        <w:rPr>
          <w:rFonts w:ascii="Consolas" w:hAnsi="Consolas"/>
          <w:sz w:val="18"/>
        </w:rPr>
        <w:t>NC_047038.1     75696114                                            ...-.-.-.--.---.--.  75696122</w:t>
      </w:r>
    </w:p>
    <w:p>
      <w:r>
        <w:rPr>
          <w:rFonts w:ascii="Consolas" w:hAnsi="Consolas"/>
          <w:sz w:val="18"/>
        </w:rPr>
        <w:t>NC_047038.1     75696114                                                  .-.--.---.--.  75696118</w:t>
      </w:r>
    </w:p>
    <w:p>
      <w:r>
        <w:rPr>
          <w:rFonts w:ascii="Consolas" w:hAnsi="Consolas"/>
          <w:sz w:val="18"/>
        </w:rPr>
        <w:t>NC_047038.1     75951485                                                  .-.--.---.--.  75951481</w:t>
      </w:r>
    </w:p>
    <w:p>
      <w:r>
        <w:rPr>
          <w:rFonts w:ascii="Consolas" w:hAnsi="Consolas"/>
          <w:sz w:val="18"/>
        </w:rPr>
        <w:t>NC_047038.1     75951485                                            ...-.-.-.--.---.--.  75951477</w:t>
      </w:r>
    </w:p>
    <w:p>
      <w:r>
        <w:rPr>
          <w:rFonts w:ascii="Consolas" w:hAnsi="Consolas"/>
          <w:sz w:val="18"/>
        </w:rPr>
        <w:t>NC_047038.1     77113618                                                  .-.--.---.--.  77113614</w:t>
      </w:r>
    </w:p>
    <w:p>
      <w:r>
        <w:rPr>
          <w:rFonts w:ascii="Consolas" w:hAnsi="Consolas"/>
          <w:sz w:val="18"/>
        </w:rPr>
        <w:t>NC_047038.1     86240443                                       ..-.....-.-.-.--.---.--.  86240431</w:t>
      </w:r>
    </w:p>
    <w:p>
      <w:r>
        <w:rPr>
          <w:rFonts w:ascii="Consolas" w:hAnsi="Consolas"/>
          <w:sz w:val="18"/>
        </w:rPr>
        <w:t>NC_047038.1     91005879                                     ....-.....-.-.-.--.---.--.  91005865</w:t>
      </w:r>
    </w:p>
    <w:p>
      <w:r>
        <w:rPr>
          <w:rFonts w:ascii="Consolas" w:hAnsi="Consolas"/>
          <w:sz w:val="18"/>
        </w:rPr>
        <w:t>NC_047038.1     97890535                                            ...-.-.-.--.---.--.  97890527</w:t>
      </w:r>
    </w:p>
    <w:p>
      <w:r>
        <w:rPr>
          <w:rFonts w:ascii="Consolas" w:hAnsi="Consolas"/>
          <w:sz w:val="18"/>
        </w:rPr>
        <w:t>NC_047038.1     97976067                                                  .-.--.---.--.  97976063</w:t>
      </w:r>
    </w:p>
    <w:p>
      <w:r>
        <w:rPr>
          <w:rFonts w:ascii="Consolas" w:hAnsi="Consolas"/>
          <w:sz w:val="18"/>
        </w:rPr>
        <w:t>NC_047038.1     100410073                                      ..-.....-.-.-.--.---.--.  100410061</w:t>
      </w:r>
    </w:p>
    <w:p>
      <w:r>
        <w:rPr>
          <w:rFonts w:ascii="Consolas" w:hAnsi="Consolas"/>
          <w:sz w:val="18"/>
        </w:rPr>
        <w:t>NC_047038.1     105578291                                                   .--.---.--.  105578288</w:t>
      </w:r>
    </w:p>
    <w:p>
      <w:r>
        <w:rPr>
          <w:rFonts w:ascii="Consolas" w:hAnsi="Consolas"/>
          <w:sz w:val="18"/>
        </w:rPr>
        <w:t>NC_047038.1     107738751                                           ...-.-.-.--.---.--.  107738759</w:t>
      </w:r>
    </w:p>
    <w:p>
      <w:r>
        <w:rPr>
          <w:rFonts w:ascii="Consolas" w:hAnsi="Consolas"/>
          <w:sz w:val="18"/>
        </w:rPr>
        <w:t>NC_047038.1     109534704                                      ..-.....-.-.-.--.---.--.  109534716</w:t>
      </w:r>
    </w:p>
    <w:p>
      <w:r>
        <w:rPr>
          <w:rFonts w:ascii="Consolas" w:hAnsi="Consolas"/>
          <w:sz w:val="18"/>
        </w:rPr>
        <w:t>NC_047038.1     110990227                                           ...-.-.-.--.---.--.  110990219</w:t>
      </w:r>
    </w:p>
    <w:p>
      <w:r>
        <w:rPr>
          <w:rFonts w:ascii="Consolas" w:hAnsi="Consolas"/>
          <w:sz w:val="18"/>
        </w:rPr>
        <w:t>NC_047038.1     110990227                                      ..-.....-.-.-.--.---.--.  110990215</w:t>
      </w:r>
    </w:p>
    <w:p>
      <w:r>
        <w:rPr>
          <w:rFonts w:ascii="Consolas" w:hAnsi="Consolas"/>
          <w:sz w:val="18"/>
        </w:rPr>
        <w:t>NC_047038.1     111316535                                      ..-.....-.-.-.--.---.--.  111316523</w:t>
      </w:r>
    </w:p>
    <w:p>
      <w:r>
        <w:rPr>
          <w:rFonts w:ascii="Consolas" w:hAnsi="Consolas"/>
          <w:sz w:val="18"/>
        </w:rPr>
        <w:t>NC_047038.1     112596467                                           ...-.-.-.--.---.--.  112596475</w:t>
      </w:r>
    </w:p>
    <w:p>
      <w:r>
        <w:rPr>
          <w:rFonts w:ascii="Consolas" w:hAnsi="Consolas"/>
          <w:sz w:val="18"/>
        </w:rPr>
        <w:t>NC_047038.1     112596467                                                 .-.--.---.--.  112596471</w:t>
      </w:r>
    </w:p>
    <w:p>
      <w:r>
        <w:rPr>
          <w:rFonts w:ascii="Consolas" w:hAnsi="Consolas"/>
          <w:sz w:val="18"/>
        </w:rPr>
        <w:t>NC_047038.1     115801475                                                          .--.  115801474</w:t>
      </w:r>
    </w:p>
    <w:p>
      <w:r>
        <w:rPr>
          <w:rFonts w:ascii="Consolas" w:hAnsi="Consolas"/>
          <w:sz w:val="18"/>
        </w:rPr>
        <w:t>NC_047038.1     116301495                                                 .-.--.---.--.  116301491</w:t>
      </w:r>
    </w:p>
    <w:p>
      <w:r>
        <w:rPr>
          <w:rFonts w:ascii="Consolas" w:hAnsi="Consolas"/>
          <w:sz w:val="18"/>
        </w:rPr>
        <w:t>NC_047038.1     116405120                                                   .--.---.--.  116405117</w:t>
      </w:r>
    </w:p>
    <w:p>
      <w:r>
        <w:rPr>
          <w:rFonts w:ascii="Consolas" w:hAnsi="Consolas"/>
          <w:sz w:val="18"/>
        </w:rPr>
        <w:t>NC_047038.1     118824107                                           ...-.-.-.--.---.--.  118824115</w:t>
      </w:r>
    </w:p>
    <w:p>
      <w:r>
        <w:rPr>
          <w:rFonts w:ascii="Consolas" w:hAnsi="Consolas"/>
          <w:sz w:val="18"/>
        </w:rPr>
        <w:t>NC_047038.1     120434797                                           ...-.-.-.--.---.--.  120434789</w:t>
      </w:r>
    </w:p>
    <w:p>
      <w:r>
        <w:rPr>
          <w:rFonts w:ascii="Consolas" w:hAnsi="Consolas"/>
          <w:sz w:val="18"/>
        </w:rPr>
        <w:t>NC_047038.1     120551538                                           ...-.-.-.--.---.--.  120551530</w:t>
      </w:r>
    </w:p>
    <w:p>
      <w:r>
        <w:rPr>
          <w:rFonts w:ascii="Consolas" w:hAnsi="Consolas"/>
          <w:sz w:val="18"/>
        </w:rPr>
        <w:t>NC_047038.1     121686036                                                 .-.--.---.--.  121686032</w:t>
      </w:r>
    </w:p>
    <w:p>
      <w:r>
        <w:rPr>
          <w:rFonts w:ascii="Consolas" w:hAnsi="Consolas"/>
          <w:sz w:val="18"/>
        </w:rPr>
        <w:t>NC_047038.1     124466471                                           ...-.-.-.--.---.--.  124466463</w:t>
      </w:r>
    </w:p>
    <w:p>
      <w:r>
        <w:rPr>
          <w:rFonts w:ascii="Consolas" w:hAnsi="Consolas"/>
          <w:sz w:val="18"/>
        </w:rPr>
        <w:t>NC_047038.1     125988915                                      ..-.....-.-.-.--.---.--.  125988927</w:t>
      </w:r>
    </w:p>
    <w:p>
      <w:r>
        <w:rPr>
          <w:rFonts w:ascii="Consolas" w:hAnsi="Consolas"/>
          <w:sz w:val="18"/>
        </w:rPr>
        <w:t>NC_047038.1     125988915                                           ...-.-.-.--.---.--.  125988923</w:t>
      </w:r>
    </w:p>
    <w:p>
      <w:r>
        <w:rPr>
          <w:rFonts w:ascii="Consolas" w:hAnsi="Consolas"/>
          <w:sz w:val="18"/>
        </w:rPr>
        <w:t>NC_047038.1     125988915                                                 .-.--.---.--.  125988919</w:t>
      </w:r>
    </w:p>
    <w:p>
      <w:r>
        <w:rPr>
          <w:rFonts w:ascii="Consolas" w:hAnsi="Consolas"/>
          <w:sz w:val="18"/>
        </w:rPr>
        <w:t>NC_047038.1     127900728                                           ...-.-.-.--.---.--.  127900720</w:t>
      </w:r>
    </w:p>
    <w:p>
      <w:r>
        <w:rPr>
          <w:rFonts w:ascii="Consolas" w:hAnsi="Consolas"/>
          <w:sz w:val="18"/>
        </w:rPr>
        <w:t>NC_047038.1     129391883                                      ..-.....-.-.-.--.---.--.  129391895</w:t>
      </w:r>
    </w:p>
    <w:p>
      <w:r>
        <w:rPr>
          <w:rFonts w:ascii="Consolas" w:hAnsi="Consolas"/>
          <w:sz w:val="18"/>
        </w:rPr>
        <w:t>NC_047038.1     129986312                                      ..-.....-.-.-.--.---.--.  129986324</w:t>
      </w:r>
    </w:p>
    <w:p>
      <w:r>
        <w:rPr>
          <w:rFonts w:ascii="Consolas" w:hAnsi="Consolas"/>
          <w:sz w:val="18"/>
        </w:rPr>
        <w:t>NC_047038.1     130738060                                           ...-.-.-.--.---.--.  130738068</w:t>
      </w:r>
    </w:p>
    <w:p>
      <w:r>
        <w:rPr>
          <w:rFonts w:ascii="Consolas" w:hAnsi="Consolas"/>
          <w:sz w:val="18"/>
        </w:rPr>
        <w:t>NC_047038.1     130738060                                                 .-.--.---.--.  130738064</w:t>
      </w:r>
    </w:p>
    <w:p>
      <w:r>
        <w:rPr>
          <w:rFonts w:ascii="Consolas" w:hAnsi="Consolas"/>
          <w:sz w:val="18"/>
        </w:rPr>
        <w:t>NC_047038.1     130767101                                                 .-.--.---.--.  130767105</w:t>
      </w:r>
    </w:p>
    <w:p>
      <w:r>
        <w:rPr>
          <w:rFonts w:ascii="Consolas" w:hAnsi="Consolas"/>
          <w:sz w:val="18"/>
        </w:rPr>
        <w:t>NC_047038.1     130947599                                           ...-.-.-.--.---.--.  130947591</w:t>
      </w:r>
    </w:p>
    <w:p>
      <w:r>
        <w:rPr>
          <w:rFonts w:ascii="Consolas" w:hAnsi="Consolas"/>
          <w:sz w:val="18"/>
        </w:rPr>
        <w:t>NC_047038.1     27603660                                      ...-.....-.-.-.--.T--.--.  27603674</w:t>
      </w:r>
    </w:p>
    <w:p>
      <w:r>
        <w:rPr>
          <w:rFonts w:ascii="Consolas" w:hAnsi="Consolas"/>
          <w:sz w:val="18"/>
        </w:rPr>
        <w:t>NC_047038.1     25167526                                     ....-.....-.T.-.--.---.--.  25167511</w:t>
      </w:r>
    </w:p>
    <w:p>
      <w:r>
        <w:rPr>
          <w:rFonts w:ascii="Consolas" w:hAnsi="Consolas"/>
          <w:sz w:val="18"/>
        </w:rPr>
        <w:t>NC_047038.1     72923356                                       ..-.....-.-.A.--.---.--.  72923343</w:t>
      </w:r>
    </w:p>
    <w:p>
      <w:r>
        <w:rPr>
          <w:rFonts w:ascii="Consolas" w:hAnsi="Consolas"/>
          <w:sz w:val="18"/>
        </w:rPr>
        <w:t>NC_047038.1     44337168                                       ..-.....-.-.-.--.------.  44337157</w:t>
      </w:r>
    </w:p>
    <w:p>
      <w:r>
        <w:rPr>
          <w:rFonts w:ascii="Consolas" w:hAnsi="Consolas"/>
          <w:sz w:val="18"/>
        </w:rPr>
        <w:t>NC_047038.1     110025396                                    ....-.....-.-.-.--.-------  110025384</w:t>
      </w:r>
    </w:p>
    <w:p>
      <w:r>
        <w:rPr>
          <w:rFonts w:ascii="Consolas" w:hAnsi="Consolas"/>
          <w:sz w:val="18"/>
        </w:rPr>
        <w:t>NC_047038.1     13653152                                       ..-.....-.-.-.--.---.--.  13653164</w:t>
      </w:r>
    </w:p>
    <w:p>
      <w:r>
        <w:rPr>
          <w:rFonts w:ascii="Consolas" w:hAnsi="Consolas"/>
          <w:sz w:val="18"/>
        </w:rPr>
        <w:t>NC_047038.1     59638304                                        .-.....-.-.-.--.---.--.  59638315</w:t>
      </w:r>
    </w:p>
    <w:p>
      <w:r>
        <w:rPr>
          <w:rFonts w:ascii="Consolas" w:hAnsi="Consolas"/>
          <w:sz w:val="18"/>
        </w:rPr>
        <w:t>NC_047038.1     44337158                                      ...-.....-.-.-.--.---.--.  44337145</w:t>
      </w:r>
    </w:p>
    <w:p>
      <w:r>
        <w:rPr>
          <w:rFonts w:ascii="Consolas" w:hAnsi="Consolas"/>
          <w:sz w:val="18"/>
        </w:rPr>
        <w:t>NC_047038.1     103339037                                    ....-.....-.-.-.--.---.--.  103339051</w:t>
      </w:r>
    </w:p>
    <w:p>
      <w:r>
        <w:rPr>
          <w:rFonts w:ascii="Consolas" w:hAnsi="Consolas"/>
          <w:sz w:val="18"/>
        </w:rPr>
        <w:t>NC_047038.1     49992883                                       ..-.....-.-.-.--.---.--.  49992895</w:t>
      </w:r>
    </w:p>
    <w:p>
      <w:r>
        <w:rPr>
          <w:rFonts w:ascii="Consolas" w:hAnsi="Consolas"/>
          <w:sz w:val="18"/>
        </w:rPr>
        <w:t>NC_047038.1     44337176                                       ..-.....-.-.-.--.---.--.  44337164</w:t>
      </w:r>
    </w:p>
    <w:p>
      <w:r>
        <w:rPr>
          <w:rFonts w:ascii="Consolas" w:hAnsi="Consolas"/>
          <w:sz w:val="18"/>
        </w:rPr>
        <w:t>NC_047038.1     104375017                                   .....-.....-.-.-.--.---.--.  104375002</w:t>
      </w:r>
    </w:p>
    <w:p>
      <w:r>
        <w:rPr>
          <w:rFonts w:ascii="Consolas" w:hAnsi="Consolas"/>
          <w:sz w:val="18"/>
        </w:rPr>
        <w:t>NC_047038.1     78432568                                      ...-.....-.-.-.--.---.--.  78432581</w:t>
      </w:r>
    </w:p>
    <w:p>
      <w:r>
        <w:rPr>
          <w:rFonts w:ascii="Consolas" w:hAnsi="Consolas"/>
          <w:sz w:val="18"/>
        </w:rPr>
        <w:t>NC_047036.1     72647979                                  .....C.-.....-.-.-.--.---.--.  72647996</w:t>
      </w:r>
    </w:p>
    <w:p>
      <w:r>
        <w:rPr>
          <w:rFonts w:ascii="Consolas" w:hAnsi="Consolas"/>
          <w:sz w:val="18"/>
        </w:rPr>
        <w:t>NC_047036.1     26656411                                   ......-.....-.-.-.--.---G--.  26656395</w:t>
      </w:r>
    </w:p>
    <w:p>
      <w:r>
        <w:rPr>
          <w:rFonts w:ascii="Consolas" w:hAnsi="Consolas"/>
          <w:sz w:val="18"/>
        </w:rPr>
        <w:t>NC_047036.1     98064649                                    .....-.....-.-.-.--.---.--.  98064664</w:t>
      </w:r>
    </w:p>
    <w:p>
      <w:r>
        <w:rPr>
          <w:rFonts w:ascii="Consolas" w:hAnsi="Consolas"/>
          <w:sz w:val="18"/>
        </w:rPr>
        <w:t>NC_047036.1     153329906                                   .....-.....-.-.-.--.---.--.  153329921</w:t>
      </w:r>
    </w:p>
    <w:p>
      <w:r>
        <w:rPr>
          <w:rFonts w:ascii="Consolas" w:hAnsi="Consolas"/>
          <w:sz w:val="18"/>
        </w:rPr>
        <w:t>NC_047036.1     88398640                                     ....-.....-.-.-.--.---.--.  88398654</w:t>
      </w:r>
    </w:p>
    <w:p>
      <w:r>
        <w:rPr>
          <w:rFonts w:ascii="Consolas" w:hAnsi="Consolas"/>
          <w:sz w:val="18"/>
        </w:rPr>
        <w:t>NC_047036.1     29940685                                  .......-AT...-.-.-.--.---.--.  29940702</w:t>
      </w:r>
    </w:p>
    <w:p>
      <w:r>
        <w:rPr>
          <w:rFonts w:ascii="Consolas" w:hAnsi="Consolas"/>
          <w:sz w:val="18"/>
        </w:rPr>
        <w:t>NC_047036.1     120029719                                  ......-.....-.-.-.--.---.--.  120029703</w:t>
      </w:r>
    </w:p>
    <w:p>
      <w:r>
        <w:rPr>
          <w:rFonts w:ascii="Consolas" w:hAnsi="Consolas"/>
          <w:sz w:val="18"/>
        </w:rPr>
        <w:t>NC_047036.1     60444592                                   ......-A....-.-C-.--.---.--.  60444576</w:t>
      </w:r>
    </w:p>
    <w:p>
      <w:r>
        <w:rPr>
          <w:rFonts w:ascii="Consolas" w:hAnsi="Consolas"/>
          <w:sz w:val="18"/>
        </w:rPr>
        <w:t>NC_047036.1     70410721                                     ....-.....-.-.-.--.---.--.  70410707</w:t>
      </w:r>
    </w:p>
    <w:p>
      <w:r>
        <w:rPr>
          <w:rFonts w:ascii="Consolas" w:hAnsi="Consolas"/>
          <w:sz w:val="18"/>
        </w:rPr>
        <w:t>NC_047036.1     164357661                                  ......-.....-T-.-.--A---.--.  164357645</w:t>
      </w:r>
    </w:p>
    <w:p>
      <w:r>
        <w:rPr>
          <w:rFonts w:ascii="Consolas" w:hAnsi="Consolas"/>
          <w:sz w:val="18"/>
        </w:rPr>
        <w:t>NC_047036.1     10072622                                    .....-.....-.-.-.--.---.--.  10072607</w:t>
      </w:r>
    </w:p>
    <w:p>
      <w:r>
        <w:rPr>
          <w:rFonts w:ascii="Consolas" w:hAnsi="Consolas"/>
          <w:sz w:val="18"/>
        </w:rPr>
        <w:t>NC_047036.1     13057505                                       ..-.....-.-.-.--.---.--.  13057517</w:t>
      </w:r>
    </w:p>
    <w:p>
      <w:r>
        <w:rPr>
          <w:rFonts w:ascii="Consolas" w:hAnsi="Consolas"/>
          <w:sz w:val="18"/>
        </w:rPr>
        <w:t>NC_047036.1     24702519                                     ....-.....-.-.-.--.---.--.  24702505</w:t>
      </w:r>
    </w:p>
    <w:p>
      <w:r>
        <w:rPr>
          <w:rFonts w:ascii="Consolas" w:hAnsi="Consolas"/>
          <w:sz w:val="18"/>
        </w:rPr>
        <w:t>NC_047036.1     39026363                                    .....-.....-.-.-.--.---.--.  39026378</w:t>
      </w:r>
    </w:p>
    <w:p>
      <w:r>
        <w:rPr>
          <w:rFonts w:ascii="Consolas" w:hAnsi="Consolas"/>
          <w:sz w:val="18"/>
        </w:rPr>
        <w:t>NC_047036.1     39026374                                       ..-.....-.-.-.--.---.--.  39026386</w:t>
      </w:r>
    </w:p>
    <w:p>
      <w:r>
        <w:rPr>
          <w:rFonts w:ascii="Consolas" w:hAnsi="Consolas"/>
          <w:sz w:val="18"/>
        </w:rPr>
        <w:t>NC_047036.1     275555                                       ....-.....-.-.-.--.---.--.  275569</w:t>
      </w:r>
    </w:p>
    <w:p>
      <w:r>
        <w:rPr>
          <w:rFonts w:ascii="Consolas" w:hAnsi="Consolas"/>
          <w:sz w:val="18"/>
        </w:rPr>
        <w:t>NC_047036.1     6780474                                        ..-.....-.-.-.--.---.--.  6780462</w:t>
      </w:r>
    </w:p>
    <w:p>
      <w:r>
        <w:rPr>
          <w:rFonts w:ascii="Consolas" w:hAnsi="Consolas"/>
          <w:sz w:val="18"/>
        </w:rPr>
        <w:t>NC_047036.1     35821384                                       ..-.....-.-.-.--.---G--.  35821372</w:t>
      </w:r>
    </w:p>
    <w:p>
      <w:r>
        <w:rPr>
          <w:rFonts w:ascii="Consolas" w:hAnsi="Consolas"/>
          <w:sz w:val="18"/>
        </w:rPr>
        <w:t>NC_047036.1     98412349                                   ......-.....-.-.-.--.---.--.  98412333</w:t>
      </w:r>
    </w:p>
    <w:p>
      <w:r>
        <w:rPr>
          <w:rFonts w:ascii="Consolas" w:hAnsi="Consolas"/>
          <w:sz w:val="18"/>
        </w:rPr>
        <w:t>NC_047036.1     161108551                                   .....-.....-.-.-.--.---.--.  161108566</w:t>
      </w:r>
    </w:p>
    <w:p>
      <w:r>
        <w:rPr>
          <w:rFonts w:ascii="Consolas" w:hAnsi="Consolas"/>
          <w:sz w:val="18"/>
        </w:rPr>
        <w:t>NC_047036.1     3325491                                        ..-.....-.-.-.--.---.--.  3325479</w:t>
      </w:r>
    </w:p>
    <w:p>
      <w:r>
        <w:rPr>
          <w:rFonts w:ascii="Consolas" w:hAnsi="Consolas"/>
          <w:sz w:val="18"/>
        </w:rPr>
        <w:t>NC_047036.1     5705574                                      ....-.....-.-.-.--.---.--.  5705588</w:t>
      </w:r>
    </w:p>
    <w:p>
      <w:r>
        <w:rPr>
          <w:rFonts w:ascii="Consolas" w:hAnsi="Consolas"/>
          <w:sz w:val="18"/>
        </w:rPr>
        <w:t>NC_047036.1     5705592                                        ..-.....-.-.-.--.---.--.  5705604</w:t>
      </w:r>
    </w:p>
    <w:p>
      <w:r>
        <w:rPr>
          <w:rFonts w:ascii="Consolas" w:hAnsi="Consolas"/>
          <w:sz w:val="18"/>
        </w:rPr>
        <w:t>NC_047036.1     13257394                                     ....-.....-.-.-.--.---.--.  13257408</w:t>
      </w:r>
    </w:p>
    <w:p>
      <w:r>
        <w:rPr>
          <w:rFonts w:ascii="Consolas" w:hAnsi="Consolas"/>
          <w:sz w:val="18"/>
        </w:rPr>
        <w:t>NC_047036.1     16210731                                     ....-.....-.-.-.--.---.--.  16210745</w:t>
      </w:r>
    </w:p>
    <w:p>
      <w:r>
        <w:rPr>
          <w:rFonts w:ascii="Consolas" w:hAnsi="Consolas"/>
          <w:sz w:val="18"/>
        </w:rPr>
        <w:t>NC_047036.1     29152489                                       ..-.....-.-.-.--.---.--.  29152477</w:t>
      </w:r>
    </w:p>
    <w:p>
      <w:r>
        <w:rPr>
          <w:rFonts w:ascii="Consolas" w:hAnsi="Consolas"/>
          <w:sz w:val="18"/>
        </w:rPr>
        <w:t>NC_047036.1     35445607                                       ..-.....-.-.-.--.---.--.  35445595</w:t>
      </w:r>
    </w:p>
    <w:p>
      <w:r>
        <w:rPr>
          <w:rFonts w:ascii="Consolas" w:hAnsi="Consolas"/>
          <w:sz w:val="18"/>
        </w:rPr>
        <w:t>NC_047036.1     37613886                                      ...-.....-.-.-.--.---.--.  37613899</w:t>
      </w:r>
    </w:p>
    <w:p>
      <w:r>
        <w:rPr>
          <w:rFonts w:ascii="Consolas" w:hAnsi="Consolas"/>
          <w:sz w:val="18"/>
        </w:rPr>
        <w:t>NC_047036.1     45722191                                     ....-.....-.-.-.--.---.--.  45722177</w:t>
      </w:r>
    </w:p>
    <w:p>
      <w:r>
        <w:rPr>
          <w:rFonts w:ascii="Consolas" w:hAnsi="Consolas"/>
          <w:sz w:val="18"/>
        </w:rPr>
        <w:t>NC_047036.1     62048918                                      ...-.....-.-.-.--.---.--.  62048905</w:t>
      </w:r>
    </w:p>
    <w:p>
      <w:r>
        <w:rPr>
          <w:rFonts w:ascii="Consolas" w:hAnsi="Consolas"/>
          <w:sz w:val="18"/>
        </w:rPr>
        <w:t>NC_047036.1     72398106                                     ....-.....-.-.-.--.---.--.  72398120</w:t>
      </w:r>
    </w:p>
    <w:p>
      <w:r>
        <w:rPr>
          <w:rFonts w:ascii="Consolas" w:hAnsi="Consolas"/>
          <w:sz w:val="18"/>
        </w:rPr>
        <w:t>NC_047036.1     95565719                                   ......-.....-.-.-.--.---.--.  95565735</w:t>
      </w:r>
    </w:p>
    <w:p>
      <w:r>
        <w:rPr>
          <w:rFonts w:ascii="Consolas" w:hAnsi="Consolas"/>
          <w:sz w:val="18"/>
        </w:rPr>
        <w:t>NC_047036.1     101015132                                     ...-.....-.-.-.--.---.--.  101015145</w:t>
      </w:r>
    </w:p>
    <w:p>
      <w:r>
        <w:rPr>
          <w:rFonts w:ascii="Consolas" w:hAnsi="Consolas"/>
          <w:sz w:val="18"/>
        </w:rPr>
        <w:t>NC_047036.1     107919698                                    ....-.....-.-.-.--.---.--.  107919684</w:t>
      </w:r>
    </w:p>
    <w:p>
      <w:r>
        <w:rPr>
          <w:rFonts w:ascii="Consolas" w:hAnsi="Consolas"/>
          <w:sz w:val="18"/>
        </w:rPr>
        <w:t>NC_047036.1     130220679                                    ....-.....-.-.-.--.---.--.  130220665</w:t>
      </w:r>
    </w:p>
    <w:p>
      <w:r>
        <w:rPr>
          <w:rFonts w:ascii="Consolas" w:hAnsi="Consolas"/>
          <w:sz w:val="18"/>
        </w:rPr>
        <w:t>NC_047036.1     159368657                                  ......-.....-.-.-.--.---.--.  159368673</w:t>
      </w:r>
    </w:p>
    <w:p>
      <w:r>
        <w:rPr>
          <w:rFonts w:ascii="Consolas" w:hAnsi="Consolas"/>
          <w:sz w:val="18"/>
        </w:rPr>
        <w:t>NC_047036.1     164628981                                      ..-.....-.-.-.--.---.--.  164628993</w:t>
      </w:r>
    </w:p>
    <w:p>
      <w:r>
        <w:rPr>
          <w:rFonts w:ascii="Consolas" w:hAnsi="Consolas"/>
          <w:sz w:val="18"/>
        </w:rPr>
        <w:t>NC_047036.1     19770299                                     ....-C....-.-.-.--.---.--.  19770285</w:t>
      </w:r>
    </w:p>
    <w:p>
      <w:r>
        <w:rPr>
          <w:rFonts w:ascii="Consolas" w:hAnsi="Consolas"/>
          <w:sz w:val="18"/>
        </w:rPr>
        <w:t>NC_047036.1     111670517                                       .-.....-.-.-.--.---.--.  111670528</w:t>
      </w:r>
    </w:p>
    <w:p>
      <w:r>
        <w:rPr>
          <w:rFonts w:ascii="Consolas" w:hAnsi="Consolas"/>
          <w:sz w:val="18"/>
        </w:rPr>
        <w:t>NC_047036.1     170255197                                     ...-.....-.-.-.--.---G--.  170255184</w:t>
      </w:r>
    </w:p>
    <w:p>
      <w:r>
        <w:rPr>
          <w:rFonts w:ascii="Consolas" w:hAnsi="Consolas"/>
          <w:sz w:val="18"/>
        </w:rPr>
        <w:t>NC_047036.1     17978073                                      ...-....C-.-.-.--.---.--.  17978086</w:t>
      </w:r>
    </w:p>
    <w:p>
      <w:r>
        <w:rPr>
          <w:rFonts w:ascii="Consolas" w:hAnsi="Consolas"/>
          <w:sz w:val="18"/>
        </w:rPr>
        <w:t>NC_047036.1     55662969                                       ..-.....-.-.-.--.---G--.  55662957</w:t>
      </w:r>
    </w:p>
    <w:p>
      <w:r>
        <w:rPr>
          <w:rFonts w:ascii="Consolas" w:hAnsi="Consolas"/>
          <w:sz w:val="18"/>
        </w:rPr>
        <w:t>NC_047036.1     131412964                                     ...-.T...-T-.-.--.---.--.  131412951</w:t>
      </w:r>
    </w:p>
    <w:p>
      <w:r>
        <w:rPr>
          <w:rFonts w:ascii="Consolas" w:hAnsi="Consolas"/>
          <w:sz w:val="18"/>
        </w:rPr>
        <w:t>NC_047036.1     141892589                                      ..-.....-T-.-.--.---.--.  141892601</w:t>
      </w:r>
    </w:p>
    <w:p>
      <w:r>
        <w:rPr>
          <w:rFonts w:ascii="Consolas" w:hAnsi="Consolas"/>
          <w:sz w:val="18"/>
        </w:rPr>
        <w:t>NC_047036.1     161450900                                     ...-.....-.-.-.--.---.--.  161450887</w:t>
      </w:r>
    </w:p>
    <w:p>
      <w:r>
        <w:rPr>
          <w:rFonts w:ascii="Consolas" w:hAnsi="Consolas"/>
          <w:sz w:val="18"/>
        </w:rPr>
        <w:t>NC_047036.1     165588989                                       .-.....-.-.-.--.---.--.  165588978</w:t>
      </w:r>
    </w:p>
    <w:p>
      <w:r>
        <w:rPr>
          <w:rFonts w:ascii="Consolas" w:hAnsi="Consolas"/>
          <w:sz w:val="18"/>
        </w:rPr>
        <w:t>NC_047036.1     6024202                                        ..-.....-.-.-.--.---.--.  6024190</w:t>
      </w:r>
    </w:p>
    <w:p>
      <w:r>
        <w:rPr>
          <w:rFonts w:ascii="Consolas" w:hAnsi="Consolas"/>
          <w:sz w:val="18"/>
        </w:rPr>
        <w:t>NC_047036.1     10072615                                       ..-.....-.-.-.--.---.--.  10072603</w:t>
      </w:r>
    </w:p>
    <w:p>
      <w:r>
        <w:rPr>
          <w:rFonts w:ascii="Consolas" w:hAnsi="Consolas"/>
          <w:sz w:val="18"/>
        </w:rPr>
        <w:t>NC_047036.1     10758893                                       ..-.....-.-.-.--.---.--.  10758905</w:t>
      </w:r>
    </w:p>
    <w:p>
      <w:r>
        <w:rPr>
          <w:rFonts w:ascii="Consolas" w:hAnsi="Consolas"/>
          <w:sz w:val="18"/>
        </w:rPr>
        <w:t>NC_047036.1     15684932                                       ..-.....-.-.-.--.---.--.  15684944</w:t>
      </w:r>
    </w:p>
    <w:p>
      <w:r>
        <w:rPr>
          <w:rFonts w:ascii="Consolas" w:hAnsi="Consolas"/>
          <w:sz w:val="18"/>
        </w:rPr>
        <w:t>NC_047036.1     16210737                                       ..-.....-.-.-.--.---.--.  16210749</w:t>
      </w:r>
    </w:p>
    <w:p>
      <w:r>
        <w:rPr>
          <w:rFonts w:ascii="Consolas" w:hAnsi="Consolas"/>
          <w:sz w:val="18"/>
        </w:rPr>
        <w:t>NC_047036.1     22401226                                       ..-.....-.-.-.--.---.--.  22401214</w:t>
      </w:r>
    </w:p>
    <w:p>
      <w:r>
        <w:rPr>
          <w:rFonts w:ascii="Consolas" w:hAnsi="Consolas"/>
          <w:sz w:val="18"/>
        </w:rPr>
        <w:t>NC_047036.1     27876646                                      ...-.....-.-.-.--.---.--.  27876659</w:t>
      </w:r>
    </w:p>
    <w:p>
      <w:r>
        <w:rPr>
          <w:rFonts w:ascii="Consolas" w:hAnsi="Consolas"/>
          <w:sz w:val="18"/>
        </w:rPr>
        <w:t>NC_047036.1     27876659                                       ..-.....-.-.-.--.---.--.  27876671</w:t>
      </w:r>
    </w:p>
    <w:p>
      <w:r>
        <w:rPr>
          <w:rFonts w:ascii="Consolas" w:hAnsi="Consolas"/>
          <w:sz w:val="18"/>
        </w:rPr>
        <w:t>NC_047036.1     29743509                                       ..-.....-.-.-.--.---.--.  29743521</w:t>
      </w:r>
    </w:p>
    <w:p>
      <w:r>
        <w:rPr>
          <w:rFonts w:ascii="Consolas" w:hAnsi="Consolas"/>
          <w:sz w:val="18"/>
        </w:rPr>
        <w:t>NC_047036.1     33572826                                      ...-.....-.-.-.--.---.--.  33572839</w:t>
      </w:r>
    </w:p>
    <w:p>
      <w:r>
        <w:rPr>
          <w:rFonts w:ascii="Consolas" w:hAnsi="Consolas"/>
          <w:sz w:val="18"/>
        </w:rPr>
        <w:t>NC_047036.1     33572851                                       ..-.....-.-.-.--.---.--.  33572863</w:t>
      </w:r>
    </w:p>
    <w:p>
      <w:r>
        <w:rPr>
          <w:rFonts w:ascii="Consolas" w:hAnsi="Consolas"/>
          <w:sz w:val="18"/>
        </w:rPr>
        <w:t>NC_047036.1     35162594                                       ..-.....-.-.-.--.---.--.  35162582</w:t>
      </w:r>
    </w:p>
    <w:p>
      <w:r>
        <w:rPr>
          <w:rFonts w:ascii="Consolas" w:hAnsi="Consolas"/>
          <w:sz w:val="18"/>
        </w:rPr>
        <w:t>NC_047036.1     40930669                                       ..-.....-.-.-.--.---.--.  40930657</w:t>
      </w:r>
    </w:p>
    <w:p>
      <w:r>
        <w:rPr>
          <w:rFonts w:ascii="Consolas" w:hAnsi="Consolas"/>
          <w:sz w:val="18"/>
        </w:rPr>
        <w:t>NC_047036.1     41135387                                       ..-.....-.-.-.--.---.--.  41135375</w:t>
      </w:r>
    </w:p>
    <w:p>
      <w:r>
        <w:rPr>
          <w:rFonts w:ascii="Consolas" w:hAnsi="Consolas"/>
          <w:sz w:val="18"/>
        </w:rPr>
        <w:t>NC_047036.1     42238020                                       ..-.....-.-.-.--.---.--.  42238032</w:t>
      </w:r>
    </w:p>
    <w:p>
      <w:r>
        <w:rPr>
          <w:rFonts w:ascii="Consolas" w:hAnsi="Consolas"/>
          <w:sz w:val="18"/>
        </w:rPr>
        <w:t>NC_047036.1     65065333                                      ...-.....-.-.-.--.---.--.  65065346</w:t>
      </w:r>
    </w:p>
    <w:p>
      <w:r>
        <w:rPr>
          <w:rFonts w:ascii="Consolas" w:hAnsi="Consolas"/>
          <w:sz w:val="18"/>
        </w:rPr>
        <w:t>NC_047036.1     69697970                                      ...-.....-.-.-.--.---.--.  69697957</w:t>
      </w:r>
    </w:p>
    <w:p>
      <w:r>
        <w:rPr>
          <w:rFonts w:ascii="Consolas" w:hAnsi="Consolas"/>
          <w:sz w:val="18"/>
        </w:rPr>
        <w:t>NC_047036.1     72953452                                       ..-.....-.-.-.--.---.--.  72953440</w:t>
      </w:r>
    </w:p>
    <w:p>
      <w:r>
        <w:rPr>
          <w:rFonts w:ascii="Consolas" w:hAnsi="Consolas"/>
          <w:sz w:val="18"/>
        </w:rPr>
        <w:t>NC_047036.1     81153033                                       ..-.....-.-.-.--.---.--.  81153045</w:t>
      </w:r>
    </w:p>
    <w:p>
      <w:r>
        <w:rPr>
          <w:rFonts w:ascii="Consolas" w:hAnsi="Consolas"/>
          <w:sz w:val="18"/>
        </w:rPr>
        <w:t>NC_047036.1     81341429                                       ..-.....-.-.-.--.---.--.  81341417</w:t>
      </w:r>
    </w:p>
    <w:p>
      <w:r>
        <w:rPr>
          <w:rFonts w:ascii="Consolas" w:hAnsi="Consolas"/>
          <w:sz w:val="18"/>
        </w:rPr>
        <w:t>NC_047036.1     84710798                                      ...-.....-.-.-.--.---.--.  84710811</w:t>
      </w:r>
    </w:p>
    <w:p>
      <w:r>
        <w:rPr>
          <w:rFonts w:ascii="Consolas" w:hAnsi="Consolas"/>
          <w:sz w:val="18"/>
        </w:rPr>
        <w:t>NC_047036.1     86619693                                      ...-.....-.-.-.--.---.--.  86619706</w:t>
      </w:r>
    </w:p>
    <w:p>
      <w:r>
        <w:rPr>
          <w:rFonts w:ascii="Consolas" w:hAnsi="Consolas"/>
          <w:sz w:val="18"/>
        </w:rPr>
        <w:t>NC_047036.1     90648839                                      ...-.....-.-.-.--.---.--.  90648852</w:t>
      </w:r>
    </w:p>
    <w:p>
      <w:r>
        <w:rPr>
          <w:rFonts w:ascii="Consolas" w:hAnsi="Consolas"/>
          <w:sz w:val="18"/>
        </w:rPr>
        <w:t>NC_047036.1     96046365                                       ..-.....-.-.-.--.---.--.  96046377</w:t>
      </w:r>
    </w:p>
    <w:p>
      <w:r>
        <w:rPr>
          <w:rFonts w:ascii="Consolas" w:hAnsi="Consolas"/>
          <w:sz w:val="18"/>
        </w:rPr>
        <w:t>NC_047036.1     96234497                                      ...-.....-.-.-.--.---.--.  96234510</w:t>
      </w:r>
    </w:p>
    <w:p>
      <w:r>
        <w:rPr>
          <w:rFonts w:ascii="Consolas" w:hAnsi="Consolas"/>
          <w:sz w:val="18"/>
        </w:rPr>
        <w:t>NC_047036.1     96234502                                       ..-.....-.-.-.--.---.--.  96234514</w:t>
      </w:r>
    </w:p>
    <w:p>
      <w:r>
        <w:rPr>
          <w:rFonts w:ascii="Consolas" w:hAnsi="Consolas"/>
          <w:sz w:val="18"/>
        </w:rPr>
        <w:t>NC_047036.1     107116888                                      ..-.....-.-.-.--.---.--.  107116900</w:t>
      </w:r>
    </w:p>
    <w:p>
      <w:r>
        <w:rPr>
          <w:rFonts w:ascii="Consolas" w:hAnsi="Consolas"/>
          <w:sz w:val="18"/>
        </w:rPr>
        <w:t>NC_047036.1     107472847                                      ..-.....-.-.-.--.---.--.  107472835</w:t>
      </w:r>
    </w:p>
    <w:p>
      <w:r>
        <w:rPr>
          <w:rFonts w:ascii="Consolas" w:hAnsi="Consolas"/>
          <w:sz w:val="18"/>
        </w:rPr>
        <w:t>NC_047036.1     112727558                                     ...-.....-.-.-.--.---.--.  112727545</w:t>
      </w:r>
    </w:p>
    <w:p>
      <w:r>
        <w:rPr>
          <w:rFonts w:ascii="Consolas" w:hAnsi="Consolas"/>
          <w:sz w:val="18"/>
        </w:rPr>
        <w:t>NC_047036.1     116520926                                      ..-.....-.-.-.--.---.--.  116520938</w:t>
      </w:r>
    </w:p>
    <w:p>
      <w:r>
        <w:rPr>
          <w:rFonts w:ascii="Consolas" w:hAnsi="Consolas"/>
          <w:sz w:val="18"/>
        </w:rPr>
        <w:t>NC_047036.1     123871452                                     ...-.....-.-.-.--.---.--.  123871465</w:t>
      </w:r>
    </w:p>
    <w:p>
      <w:r>
        <w:rPr>
          <w:rFonts w:ascii="Consolas" w:hAnsi="Consolas"/>
          <w:sz w:val="18"/>
        </w:rPr>
        <w:t>NC_047036.1     136846517                                     ...-.....-.-.-.--.---.--.  136846530</w:t>
      </w:r>
    </w:p>
    <w:p>
      <w:r>
        <w:rPr>
          <w:rFonts w:ascii="Consolas" w:hAnsi="Consolas"/>
          <w:sz w:val="18"/>
        </w:rPr>
        <w:t>NC_047036.1     138710723                                     ...-.....-.-.-.--.---.--.  138710710</w:t>
      </w:r>
    </w:p>
    <w:p>
      <w:r>
        <w:rPr>
          <w:rFonts w:ascii="Consolas" w:hAnsi="Consolas"/>
          <w:sz w:val="18"/>
        </w:rPr>
        <w:t>NC_047036.1     139459859                                      ..-.....-.-.-.--.---.--.  139459847</w:t>
      </w:r>
    </w:p>
    <w:p>
      <w:r>
        <w:rPr>
          <w:rFonts w:ascii="Consolas" w:hAnsi="Consolas"/>
          <w:sz w:val="18"/>
        </w:rPr>
        <w:t>NC_047036.1     139459864                                     ...-.....-.-.-.--.---.--.  139459851</w:t>
      </w:r>
    </w:p>
    <w:p>
      <w:r>
        <w:rPr>
          <w:rFonts w:ascii="Consolas" w:hAnsi="Consolas"/>
          <w:sz w:val="18"/>
        </w:rPr>
        <w:t>NC_047036.1     142781609                                     ...-.....-.-.-.--.---.--.  142781622</w:t>
      </w:r>
    </w:p>
    <w:p>
      <w:r>
        <w:rPr>
          <w:rFonts w:ascii="Consolas" w:hAnsi="Consolas"/>
          <w:sz w:val="18"/>
        </w:rPr>
        <w:t>NC_047036.1     142781614                                      ..-.....-.-.-.--.---.--.  142781626</w:t>
      </w:r>
    </w:p>
    <w:p>
      <w:r>
        <w:rPr>
          <w:rFonts w:ascii="Consolas" w:hAnsi="Consolas"/>
          <w:sz w:val="18"/>
        </w:rPr>
        <w:t>NC_047036.1     148648153                                      ..-.....-.-.-.--.---.--.  148648165</w:t>
      </w:r>
    </w:p>
    <w:p>
      <w:r>
        <w:rPr>
          <w:rFonts w:ascii="Consolas" w:hAnsi="Consolas"/>
          <w:sz w:val="18"/>
        </w:rPr>
        <w:t>NC_047036.1     150438758                                      ..-.....-.-.-.--.---.--.  150438746</w:t>
      </w:r>
    </w:p>
    <w:p>
      <w:r>
        <w:rPr>
          <w:rFonts w:ascii="Consolas" w:hAnsi="Consolas"/>
          <w:sz w:val="18"/>
        </w:rPr>
        <w:t>NC_047036.1     150438767                                     ...-.....-.-.-.--.---.--.  150438754</w:t>
      </w:r>
    </w:p>
    <w:p>
      <w:r>
        <w:rPr>
          <w:rFonts w:ascii="Consolas" w:hAnsi="Consolas"/>
          <w:sz w:val="18"/>
        </w:rPr>
        <w:t>NC_047036.1     150495042                                     ...-.....-.-.-.--.---.--.  150495055</w:t>
      </w:r>
    </w:p>
    <w:p>
      <w:r>
        <w:rPr>
          <w:rFonts w:ascii="Consolas" w:hAnsi="Consolas"/>
          <w:sz w:val="18"/>
        </w:rPr>
        <w:t>NC_047036.1     150495055                                      ..-.....-.-.-.--.---.--.  150495067</w:t>
      </w:r>
    </w:p>
    <w:p>
      <w:r>
        <w:rPr>
          <w:rFonts w:ascii="Consolas" w:hAnsi="Consolas"/>
          <w:sz w:val="18"/>
        </w:rPr>
        <w:t>NC_047036.1     152694968                                      ..-.....-.-.-.--.---.--.  152694956</w:t>
      </w:r>
    </w:p>
    <w:p>
      <w:r>
        <w:rPr>
          <w:rFonts w:ascii="Consolas" w:hAnsi="Consolas"/>
          <w:sz w:val="18"/>
        </w:rPr>
        <w:t>NC_047036.1     164135882                                      ..-.....-.-.-.--.---.--.  164135894</w:t>
      </w:r>
    </w:p>
    <w:p>
      <w:r>
        <w:rPr>
          <w:rFonts w:ascii="Consolas" w:hAnsi="Consolas"/>
          <w:sz w:val="18"/>
        </w:rPr>
        <w:t>NC_047036.1     167685790                                     ...-.....-.-.-.--.---.--.  167685803</w:t>
      </w:r>
    </w:p>
    <w:p>
      <w:r>
        <w:rPr>
          <w:rFonts w:ascii="Consolas" w:hAnsi="Consolas"/>
          <w:sz w:val="18"/>
        </w:rPr>
        <w:t>NC_047036.1     6024198                                        ..-.....-.-.-.--.---.--.  6024186</w:t>
      </w:r>
    </w:p>
    <w:p>
      <w:r>
        <w:rPr>
          <w:rFonts w:ascii="Consolas" w:hAnsi="Consolas"/>
          <w:sz w:val="18"/>
        </w:rPr>
        <w:t>NC_047036.1     45360837                                       ..-.....-.-.-.--.---.--.  45360825</w:t>
      </w:r>
    </w:p>
    <w:p>
      <w:r>
        <w:rPr>
          <w:rFonts w:ascii="Consolas" w:hAnsi="Consolas"/>
          <w:sz w:val="18"/>
        </w:rPr>
        <w:t>NC_047036.1     60942140                                    .....-.....-.-.-.--.---.--.  60942125</w:t>
      </w:r>
    </w:p>
    <w:p>
      <w:r>
        <w:rPr>
          <w:rFonts w:ascii="Consolas" w:hAnsi="Consolas"/>
          <w:sz w:val="18"/>
        </w:rPr>
        <w:t>NC_047036.1     88633799                                       ..-.....-.-.-.--.---.--.  88633811</w:t>
      </w:r>
    </w:p>
    <w:p>
      <w:r>
        <w:rPr>
          <w:rFonts w:ascii="Consolas" w:hAnsi="Consolas"/>
          <w:sz w:val="18"/>
        </w:rPr>
        <w:t>NC_047036.1     130909921                                   .....-.....-.-.-.--.---.--.  130909936</w:t>
      </w:r>
    </w:p>
    <w:p>
      <w:r>
        <w:rPr>
          <w:rFonts w:ascii="Consolas" w:hAnsi="Consolas"/>
          <w:sz w:val="18"/>
        </w:rPr>
        <w:t>NC_047036.1     1784735                                       ...-.....-.-.-.--.---.--.  1784722</w:t>
      </w:r>
    </w:p>
    <w:p>
      <w:r>
        <w:rPr>
          <w:rFonts w:ascii="Consolas" w:hAnsi="Consolas"/>
          <w:sz w:val="18"/>
        </w:rPr>
        <w:t>NC_047036.1     32991282                                       ..-.....-.-.-.--.---.--.  32991270</w:t>
      </w:r>
    </w:p>
    <w:p>
      <w:r>
        <w:rPr>
          <w:rFonts w:ascii="Consolas" w:hAnsi="Consolas"/>
          <w:sz w:val="18"/>
        </w:rPr>
        <w:t>NC_047036.1     51558817                                       ..-.....-.-.-.--.---.--.  51558805</w:t>
      </w:r>
    </w:p>
    <w:p>
      <w:r>
        <w:rPr>
          <w:rFonts w:ascii="Consolas" w:hAnsi="Consolas"/>
          <w:sz w:val="18"/>
        </w:rPr>
        <w:t>NC_047036.1     72830065                                       ..-.....-.-.-.--.---G--.  72830077</w:t>
      </w:r>
    </w:p>
    <w:p>
      <w:r>
        <w:rPr>
          <w:rFonts w:ascii="Consolas" w:hAnsi="Consolas"/>
          <w:sz w:val="18"/>
        </w:rPr>
        <w:t>NC_047036.1     130471324                                         .....-.-.-.--.---.--.  130471334</w:t>
      </w:r>
    </w:p>
    <w:p>
      <w:r>
        <w:rPr>
          <w:rFonts w:ascii="Consolas" w:hAnsi="Consolas"/>
          <w:sz w:val="18"/>
        </w:rPr>
        <w:t>NC_047036.1     152784472                                         .....-.-.-.--.---G--.  152784462</w:t>
      </w:r>
    </w:p>
    <w:p>
      <w:r>
        <w:rPr>
          <w:rFonts w:ascii="Consolas" w:hAnsi="Consolas"/>
          <w:sz w:val="18"/>
        </w:rPr>
        <w:t>NC_047036.1     161108558                                      ..-.....-.-.-.--.---.--.  161108570</w:t>
      </w:r>
    </w:p>
    <w:p>
      <w:r>
        <w:rPr>
          <w:rFonts w:ascii="Consolas" w:hAnsi="Consolas"/>
          <w:sz w:val="18"/>
        </w:rPr>
        <w:t>NC_047036.1     163490813                                      ..-.....-.-.-.--.---.--.  163490825</w:t>
      </w:r>
    </w:p>
    <w:p>
      <w:r>
        <w:rPr>
          <w:rFonts w:ascii="Consolas" w:hAnsi="Consolas"/>
          <w:sz w:val="18"/>
        </w:rPr>
        <w:t>NC_047036.1     170267012                                      ..-.....-.-.-.--.---.--.  170267000</w:t>
      </w:r>
    </w:p>
    <w:p>
      <w:r>
        <w:rPr>
          <w:rFonts w:ascii="Consolas" w:hAnsi="Consolas"/>
          <w:sz w:val="18"/>
        </w:rPr>
        <w:t>NC_047036.1     3325495                                        ..-.....-.-.-.--.---.--.  3325483</w:t>
      </w:r>
    </w:p>
    <w:p>
      <w:r>
        <w:rPr>
          <w:rFonts w:ascii="Consolas" w:hAnsi="Consolas"/>
          <w:sz w:val="18"/>
        </w:rPr>
        <w:t>NC_047036.1     3325499                                        ..-.....-.-.-.--.---.--.  3325487</w:t>
      </w:r>
    </w:p>
    <w:p>
      <w:r>
        <w:rPr>
          <w:rFonts w:ascii="Consolas" w:hAnsi="Consolas"/>
          <w:sz w:val="18"/>
        </w:rPr>
        <w:t>NC_047036.1     5705580                                        ..-.....-.-.-.--.---.--.  5705592</w:t>
      </w:r>
    </w:p>
    <w:p>
      <w:r>
        <w:rPr>
          <w:rFonts w:ascii="Consolas" w:hAnsi="Consolas"/>
          <w:sz w:val="18"/>
        </w:rPr>
        <w:t>NC_047036.1     5705584                                        ..-.....-.-.-.--.---.--.  5705596</w:t>
      </w:r>
    </w:p>
    <w:p>
      <w:r>
        <w:rPr>
          <w:rFonts w:ascii="Consolas" w:hAnsi="Consolas"/>
          <w:sz w:val="18"/>
        </w:rPr>
        <w:t>NC_047036.1     5705588                                        ..-.....-.-.-.--.---.--.  5705600</w:t>
      </w:r>
    </w:p>
    <w:p>
      <w:r>
        <w:rPr>
          <w:rFonts w:ascii="Consolas" w:hAnsi="Consolas"/>
          <w:sz w:val="18"/>
        </w:rPr>
        <w:t>NC_047036.1     6024206                                        ..-.....-.-.-.--.---.--.  6024194</w:t>
      </w:r>
    </w:p>
    <w:p>
      <w:r>
        <w:rPr>
          <w:rFonts w:ascii="Consolas" w:hAnsi="Consolas"/>
          <w:sz w:val="18"/>
        </w:rPr>
        <w:t>NC_047036.1     6024210                                        ..-.....-.-.-.--.---.--.  6024198</w:t>
      </w:r>
    </w:p>
    <w:p>
      <w:r>
        <w:rPr>
          <w:rFonts w:ascii="Consolas" w:hAnsi="Consolas"/>
          <w:sz w:val="18"/>
        </w:rPr>
        <w:t>NC_047036.1     6224276                                        ..-.....-.-.-.--.---.--.  6224288</w:t>
      </w:r>
    </w:p>
    <w:p>
      <w:r>
        <w:rPr>
          <w:rFonts w:ascii="Consolas" w:hAnsi="Consolas"/>
          <w:sz w:val="18"/>
        </w:rPr>
        <w:t>NC_047036.1     6224280                                        ..-.....-.-.-.--.---.--.  6224292</w:t>
      </w:r>
    </w:p>
    <w:p>
      <w:r>
        <w:rPr>
          <w:rFonts w:ascii="Consolas" w:hAnsi="Consolas"/>
          <w:sz w:val="18"/>
        </w:rPr>
        <w:t>NC_047036.1     6224284                                        ..-.....-.-.-.--.---.--.  6224296</w:t>
      </w:r>
    </w:p>
    <w:p>
      <w:r>
        <w:rPr>
          <w:rFonts w:ascii="Consolas" w:hAnsi="Consolas"/>
          <w:sz w:val="18"/>
        </w:rPr>
        <w:t>NC_047036.1     6780478                                        ..-.....-.-.-.--.---.--.  6780466</w:t>
      </w:r>
    </w:p>
    <w:p>
      <w:r>
        <w:rPr>
          <w:rFonts w:ascii="Consolas" w:hAnsi="Consolas"/>
          <w:sz w:val="18"/>
        </w:rPr>
        <w:t>NC_047036.1     6780482                                        ..-.....-.-.-.--.---.--.  6780470</w:t>
      </w:r>
    </w:p>
    <w:p>
      <w:r>
        <w:rPr>
          <w:rFonts w:ascii="Consolas" w:hAnsi="Consolas"/>
          <w:sz w:val="18"/>
        </w:rPr>
        <w:t>NC_047036.1     6780486                                        ..-.....-.-.-.--.---.--.  6780474</w:t>
      </w:r>
    </w:p>
    <w:p>
      <w:r>
        <w:rPr>
          <w:rFonts w:ascii="Consolas" w:hAnsi="Consolas"/>
          <w:sz w:val="18"/>
        </w:rPr>
        <w:t>NC_047036.1     7117713                                        ..-.....-.-.-.--.---.--.  7117725</w:t>
      </w:r>
    </w:p>
    <w:p>
      <w:r>
        <w:rPr>
          <w:rFonts w:ascii="Consolas" w:hAnsi="Consolas"/>
          <w:sz w:val="18"/>
        </w:rPr>
        <w:t>NC_047036.1     7117717                                        ..-.....-.-.-.--.---.--.  7117729</w:t>
      </w:r>
    </w:p>
    <w:p>
      <w:r>
        <w:rPr>
          <w:rFonts w:ascii="Consolas" w:hAnsi="Consolas"/>
          <w:sz w:val="18"/>
        </w:rPr>
        <w:t>NC_047036.1     7117721                                        ..-.....-.-.-.--.---.--.  7117733</w:t>
      </w:r>
    </w:p>
    <w:p>
      <w:r>
        <w:rPr>
          <w:rFonts w:ascii="Consolas" w:hAnsi="Consolas"/>
          <w:sz w:val="18"/>
        </w:rPr>
        <w:t>NC_047036.1     7117725                                        ..-.....-.-.-.--.---.--.  7117737</w:t>
      </w:r>
    </w:p>
    <w:p>
      <w:r>
        <w:rPr>
          <w:rFonts w:ascii="Consolas" w:hAnsi="Consolas"/>
          <w:sz w:val="18"/>
        </w:rPr>
        <w:t>NC_047036.1     7117729                                        ..-.....-.-.-.--.---.--.  7117741</w:t>
      </w:r>
    </w:p>
    <w:p>
      <w:r>
        <w:rPr>
          <w:rFonts w:ascii="Consolas" w:hAnsi="Consolas"/>
          <w:sz w:val="18"/>
        </w:rPr>
        <w:t>NC_047036.1     7117733                                        ..-.....-.-.-.--.---.--.  7117745</w:t>
      </w:r>
    </w:p>
    <w:p>
      <w:r>
        <w:rPr>
          <w:rFonts w:ascii="Consolas" w:hAnsi="Consolas"/>
          <w:sz w:val="18"/>
        </w:rPr>
        <w:t>NC_047036.1     10758885                                       ..-.....-.-.-.--.---.--.  10758897</w:t>
      </w:r>
    </w:p>
    <w:p>
      <w:r>
        <w:rPr>
          <w:rFonts w:ascii="Consolas" w:hAnsi="Consolas"/>
          <w:sz w:val="18"/>
        </w:rPr>
        <w:t>NC_047036.1     10758889                                       ..-.....-.-.-.--.---.--.  10758901</w:t>
      </w:r>
    </w:p>
    <w:p>
      <w:r>
        <w:rPr>
          <w:rFonts w:ascii="Consolas" w:hAnsi="Consolas"/>
          <w:sz w:val="18"/>
        </w:rPr>
        <w:t>NC_047036.1     10804808                                       ..-.....-.-.-.--.---.--.  10804796</w:t>
      </w:r>
    </w:p>
    <w:p>
      <w:r>
        <w:rPr>
          <w:rFonts w:ascii="Consolas" w:hAnsi="Consolas"/>
          <w:sz w:val="18"/>
        </w:rPr>
        <w:t>NC_047036.1     10804812                                       ..-.....-.-.-.--.---.--.  10804800</w:t>
      </w:r>
    </w:p>
    <w:p>
      <w:r>
        <w:rPr>
          <w:rFonts w:ascii="Consolas" w:hAnsi="Consolas"/>
          <w:sz w:val="18"/>
        </w:rPr>
        <w:t>NC_047036.1     10804816                                       ..-.....-.-.-.--.---.--.  10804804</w:t>
      </w:r>
    </w:p>
    <w:p>
      <w:r>
        <w:rPr>
          <w:rFonts w:ascii="Consolas" w:hAnsi="Consolas"/>
          <w:sz w:val="18"/>
        </w:rPr>
        <w:t>NC_047036.1     10804820                                       ..-.....-.-.-.--.---.--.  10804808</w:t>
      </w:r>
    </w:p>
    <w:p>
      <w:r>
        <w:rPr>
          <w:rFonts w:ascii="Consolas" w:hAnsi="Consolas"/>
          <w:sz w:val="18"/>
        </w:rPr>
        <w:t>NC_047036.1     11195750                                       ..-.....-.-.-.--.---.--.  11195738</w:t>
      </w:r>
    </w:p>
    <w:p>
      <w:r>
        <w:rPr>
          <w:rFonts w:ascii="Consolas" w:hAnsi="Consolas"/>
          <w:sz w:val="18"/>
        </w:rPr>
        <w:t>NC_047036.1     11195754                                       ..-.....-.-.-.--.---.--.  11195742</w:t>
      </w:r>
    </w:p>
    <w:p>
      <w:r>
        <w:rPr>
          <w:rFonts w:ascii="Consolas" w:hAnsi="Consolas"/>
          <w:sz w:val="18"/>
        </w:rPr>
        <w:t>NC_047036.1     11195758                                       ..-.....-.-.-.--.---.--.  11195746</w:t>
      </w:r>
    </w:p>
    <w:p>
      <w:r>
        <w:rPr>
          <w:rFonts w:ascii="Consolas" w:hAnsi="Consolas"/>
          <w:sz w:val="18"/>
        </w:rPr>
        <w:t>NC_047036.1     11195762                                       ..-.....-.-.-.--.---.--.  11195750</w:t>
      </w:r>
    </w:p>
    <w:p>
      <w:r>
        <w:rPr>
          <w:rFonts w:ascii="Consolas" w:hAnsi="Consolas"/>
          <w:sz w:val="18"/>
        </w:rPr>
        <w:t>NC_047036.1     13150329                                     ....-.....-.-.-.--.---.--.  13150315</w:t>
      </w:r>
    </w:p>
    <w:p>
      <w:r>
        <w:rPr>
          <w:rFonts w:ascii="Consolas" w:hAnsi="Consolas"/>
          <w:sz w:val="18"/>
        </w:rPr>
        <w:t>NC_047036.1     13257400                                       ..-.....-.-.-.--.---.--.  13257412</w:t>
      </w:r>
    </w:p>
    <w:p>
      <w:r>
        <w:rPr>
          <w:rFonts w:ascii="Consolas" w:hAnsi="Consolas"/>
          <w:sz w:val="18"/>
        </w:rPr>
        <w:t>NC_047036.1     13257404                                       ..-.....-.-.-.--.---.--.  13257416</w:t>
      </w:r>
    </w:p>
    <w:p>
      <w:r>
        <w:rPr>
          <w:rFonts w:ascii="Consolas" w:hAnsi="Consolas"/>
          <w:sz w:val="18"/>
        </w:rPr>
        <w:t>NC_047036.1     14974183                                       ..-.....-.-.-.--.---.--.  14974195</w:t>
      </w:r>
    </w:p>
    <w:p>
      <w:r>
        <w:rPr>
          <w:rFonts w:ascii="Consolas" w:hAnsi="Consolas"/>
          <w:sz w:val="18"/>
        </w:rPr>
        <w:t>NC_047036.1     14974187                                       ..-.....-.-.-.--.---.--.  14974199</w:t>
      </w:r>
    </w:p>
    <w:p>
      <w:r>
        <w:rPr>
          <w:rFonts w:ascii="Consolas" w:hAnsi="Consolas"/>
          <w:sz w:val="18"/>
        </w:rPr>
        <w:t>NC_047036.1     14974191                                       ..-.....-.-.-.--.---.--.  14974203</w:t>
      </w:r>
    </w:p>
    <w:p>
      <w:r>
        <w:rPr>
          <w:rFonts w:ascii="Consolas" w:hAnsi="Consolas"/>
          <w:sz w:val="18"/>
        </w:rPr>
        <w:t>NC_047036.1     15684928                                       ..-.....-.-.-.--.---.--.  15684940</w:t>
      </w:r>
    </w:p>
    <w:p>
      <w:r>
        <w:rPr>
          <w:rFonts w:ascii="Consolas" w:hAnsi="Consolas"/>
          <w:sz w:val="18"/>
        </w:rPr>
        <w:t>NC_047036.1     15713902                                       ..-.....-.-.-.--.---.--.  15713914</w:t>
      </w:r>
    </w:p>
    <w:p>
      <w:r>
        <w:rPr>
          <w:rFonts w:ascii="Consolas" w:hAnsi="Consolas"/>
          <w:sz w:val="18"/>
        </w:rPr>
        <w:t>NC_047036.1     15713906                                       ..-.....-.-.-.--.---.--.  15713918</w:t>
      </w:r>
    </w:p>
    <w:p>
      <w:r>
        <w:rPr>
          <w:rFonts w:ascii="Consolas" w:hAnsi="Consolas"/>
          <w:sz w:val="18"/>
        </w:rPr>
        <w:t>NC_047036.1     20485454                                       ..-.....-.-.-.--.---.--.  20485442</w:t>
      </w:r>
    </w:p>
    <w:p>
      <w:r>
        <w:rPr>
          <w:rFonts w:ascii="Consolas" w:hAnsi="Consolas"/>
          <w:sz w:val="18"/>
        </w:rPr>
        <w:t>NC_047036.1     20485458                                       ..-.....-.-.-.--.---.--.  20485446</w:t>
      </w:r>
    </w:p>
    <w:p>
      <w:r>
        <w:rPr>
          <w:rFonts w:ascii="Consolas" w:hAnsi="Consolas"/>
          <w:sz w:val="18"/>
        </w:rPr>
        <w:t>NC_047036.1     20485462                                       ..-.....-.-.-.--.---.--.  20485450</w:t>
      </w:r>
    </w:p>
    <w:p>
      <w:r>
        <w:rPr>
          <w:rFonts w:ascii="Consolas" w:hAnsi="Consolas"/>
          <w:sz w:val="18"/>
        </w:rPr>
        <w:t>NC_047036.1     20485466                                       ..-.....-.-.-.--.---.--.  20485454</w:t>
      </w:r>
    </w:p>
    <w:p>
      <w:r>
        <w:rPr>
          <w:rFonts w:ascii="Consolas" w:hAnsi="Consolas"/>
          <w:sz w:val="18"/>
        </w:rPr>
        <w:t>NC_047036.1     20485470                                       ..-.....-.-.-.--.---.--.  20485458</w:t>
      </w:r>
    </w:p>
    <w:p>
      <w:r>
        <w:rPr>
          <w:rFonts w:ascii="Consolas" w:hAnsi="Consolas"/>
          <w:sz w:val="18"/>
        </w:rPr>
        <w:t>NC_047036.1     20485474                                       ..-.....-.-.-.--.---.--.  20485462</w:t>
      </w:r>
    </w:p>
    <w:p>
      <w:r>
        <w:rPr>
          <w:rFonts w:ascii="Consolas" w:hAnsi="Consolas"/>
          <w:sz w:val="18"/>
        </w:rPr>
        <w:t>NC_047036.1     23195310                                       ..-.....-.-.-.--.---.--.  23195298</w:t>
      </w:r>
    </w:p>
    <w:p>
      <w:r>
        <w:rPr>
          <w:rFonts w:ascii="Consolas" w:hAnsi="Consolas"/>
          <w:sz w:val="18"/>
        </w:rPr>
        <w:t>NC_047036.1     23195314                                       ..-.....-.-.-.--.---.--.  23195302</w:t>
      </w:r>
    </w:p>
    <w:p>
      <w:r>
        <w:rPr>
          <w:rFonts w:ascii="Consolas" w:hAnsi="Consolas"/>
          <w:sz w:val="18"/>
        </w:rPr>
        <w:t>NC_047036.1     27876651                                       ..-.....-.-.-.--.---.--.  27876663</w:t>
      </w:r>
    </w:p>
    <w:p>
      <w:r>
        <w:rPr>
          <w:rFonts w:ascii="Consolas" w:hAnsi="Consolas"/>
          <w:sz w:val="18"/>
        </w:rPr>
        <w:t>NC_047036.1     27876655                                       ..-.....-.-.-.--.---.--.  27876667</w:t>
      </w:r>
    </w:p>
    <w:p>
      <w:r>
        <w:rPr>
          <w:rFonts w:ascii="Consolas" w:hAnsi="Consolas"/>
          <w:sz w:val="18"/>
        </w:rPr>
        <w:t>NC_047036.1     29152493                                       ..-.....-.-.-.--.---.--.  29152481</w:t>
      </w:r>
    </w:p>
    <w:p>
      <w:r>
        <w:rPr>
          <w:rFonts w:ascii="Consolas" w:hAnsi="Consolas"/>
          <w:sz w:val="18"/>
        </w:rPr>
        <w:t>NC_047036.1     29743505                                       ..-.....-.-.-.--.---.--.  29743517</w:t>
      </w:r>
    </w:p>
    <w:p>
      <w:r>
        <w:rPr>
          <w:rFonts w:ascii="Consolas" w:hAnsi="Consolas"/>
          <w:sz w:val="18"/>
        </w:rPr>
        <w:t>NC_047036.1     29801663                                       ..-.....-.-.-.--.---.--.  29801651</w:t>
      </w:r>
    </w:p>
    <w:p>
      <w:r>
        <w:rPr>
          <w:rFonts w:ascii="Consolas" w:hAnsi="Consolas"/>
          <w:sz w:val="18"/>
        </w:rPr>
        <w:t>NC_047036.1     29801667                                       ..-.....-.-.-.--.---.--.  29801655</w:t>
      </w:r>
    </w:p>
    <w:p>
      <w:r>
        <w:rPr>
          <w:rFonts w:ascii="Consolas" w:hAnsi="Consolas"/>
          <w:sz w:val="18"/>
        </w:rPr>
        <w:t>NC_047036.1     29801671                                       ..-.....-.-.-.--.---.--.  29801659</w:t>
      </w:r>
    </w:p>
    <w:p>
      <w:r>
        <w:rPr>
          <w:rFonts w:ascii="Consolas" w:hAnsi="Consolas"/>
          <w:sz w:val="18"/>
        </w:rPr>
        <w:t>NC_047036.1     29801675                                       ..-.....-.-.-.--.---.--.  29801663</w:t>
      </w:r>
    </w:p>
    <w:p>
      <w:r>
        <w:rPr>
          <w:rFonts w:ascii="Consolas" w:hAnsi="Consolas"/>
          <w:sz w:val="18"/>
        </w:rPr>
        <w:t>NC_047036.1     33572831                                       ..-.....-.-.-.--.---.--.  33572843</w:t>
      </w:r>
    </w:p>
    <w:p>
      <w:r>
        <w:rPr>
          <w:rFonts w:ascii="Consolas" w:hAnsi="Consolas"/>
          <w:sz w:val="18"/>
        </w:rPr>
        <w:t>NC_047036.1     33572835                                       ..-.....-.-.-.--.---.--.  33572847</w:t>
      </w:r>
    </w:p>
    <w:p>
      <w:r>
        <w:rPr>
          <w:rFonts w:ascii="Consolas" w:hAnsi="Consolas"/>
          <w:sz w:val="18"/>
        </w:rPr>
        <w:t>NC_047036.1     33572839                                       ..-.....-.-.-.--.---.--.  33572851</w:t>
      </w:r>
    </w:p>
    <w:p>
      <w:r>
        <w:rPr>
          <w:rFonts w:ascii="Consolas" w:hAnsi="Consolas"/>
          <w:sz w:val="18"/>
        </w:rPr>
        <w:t>NC_047036.1     33572843                                       ..-.....-.-.-.--.---.--.  33572855</w:t>
      </w:r>
    </w:p>
    <w:p>
      <w:r>
        <w:rPr>
          <w:rFonts w:ascii="Consolas" w:hAnsi="Consolas"/>
          <w:sz w:val="18"/>
        </w:rPr>
        <w:t>NC_047036.1     33572847                                       ..-.....-.-.-.--.---.--.  33572859</w:t>
      </w:r>
    </w:p>
    <w:p>
      <w:r>
        <w:rPr>
          <w:rFonts w:ascii="Consolas" w:hAnsi="Consolas"/>
          <w:sz w:val="18"/>
        </w:rPr>
        <w:t>NC_047036.1     34825308                                       ..-.....-.-.-.--.---.--.  34825320</w:t>
      </w:r>
    </w:p>
    <w:p>
      <w:r>
        <w:rPr>
          <w:rFonts w:ascii="Consolas" w:hAnsi="Consolas"/>
          <w:sz w:val="18"/>
        </w:rPr>
        <w:t>NC_047036.1     35445611                                       ..-.....-.-.-.--.---.--.  35445599</w:t>
      </w:r>
    </w:p>
    <w:p>
      <w:r>
        <w:rPr>
          <w:rFonts w:ascii="Consolas" w:hAnsi="Consolas"/>
          <w:sz w:val="18"/>
        </w:rPr>
        <w:t>NC_047036.1     35445615                                       ..-.....-.-.-.--.---.--.  35445603</w:t>
      </w:r>
    </w:p>
    <w:p>
      <w:r>
        <w:rPr>
          <w:rFonts w:ascii="Consolas" w:hAnsi="Consolas"/>
          <w:sz w:val="18"/>
        </w:rPr>
        <w:t>NC_047036.1     35445619                                       ..-.....-.-.-.--.---.--.  35445607</w:t>
      </w:r>
    </w:p>
    <w:p>
      <w:r>
        <w:rPr>
          <w:rFonts w:ascii="Consolas" w:hAnsi="Consolas"/>
          <w:sz w:val="18"/>
        </w:rPr>
        <w:t>NC_047036.1     35445623                                       ..-.....-.-.-.--.---.--.  35445611</w:t>
      </w:r>
    </w:p>
    <w:p>
      <w:r>
        <w:rPr>
          <w:rFonts w:ascii="Consolas" w:hAnsi="Consolas"/>
          <w:sz w:val="18"/>
        </w:rPr>
        <w:t>NC_047036.1     35445627                                       ..-.....-.-.-.--.---.--.  35445615</w:t>
      </w:r>
    </w:p>
    <w:p>
      <w:r>
        <w:rPr>
          <w:rFonts w:ascii="Consolas" w:hAnsi="Consolas"/>
          <w:sz w:val="18"/>
        </w:rPr>
        <w:t>NC_047036.1     39026370                                       ..-.....-.-.-.--.---.--.  39026382</w:t>
      </w:r>
    </w:p>
    <w:p>
      <w:r>
        <w:rPr>
          <w:rFonts w:ascii="Consolas" w:hAnsi="Consolas"/>
          <w:sz w:val="18"/>
        </w:rPr>
        <w:t>NC_047036.1     40930673                                       ..-.....-.-.-.--.---.--.  40930661</w:t>
      </w:r>
    </w:p>
    <w:p>
      <w:r>
        <w:rPr>
          <w:rFonts w:ascii="Consolas" w:hAnsi="Consolas"/>
          <w:sz w:val="18"/>
        </w:rPr>
        <w:t>NC_047036.1     41135391                                       ..-.....-.-.-.--.---.--.  41135379</w:t>
      </w:r>
    </w:p>
    <w:p>
      <w:r>
        <w:rPr>
          <w:rFonts w:ascii="Consolas" w:hAnsi="Consolas"/>
          <w:sz w:val="18"/>
        </w:rPr>
        <w:t>NC_047036.1     41135395                                       ..-.....-.-.-.--.---.--.  41135383</w:t>
      </w:r>
    </w:p>
    <w:p>
      <w:r>
        <w:rPr>
          <w:rFonts w:ascii="Consolas" w:hAnsi="Consolas"/>
          <w:sz w:val="18"/>
        </w:rPr>
        <w:t>NC_047036.1     42238004                                       ..-.....-.-.-.--.---.--.  42238016</w:t>
      </w:r>
    </w:p>
    <w:p>
      <w:r>
        <w:rPr>
          <w:rFonts w:ascii="Consolas" w:hAnsi="Consolas"/>
          <w:sz w:val="18"/>
        </w:rPr>
        <w:t>NC_047036.1     42238008                                       ..-.....-.-.-.--.---.--.  42238020</w:t>
      </w:r>
    </w:p>
    <w:p>
      <w:r>
        <w:rPr>
          <w:rFonts w:ascii="Consolas" w:hAnsi="Consolas"/>
          <w:sz w:val="18"/>
        </w:rPr>
        <w:t>NC_047036.1     42238012                                       ..-.....-.-.-.--.---.--.  42238024</w:t>
      </w:r>
    </w:p>
    <w:p>
      <w:r>
        <w:rPr>
          <w:rFonts w:ascii="Consolas" w:hAnsi="Consolas"/>
          <w:sz w:val="18"/>
        </w:rPr>
        <w:t>NC_047036.1     42238016                                       ..-.....-.-.-.--.---.--.  42238028</w:t>
      </w:r>
    </w:p>
    <w:p>
      <w:r>
        <w:rPr>
          <w:rFonts w:ascii="Consolas" w:hAnsi="Consolas"/>
          <w:sz w:val="18"/>
        </w:rPr>
        <w:t>NC_047036.1     45360845                                       ..-.....-.-.-.--.---.--.  45360833</w:t>
      </w:r>
    </w:p>
    <w:p>
      <w:r>
        <w:rPr>
          <w:rFonts w:ascii="Consolas" w:hAnsi="Consolas"/>
          <w:sz w:val="18"/>
        </w:rPr>
        <w:t>NC_047036.1     52446868                                       ..-.....-.-.-.--.---.--.  52446880</w:t>
      </w:r>
    </w:p>
    <w:p>
      <w:r>
        <w:rPr>
          <w:rFonts w:ascii="Consolas" w:hAnsi="Consolas"/>
          <w:sz w:val="18"/>
        </w:rPr>
        <w:t>NC_047036.1     52446872                                       ..-.....-.-.-.--.---.--.  52446884</w:t>
      </w:r>
    </w:p>
    <w:p>
      <w:r>
        <w:rPr>
          <w:rFonts w:ascii="Consolas" w:hAnsi="Consolas"/>
          <w:sz w:val="18"/>
        </w:rPr>
        <w:t>NC_047036.1     61086930                                       ..-.....-.-.-.--.---.--.  61086918</w:t>
      </w:r>
    </w:p>
    <w:p>
      <w:r>
        <w:rPr>
          <w:rFonts w:ascii="Consolas" w:hAnsi="Consolas"/>
          <w:sz w:val="18"/>
        </w:rPr>
        <w:t>NC_047036.1     61086934                                       ..-.....-.-.-.--.---.--.  61086922</w:t>
      </w:r>
    </w:p>
    <w:p>
      <w:r>
        <w:rPr>
          <w:rFonts w:ascii="Consolas" w:hAnsi="Consolas"/>
          <w:sz w:val="18"/>
        </w:rPr>
        <w:t>NC_047036.1     61086938                                       ..-.....-.-.-.--.---.--.  61086926</w:t>
      </w:r>
    </w:p>
    <w:p>
      <w:r>
        <w:rPr>
          <w:rFonts w:ascii="Consolas" w:hAnsi="Consolas"/>
          <w:sz w:val="18"/>
        </w:rPr>
        <w:t>NC_047036.1     61086942                                       ..-.....-.-.-.--.---.--.  61086930</w:t>
      </w:r>
    </w:p>
    <w:p>
      <w:r>
        <w:rPr>
          <w:rFonts w:ascii="Consolas" w:hAnsi="Consolas"/>
          <w:sz w:val="18"/>
        </w:rPr>
        <w:t>NC_047036.1     65065338                                       ..-.....-.-.-.--.---.--.  65065350</w:t>
      </w:r>
    </w:p>
    <w:p>
      <w:r>
        <w:rPr>
          <w:rFonts w:ascii="Consolas" w:hAnsi="Consolas"/>
          <w:sz w:val="18"/>
        </w:rPr>
        <w:t>NC_047036.1     65065342                                       ..-.....-.-.-.--.---.--.  65065354</w:t>
      </w:r>
    </w:p>
    <w:p>
      <w:r>
        <w:rPr>
          <w:rFonts w:ascii="Consolas" w:hAnsi="Consolas"/>
          <w:sz w:val="18"/>
        </w:rPr>
        <w:t>NC_047036.1     69697965                                       ..-.....-.-.-.--.---.--.  69697953</w:t>
      </w:r>
    </w:p>
    <w:p>
      <w:r>
        <w:rPr>
          <w:rFonts w:ascii="Consolas" w:hAnsi="Consolas"/>
          <w:sz w:val="18"/>
        </w:rPr>
        <w:t>NC_047036.1     72953456                                       ..-.....-.-.-.--.---.--.  72953444</w:t>
      </w:r>
    </w:p>
    <w:p>
      <w:r>
        <w:rPr>
          <w:rFonts w:ascii="Consolas" w:hAnsi="Consolas"/>
          <w:sz w:val="18"/>
        </w:rPr>
        <w:t>NC_047036.1     72953460                                       ..-.....-.-.-.--.---.--.  72953448</w:t>
      </w:r>
    </w:p>
    <w:p>
      <w:r>
        <w:rPr>
          <w:rFonts w:ascii="Consolas" w:hAnsi="Consolas"/>
          <w:sz w:val="18"/>
        </w:rPr>
        <w:t>NC_047036.1     72953464                                       ..-.....-.-.-.--.---.--.  72953452</w:t>
      </w:r>
    </w:p>
    <w:p>
      <w:r>
        <w:rPr>
          <w:rFonts w:ascii="Consolas" w:hAnsi="Consolas"/>
          <w:sz w:val="18"/>
        </w:rPr>
        <w:t>NC_047036.1     72953468                                       ..-.....-.-.-.--.---.--.  72953456</w:t>
      </w:r>
    </w:p>
    <w:p>
      <w:r>
        <w:rPr>
          <w:rFonts w:ascii="Consolas" w:hAnsi="Consolas"/>
          <w:sz w:val="18"/>
        </w:rPr>
        <w:t>NC_047036.1     72953472                                       ..-.....-.-.-.--.---.--.  72953460</w:t>
      </w:r>
    </w:p>
    <w:p>
      <w:r>
        <w:rPr>
          <w:rFonts w:ascii="Consolas" w:hAnsi="Consolas"/>
          <w:sz w:val="18"/>
        </w:rPr>
        <w:t>NC_047036.1     73925442                                       ..-.....-.-.-.--.---.--.  73925430</w:t>
      </w:r>
    </w:p>
    <w:p>
      <w:r>
        <w:rPr>
          <w:rFonts w:ascii="Consolas" w:hAnsi="Consolas"/>
          <w:sz w:val="18"/>
        </w:rPr>
        <w:t>NC_047036.1     73925446                                       ..-.....-.-.-.--.---.--.  73925434</w:t>
      </w:r>
    </w:p>
    <w:p>
      <w:r>
        <w:rPr>
          <w:rFonts w:ascii="Consolas" w:hAnsi="Consolas"/>
          <w:sz w:val="18"/>
        </w:rPr>
        <w:t>NC_047036.1     73925450                                       ..-.....-.-.-.--.---.--.  73925438</w:t>
      </w:r>
    </w:p>
    <w:p>
      <w:r>
        <w:rPr>
          <w:rFonts w:ascii="Consolas" w:hAnsi="Consolas"/>
          <w:sz w:val="18"/>
        </w:rPr>
        <w:t>NC_047036.1     73925454                                       ..-.....-.-.-.--.---.--.  73925442</w:t>
      </w:r>
    </w:p>
    <w:p>
      <w:r>
        <w:rPr>
          <w:rFonts w:ascii="Consolas" w:hAnsi="Consolas"/>
          <w:sz w:val="18"/>
        </w:rPr>
        <w:t>NC_047036.1     73925458                                       ..-.....-.-.-.--.---.--.  73925446</w:t>
      </w:r>
    </w:p>
    <w:p>
      <w:r>
        <w:rPr>
          <w:rFonts w:ascii="Consolas" w:hAnsi="Consolas"/>
          <w:sz w:val="18"/>
        </w:rPr>
        <w:t>NC_047036.1     73925462                                       ..-.....-.-.-.--.---.--.  73925450</w:t>
      </w:r>
    </w:p>
    <w:p>
      <w:r>
        <w:rPr>
          <w:rFonts w:ascii="Consolas" w:hAnsi="Consolas"/>
          <w:sz w:val="18"/>
        </w:rPr>
        <w:t>NC_047036.1     75726340                                        .-.....-.-.-.--.---.--.  75726329</w:t>
      </w:r>
    </w:p>
    <w:p>
      <w:r>
        <w:rPr>
          <w:rFonts w:ascii="Consolas" w:hAnsi="Consolas"/>
          <w:sz w:val="18"/>
        </w:rPr>
        <w:t>NC_047036.1     77104776                                       ..-.....-.-.-.--.---.--.  77104788</w:t>
      </w:r>
    </w:p>
    <w:p>
      <w:r>
        <w:rPr>
          <w:rFonts w:ascii="Consolas" w:hAnsi="Consolas"/>
          <w:sz w:val="18"/>
        </w:rPr>
        <w:t>NC_047036.1     77104780                                       ..-.....-.-.-.--.---.--.  77104792</w:t>
      </w:r>
    </w:p>
    <w:p>
      <w:r>
        <w:rPr>
          <w:rFonts w:ascii="Consolas" w:hAnsi="Consolas"/>
          <w:sz w:val="18"/>
        </w:rPr>
        <w:t>NC_047036.1     77840835                                       ..-.....-.-.-.--.---.--.  77840847</w:t>
      </w:r>
    </w:p>
    <w:p>
      <w:r>
        <w:rPr>
          <w:rFonts w:ascii="Consolas" w:hAnsi="Consolas"/>
          <w:sz w:val="18"/>
        </w:rPr>
        <w:t>NC_047036.1     77840839                                       ..-.....-.-.-.--.---.--.  77840851</w:t>
      </w:r>
    </w:p>
    <w:p>
      <w:r>
        <w:rPr>
          <w:rFonts w:ascii="Consolas" w:hAnsi="Consolas"/>
          <w:sz w:val="18"/>
        </w:rPr>
        <w:t>NC_047036.1     77840843                                       ..-.....-.-.-.--.---.--.  77840855</w:t>
      </w:r>
    </w:p>
    <w:p>
      <w:r>
        <w:rPr>
          <w:rFonts w:ascii="Consolas" w:hAnsi="Consolas"/>
          <w:sz w:val="18"/>
        </w:rPr>
        <w:t>NC_047036.1     77840847                                       ..-.....-.-.-.--.---.--.  77840859</w:t>
      </w:r>
    </w:p>
    <w:p>
      <w:r>
        <w:rPr>
          <w:rFonts w:ascii="Consolas" w:hAnsi="Consolas"/>
          <w:sz w:val="18"/>
        </w:rPr>
        <w:t>NC_047036.1     81153025                                       ..-.....-.-.-.--.---.--.  81153037</w:t>
      </w:r>
    </w:p>
    <w:p>
      <w:r>
        <w:rPr>
          <w:rFonts w:ascii="Consolas" w:hAnsi="Consolas"/>
          <w:sz w:val="18"/>
        </w:rPr>
        <w:t>NC_047036.1     81153029                                       ..-.....-.-.-.--.---.--.  81153041</w:t>
      </w:r>
    </w:p>
    <w:p>
      <w:r>
        <w:rPr>
          <w:rFonts w:ascii="Consolas" w:hAnsi="Consolas"/>
          <w:sz w:val="18"/>
        </w:rPr>
        <w:t>NC_047036.1     81341433                                       ..-.....-.-.-.--.---.--.  81341421</w:t>
      </w:r>
    </w:p>
    <w:p>
      <w:r>
        <w:rPr>
          <w:rFonts w:ascii="Consolas" w:hAnsi="Consolas"/>
          <w:sz w:val="18"/>
        </w:rPr>
        <w:t>NC_047036.1     81341437                                       ..-.....-.-.-.--.---.--.  81341425</w:t>
      </w:r>
    </w:p>
    <w:p>
      <w:r>
        <w:rPr>
          <w:rFonts w:ascii="Consolas" w:hAnsi="Consolas"/>
          <w:sz w:val="18"/>
        </w:rPr>
        <w:t>NC_047036.1     81634430                                       ..-.....-.-.-.--.---.--.  81634442</w:t>
      </w:r>
    </w:p>
    <w:p>
      <w:r>
        <w:rPr>
          <w:rFonts w:ascii="Consolas" w:hAnsi="Consolas"/>
          <w:sz w:val="18"/>
        </w:rPr>
        <w:t>NC_047036.1     81634434                                       ..-.....-.-.-.--.---.--.  81634446</w:t>
      </w:r>
    </w:p>
    <w:p>
      <w:r>
        <w:rPr>
          <w:rFonts w:ascii="Consolas" w:hAnsi="Consolas"/>
          <w:sz w:val="18"/>
        </w:rPr>
        <w:t>NC_047036.1     81634438                                       ..-.....-.-.-.--.---.--.  81634450</w:t>
      </w:r>
    </w:p>
    <w:p>
      <w:r>
        <w:rPr>
          <w:rFonts w:ascii="Consolas" w:hAnsi="Consolas"/>
          <w:sz w:val="18"/>
        </w:rPr>
        <w:t>NC_047036.1     84710803                                       ..-.....-.-.-.--.---.--.  84710815</w:t>
      </w:r>
    </w:p>
    <w:p>
      <w:r>
        <w:rPr>
          <w:rFonts w:ascii="Consolas" w:hAnsi="Consolas"/>
          <w:sz w:val="18"/>
        </w:rPr>
        <w:t>NC_047036.1     84710807                                       ..-.....-.-.-.--.---.--.  84710819</w:t>
      </w:r>
    </w:p>
    <w:p>
      <w:r>
        <w:rPr>
          <w:rFonts w:ascii="Consolas" w:hAnsi="Consolas"/>
          <w:sz w:val="18"/>
        </w:rPr>
        <w:t>NC_047036.1     84710811                                       ..-.....-.-.-.--.---.--.  84710823</w:t>
      </w:r>
    </w:p>
    <w:p>
      <w:r>
        <w:rPr>
          <w:rFonts w:ascii="Consolas" w:hAnsi="Consolas"/>
          <w:sz w:val="18"/>
        </w:rPr>
        <w:t>NC_047036.1     84710815                                       ..-.....-.-.-.--.---.--.  84710827</w:t>
      </w:r>
    </w:p>
    <w:p>
      <w:r>
        <w:rPr>
          <w:rFonts w:ascii="Consolas" w:hAnsi="Consolas"/>
          <w:sz w:val="18"/>
        </w:rPr>
        <w:t>NC_047036.1     86619698                                       ..-.....-.-.-.--.---.--.  86619710</w:t>
      </w:r>
    </w:p>
    <w:p>
      <w:r>
        <w:rPr>
          <w:rFonts w:ascii="Consolas" w:hAnsi="Consolas"/>
          <w:sz w:val="18"/>
        </w:rPr>
        <w:t>NC_047036.1     86619702                                       ..-.....-.-.-.--.---.--.  86619714</w:t>
      </w:r>
    </w:p>
    <w:p>
      <w:r>
        <w:rPr>
          <w:rFonts w:ascii="Consolas" w:hAnsi="Consolas"/>
          <w:sz w:val="18"/>
        </w:rPr>
        <w:t>NC_047036.1     86619706                                       ..-.....-.-.-.--.---.--.  86619718</w:t>
      </w:r>
    </w:p>
    <w:p>
      <w:r>
        <w:rPr>
          <w:rFonts w:ascii="Consolas" w:hAnsi="Consolas"/>
          <w:sz w:val="18"/>
        </w:rPr>
        <w:t>NC_047036.1     87466851                                       ..-.....-.-.-.--.---.--.  87466839</w:t>
      </w:r>
    </w:p>
    <w:p>
      <w:r>
        <w:rPr>
          <w:rFonts w:ascii="Consolas" w:hAnsi="Consolas"/>
          <w:sz w:val="18"/>
        </w:rPr>
        <w:t>NC_047036.1     90648844                                       ..-.....-.-.-.--.---.--.  90648856</w:t>
      </w:r>
    </w:p>
    <w:p>
      <w:r>
        <w:rPr>
          <w:rFonts w:ascii="Consolas" w:hAnsi="Consolas"/>
          <w:sz w:val="18"/>
        </w:rPr>
        <w:t>NC_047036.1     90648848                                       ..-.....-.-.-.--.---.--.  90648860</w:t>
      </w:r>
    </w:p>
    <w:p>
      <w:r>
        <w:rPr>
          <w:rFonts w:ascii="Consolas" w:hAnsi="Consolas"/>
          <w:sz w:val="18"/>
        </w:rPr>
        <w:t>NC_047036.1     103726110                                      ..-.....-.-.-.--.---.--.  103726098</w:t>
      </w:r>
    </w:p>
    <w:p>
      <w:r>
        <w:rPr>
          <w:rFonts w:ascii="Consolas" w:hAnsi="Consolas"/>
          <w:sz w:val="18"/>
        </w:rPr>
        <w:t>NC_047036.1     106318445                                      ..-.....-.-.-.--.---.--.  106318457</w:t>
      </w:r>
    </w:p>
    <w:p>
      <w:r>
        <w:rPr>
          <w:rFonts w:ascii="Consolas" w:hAnsi="Consolas"/>
          <w:sz w:val="18"/>
        </w:rPr>
        <w:t>NC_047036.1     106318449                                      ..-.....-.-.-.--.---.--.  106318461</w:t>
      </w:r>
    </w:p>
    <w:p>
      <w:r>
        <w:rPr>
          <w:rFonts w:ascii="Consolas" w:hAnsi="Consolas"/>
          <w:sz w:val="18"/>
        </w:rPr>
        <w:t>NC_047036.1     107116852                                      ..-.....-.-.-.--.---.--.  107116864</w:t>
      </w:r>
    </w:p>
    <w:p>
      <w:r>
        <w:rPr>
          <w:rFonts w:ascii="Consolas" w:hAnsi="Consolas"/>
          <w:sz w:val="18"/>
        </w:rPr>
        <w:t>NC_047036.1     107116856                                      ..-.....-.-.-.--.---.--.  107116868</w:t>
      </w:r>
    </w:p>
    <w:p>
      <w:r>
        <w:rPr>
          <w:rFonts w:ascii="Consolas" w:hAnsi="Consolas"/>
          <w:sz w:val="18"/>
        </w:rPr>
        <w:t>NC_047036.1     107116860                                      ..-.....-.-.-.--.---.--.  107116872</w:t>
      </w:r>
    </w:p>
    <w:p>
      <w:r>
        <w:rPr>
          <w:rFonts w:ascii="Consolas" w:hAnsi="Consolas"/>
          <w:sz w:val="18"/>
        </w:rPr>
        <w:t>NC_047036.1     107116864                                      ..-.....-.-.-.--.---.--.  107116876</w:t>
      </w:r>
    </w:p>
    <w:p>
      <w:r>
        <w:rPr>
          <w:rFonts w:ascii="Consolas" w:hAnsi="Consolas"/>
          <w:sz w:val="18"/>
        </w:rPr>
        <w:t>NC_047036.1     107116868                                      ..-.....-.-.-.--.---.--.  107116880</w:t>
      </w:r>
    </w:p>
    <w:p>
      <w:r>
        <w:rPr>
          <w:rFonts w:ascii="Consolas" w:hAnsi="Consolas"/>
          <w:sz w:val="18"/>
        </w:rPr>
        <w:t>NC_047036.1     107116872                                      ..-.....-.-.-.--.---.--.  107116884</w:t>
      </w:r>
    </w:p>
    <w:p>
      <w:r>
        <w:rPr>
          <w:rFonts w:ascii="Consolas" w:hAnsi="Consolas"/>
          <w:sz w:val="18"/>
        </w:rPr>
        <w:t>NC_047036.1     107116876                                      ..-.....-.-.-.--.---.--.  107116888</w:t>
      </w:r>
    </w:p>
    <w:p>
      <w:r>
        <w:rPr>
          <w:rFonts w:ascii="Consolas" w:hAnsi="Consolas"/>
          <w:sz w:val="18"/>
        </w:rPr>
        <w:t>NC_047036.1     107116880                                      ..-.....-.-.-.--.---.--.  107116892</w:t>
      </w:r>
    </w:p>
    <w:p>
      <w:r>
        <w:rPr>
          <w:rFonts w:ascii="Consolas" w:hAnsi="Consolas"/>
          <w:sz w:val="18"/>
        </w:rPr>
        <w:t>NC_047036.1     107116884                                      ..-.....-.-.-.--.---.--.  107116896</w:t>
      </w:r>
    </w:p>
    <w:p>
      <w:r>
        <w:rPr>
          <w:rFonts w:ascii="Consolas" w:hAnsi="Consolas"/>
          <w:sz w:val="18"/>
        </w:rPr>
        <w:t>NC_047036.1     107919688                                      ..-.....-.-.-.--.---.--.  107919676</w:t>
      </w:r>
    </w:p>
    <w:p>
      <w:r>
        <w:rPr>
          <w:rFonts w:ascii="Consolas" w:hAnsi="Consolas"/>
          <w:sz w:val="18"/>
        </w:rPr>
        <w:t>NC_047036.1     107919692                                      ..-.....-.-.-.--.---.--.  107919680</w:t>
      </w:r>
    </w:p>
    <w:p>
      <w:r>
        <w:rPr>
          <w:rFonts w:ascii="Consolas" w:hAnsi="Consolas"/>
          <w:sz w:val="18"/>
        </w:rPr>
        <w:t>NC_047036.1     108013304                                      ..-.....-.-.-.--.---.--.  108013316</w:t>
      </w:r>
    </w:p>
    <w:p>
      <w:r>
        <w:rPr>
          <w:rFonts w:ascii="Consolas" w:hAnsi="Consolas"/>
          <w:sz w:val="18"/>
        </w:rPr>
        <w:t>NC_047036.1     108013308                                      ..-.....-.-.-.--.---.--.  108013320</w:t>
      </w:r>
    </w:p>
    <w:p>
      <w:r>
        <w:rPr>
          <w:rFonts w:ascii="Consolas" w:hAnsi="Consolas"/>
          <w:sz w:val="18"/>
        </w:rPr>
        <w:t>NC_047036.1     108013312                                      ..-.....-.-.-.--.---.--.  108013324</w:t>
      </w:r>
    </w:p>
    <w:p>
      <w:r>
        <w:rPr>
          <w:rFonts w:ascii="Consolas" w:hAnsi="Consolas"/>
          <w:sz w:val="18"/>
        </w:rPr>
        <w:t>NC_047036.1     108013316                                      ..-.....-.-.-.--.---.--.  108013328</w:t>
      </w:r>
    </w:p>
    <w:p>
      <w:r>
        <w:rPr>
          <w:rFonts w:ascii="Consolas" w:hAnsi="Consolas"/>
          <w:sz w:val="18"/>
        </w:rPr>
        <w:t>NC_047036.1     108013320                                      ..-.....-.-.-.--.---.--.  108013332</w:t>
      </w:r>
    </w:p>
    <w:p>
      <w:r>
        <w:rPr>
          <w:rFonts w:ascii="Consolas" w:hAnsi="Consolas"/>
          <w:sz w:val="18"/>
        </w:rPr>
        <w:t>NC_047036.1     111860056                                      ..-.....-.-.-.--.---.--.  111860068</w:t>
      </w:r>
    </w:p>
    <w:p>
      <w:r>
        <w:rPr>
          <w:rFonts w:ascii="Consolas" w:hAnsi="Consolas"/>
          <w:sz w:val="18"/>
        </w:rPr>
        <w:t>NC_047036.1     111860060                                      ..-.....-.-.-.--.---.--.  111860072</w:t>
      </w:r>
    </w:p>
    <w:p>
      <w:r>
        <w:rPr>
          <w:rFonts w:ascii="Consolas" w:hAnsi="Consolas"/>
          <w:sz w:val="18"/>
        </w:rPr>
        <w:t>NC_047036.1     111860064                                      ..-.....-.-.-.--.---.--.  111860076</w:t>
      </w:r>
    </w:p>
    <w:p>
      <w:r>
        <w:rPr>
          <w:rFonts w:ascii="Consolas" w:hAnsi="Consolas"/>
          <w:sz w:val="18"/>
        </w:rPr>
        <w:t>NC_047036.1     111860068                                      ..-.....-.-.-.--.---.--.  111860080</w:t>
      </w:r>
    </w:p>
    <w:p>
      <w:r>
        <w:rPr>
          <w:rFonts w:ascii="Consolas" w:hAnsi="Consolas"/>
          <w:sz w:val="18"/>
        </w:rPr>
        <w:t>NC_047036.1     112727549                                      ..-.....-.-.-.--.---.--.  112727537</w:t>
      </w:r>
    </w:p>
    <w:p>
      <w:r>
        <w:rPr>
          <w:rFonts w:ascii="Consolas" w:hAnsi="Consolas"/>
          <w:sz w:val="18"/>
        </w:rPr>
        <w:t>NC_047036.1     112727553                                      ..-.....-.-.-.--.---.--.  112727541</w:t>
      </w:r>
    </w:p>
    <w:p>
      <w:r>
        <w:rPr>
          <w:rFonts w:ascii="Consolas" w:hAnsi="Consolas"/>
          <w:sz w:val="18"/>
        </w:rPr>
        <w:t>NC_047036.1     123871457                                      ..-.....-.-.-.--.---.--.  123871469</w:t>
      </w:r>
    </w:p>
    <w:p>
      <w:r>
        <w:rPr>
          <w:rFonts w:ascii="Consolas" w:hAnsi="Consolas"/>
          <w:sz w:val="18"/>
        </w:rPr>
        <w:t>NC_047036.1     123871461                                      ..-.....-.-.-.--.---.--.  123871473</w:t>
      </w:r>
    </w:p>
    <w:p>
      <w:r>
        <w:rPr>
          <w:rFonts w:ascii="Consolas" w:hAnsi="Consolas"/>
          <w:sz w:val="18"/>
        </w:rPr>
        <w:t>NC_047036.1     126041123                                      ..-.....-.-.-.--.---.--.  126041135</w:t>
      </w:r>
    </w:p>
    <w:p>
      <w:r>
        <w:rPr>
          <w:rFonts w:ascii="Consolas" w:hAnsi="Consolas"/>
          <w:sz w:val="18"/>
        </w:rPr>
        <w:t>NC_047036.1     130220669                                      ..-.....-.-.-.--.---.--.  130220657</w:t>
      </w:r>
    </w:p>
    <w:p>
      <w:r>
        <w:rPr>
          <w:rFonts w:ascii="Consolas" w:hAnsi="Consolas"/>
          <w:sz w:val="18"/>
        </w:rPr>
        <w:t>NC_047036.1     130220673                                      ..-.....-.-.-.--.---.--.  130220661</w:t>
      </w:r>
    </w:p>
    <w:p>
      <w:r>
        <w:rPr>
          <w:rFonts w:ascii="Consolas" w:hAnsi="Consolas"/>
          <w:sz w:val="18"/>
        </w:rPr>
        <w:t>NC_047036.1     136846522                                      ..-.....-.-.-.--.---.--.  136846534</w:t>
      </w:r>
    </w:p>
    <w:p>
      <w:r>
        <w:rPr>
          <w:rFonts w:ascii="Consolas" w:hAnsi="Consolas"/>
          <w:sz w:val="18"/>
        </w:rPr>
        <w:t>NC_047036.1     136846526                                      ..-.....-.-.-.--.---.--.  136846538</w:t>
      </w:r>
    </w:p>
    <w:p>
      <w:r>
        <w:rPr>
          <w:rFonts w:ascii="Consolas" w:hAnsi="Consolas"/>
          <w:sz w:val="18"/>
        </w:rPr>
        <w:t>NC_047036.1     138710706                                      ..-.....-.-.-.--.---.--.  138710694</w:t>
      </w:r>
    </w:p>
    <w:p>
      <w:r>
        <w:rPr>
          <w:rFonts w:ascii="Consolas" w:hAnsi="Consolas"/>
          <w:sz w:val="18"/>
        </w:rPr>
        <w:t>NC_047036.1     138710710                                      ..-.....-.-.-.--.---.--.  138710698</w:t>
      </w:r>
    </w:p>
    <w:p>
      <w:r>
        <w:rPr>
          <w:rFonts w:ascii="Consolas" w:hAnsi="Consolas"/>
          <w:sz w:val="18"/>
        </w:rPr>
        <w:t>NC_047036.1     138710714                                      ..-.....-.-.-.--.---.--.  138710702</w:t>
      </w:r>
    </w:p>
    <w:p>
      <w:r>
        <w:rPr>
          <w:rFonts w:ascii="Consolas" w:hAnsi="Consolas"/>
          <w:sz w:val="18"/>
        </w:rPr>
        <w:t>NC_047036.1     138710718                                      ..-.....-.-.-.--.---.--.  138710706</w:t>
      </w:r>
    </w:p>
    <w:p>
      <w:r>
        <w:rPr>
          <w:rFonts w:ascii="Consolas" w:hAnsi="Consolas"/>
          <w:sz w:val="18"/>
        </w:rPr>
        <w:t>NC_047036.1     142814492                                      ..-.....-.-.-.--.---.--.  142814504</w:t>
      </w:r>
    </w:p>
    <w:p>
      <w:r>
        <w:rPr>
          <w:rFonts w:ascii="Consolas" w:hAnsi="Consolas"/>
          <w:sz w:val="18"/>
        </w:rPr>
        <w:t>NC_047036.1     147107612                                      ..-.....-.-.-.--.---.--.  147107600</w:t>
      </w:r>
    </w:p>
    <w:p>
      <w:r>
        <w:rPr>
          <w:rFonts w:ascii="Consolas" w:hAnsi="Consolas"/>
          <w:sz w:val="18"/>
        </w:rPr>
        <w:t>NC_047036.1     147500609                                      ..-.....-.-.-.--.---.--.  147500597</w:t>
      </w:r>
    </w:p>
    <w:p>
      <w:r>
        <w:rPr>
          <w:rFonts w:ascii="Consolas" w:hAnsi="Consolas"/>
          <w:sz w:val="18"/>
        </w:rPr>
        <w:t>NC_047036.1     147500613                                      ..-.....-.-.-.--.---.--.  147500601</w:t>
      </w:r>
    </w:p>
    <w:p>
      <w:r>
        <w:rPr>
          <w:rFonts w:ascii="Consolas" w:hAnsi="Consolas"/>
          <w:sz w:val="18"/>
        </w:rPr>
        <w:t>NC_047036.1     148648149                                      ..-.....-.-.-.--.---.--.  148648161</w:t>
      </w:r>
    </w:p>
    <w:p>
      <w:r>
        <w:rPr>
          <w:rFonts w:ascii="Consolas" w:hAnsi="Consolas"/>
          <w:sz w:val="18"/>
        </w:rPr>
        <w:t>NC_047036.1     150438762                                      ..-.....-.-.-.--.---.--.  150438750</w:t>
      </w:r>
    </w:p>
    <w:p>
      <w:r>
        <w:rPr>
          <w:rFonts w:ascii="Consolas" w:hAnsi="Consolas"/>
          <w:sz w:val="18"/>
        </w:rPr>
        <w:t>NC_047036.1     150495047                                      ..-.....-.-.-.--.---.--.  150495059</w:t>
      </w:r>
    </w:p>
    <w:p>
      <w:r>
        <w:rPr>
          <w:rFonts w:ascii="Consolas" w:hAnsi="Consolas"/>
          <w:sz w:val="18"/>
        </w:rPr>
        <w:t>NC_047036.1     150495051                                      ..-.....-.-.-.--.---.--.  150495063</w:t>
      </w:r>
    </w:p>
    <w:p>
      <w:r>
        <w:rPr>
          <w:rFonts w:ascii="Consolas" w:hAnsi="Consolas"/>
          <w:sz w:val="18"/>
        </w:rPr>
        <w:t>NC_047036.1     152693541                                      ..-.....-.-.-.--.---.--.  152693553</w:t>
      </w:r>
    </w:p>
    <w:p>
      <w:r>
        <w:rPr>
          <w:rFonts w:ascii="Consolas" w:hAnsi="Consolas"/>
          <w:sz w:val="18"/>
        </w:rPr>
        <w:t>NC_047036.1     152693545                                      ..-.....-.-.-.--.---.--.  152693557</w:t>
      </w:r>
    </w:p>
    <w:p>
      <w:r>
        <w:rPr>
          <w:rFonts w:ascii="Consolas" w:hAnsi="Consolas"/>
          <w:sz w:val="18"/>
        </w:rPr>
        <w:t>NC_047036.1     152693549                                      ..-.....-.-.-.--.---.--.  152693561</w:t>
      </w:r>
    </w:p>
    <w:p>
      <w:r>
        <w:rPr>
          <w:rFonts w:ascii="Consolas" w:hAnsi="Consolas"/>
          <w:sz w:val="18"/>
        </w:rPr>
        <w:t>NC_047036.1     152693553                                      ..-.....-.-.-.--.---.--.  152693565</w:t>
      </w:r>
    </w:p>
    <w:p>
      <w:r>
        <w:rPr>
          <w:rFonts w:ascii="Consolas" w:hAnsi="Consolas"/>
          <w:sz w:val="18"/>
        </w:rPr>
        <w:t>NC_047036.1     152694972                                      ..-.....-.-.-.--.---.--.  152694960</w:t>
      </w:r>
    </w:p>
    <w:p>
      <w:r>
        <w:rPr>
          <w:rFonts w:ascii="Consolas" w:hAnsi="Consolas"/>
          <w:sz w:val="18"/>
        </w:rPr>
        <w:t>NC_047036.1     152694976                                      ..-.....-.-.-.--.---.--.  152694964</w:t>
      </w:r>
    </w:p>
    <w:p>
      <w:r>
        <w:rPr>
          <w:rFonts w:ascii="Consolas" w:hAnsi="Consolas"/>
          <w:sz w:val="18"/>
        </w:rPr>
        <w:t>NC_047036.1     157271375                                      ..-.....-.-.-.--.---.--.  157271363</w:t>
      </w:r>
    </w:p>
    <w:p>
      <w:r>
        <w:rPr>
          <w:rFonts w:ascii="Consolas" w:hAnsi="Consolas"/>
          <w:sz w:val="18"/>
        </w:rPr>
        <w:t>NC_047036.1     157271379                                      ..-.....-.-.-.--.---.--.  157271367</w:t>
      </w:r>
    </w:p>
    <w:p>
      <w:r>
        <w:rPr>
          <w:rFonts w:ascii="Consolas" w:hAnsi="Consolas"/>
          <w:sz w:val="18"/>
        </w:rPr>
        <w:t>NC_047036.1     159043648                                      ..-.....-.-.-.--.---.--.  159043660</w:t>
      </w:r>
    </w:p>
    <w:p>
      <w:r>
        <w:rPr>
          <w:rFonts w:ascii="Consolas" w:hAnsi="Consolas"/>
          <w:sz w:val="18"/>
        </w:rPr>
        <w:t>NC_047036.1     159043652                                      ..-.....-.-.-.--.---.--.  159043664</w:t>
      </w:r>
    </w:p>
    <w:p>
      <w:r>
        <w:rPr>
          <w:rFonts w:ascii="Consolas" w:hAnsi="Consolas"/>
          <w:sz w:val="18"/>
        </w:rPr>
        <w:t>NC_047036.1     164628977                                      ..-.....-.-.-.--.---.--.  164628989</w:t>
      </w:r>
    </w:p>
    <w:p>
      <w:r>
        <w:rPr>
          <w:rFonts w:ascii="Consolas" w:hAnsi="Consolas"/>
          <w:sz w:val="18"/>
        </w:rPr>
        <w:t>NC_047036.1     166437207                                      ..-.....-.-.-.--.---.--.  166437219</w:t>
      </w:r>
    </w:p>
    <w:p>
      <w:r>
        <w:rPr>
          <w:rFonts w:ascii="Consolas" w:hAnsi="Consolas"/>
          <w:sz w:val="18"/>
        </w:rPr>
        <w:t>NC_047036.1     166437211                                      ..-.....-.-.-.--.---.--.  166437223</w:t>
      </w:r>
    </w:p>
    <w:p>
      <w:r>
        <w:rPr>
          <w:rFonts w:ascii="Consolas" w:hAnsi="Consolas"/>
          <w:sz w:val="18"/>
        </w:rPr>
        <w:t>NC_047036.1     166437215                                      ..-.....-.-.-.--.---.--.  166437227</w:t>
      </w:r>
    </w:p>
    <w:p>
      <w:r>
        <w:rPr>
          <w:rFonts w:ascii="Consolas" w:hAnsi="Consolas"/>
          <w:sz w:val="18"/>
        </w:rPr>
        <w:t>NC_047036.1     167685795                                      ..-.....-.-.-.--.---.--.  167685807</w:t>
      </w:r>
    </w:p>
    <w:p>
      <w:r>
        <w:rPr>
          <w:rFonts w:ascii="Consolas" w:hAnsi="Consolas"/>
          <w:sz w:val="18"/>
        </w:rPr>
        <w:t>NC_047036.1     167685799                                      ..-.....-.-.-.--.---.--.  167685811</w:t>
      </w:r>
    </w:p>
    <w:p>
      <w:r>
        <w:rPr>
          <w:rFonts w:ascii="Consolas" w:hAnsi="Consolas"/>
          <w:sz w:val="18"/>
        </w:rPr>
        <w:t>NC_047036.1     167685803                                      ..-.....-.-.-.--.---.--.  167685815</w:t>
      </w:r>
    </w:p>
    <w:p>
      <w:r>
        <w:rPr>
          <w:rFonts w:ascii="Consolas" w:hAnsi="Consolas"/>
          <w:sz w:val="18"/>
        </w:rPr>
        <w:t>NC_047036.1     88633795                                       ..-.....-.-.-.--.---.--.  88633807</w:t>
      </w:r>
    </w:p>
    <w:p>
      <w:r>
        <w:rPr>
          <w:rFonts w:ascii="Consolas" w:hAnsi="Consolas"/>
          <w:sz w:val="18"/>
        </w:rPr>
        <w:t>NC_047036.1     116520918                                      ..-.....-G-.-.--.---.--.  116520930</w:t>
      </w:r>
    </w:p>
    <w:p>
      <w:r>
        <w:rPr>
          <w:rFonts w:ascii="Consolas" w:hAnsi="Consolas"/>
          <w:sz w:val="18"/>
        </w:rPr>
        <w:t>NC_047036.1     116788793                                     ...-.....-.-.-.--.---.--.  116788806</w:t>
      </w:r>
    </w:p>
    <w:p>
      <w:r>
        <w:rPr>
          <w:rFonts w:ascii="Consolas" w:hAnsi="Consolas"/>
          <w:sz w:val="18"/>
        </w:rPr>
        <w:t>NC_047036.1     142814484                                      ..-...G.-.-.-.--.---.--.  142814496</w:t>
      </w:r>
    </w:p>
    <w:p>
      <w:r>
        <w:rPr>
          <w:rFonts w:ascii="Consolas" w:hAnsi="Consolas"/>
          <w:sz w:val="18"/>
        </w:rPr>
        <w:t>NC_047036.1     1784718                                        ..-...C.-.-.-.--.---.--.  1784706</w:t>
      </w:r>
    </w:p>
    <w:p>
      <w:r>
        <w:rPr>
          <w:rFonts w:ascii="Consolas" w:hAnsi="Consolas"/>
          <w:sz w:val="18"/>
        </w:rPr>
        <w:t>NC_047036.1     1784722                                        ..-.....-.-.-C--.---.--.  1784710</w:t>
      </w:r>
    </w:p>
    <w:p>
      <w:r>
        <w:rPr>
          <w:rFonts w:ascii="Consolas" w:hAnsi="Consolas"/>
          <w:sz w:val="18"/>
        </w:rPr>
        <w:t>NC_047036.1     1784726                                        ..-.....-.-.-.--.---.--.  1784714</w:t>
      </w:r>
    </w:p>
    <w:p>
      <w:r>
        <w:rPr>
          <w:rFonts w:ascii="Consolas" w:hAnsi="Consolas"/>
          <w:sz w:val="18"/>
        </w:rPr>
        <w:t>NC_047036.1     1784730                                        ..-.....-.-.-.--.---.--.  1784718</w:t>
      </w:r>
    </w:p>
    <w:p>
      <w:r>
        <w:rPr>
          <w:rFonts w:ascii="Consolas" w:hAnsi="Consolas"/>
          <w:sz w:val="18"/>
        </w:rPr>
        <w:t>NC_047036.1     35821388                                       ..-.....-.-.-.--.---.--.  35821376</w:t>
      </w:r>
    </w:p>
    <w:p>
      <w:r>
        <w:rPr>
          <w:rFonts w:ascii="Consolas" w:hAnsi="Consolas"/>
          <w:sz w:val="18"/>
        </w:rPr>
        <w:t>NC_047036.1     53262216                                           ....-G-.-.--.---.--.  53262225</w:t>
      </w:r>
    </w:p>
    <w:p>
      <w:r>
        <w:rPr>
          <w:rFonts w:ascii="Consolas" w:hAnsi="Consolas"/>
          <w:sz w:val="18"/>
        </w:rPr>
        <w:t>NC_047036.1     70669426                                       ..-.....-.-.-.--.---.--.  70669414</w:t>
      </w:r>
    </w:p>
    <w:p>
      <w:r>
        <w:rPr>
          <w:rFonts w:ascii="Consolas" w:hAnsi="Consolas"/>
          <w:sz w:val="18"/>
        </w:rPr>
        <w:t>NC_047036.1     72830057                                       ..-.....-.-.-.--.---.--.  72830069</w:t>
      </w:r>
    </w:p>
    <w:p>
      <w:r>
        <w:rPr>
          <w:rFonts w:ascii="Consolas" w:hAnsi="Consolas"/>
          <w:sz w:val="18"/>
        </w:rPr>
        <w:t>NC_047036.1     72830061                                       ..-.....-.-.-.--.---.--.  72830073</w:t>
      </w:r>
    </w:p>
    <w:p>
      <w:r>
        <w:rPr>
          <w:rFonts w:ascii="Consolas" w:hAnsi="Consolas"/>
          <w:sz w:val="18"/>
        </w:rPr>
        <w:t>NC_047036.1     99380765                                   ......-....A-.-.-.--.---.--G  99380781</w:t>
      </w:r>
    </w:p>
    <w:p>
      <w:r>
        <w:rPr>
          <w:rFonts w:ascii="Consolas" w:hAnsi="Consolas"/>
          <w:sz w:val="18"/>
        </w:rPr>
        <w:t>NC_047036.1     120029711                                      ..-.....-.-.-.--.---.--.  120029699</w:t>
      </w:r>
    </w:p>
    <w:p>
      <w:r>
        <w:rPr>
          <w:rFonts w:ascii="Consolas" w:hAnsi="Consolas"/>
          <w:sz w:val="18"/>
        </w:rPr>
        <w:t>NC_047036.1     134233604                                      ..-.....-.-.-.--.---.--.  134233616</w:t>
      </w:r>
    </w:p>
    <w:p>
      <w:r>
        <w:rPr>
          <w:rFonts w:ascii="Consolas" w:hAnsi="Consolas"/>
          <w:sz w:val="18"/>
        </w:rPr>
        <w:t>NC_047036.1     134233608                                      ..-.....-.-.-.--.---.--.  134233620</w:t>
      </w:r>
    </w:p>
    <w:p>
      <w:r>
        <w:rPr>
          <w:rFonts w:ascii="Consolas" w:hAnsi="Consolas"/>
          <w:sz w:val="18"/>
        </w:rPr>
        <w:t>NC_047036.1     143881866                                  ......-.....-.-.-.--.---.--.  143881882</w:t>
      </w:r>
    </w:p>
    <w:p>
      <w:r>
        <w:rPr>
          <w:rFonts w:ascii="Consolas" w:hAnsi="Consolas"/>
          <w:sz w:val="18"/>
        </w:rPr>
        <w:t>NC_047036.1     162455181                                      ..-.....-.-C-.--.---.--.  162455169</w:t>
      </w:r>
    </w:p>
    <w:p>
      <w:r>
        <w:rPr>
          <w:rFonts w:ascii="Consolas" w:hAnsi="Consolas"/>
          <w:sz w:val="18"/>
        </w:rPr>
        <w:t>NC_047036.1     11195746                                       ..-.....-.-.-.--.---.--.  11195734</w:t>
      </w:r>
    </w:p>
    <w:p>
      <w:r>
        <w:rPr>
          <w:rFonts w:ascii="Consolas" w:hAnsi="Consolas"/>
          <w:sz w:val="18"/>
        </w:rPr>
        <w:t>NC_047036.1     13257408                                       ..-.....-.-.-.--.---.--.  13257420</w:t>
      </w:r>
    </w:p>
    <w:p>
      <w:r>
        <w:rPr>
          <w:rFonts w:ascii="Consolas" w:hAnsi="Consolas"/>
          <w:sz w:val="18"/>
        </w:rPr>
        <w:t>NC_047036.1     15713899                                        .-.....-.-.-.--.---.--.  15713910</w:t>
      </w:r>
    </w:p>
    <w:p>
      <w:r>
        <w:rPr>
          <w:rFonts w:ascii="Consolas" w:hAnsi="Consolas"/>
          <w:sz w:val="18"/>
        </w:rPr>
        <w:t>NC_047036.1     16201244                                          .....-.-.-.--.---.--.  16201234</w:t>
      </w:r>
    </w:p>
    <w:p>
      <w:r>
        <w:rPr>
          <w:rFonts w:ascii="Consolas" w:hAnsi="Consolas"/>
          <w:sz w:val="18"/>
        </w:rPr>
        <w:t>NC_047036.1     23195306                                       ..-.....-.-.-.--.---.--.  23195294</w:t>
      </w:r>
    </w:p>
    <w:p>
      <w:r>
        <w:rPr>
          <w:rFonts w:ascii="Consolas" w:hAnsi="Consolas"/>
          <w:sz w:val="18"/>
        </w:rPr>
        <w:t>NC_047036.1     29152496                                        .-.....-.-.-.--.---.--.  29152485</w:t>
      </w:r>
    </w:p>
    <w:p>
      <w:r>
        <w:rPr>
          <w:rFonts w:ascii="Consolas" w:hAnsi="Consolas"/>
          <w:sz w:val="18"/>
        </w:rPr>
        <w:t>NC_047036.1     34825305                                        .-.....-.-.-.--.---.--.  34825316</w:t>
      </w:r>
    </w:p>
    <w:p>
      <w:r>
        <w:rPr>
          <w:rFonts w:ascii="Consolas" w:hAnsi="Consolas"/>
          <w:sz w:val="18"/>
        </w:rPr>
        <w:t>NC_047036.1     35162597                                        .-.....-.-.-.--.---.--.  35162586</w:t>
      </w:r>
    </w:p>
    <w:p>
      <w:r>
        <w:rPr>
          <w:rFonts w:ascii="Consolas" w:hAnsi="Consolas"/>
          <w:sz w:val="18"/>
        </w:rPr>
        <w:t>NC_047036.1     35552741                                      ...-.....-.-.-.--.---.--.  35552728</w:t>
      </w:r>
    </w:p>
    <w:p>
      <w:r>
        <w:rPr>
          <w:rFonts w:ascii="Consolas" w:hAnsi="Consolas"/>
          <w:sz w:val="18"/>
        </w:rPr>
        <w:t>NC_047036.1     42643201                                      ...-.....-.-.-.--.---.--.  42643188</w:t>
      </w:r>
    </w:p>
    <w:p>
      <w:r>
        <w:rPr>
          <w:rFonts w:ascii="Consolas" w:hAnsi="Consolas"/>
          <w:sz w:val="18"/>
        </w:rPr>
        <w:t>NC_047036.1     45722185                                       ..-.....-.-.-.--.---.--.  45722173</w:t>
      </w:r>
    </w:p>
    <w:p>
      <w:r>
        <w:rPr>
          <w:rFonts w:ascii="Consolas" w:hAnsi="Consolas"/>
          <w:sz w:val="18"/>
        </w:rPr>
        <w:t>NC_047036.1     64241438                                          .....-.-.-.--.---.--.  64241448</w:t>
      </w:r>
    </w:p>
    <w:p>
      <w:r>
        <w:rPr>
          <w:rFonts w:ascii="Consolas" w:hAnsi="Consolas"/>
          <w:sz w:val="18"/>
        </w:rPr>
        <w:t>NC_047036.1     69697961                                       ..-.....-.-.-.--.---.--.  69697949</w:t>
      </w:r>
    </w:p>
    <w:p>
      <w:r>
        <w:rPr>
          <w:rFonts w:ascii="Consolas" w:hAnsi="Consolas"/>
          <w:sz w:val="18"/>
        </w:rPr>
        <w:t>NC_047036.1     73925438                                       ..-.....-.-.-.--.---.--.  73925426</w:t>
      </w:r>
    </w:p>
    <w:p>
      <w:r>
        <w:rPr>
          <w:rFonts w:ascii="Consolas" w:hAnsi="Consolas"/>
          <w:sz w:val="18"/>
        </w:rPr>
        <w:t>NC_047036.1     74266189                                          .....-.-.-.--.---.--.  74266199</w:t>
      </w:r>
    </w:p>
    <w:p>
      <w:r>
        <w:rPr>
          <w:rFonts w:ascii="Consolas" w:hAnsi="Consolas"/>
          <w:sz w:val="18"/>
        </w:rPr>
        <w:t>NC_047036.1     77418505                                        .-.....-.-.-.--.---.--.  77418516</w:t>
      </w:r>
    </w:p>
    <w:p>
      <w:r>
        <w:rPr>
          <w:rFonts w:ascii="Consolas" w:hAnsi="Consolas"/>
          <w:sz w:val="18"/>
        </w:rPr>
        <w:t>NC_047036.1     96046362                                        .-.....-.-.-.--.---.--.  96046373</w:t>
      </w:r>
    </w:p>
    <w:p>
      <w:r>
        <w:rPr>
          <w:rFonts w:ascii="Consolas" w:hAnsi="Consolas"/>
          <w:sz w:val="18"/>
        </w:rPr>
        <w:t>NC_047036.1     103726113                                       .-.....-.-.-.--.---.--.  103726102</w:t>
      </w:r>
    </w:p>
    <w:p>
      <w:r>
        <w:rPr>
          <w:rFonts w:ascii="Consolas" w:hAnsi="Consolas"/>
          <w:sz w:val="18"/>
        </w:rPr>
        <w:t>NC_047036.1     107472850                                       .-.....-.-.-.--.---.--.  107472839</w:t>
      </w:r>
    </w:p>
    <w:p>
      <w:r>
        <w:rPr>
          <w:rFonts w:ascii="Consolas" w:hAnsi="Consolas"/>
          <w:sz w:val="18"/>
        </w:rPr>
        <w:t>NC_047036.1     112727545                                      ..-.....-.-.-.--.---.--.  112727533</w:t>
      </w:r>
    </w:p>
    <w:p>
      <w:r>
        <w:rPr>
          <w:rFonts w:ascii="Consolas" w:hAnsi="Consolas"/>
          <w:sz w:val="18"/>
        </w:rPr>
        <w:t>NC_047036.1     120596651                                      ..-.....-.-.-.--.---.--.  120596663</w:t>
      </w:r>
    </w:p>
    <w:p>
      <w:r>
        <w:rPr>
          <w:rFonts w:ascii="Consolas" w:hAnsi="Consolas"/>
          <w:sz w:val="18"/>
        </w:rPr>
        <w:t>NC_047036.1     136846530                                      ..-.....-.-.-.--.---.--.  136846542</w:t>
      </w:r>
    </w:p>
    <w:p>
      <w:r>
        <w:rPr>
          <w:rFonts w:ascii="Consolas" w:hAnsi="Consolas"/>
          <w:sz w:val="18"/>
        </w:rPr>
        <w:t>NC_047036.1     138768849                                         .....-.-.-.--.---.--.  138768839</w:t>
      </w:r>
    </w:p>
    <w:p>
      <w:r>
        <w:rPr>
          <w:rFonts w:ascii="Consolas" w:hAnsi="Consolas"/>
          <w:sz w:val="18"/>
        </w:rPr>
        <w:t>NC_047036.1     147247678                                         .....-.-.-.--.---.--.  147247688</w:t>
      </w:r>
    </w:p>
    <w:p>
      <w:r>
        <w:rPr>
          <w:rFonts w:ascii="Consolas" w:hAnsi="Consolas"/>
          <w:sz w:val="18"/>
        </w:rPr>
        <w:t>NC_047036.1     151625068                                   .....-.....-.-.-.--.---.--.  151625053</w:t>
      </w:r>
    </w:p>
    <w:p>
      <w:r>
        <w:rPr>
          <w:rFonts w:ascii="Consolas" w:hAnsi="Consolas"/>
          <w:sz w:val="18"/>
        </w:rPr>
        <w:t>NC_047036.1     152693538                                       .-.....-.-.-.--.---.--.  152693549</w:t>
      </w:r>
    </w:p>
    <w:p>
      <w:r>
        <w:rPr>
          <w:rFonts w:ascii="Consolas" w:hAnsi="Consolas"/>
          <w:sz w:val="18"/>
        </w:rPr>
        <w:t>NC_047036.1     152694979                                       .-.....-.-.-.--.---.--.  152694968</w:t>
      </w:r>
    </w:p>
    <w:p>
      <w:r>
        <w:rPr>
          <w:rFonts w:ascii="Consolas" w:hAnsi="Consolas"/>
          <w:sz w:val="18"/>
        </w:rPr>
        <w:t>NC_047036.1     163662683                                       .-.....-.-.-.--.---.--.  163662694</w:t>
      </w:r>
    </w:p>
    <w:p>
      <w:r>
        <w:rPr>
          <w:rFonts w:ascii="Consolas" w:hAnsi="Consolas"/>
          <w:sz w:val="18"/>
        </w:rPr>
        <w:t>NC_047036.1     27674238                                      ...-.....-.-.-.--.---.--.  27674251</w:t>
      </w:r>
    </w:p>
    <w:p>
      <w:r>
        <w:rPr>
          <w:rFonts w:ascii="Consolas" w:hAnsi="Consolas"/>
          <w:sz w:val="18"/>
        </w:rPr>
        <w:t>NC_047036.1     51558838                                      ...-.....-.-.-.--.---.--.  51558825</w:t>
      </w:r>
    </w:p>
    <w:p>
      <w:r>
        <w:rPr>
          <w:rFonts w:ascii="Consolas" w:hAnsi="Consolas"/>
          <w:sz w:val="18"/>
        </w:rPr>
        <w:t>NC_047036.1     142814481                                       .-.....-.-.-G--.---.--.  142814492</w:t>
      </w:r>
    </w:p>
    <w:p>
      <w:r>
        <w:rPr>
          <w:rFonts w:ascii="Consolas" w:hAnsi="Consolas"/>
          <w:sz w:val="18"/>
        </w:rPr>
        <w:t>NC_047036.1     167809664                                           ...-.-.-.--.---.--.  167809672</w:t>
      </w:r>
    </w:p>
    <w:p>
      <w:r>
        <w:rPr>
          <w:rFonts w:ascii="Consolas" w:hAnsi="Consolas"/>
          <w:sz w:val="18"/>
        </w:rPr>
        <w:t>NC_047036.1     168923903                                       .-.....-.-.-.--.---.--.  168923914</w:t>
      </w:r>
    </w:p>
    <w:p>
      <w:r>
        <w:rPr>
          <w:rFonts w:ascii="Consolas" w:hAnsi="Consolas"/>
          <w:sz w:val="18"/>
        </w:rPr>
        <w:t>NC_047036.1     3325501                                           .....-.-.-.--.---.--.  3325491</w:t>
      </w:r>
    </w:p>
    <w:p>
      <w:r>
        <w:rPr>
          <w:rFonts w:ascii="Consolas" w:hAnsi="Consolas"/>
          <w:sz w:val="18"/>
        </w:rPr>
        <w:t>NC_047036.1     6224288                                        ..-.....-.-.-.--.---.--.  6224300</w:t>
      </w:r>
    </w:p>
    <w:p>
      <w:r>
        <w:rPr>
          <w:rFonts w:ascii="Consolas" w:hAnsi="Consolas"/>
          <w:sz w:val="18"/>
        </w:rPr>
        <w:t>NC_047036.1     10250303                                     ....-.....-.-.-.--.---.--.  10250289</w:t>
      </w:r>
    </w:p>
    <w:p>
      <w:r>
        <w:rPr>
          <w:rFonts w:ascii="Consolas" w:hAnsi="Consolas"/>
          <w:sz w:val="18"/>
        </w:rPr>
        <w:t>NC_047036.1     10804822                                          .....-.-.-.--.---.--.  10804812</w:t>
      </w:r>
    </w:p>
    <w:p>
      <w:r>
        <w:rPr>
          <w:rFonts w:ascii="Consolas" w:hAnsi="Consolas"/>
          <w:sz w:val="18"/>
        </w:rPr>
        <w:t>NC_047036.1     14974181                                          .....-.-.-.--.---.--.  14974191</w:t>
      </w:r>
    </w:p>
    <w:p>
      <w:r>
        <w:rPr>
          <w:rFonts w:ascii="Consolas" w:hAnsi="Consolas"/>
          <w:sz w:val="18"/>
        </w:rPr>
        <w:t>NC_047036.1     14974195                                       ..-.....-.-.-.--.---.--.  14974207</w:t>
      </w:r>
    </w:p>
    <w:p>
      <w:r>
        <w:rPr>
          <w:rFonts w:ascii="Consolas" w:hAnsi="Consolas"/>
          <w:sz w:val="18"/>
        </w:rPr>
        <w:t>NC_047036.1     16244651                                           ....-.-.-.--.---.--.  16244642</w:t>
      </w:r>
    </w:p>
    <w:p>
      <w:r>
        <w:rPr>
          <w:rFonts w:ascii="Consolas" w:hAnsi="Consolas"/>
          <w:sz w:val="18"/>
        </w:rPr>
        <w:t>NC_047036.1     17391113                                   ......-.....-.-.-.--.---.--.  17391129</w:t>
      </w:r>
    </w:p>
    <w:p>
      <w:r>
        <w:rPr>
          <w:rFonts w:ascii="Consolas" w:hAnsi="Consolas"/>
          <w:sz w:val="18"/>
        </w:rPr>
        <w:t>NC_047036.1     29743503                                          .....-.-.-.--.---.--.  29743513</w:t>
      </w:r>
    </w:p>
    <w:p>
      <w:r>
        <w:rPr>
          <w:rFonts w:ascii="Consolas" w:hAnsi="Consolas"/>
          <w:sz w:val="18"/>
        </w:rPr>
        <w:t>NC_047036.1     29801677                                          .....-.-.-.--.---.--.  29801667</w:t>
      </w:r>
    </w:p>
    <w:p>
      <w:r>
        <w:rPr>
          <w:rFonts w:ascii="Consolas" w:hAnsi="Consolas"/>
          <w:sz w:val="18"/>
        </w:rPr>
        <w:t>NC_047036.1     34825312                                       ..-.....-.-.-.--.---.--.  34825324</w:t>
      </w:r>
    </w:p>
    <w:p>
      <w:r>
        <w:rPr>
          <w:rFonts w:ascii="Consolas" w:hAnsi="Consolas"/>
          <w:sz w:val="18"/>
        </w:rPr>
        <w:t>NC_047036.1     40930675                                          .....-.-.-.--.---.--.  40930665</w:t>
      </w:r>
    </w:p>
    <w:p>
      <w:r>
        <w:rPr>
          <w:rFonts w:ascii="Consolas" w:hAnsi="Consolas"/>
          <w:sz w:val="18"/>
        </w:rPr>
        <w:t>NC_047036.1     45360841                                       ..-.....-.-.-.--.---.--.  45360829</w:t>
      </w:r>
    </w:p>
    <w:p>
      <w:r>
        <w:rPr>
          <w:rFonts w:ascii="Consolas" w:hAnsi="Consolas"/>
          <w:sz w:val="18"/>
        </w:rPr>
        <w:t>NC_047036.1     52446876                                       ..-.....-.-.-.--.---.--.  52446888</w:t>
      </w:r>
    </w:p>
    <w:p>
      <w:r>
        <w:rPr>
          <w:rFonts w:ascii="Consolas" w:hAnsi="Consolas"/>
          <w:sz w:val="18"/>
        </w:rPr>
        <w:t>NC_047036.1     55041497                                      ...-.....-.-.-.--.---.--.  55041510</w:t>
      </w:r>
    </w:p>
    <w:p>
      <w:r>
        <w:rPr>
          <w:rFonts w:ascii="Consolas" w:hAnsi="Consolas"/>
          <w:sz w:val="18"/>
        </w:rPr>
        <w:t>NC_047036.1     59218615                                       ..-.....-.-.-.--.---.--.  59218627</w:t>
      </w:r>
    </w:p>
    <w:p>
      <w:r>
        <w:rPr>
          <w:rFonts w:ascii="Consolas" w:hAnsi="Consolas"/>
          <w:sz w:val="18"/>
        </w:rPr>
        <w:t>NC_047036.1     61086926                                       ..-.....-.-.-.--.---.--.  61086914</w:t>
      </w:r>
    </w:p>
    <w:p>
      <w:r>
        <w:rPr>
          <w:rFonts w:ascii="Consolas" w:hAnsi="Consolas"/>
          <w:sz w:val="18"/>
        </w:rPr>
        <w:t>NC_047036.1     62335551                                           ....-.-.-.--.---.--.  62335560</w:t>
      </w:r>
    </w:p>
    <w:p>
      <w:r>
        <w:rPr>
          <w:rFonts w:ascii="Consolas" w:hAnsi="Consolas"/>
          <w:sz w:val="18"/>
        </w:rPr>
        <w:t>NC_047036.1     62759239                                          .....-.-.-.--.---.--.  62759229</w:t>
      </w:r>
    </w:p>
    <w:p>
      <w:r>
        <w:rPr>
          <w:rFonts w:ascii="Consolas" w:hAnsi="Consolas"/>
          <w:sz w:val="18"/>
        </w:rPr>
        <w:t>NC_047036.1     65065346                                       ..-.....-.-.-.--.---.--.  65065358</w:t>
      </w:r>
    </w:p>
    <w:p>
      <w:r>
        <w:rPr>
          <w:rFonts w:ascii="Consolas" w:hAnsi="Consolas"/>
          <w:sz w:val="18"/>
        </w:rPr>
        <w:t>NC_047036.1     67811648                                       ..-.....-.-.-.--.---.--.  67811636</w:t>
      </w:r>
    </w:p>
    <w:p>
      <w:r>
        <w:rPr>
          <w:rFonts w:ascii="Consolas" w:hAnsi="Consolas"/>
          <w:sz w:val="18"/>
        </w:rPr>
        <w:t>NC_047036.1     70983347                                       ..-.....-.-.-.--.---.--.  70983335</w:t>
      </w:r>
    </w:p>
    <w:p>
      <w:r>
        <w:rPr>
          <w:rFonts w:ascii="Consolas" w:hAnsi="Consolas"/>
          <w:sz w:val="18"/>
        </w:rPr>
        <w:t>NC_047036.1     70983349                                          .....-.-.-.--.---.--.  70983339</w:t>
      </w:r>
    </w:p>
    <w:p>
      <w:r>
        <w:rPr>
          <w:rFonts w:ascii="Consolas" w:hAnsi="Consolas"/>
          <w:sz w:val="18"/>
        </w:rPr>
        <w:t>NC_047036.1     71828776                                       ..-.....-.-.-.--.---.--.  71828764</w:t>
      </w:r>
    </w:p>
    <w:p>
      <w:r>
        <w:rPr>
          <w:rFonts w:ascii="Consolas" w:hAnsi="Consolas"/>
          <w:sz w:val="18"/>
        </w:rPr>
        <w:t>NC_047036.1     72398112                                       ..-.....-.-.-.--.---.--.  72398124</w:t>
      </w:r>
    </w:p>
    <w:p>
      <w:r>
        <w:rPr>
          <w:rFonts w:ascii="Consolas" w:hAnsi="Consolas"/>
          <w:sz w:val="18"/>
        </w:rPr>
        <w:t>NC_047036.1     73925464                                          .....-.-.-.--.---.--.  73925454</w:t>
      </w:r>
    </w:p>
    <w:p>
      <w:r>
        <w:rPr>
          <w:rFonts w:ascii="Consolas" w:hAnsi="Consolas"/>
          <w:sz w:val="18"/>
        </w:rPr>
        <w:t>NC_047036.1     77104774                                          .....-.-.-.--.---.--.  77104784</w:t>
      </w:r>
    </w:p>
    <w:p>
      <w:r>
        <w:rPr>
          <w:rFonts w:ascii="Consolas" w:hAnsi="Consolas"/>
          <w:sz w:val="18"/>
        </w:rPr>
        <w:t>NC_047036.1     77104784                                       ..-.....-.-.-.--.---.--.  77104796</w:t>
      </w:r>
    </w:p>
    <w:p>
      <w:r>
        <w:rPr>
          <w:rFonts w:ascii="Consolas" w:hAnsi="Consolas"/>
          <w:sz w:val="18"/>
        </w:rPr>
        <w:t>NC_047036.1     77418508                                       ..-.....-.-.-.--.---.--.  77418520</w:t>
      </w:r>
    </w:p>
    <w:p>
      <w:r>
        <w:rPr>
          <w:rFonts w:ascii="Consolas" w:hAnsi="Consolas"/>
          <w:sz w:val="18"/>
        </w:rPr>
        <w:t>NC_047036.1     77840851                                       ..-.....-.-.-.--.---.--.  77840863</w:t>
      </w:r>
    </w:p>
    <w:p>
      <w:r>
        <w:rPr>
          <w:rFonts w:ascii="Consolas" w:hAnsi="Consolas"/>
          <w:sz w:val="18"/>
        </w:rPr>
        <w:t>NC_047036.1     86023896                                     ....-.....-.-.-.--.---.--.  86023882</w:t>
      </w:r>
    </w:p>
    <w:p>
      <w:r>
        <w:rPr>
          <w:rFonts w:ascii="Consolas" w:hAnsi="Consolas"/>
          <w:sz w:val="18"/>
        </w:rPr>
        <w:t>NC_047036.1     86619710                                       ..-.....-.-.-.--.---.--.  86619722</w:t>
      </w:r>
    </w:p>
    <w:p>
      <w:r>
        <w:rPr>
          <w:rFonts w:ascii="Consolas" w:hAnsi="Consolas"/>
          <w:sz w:val="18"/>
        </w:rPr>
        <w:t>NC_047036.1     96887346                                            ...-.-.-.--.---.--.  96887338</w:t>
      </w:r>
    </w:p>
    <w:p>
      <w:r>
        <w:rPr>
          <w:rFonts w:ascii="Consolas" w:hAnsi="Consolas"/>
          <w:sz w:val="18"/>
        </w:rPr>
        <w:t>NC_047036.1     106318443                                         .....-.-.-.--.---.--.  106318453</w:t>
      </w:r>
    </w:p>
    <w:p>
      <w:r>
        <w:rPr>
          <w:rFonts w:ascii="Consolas" w:hAnsi="Consolas"/>
          <w:sz w:val="18"/>
        </w:rPr>
        <w:t>NC_047036.1     107116850                                         .....-.-.-.--.---.--.  107116860</w:t>
      </w:r>
    </w:p>
    <w:p>
      <w:r>
        <w:rPr>
          <w:rFonts w:ascii="Consolas" w:hAnsi="Consolas"/>
          <w:sz w:val="18"/>
        </w:rPr>
        <w:t>NC_047036.1     108013302                                         .....-.-.-.--.---.--.  108013312</w:t>
      </w:r>
    </w:p>
    <w:p>
      <w:r>
        <w:rPr>
          <w:rFonts w:ascii="Consolas" w:hAnsi="Consolas"/>
          <w:sz w:val="18"/>
        </w:rPr>
        <w:t>NC_047036.1     111860072                                      ..-.....-.-.-.--.---.--.  111860084</w:t>
      </w:r>
    </w:p>
    <w:p>
      <w:r>
        <w:rPr>
          <w:rFonts w:ascii="Consolas" w:hAnsi="Consolas"/>
          <w:sz w:val="18"/>
        </w:rPr>
        <w:t>NC_047036.1     116762740                                          ....-.-.-.--.---.--.  116762749</w:t>
      </w:r>
    </w:p>
    <w:p>
      <w:r>
        <w:rPr>
          <w:rFonts w:ascii="Consolas" w:hAnsi="Consolas"/>
          <w:sz w:val="18"/>
        </w:rPr>
        <w:t>NC_047036.1     116779082                                          ....-.-.-.--.---.--.  116779073</w:t>
      </w:r>
    </w:p>
    <w:p>
      <w:r>
        <w:rPr>
          <w:rFonts w:ascii="Consolas" w:hAnsi="Consolas"/>
          <w:sz w:val="18"/>
        </w:rPr>
        <w:t>NC_047036.1     118273907                                      ..-.....-.-.-.--.---.--.  118273895</w:t>
      </w:r>
    </w:p>
    <w:p>
      <w:r>
        <w:rPr>
          <w:rFonts w:ascii="Consolas" w:hAnsi="Consolas"/>
          <w:sz w:val="18"/>
        </w:rPr>
        <w:t>NC_047036.1     120596649                                         .....-.-.-.--.---.--.  120596659</w:t>
      </w:r>
    </w:p>
    <w:p>
      <w:r>
        <w:rPr>
          <w:rFonts w:ascii="Consolas" w:hAnsi="Consolas"/>
          <w:sz w:val="18"/>
        </w:rPr>
        <w:t>NC_047036.1     122385819                                      ..-.....-.-.-.--.---.--.  122385831</w:t>
      </w:r>
    </w:p>
    <w:p>
      <w:r>
        <w:rPr>
          <w:rFonts w:ascii="Consolas" w:hAnsi="Consolas"/>
          <w:sz w:val="18"/>
        </w:rPr>
        <w:t>NC_047036.1     126041127                                      ..-.....-.-.-.--.---.--.  126041139</w:t>
      </w:r>
    </w:p>
    <w:p>
      <w:r>
        <w:rPr>
          <w:rFonts w:ascii="Consolas" w:hAnsi="Consolas"/>
          <w:sz w:val="18"/>
        </w:rPr>
        <w:t>NC_047036.1     130220665                                      ..-.....-.-.-.--.---.--.  130220653</w:t>
      </w:r>
    </w:p>
    <w:p>
      <w:r>
        <w:rPr>
          <w:rFonts w:ascii="Consolas" w:hAnsi="Consolas"/>
          <w:sz w:val="18"/>
        </w:rPr>
        <w:t>NC_047036.1     138710702                                      ..-.....-.-.-.--.---.--.  138710690</w:t>
      </w:r>
    </w:p>
    <w:p>
      <w:r>
        <w:rPr>
          <w:rFonts w:ascii="Consolas" w:hAnsi="Consolas"/>
          <w:sz w:val="18"/>
        </w:rPr>
        <w:t>NC_047036.1     142814490                                         .....-.-.-.--.---.--.  142814500</w:t>
      </w:r>
    </w:p>
    <w:p>
      <w:r>
        <w:rPr>
          <w:rFonts w:ascii="Consolas" w:hAnsi="Consolas"/>
          <w:sz w:val="18"/>
        </w:rPr>
        <w:t>NC_047036.1     142814496                                      ..-.....-.-.-.--.---.--.  142814508</w:t>
      </w:r>
    </w:p>
    <w:p>
      <w:r>
        <w:rPr>
          <w:rFonts w:ascii="Consolas" w:hAnsi="Consolas"/>
          <w:sz w:val="18"/>
        </w:rPr>
        <w:t>NC_047036.1     147500605                                      ..-.....-.-.-.--.---.--.  147500593</w:t>
      </w:r>
    </w:p>
    <w:p>
      <w:r>
        <w:rPr>
          <w:rFonts w:ascii="Consolas" w:hAnsi="Consolas"/>
          <w:sz w:val="18"/>
        </w:rPr>
        <w:t>NC_047036.1     147500615                                         .....-.-.-.--.---.--.  147500605</w:t>
      </w:r>
    </w:p>
    <w:p>
      <w:r>
        <w:rPr>
          <w:rFonts w:ascii="Consolas" w:hAnsi="Consolas"/>
          <w:sz w:val="18"/>
        </w:rPr>
        <w:t>NC_047036.1     151077897                                      ..-.....-.-.-.--.---.--.  151077909</w:t>
      </w:r>
    </w:p>
    <w:p>
      <w:r>
        <w:rPr>
          <w:rFonts w:ascii="Consolas" w:hAnsi="Consolas"/>
          <w:sz w:val="18"/>
        </w:rPr>
        <w:t>NC_047036.1     151228660                                          ....-.-.-.--.---.--.  151228669</w:t>
      </w:r>
    </w:p>
    <w:p>
      <w:r>
        <w:rPr>
          <w:rFonts w:ascii="Consolas" w:hAnsi="Consolas"/>
          <w:sz w:val="18"/>
        </w:rPr>
        <w:t>NC_047036.1     152693557                                      ..-.....-.-.-.--.---.--.  152693569</w:t>
      </w:r>
    </w:p>
    <w:p>
      <w:r>
        <w:rPr>
          <w:rFonts w:ascii="Consolas" w:hAnsi="Consolas"/>
          <w:sz w:val="18"/>
        </w:rPr>
        <w:t>NC_047036.1     157271371                                      ..-.....-.-.-.--.---.--.  157271359</w:t>
      </w:r>
    </w:p>
    <w:p>
      <w:r>
        <w:rPr>
          <w:rFonts w:ascii="Consolas" w:hAnsi="Consolas"/>
          <w:sz w:val="18"/>
        </w:rPr>
        <w:t>NC_047036.1     159043646                                         .....-.-.-.--.---.--.  159043656</w:t>
      </w:r>
    </w:p>
    <w:p>
      <w:r>
        <w:rPr>
          <w:rFonts w:ascii="Consolas" w:hAnsi="Consolas"/>
          <w:sz w:val="18"/>
        </w:rPr>
        <w:t>NC_047036.1     160142868                                      ..-.....-.-.-.--.---.--.  160142856</w:t>
      </w:r>
    </w:p>
    <w:p>
      <w:r>
        <w:rPr>
          <w:rFonts w:ascii="Consolas" w:hAnsi="Consolas"/>
          <w:sz w:val="18"/>
        </w:rPr>
        <w:t>NC_047036.1     163662686                                      ..-.....-.-.-.--.---.--.  163662698</w:t>
      </w:r>
    </w:p>
    <w:p>
      <w:r>
        <w:rPr>
          <w:rFonts w:ascii="Consolas" w:hAnsi="Consolas"/>
          <w:sz w:val="18"/>
        </w:rPr>
        <w:t>NC_047036.1     164420062                                         .....-.-.-.--.---.--.  164420052</w:t>
      </w:r>
    </w:p>
    <w:p>
      <w:r>
        <w:rPr>
          <w:rFonts w:ascii="Consolas" w:hAnsi="Consolas"/>
          <w:sz w:val="18"/>
        </w:rPr>
        <w:t>NC_047036.1     166437219                                      ..-.....-.-.-.--.---.--.  166437231</w:t>
      </w:r>
    </w:p>
    <w:p>
      <w:r>
        <w:rPr>
          <w:rFonts w:ascii="Consolas" w:hAnsi="Consolas"/>
          <w:sz w:val="18"/>
        </w:rPr>
        <w:t>NC_047036.1     167685807                                      ..-.....-.-.-.--.---.--.  167685819</w:t>
      </w:r>
    </w:p>
    <w:p>
      <w:r>
        <w:rPr>
          <w:rFonts w:ascii="Consolas" w:hAnsi="Consolas"/>
          <w:sz w:val="18"/>
        </w:rPr>
        <w:t>NC_047036.1     170058837                                         .....-.-.-.--.---.--.  170058847</w:t>
      </w:r>
    </w:p>
    <w:p>
      <w:r>
        <w:rPr>
          <w:rFonts w:ascii="Consolas" w:hAnsi="Consolas"/>
          <w:sz w:val="18"/>
        </w:rPr>
        <w:t>NC_047036.1     26908619                                        .-.....-.-.-.--.---.--.  26908630</w:t>
      </w:r>
    </w:p>
    <w:p>
      <w:r>
        <w:rPr>
          <w:rFonts w:ascii="Consolas" w:hAnsi="Consolas"/>
          <w:sz w:val="18"/>
        </w:rPr>
        <w:t>NC_047036.1     34601483                                          .....-.-.-.--.---.--.  34601493</w:t>
      </w:r>
    </w:p>
    <w:p>
      <w:r>
        <w:rPr>
          <w:rFonts w:ascii="Consolas" w:hAnsi="Consolas"/>
          <w:sz w:val="18"/>
        </w:rPr>
        <w:t>NC_047036.1     69620530                                     ....-.....-.-.-.--.---.--C  69620544</w:t>
      </w:r>
    </w:p>
    <w:p>
      <w:r>
        <w:rPr>
          <w:rFonts w:ascii="Consolas" w:hAnsi="Consolas"/>
          <w:sz w:val="18"/>
        </w:rPr>
        <w:t>NC_047036.1     76410752                                       ..-.....-.-.-.--.---.--.  76410740</w:t>
      </w:r>
    </w:p>
    <w:p>
      <w:r>
        <w:rPr>
          <w:rFonts w:ascii="Consolas" w:hAnsi="Consolas"/>
          <w:sz w:val="18"/>
        </w:rPr>
        <w:t>NC_047036.1     80123166                                  ....A..-.....-.-.-.--.---.--.  80123183</w:t>
      </w:r>
    </w:p>
    <w:p>
      <w:r>
        <w:rPr>
          <w:rFonts w:ascii="Consolas" w:hAnsi="Consolas"/>
          <w:sz w:val="18"/>
        </w:rPr>
        <w:t>NC_047036.1     95689949                                          .....-.-.-.--.---.--.  95689939</w:t>
      </w:r>
    </w:p>
    <w:p>
      <w:r>
        <w:rPr>
          <w:rFonts w:ascii="Consolas" w:hAnsi="Consolas"/>
          <w:sz w:val="18"/>
        </w:rPr>
        <w:t>NC_047036.1     164871723                                    ....-.T...-.-.-.--.---.--.  164871737</w:t>
      </w:r>
    </w:p>
    <w:p>
      <w:r>
        <w:rPr>
          <w:rFonts w:ascii="Consolas" w:hAnsi="Consolas"/>
          <w:sz w:val="18"/>
        </w:rPr>
        <w:t>NC_047036.1     171101880                                      ..-.....-.-.-.--.---.--.  171101868</w:t>
      </w:r>
    </w:p>
    <w:p>
      <w:r>
        <w:rPr>
          <w:rFonts w:ascii="Consolas" w:hAnsi="Consolas"/>
          <w:sz w:val="18"/>
        </w:rPr>
        <w:t>NC_047036.1     6024211                                            ....-.-.-.--.---.--.  6024202</w:t>
      </w:r>
    </w:p>
    <w:p>
      <w:r>
        <w:rPr>
          <w:rFonts w:ascii="Consolas" w:hAnsi="Consolas"/>
          <w:sz w:val="18"/>
        </w:rPr>
        <w:t>NC_047036.1     6224275                                            ....-.-.-.--.---.--.  6224284</w:t>
      </w:r>
    </w:p>
    <w:p>
      <w:r>
        <w:rPr>
          <w:rFonts w:ascii="Consolas" w:hAnsi="Consolas"/>
          <w:sz w:val="18"/>
        </w:rPr>
        <w:t>NC_047036.1     6780487                                            ....-.-.-.--.---.--.  6780478</w:t>
      </w:r>
    </w:p>
    <w:p>
      <w:r>
        <w:rPr>
          <w:rFonts w:ascii="Consolas" w:hAnsi="Consolas"/>
          <w:sz w:val="18"/>
        </w:rPr>
        <w:t>NC_047036.1     7117712                                            ....-.-.-.--.---.--.  7117721</w:t>
      </w:r>
    </w:p>
    <w:p>
      <w:r>
        <w:rPr>
          <w:rFonts w:ascii="Consolas" w:hAnsi="Consolas"/>
          <w:sz w:val="18"/>
        </w:rPr>
        <w:t>NC_047036.1     7117737                                        ..-.....-.-.-.--.---.--.  7117749</w:t>
      </w:r>
    </w:p>
    <w:p>
      <w:r>
        <w:rPr>
          <w:rFonts w:ascii="Consolas" w:hAnsi="Consolas"/>
          <w:sz w:val="18"/>
        </w:rPr>
        <w:t>NC_047036.1     10250301                                            ...-.-.-.--.---.--.  10250293</w:t>
      </w:r>
    </w:p>
    <w:p>
      <w:r>
        <w:rPr>
          <w:rFonts w:ascii="Consolas" w:hAnsi="Consolas"/>
          <w:sz w:val="18"/>
        </w:rPr>
        <w:t>NC_047036.1     10758884                                           ....-.-.-.--.---.--.  10758893</w:t>
      </w:r>
    </w:p>
    <w:p>
      <w:r>
        <w:rPr>
          <w:rFonts w:ascii="Consolas" w:hAnsi="Consolas"/>
          <w:sz w:val="18"/>
        </w:rPr>
        <w:t>NC_047036.1     10804804                                       ..-.....-.-.-.--.---.--.  10804792</w:t>
      </w:r>
    </w:p>
    <w:p>
      <w:r>
        <w:rPr>
          <w:rFonts w:ascii="Consolas" w:hAnsi="Consolas"/>
          <w:sz w:val="18"/>
        </w:rPr>
        <w:t>NC_047036.1     15713910                                       ..-.....-.-.-.--.---.--.  15713922</w:t>
      </w:r>
    </w:p>
    <w:p>
      <w:r>
        <w:rPr>
          <w:rFonts w:ascii="Consolas" w:hAnsi="Consolas"/>
          <w:sz w:val="18"/>
        </w:rPr>
        <w:t>NC_047036.1     20485450                                       ..-.....-.-.-.--.---.--.  20485438</w:t>
      </w:r>
    </w:p>
    <w:p>
      <w:r>
        <w:rPr>
          <w:rFonts w:ascii="Consolas" w:hAnsi="Consolas"/>
          <w:sz w:val="18"/>
        </w:rPr>
        <w:t>NC_047036.1     20485475                                           ....-.-.-.--.---.--.  20485466</w:t>
      </w:r>
    </w:p>
    <w:p>
      <w:r>
        <w:rPr>
          <w:rFonts w:ascii="Consolas" w:hAnsi="Consolas"/>
          <w:sz w:val="18"/>
        </w:rPr>
        <w:t>NC_047036.1     23195315                                           ....-.-.-.--.---.--.  23195306</w:t>
      </w:r>
    </w:p>
    <w:p>
      <w:r>
        <w:rPr>
          <w:rFonts w:ascii="Consolas" w:hAnsi="Consolas"/>
          <w:sz w:val="18"/>
        </w:rPr>
        <w:t>NC_047036.1     29940692                                     ....-.....-.-.-.--.---.--.  29940706</w:t>
      </w:r>
    </w:p>
    <w:p>
      <w:r>
        <w:rPr>
          <w:rFonts w:ascii="Consolas" w:hAnsi="Consolas"/>
          <w:sz w:val="18"/>
        </w:rPr>
        <w:t>NC_047036.1     35445628                                           ....-.-.-.--.---.--.  35445619</w:t>
      </w:r>
    </w:p>
    <w:p>
      <w:r>
        <w:rPr>
          <w:rFonts w:ascii="Consolas" w:hAnsi="Consolas"/>
          <w:sz w:val="18"/>
        </w:rPr>
        <w:t>NC_047036.1     41135396                                           ....-.-.-.--.---.--.  41135387</w:t>
      </w:r>
    </w:p>
    <w:p>
      <w:r>
        <w:rPr>
          <w:rFonts w:ascii="Consolas" w:hAnsi="Consolas"/>
          <w:sz w:val="18"/>
        </w:rPr>
        <w:t>NC_047036.1     41398932                                            ...-.-.-.--.---.--.  41398924</w:t>
      </w:r>
    </w:p>
    <w:p>
      <w:r>
        <w:rPr>
          <w:rFonts w:ascii="Consolas" w:hAnsi="Consolas"/>
          <w:sz w:val="18"/>
        </w:rPr>
        <w:t>NC_047036.1     41398933                                      ...-.....-.-.-.--.---.--.  41398920</w:t>
      </w:r>
    </w:p>
    <w:p>
      <w:r>
        <w:rPr>
          <w:rFonts w:ascii="Consolas" w:hAnsi="Consolas"/>
          <w:sz w:val="18"/>
        </w:rPr>
        <w:t>NC_047036.1     42238003                                           ....-.-.-.--.---.--.  42238012</w:t>
      </w:r>
    </w:p>
    <w:p>
      <w:r>
        <w:rPr>
          <w:rFonts w:ascii="Consolas" w:hAnsi="Consolas"/>
          <w:sz w:val="18"/>
        </w:rPr>
        <w:t>NC_047036.1     42845344                                    .....-.....-.-.-.--.---.--.  42845359</w:t>
      </w:r>
    </w:p>
    <w:p>
      <w:r>
        <w:rPr>
          <w:rFonts w:ascii="Consolas" w:hAnsi="Consolas"/>
          <w:sz w:val="18"/>
        </w:rPr>
        <w:t>NC_047036.1     45360846                                           ....-.-.-.--.---.--.  45360837</w:t>
      </w:r>
    </w:p>
    <w:p>
      <w:r>
        <w:rPr>
          <w:rFonts w:ascii="Consolas" w:hAnsi="Consolas"/>
          <w:sz w:val="18"/>
        </w:rPr>
        <w:t>NC_047036.1     52071626                                            ...-.-.-.--.---.--.  52071634</w:t>
      </w:r>
    </w:p>
    <w:p>
      <w:r>
        <w:rPr>
          <w:rFonts w:ascii="Consolas" w:hAnsi="Consolas"/>
          <w:sz w:val="18"/>
        </w:rPr>
        <w:t>NC_047036.1     52446867                                           ....-.-.-.--.---.--.  52446876</w:t>
      </w:r>
    </w:p>
    <w:p>
      <w:r>
        <w:rPr>
          <w:rFonts w:ascii="Consolas" w:hAnsi="Consolas"/>
          <w:sz w:val="18"/>
        </w:rPr>
        <w:t>NC_047036.1     59218614                                           ....-.-.-.--.---.--.  59218623</w:t>
      </w:r>
    </w:p>
    <w:p>
      <w:r>
        <w:rPr>
          <w:rFonts w:ascii="Consolas" w:hAnsi="Consolas"/>
          <w:sz w:val="18"/>
        </w:rPr>
        <w:t>NC_047036.1     61086943                                           ....-.-.-.--.---.--.  61086934</w:t>
      </w:r>
    </w:p>
    <w:p>
      <w:r>
        <w:rPr>
          <w:rFonts w:ascii="Consolas" w:hAnsi="Consolas"/>
          <w:sz w:val="18"/>
        </w:rPr>
        <w:t>NC_047036.1     67811649                                           ....-.-.-.--.---.--.  67811640</w:t>
      </w:r>
    </w:p>
    <w:p>
      <w:r>
        <w:rPr>
          <w:rFonts w:ascii="Consolas" w:hAnsi="Consolas"/>
          <w:sz w:val="18"/>
        </w:rPr>
        <w:t>NC_047036.1     72953473                                           ....-.-.-.--.---.--.  72953464</w:t>
      </w:r>
    </w:p>
    <w:p>
      <w:r>
        <w:rPr>
          <w:rFonts w:ascii="Consolas" w:hAnsi="Consolas"/>
          <w:sz w:val="18"/>
        </w:rPr>
        <w:t>NC_047036.1     77840834                                           ....-.-.-.--.---.--.  77840843</w:t>
      </w:r>
    </w:p>
    <w:p>
      <w:r>
        <w:rPr>
          <w:rFonts w:ascii="Consolas" w:hAnsi="Consolas"/>
          <w:sz w:val="18"/>
        </w:rPr>
        <w:t>NC_047036.1     81153024                                           ....-.-.-.--.---.--.  81153033</w:t>
      </w:r>
    </w:p>
    <w:p>
      <w:r>
        <w:rPr>
          <w:rFonts w:ascii="Consolas" w:hAnsi="Consolas"/>
          <w:sz w:val="18"/>
        </w:rPr>
        <w:t>NC_047036.1     81341438                                           ....-.-.-.--.---.--.  81341429</w:t>
      </w:r>
    </w:p>
    <w:p>
      <w:r>
        <w:rPr>
          <w:rFonts w:ascii="Consolas" w:hAnsi="Consolas"/>
          <w:sz w:val="18"/>
        </w:rPr>
        <w:t>NC_047036.1     81634442                                       ..-.....-.-.-.--.---.--.  81634454</w:t>
      </w:r>
    </w:p>
    <w:p>
      <w:r>
        <w:rPr>
          <w:rFonts w:ascii="Consolas" w:hAnsi="Consolas"/>
          <w:sz w:val="18"/>
        </w:rPr>
        <w:t>NC_047036.1     84710819                                       ..-.....-.-.-.--.---.--.  84710831</w:t>
      </w:r>
    </w:p>
    <w:p>
      <w:r>
        <w:rPr>
          <w:rFonts w:ascii="Consolas" w:hAnsi="Consolas"/>
          <w:sz w:val="18"/>
        </w:rPr>
        <w:t>NC_047036.1     86023894                                            ...-.-.-.--.---.--.  86023886</w:t>
      </w:r>
    </w:p>
    <w:p>
      <w:r>
        <w:rPr>
          <w:rFonts w:ascii="Consolas" w:hAnsi="Consolas"/>
          <w:sz w:val="18"/>
        </w:rPr>
        <w:t>NC_047036.1     87466852                                           ....-.-.-.--.---.--.  87466843</w:t>
      </w:r>
    </w:p>
    <w:p>
      <w:r>
        <w:rPr>
          <w:rFonts w:ascii="Consolas" w:hAnsi="Consolas"/>
          <w:sz w:val="18"/>
        </w:rPr>
        <w:t>NC_047036.1     108013324                                      ..-.....-.-.-.--.---.--.  108013336</w:t>
      </w:r>
    </w:p>
    <w:p>
      <w:r>
        <w:rPr>
          <w:rFonts w:ascii="Consolas" w:hAnsi="Consolas"/>
          <w:sz w:val="18"/>
        </w:rPr>
        <w:t>NC_047036.1     109587659                                    ....-.....-.-.-.--.---.--.  109587673</w:t>
      </w:r>
    </w:p>
    <w:p>
      <w:r>
        <w:rPr>
          <w:rFonts w:ascii="Consolas" w:hAnsi="Consolas"/>
          <w:sz w:val="18"/>
        </w:rPr>
        <w:t>NC_047036.1     111860055                                          ....-.-.-.--.---.--.  111860064</w:t>
      </w:r>
    </w:p>
    <w:p>
      <w:r>
        <w:rPr>
          <w:rFonts w:ascii="Consolas" w:hAnsi="Consolas"/>
          <w:sz w:val="18"/>
        </w:rPr>
        <w:t>NC_047036.1     122385818                                          ....-.-.-.--.---.--.  122385827</w:t>
      </w:r>
    </w:p>
    <w:p>
      <w:r>
        <w:rPr>
          <w:rFonts w:ascii="Consolas" w:hAnsi="Consolas"/>
          <w:sz w:val="18"/>
        </w:rPr>
        <w:t>NC_047036.1     123871465                                      ..-.....-.-.-.--.---.--.  123871477</w:t>
      </w:r>
    </w:p>
    <w:p>
      <w:r>
        <w:rPr>
          <w:rFonts w:ascii="Consolas" w:hAnsi="Consolas"/>
          <w:sz w:val="18"/>
        </w:rPr>
        <w:t>NC_047036.1     126041122                                          ....-.-.-.--.---.--.  126041131</w:t>
      </w:r>
    </w:p>
    <w:p>
      <w:r>
        <w:rPr>
          <w:rFonts w:ascii="Consolas" w:hAnsi="Consolas"/>
          <w:sz w:val="18"/>
        </w:rPr>
        <w:t>NC_047036.1     126500049                                   .....-.....-.-.-.--.---.--.  126500034</w:t>
      </w:r>
    </w:p>
    <w:p>
      <w:r>
        <w:rPr>
          <w:rFonts w:ascii="Consolas" w:hAnsi="Consolas"/>
          <w:sz w:val="18"/>
        </w:rPr>
        <w:t>NC_047036.1     132769356                                             .-.-.-.--.---.--.  132769362</w:t>
      </w:r>
    </w:p>
    <w:p>
      <w:r>
        <w:rPr>
          <w:rFonts w:ascii="Consolas" w:hAnsi="Consolas"/>
          <w:sz w:val="18"/>
        </w:rPr>
        <w:t>NC_047036.1     147107613                                          ....-.-.-.--.---.--.  147107604</w:t>
      </w:r>
    </w:p>
    <w:p>
      <w:r>
        <w:rPr>
          <w:rFonts w:ascii="Consolas" w:hAnsi="Consolas"/>
          <w:sz w:val="18"/>
        </w:rPr>
        <w:t>NC_047036.1     151077896                                          ....-.-.-.--.---.--.  151077905</w:t>
      </w:r>
    </w:p>
    <w:p>
      <w:r>
        <w:rPr>
          <w:rFonts w:ascii="Consolas" w:hAnsi="Consolas"/>
          <w:sz w:val="18"/>
        </w:rPr>
        <w:t>NC_047036.1     151625065                                           ...-.-.-.--.---.--.  151625057</w:t>
      </w:r>
    </w:p>
    <w:p>
      <w:r>
        <w:rPr>
          <w:rFonts w:ascii="Consolas" w:hAnsi="Consolas"/>
          <w:sz w:val="18"/>
        </w:rPr>
        <w:t>NC_047036.1     156662224                                           ...-.-.-.--.---.--.  156662216</w:t>
      </w:r>
    </w:p>
    <w:p>
      <w:r>
        <w:rPr>
          <w:rFonts w:ascii="Consolas" w:hAnsi="Consolas"/>
          <w:sz w:val="18"/>
        </w:rPr>
        <w:t>NC_047036.1     156662225                                     ...-.....-.-.-.--.---.--.  156662212</w:t>
      </w:r>
    </w:p>
    <w:p>
      <w:r>
        <w:rPr>
          <w:rFonts w:ascii="Consolas" w:hAnsi="Consolas"/>
          <w:sz w:val="18"/>
        </w:rPr>
        <w:t>NC_047036.1     162092809                                          ....-.-.-.--.---.--.  162092818</w:t>
      </w:r>
    </w:p>
    <w:p>
      <w:r>
        <w:rPr>
          <w:rFonts w:ascii="Consolas" w:hAnsi="Consolas"/>
          <w:sz w:val="18"/>
        </w:rPr>
        <w:t>NC_047036.1     162319609                                           ...-.-.-.--.---.--.  162319617</w:t>
      </w:r>
    </w:p>
    <w:p>
      <w:r>
        <w:rPr>
          <w:rFonts w:ascii="Consolas" w:hAnsi="Consolas"/>
          <w:sz w:val="18"/>
        </w:rPr>
        <w:t>NC_047036.1     164135881                                          ....-.-.-.--.---.--.  164135890</w:t>
      </w:r>
    </w:p>
    <w:p>
      <w:r>
        <w:rPr>
          <w:rFonts w:ascii="Consolas" w:hAnsi="Consolas"/>
          <w:sz w:val="18"/>
        </w:rPr>
        <w:t>NC_047036.1     164420060                                      ..-.....-.-.-.--.---.--.  164420048</w:t>
      </w:r>
    </w:p>
    <w:p>
      <w:r>
        <w:rPr>
          <w:rFonts w:ascii="Consolas" w:hAnsi="Consolas"/>
          <w:sz w:val="18"/>
        </w:rPr>
        <w:t>NC_047036.1     164559666                                     ...-.....-.-.-.--.---.--.  164559653</w:t>
      </w:r>
    </w:p>
    <w:p>
      <w:r>
        <w:rPr>
          <w:rFonts w:ascii="Consolas" w:hAnsi="Consolas"/>
          <w:sz w:val="18"/>
        </w:rPr>
        <w:t>NC_047036.1     164628976                                          ....-.-.-.--.---.--.  164628985</w:t>
      </w:r>
    </w:p>
    <w:p>
      <w:r>
        <w:rPr>
          <w:rFonts w:ascii="Consolas" w:hAnsi="Consolas"/>
          <w:sz w:val="18"/>
        </w:rPr>
        <w:t>NC_047036.1     12474721                                      ...-.....-.-.-.--.---.--.  12474708</w:t>
      </w:r>
    </w:p>
    <w:p>
      <w:r>
        <w:rPr>
          <w:rFonts w:ascii="Consolas" w:hAnsi="Consolas"/>
          <w:sz w:val="18"/>
        </w:rPr>
        <w:t>NC_047036.1     35223821                                      ...-....A-.-.-.--.---.--.  35223834</w:t>
      </w:r>
    </w:p>
    <w:p>
      <w:r>
        <w:rPr>
          <w:rFonts w:ascii="Consolas" w:hAnsi="Consolas"/>
          <w:sz w:val="18"/>
        </w:rPr>
        <w:t>NC_047036.1     35223822                                            ...-.-.-.--A---.--.  35223830</w:t>
      </w:r>
    </w:p>
    <w:p>
      <w:r>
        <w:rPr>
          <w:rFonts w:ascii="Consolas" w:hAnsi="Consolas"/>
          <w:sz w:val="18"/>
        </w:rPr>
        <w:t>NC_047036.1     55517486                                     ....-.G...-.-.-.--.---.--.  55517472</w:t>
      </w:r>
    </w:p>
    <w:p>
      <w:r>
        <w:rPr>
          <w:rFonts w:ascii="Consolas" w:hAnsi="Consolas"/>
          <w:sz w:val="18"/>
        </w:rPr>
        <w:t>NC_047036.1     59934967                                      ...-.....-.-.-.--.---.--.  59934980</w:t>
      </w:r>
    </w:p>
    <w:p>
      <w:r>
        <w:rPr>
          <w:rFonts w:ascii="Consolas" w:hAnsi="Consolas"/>
          <w:sz w:val="18"/>
        </w:rPr>
        <w:t>NC_047036.1     59934968                                            ...-.-.-.--.---.--.  59934976</w:t>
      </w:r>
    </w:p>
    <w:p>
      <w:r>
        <w:rPr>
          <w:rFonts w:ascii="Consolas" w:hAnsi="Consolas"/>
          <w:sz w:val="18"/>
        </w:rPr>
        <w:t>NC_047036.1     66166731                                        .-.....-.-.-.--.---.--.  66166720</w:t>
      </w:r>
    </w:p>
    <w:p>
      <w:r>
        <w:rPr>
          <w:rFonts w:ascii="Consolas" w:hAnsi="Consolas"/>
          <w:sz w:val="18"/>
        </w:rPr>
        <w:t>NC_047036.1     69620532                                            ...-.-.-.--.---.--.  69620540</w:t>
      </w:r>
    </w:p>
    <w:p>
      <w:r>
        <w:rPr>
          <w:rFonts w:ascii="Consolas" w:hAnsi="Consolas"/>
          <w:sz w:val="18"/>
        </w:rPr>
        <w:t>NC_047036.1     76410753                                           ....-.-.-.--.---.--.  76410744</w:t>
      </w:r>
    </w:p>
    <w:p>
      <w:r>
        <w:rPr>
          <w:rFonts w:ascii="Consolas" w:hAnsi="Consolas"/>
          <w:sz w:val="18"/>
        </w:rPr>
        <w:t>NC_047036.1     90850238                                        .-.....-.-.-.--.---.--.  90850227</w:t>
      </w:r>
    </w:p>
    <w:p>
      <w:r>
        <w:rPr>
          <w:rFonts w:ascii="Consolas" w:hAnsi="Consolas"/>
          <w:sz w:val="18"/>
        </w:rPr>
        <w:t>NC_047036.1     149298425                                           ...-.-.-.--.---G--.  149298433</w:t>
      </w:r>
    </w:p>
    <w:p>
      <w:r>
        <w:rPr>
          <w:rFonts w:ascii="Consolas" w:hAnsi="Consolas"/>
          <w:sz w:val="18"/>
        </w:rPr>
        <w:t>NC_047036.1     150931059                                     ...-.....-.-.-.--.---.--.  150931046</w:t>
      </w:r>
    </w:p>
    <w:p>
      <w:r>
        <w:rPr>
          <w:rFonts w:ascii="Consolas" w:hAnsi="Consolas"/>
          <w:sz w:val="18"/>
        </w:rPr>
        <w:t>NC_047036.1     160533973                                    ....-.....-.-.-.--.---.--.  160533959</w:t>
      </w:r>
    </w:p>
    <w:p>
      <w:r>
        <w:rPr>
          <w:rFonts w:ascii="Consolas" w:hAnsi="Consolas"/>
          <w:sz w:val="18"/>
        </w:rPr>
        <w:t>NC_047036.1     161845594                                     ...-.....-.-.-.--.---.--.  161845607</w:t>
      </w:r>
    </w:p>
    <w:p>
      <w:r>
        <w:rPr>
          <w:rFonts w:ascii="Consolas" w:hAnsi="Consolas"/>
          <w:sz w:val="18"/>
        </w:rPr>
        <w:t>NC_047036.1     167809663                                     ...-.....-.-.-.--.---.--.  167809676</w:t>
      </w:r>
    </w:p>
    <w:p>
      <w:r>
        <w:rPr>
          <w:rFonts w:ascii="Consolas" w:hAnsi="Consolas"/>
          <w:sz w:val="18"/>
        </w:rPr>
        <w:t>NC_047036.1     168923906                                      ..-.....-.-.-.--.---G--.  168923918</w:t>
      </w:r>
    </w:p>
    <w:p>
      <w:r>
        <w:rPr>
          <w:rFonts w:ascii="Consolas" w:hAnsi="Consolas"/>
          <w:sz w:val="18"/>
        </w:rPr>
        <w:t>NC_047036.1     171101881                                          ....-.-.-.--.---.--.  171101872</w:t>
      </w:r>
    </w:p>
    <w:p>
      <w:r>
        <w:rPr>
          <w:rFonts w:ascii="Consolas" w:hAnsi="Consolas"/>
          <w:sz w:val="18"/>
        </w:rPr>
        <w:t>NC_047036.1     6729153                                              ..-.-.-.--.---.--.  6729160</w:t>
      </w:r>
    </w:p>
    <w:p>
      <w:r>
        <w:rPr>
          <w:rFonts w:ascii="Consolas" w:hAnsi="Consolas"/>
          <w:sz w:val="18"/>
        </w:rPr>
        <w:t>NC_047036.1     13150327                                            ...-.-.-.--.---.--.  13150319</w:t>
      </w:r>
    </w:p>
    <w:p>
      <w:r>
        <w:rPr>
          <w:rFonts w:ascii="Consolas" w:hAnsi="Consolas"/>
          <w:sz w:val="18"/>
        </w:rPr>
        <w:t>NC_047036.1     16201242                                       ..-.....-.-.-.--.---.--.  16201230</w:t>
      </w:r>
    </w:p>
    <w:p>
      <w:r>
        <w:rPr>
          <w:rFonts w:ascii="Consolas" w:hAnsi="Consolas"/>
          <w:sz w:val="18"/>
        </w:rPr>
        <w:t>NC_047036.1     16244650                                       ..-.....-.-.-.--.---.--.  16244638</w:t>
      </w:r>
    </w:p>
    <w:p>
      <w:r>
        <w:rPr>
          <w:rFonts w:ascii="Consolas" w:hAnsi="Consolas"/>
          <w:sz w:val="18"/>
        </w:rPr>
        <w:t>NC_047036.1     18297113                                   ......-.....-.-.-.--.---.--.  18297129</w:t>
      </w:r>
    </w:p>
    <w:p>
      <w:r>
        <w:rPr>
          <w:rFonts w:ascii="Consolas" w:hAnsi="Consolas"/>
          <w:sz w:val="18"/>
        </w:rPr>
        <w:t>NC_047036.1     35552740                                            ...-.-.-.--.---.--.  35552732</w:t>
      </w:r>
    </w:p>
    <w:p>
      <w:r>
        <w:rPr>
          <w:rFonts w:ascii="Consolas" w:hAnsi="Consolas"/>
          <w:sz w:val="18"/>
        </w:rPr>
        <w:t>NC_047036.1     40878470                                             ..-.-.-.--.---.--.  40878477</w:t>
      </w:r>
    </w:p>
    <w:p>
      <w:r>
        <w:rPr>
          <w:rFonts w:ascii="Consolas" w:hAnsi="Consolas"/>
          <w:sz w:val="18"/>
        </w:rPr>
        <w:t>NC_047036.1     42643200                                            ...-.-.-.--.---.--.  42643192</w:t>
      </w:r>
    </w:p>
    <w:p>
      <w:r>
        <w:rPr>
          <w:rFonts w:ascii="Consolas" w:hAnsi="Consolas"/>
          <w:sz w:val="18"/>
        </w:rPr>
        <w:t>NC_047036.1     42757805                                             ..-.-.-.--.---.--.  42757798</w:t>
      </w:r>
    </w:p>
    <w:p>
      <w:r>
        <w:rPr>
          <w:rFonts w:ascii="Consolas" w:hAnsi="Consolas"/>
          <w:sz w:val="18"/>
        </w:rPr>
        <w:t>NC_047036.1     51530530                                     ....-.....-.-.-.--.---.--.  51530544</w:t>
      </w:r>
    </w:p>
    <w:p>
      <w:r>
        <w:rPr>
          <w:rFonts w:ascii="Consolas" w:hAnsi="Consolas"/>
          <w:sz w:val="18"/>
        </w:rPr>
        <w:t>NC_047036.1     52071626                                       ..-.....-.-.-.--.---.--.  52071638</w:t>
      </w:r>
    </w:p>
    <w:p>
      <w:r>
        <w:rPr>
          <w:rFonts w:ascii="Consolas" w:hAnsi="Consolas"/>
          <w:sz w:val="18"/>
        </w:rPr>
        <w:t>NC_047036.1     53933247                                        .-.....-.-.-.--.---.--.  53933236</w:t>
      </w:r>
    </w:p>
    <w:p>
      <w:r>
        <w:rPr>
          <w:rFonts w:ascii="Consolas" w:hAnsi="Consolas"/>
          <w:sz w:val="18"/>
        </w:rPr>
        <w:t>NC_047036.1     55041498                                            ...-.-.-.--.---.--.  55041506</w:t>
      </w:r>
    </w:p>
    <w:p>
      <w:r>
        <w:rPr>
          <w:rFonts w:ascii="Consolas" w:hAnsi="Consolas"/>
          <w:sz w:val="18"/>
        </w:rPr>
        <w:t>NC_047036.1     57164835                                             ..-.-.-.--.---.--.  57164842</w:t>
      </w:r>
    </w:p>
    <w:p>
      <w:r>
        <w:rPr>
          <w:rFonts w:ascii="Consolas" w:hAnsi="Consolas"/>
          <w:sz w:val="18"/>
        </w:rPr>
        <w:t>NC_047036.1     60081179                                      ...-.....-.-.-.--.---.--.  60081192</w:t>
      </w:r>
    </w:p>
    <w:p>
      <w:r>
        <w:rPr>
          <w:rFonts w:ascii="Consolas" w:hAnsi="Consolas"/>
          <w:sz w:val="18"/>
        </w:rPr>
        <w:t>NC_047036.1     62335552                                       ..-.....-.-.-.--.---.--.  62335564</w:t>
      </w:r>
    </w:p>
    <w:p>
      <w:r>
        <w:rPr>
          <w:rFonts w:ascii="Consolas" w:hAnsi="Consolas"/>
          <w:sz w:val="18"/>
        </w:rPr>
        <w:t>NC_047036.1     62759237                                       ..-.....-.-.-.--.---.--.  62759225</w:t>
      </w:r>
    </w:p>
    <w:p>
      <w:r>
        <w:rPr>
          <w:rFonts w:ascii="Consolas" w:hAnsi="Consolas"/>
          <w:sz w:val="18"/>
        </w:rPr>
        <w:t>NC_047036.1     64241440                                       ..-.....-.-.-.--.---.--.  64241452</w:t>
      </w:r>
    </w:p>
    <w:p>
      <w:r>
        <w:rPr>
          <w:rFonts w:ascii="Consolas" w:hAnsi="Consolas"/>
          <w:sz w:val="18"/>
        </w:rPr>
        <w:t>NC_047036.1     64755662                                          .....-.-.-.--.---.--.  64755652</w:t>
      </w:r>
    </w:p>
    <w:p>
      <w:r>
        <w:rPr>
          <w:rFonts w:ascii="Consolas" w:hAnsi="Consolas"/>
          <w:sz w:val="18"/>
        </w:rPr>
        <w:t>NC_047036.1     71828776                                            ...-.-.-.--.---.--.  71828768</w:t>
      </w:r>
    </w:p>
    <w:p>
      <w:r>
        <w:rPr>
          <w:rFonts w:ascii="Consolas" w:hAnsi="Consolas"/>
          <w:sz w:val="18"/>
        </w:rPr>
        <w:t>NC_047036.1     74266191                                       ..-.....-.-.-.--.---.--.  74266203</w:t>
      </w:r>
    </w:p>
    <w:p>
      <w:r>
        <w:rPr>
          <w:rFonts w:ascii="Consolas" w:hAnsi="Consolas"/>
          <w:sz w:val="18"/>
        </w:rPr>
        <w:t>NC_047036.1     75726337                                       ..-.....-.-.-.--.---.--.  75726325</w:t>
      </w:r>
    </w:p>
    <w:p>
      <w:r>
        <w:rPr>
          <w:rFonts w:ascii="Consolas" w:hAnsi="Consolas"/>
          <w:sz w:val="18"/>
        </w:rPr>
        <w:t>NC_047036.1     81720721                                      ...-.....-.-.-.--.---.--.  81720734</w:t>
      </w:r>
    </w:p>
    <w:p>
      <w:r>
        <w:rPr>
          <w:rFonts w:ascii="Consolas" w:hAnsi="Consolas"/>
          <w:sz w:val="18"/>
        </w:rPr>
        <w:t>NC_047036.1     83845280                                             ..-.-.-.--.---.--.  83845273</w:t>
      </w:r>
    </w:p>
    <w:p>
      <w:r>
        <w:rPr>
          <w:rFonts w:ascii="Consolas" w:hAnsi="Consolas"/>
          <w:sz w:val="18"/>
        </w:rPr>
        <w:t>NC_047036.1     89110953                                   ......-.....-.-.-.--.---.--.  89110937</w:t>
      </w:r>
    </w:p>
    <w:p>
      <w:r>
        <w:rPr>
          <w:rFonts w:ascii="Consolas" w:hAnsi="Consolas"/>
          <w:sz w:val="18"/>
        </w:rPr>
        <w:t>NC_047036.1     95565723                                            ...-.-.-.--.---.--.  95565731</w:t>
      </w:r>
    </w:p>
    <w:p>
      <w:r>
        <w:rPr>
          <w:rFonts w:ascii="Consolas" w:hAnsi="Consolas"/>
          <w:sz w:val="18"/>
        </w:rPr>
        <w:t>NC_047036.1     96887346                                       ..-.....-.-.-.--.---.--.  96887334</w:t>
      </w:r>
    </w:p>
    <w:p>
      <w:r>
        <w:rPr>
          <w:rFonts w:ascii="Consolas" w:hAnsi="Consolas"/>
          <w:sz w:val="18"/>
        </w:rPr>
        <w:t>NC_047036.1     116762741                                      ..-.....-.-.-.--.---.--.  116762753</w:t>
      </w:r>
    </w:p>
    <w:p>
      <w:r>
        <w:rPr>
          <w:rFonts w:ascii="Consolas" w:hAnsi="Consolas"/>
          <w:sz w:val="18"/>
        </w:rPr>
        <w:t>NC_047036.1     116779081                                      ..-.....-.-.-.--.---.--.  116779069</w:t>
      </w:r>
    </w:p>
    <w:p>
      <w:r>
        <w:rPr>
          <w:rFonts w:ascii="Consolas" w:hAnsi="Consolas"/>
          <w:sz w:val="18"/>
        </w:rPr>
        <w:t>NC_047036.1     118273907                                           ...-.-.-.--.---.--.  118273899</w:t>
      </w:r>
    </w:p>
    <w:p>
      <w:r>
        <w:rPr>
          <w:rFonts w:ascii="Consolas" w:hAnsi="Consolas"/>
          <w:sz w:val="18"/>
        </w:rPr>
        <w:t>NC_047036.1     126154891                                               .-.-.--.---.--.  126154896</w:t>
      </w:r>
    </w:p>
    <w:p>
      <w:r>
        <w:rPr>
          <w:rFonts w:ascii="Consolas" w:hAnsi="Consolas"/>
          <w:sz w:val="18"/>
        </w:rPr>
        <w:t>NC_047036.1     138768847                                      ..-.....-.-.-.--.---.--.  138768835</w:t>
      </w:r>
    </w:p>
    <w:p>
      <w:r>
        <w:rPr>
          <w:rFonts w:ascii="Consolas" w:hAnsi="Consolas"/>
          <w:sz w:val="18"/>
        </w:rPr>
        <w:t>NC_047036.1     139069146                                            ..-.-.-.--.---.--.  139069153</w:t>
      </w:r>
    </w:p>
    <w:p>
      <w:r>
        <w:rPr>
          <w:rFonts w:ascii="Consolas" w:hAnsi="Consolas"/>
          <w:sz w:val="18"/>
        </w:rPr>
        <w:t>NC_047036.1     147247680                                      ..-.....-.-.-.--.---.--.  147247692</w:t>
      </w:r>
    </w:p>
    <w:p>
      <w:r>
        <w:rPr>
          <w:rFonts w:ascii="Consolas" w:hAnsi="Consolas"/>
          <w:sz w:val="18"/>
        </w:rPr>
        <w:t>NC_047036.1     151228661                                      ..-.....-.-.-.--.---.--.  151228673</w:t>
      </w:r>
    </w:p>
    <w:p>
      <w:r>
        <w:rPr>
          <w:rFonts w:ascii="Consolas" w:hAnsi="Consolas"/>
          <w:sz w:val="18"/>
        </w:rPr>
        <w:t>NC_047036.1     157898992                                          ....-.-.-.--.---.--.  157899001</w:t>
      </w:r>
    </w:p>
    <w:p>
      <w:r>
        <w:rPr>
          <w:rFonts w:ascii="Consolas" w:hAnsi="Consolas"/>
          <w:sz w:val="18"/>
        </w:rPr>
        <w:t>NC_047036.1     158579994                                          ....-.-.-.--.---.--.  158580003</w:t>
      </w:r>
    </w:p>
    <w:p>
      <w:r>
        <w:rPr>
          <w:rFonts w:ascii="Consolas" w:hAnsi="Consolas"/>
          <w:sz w:val="18"/>
        </w:rPr>
        <w:t>NC_047036.1     159368661                                           ...-.-.-.--.---.--.  159368669</w:t>
      </w:r>
    </w:p>
    <w:p>
      <w:r>
        <w:rPr>
          <w:rFonts w:ascii="Consolas" w:hAnsi="Consolas"/>
          <w:sz w:val="18"/>
        </w:rPr>
        <w:t>NC_047036.1     160142868                                           ...-.-.-.--.---.--.  160142860</w:t>
      </w:r>
    </w:p>
    <w:p>
      <w:r>
        <w:rPr>
          <w:rFonts w:ascii="Consolas" w:hAnsi="Consolas"/>
          <w:sz w:val="18"/>
        </w:rPr>
        <w:t>NC_047036.1     162092810                                      ..-.....-.-.-.--.---.--.  162092822</w:t>
      </w:r>
    </w:p>
    <w:p>
      <w:r>
        <w:rPr>
          <w:rFonts w:ascii="Consolas" w:hAnsi="Consolas"/>
          <w:sz w:val="18"/>
        </w:rPr>
        <w:t>NC_047036.1     162319609                                      ..-.....-.-.-.--.---.--.  162319621</w:t>
      </w:r>
    </w:p>
    <w:p>
      <w:r>
        <w:rPr>
          <w:rFonts w:ascii="Consolas" w:hAnsi="Consolas"/>
          <w:sz w:val="18"/>
        </w:rPr>
        <w:t>NC_047036.1     163646086                                     ...-.....-.-.-.--.---.--.  163646099</w:t>
      </w:r>
    </w:p>
    <w:p>
      <w:r>
        <w:rPr>
          <w:rFonts w:ascii="Consolas" w:hAnsi="Consolas"/>
          <w:sz w:val="18"/>
        </w:rPr>
        <w:t>NC_047036.1     164125772                                          ....-.-.-.--.---.--.  164125763</w:t>
      </w:r>
    </w:p>
    <w:p>
      <w:r>
        <w:rPr>
          <w:rFonts w:ascii="Consolas" w:hAnsi="Consolas"/>
          <w:sz w:val="18"/>
        </w:rPr>
        <w:t>NC_047036.1     164559665                                           ...-.-.-.--.---.--.  164559657</w:t>
      </w:r>
    </w:p>
    <w:p>
      <w:r>
        <w:rPr>
          <w:rFonts w:ascii="Consolas" w:hAnsi="Consolas"/>
          <w:sz w:val="18"/>
        </w:rPr>
        <w:t>NC_047036.1     170058839                                      ..-.....-.-.-.--.---.--.  170058851</w:t>
      </w:r>
    </w:p>
    <w:p>
      <w:r>
        <w:rPr>
          <w:rFonts w:ascii="Consolas" w:hAnsi="Consolas"/>
          <w:sz w:val="18"/>
        </w:rPr>
        <w:t>NC_047036.1     12474720                                            ...-.-.-.--.---.--.  12474712</w:t>
      </w:r>
    </w:p>
    <w:p>
      <w:r>
        <w:rPr>
          <w:rFonts w:ascii="Consolas" w:hAnsi="Consolas"/>
          <w:sz w:val="18"/>
        </w:rPr>
        <w:t>NC_047036.1     13298506                                           ....-.-.-.--.---.--.  13298515</w:t>
      </w:r>
    </w:p>
    <w:p>
      <w:r>
        <w:rPr>
          <w:rFonts w:ascii="Consolas" w:hAnsi="Consolas"/>
          <w:sz w:val="18"/>
        </w:rPr>
        <w:t>NC_047036.1     27674239                                            ...-.-.-.--.---.--.  27674247</w:t>
      </w:r>
    </w:p>
    <w:p>
      <w:r>
        <w:rPr>
          <w:rFonts w:ascii="Consolas" w:hAnsi="Consolas"/>
          <w:sz w:val="18"/>
        </w:rPr>
        <w:t>NC_047036.1     34601485                                       ..-.....-.-.-.--.---.--C  34601497</w:t>
      </w:r>
    </w:p>
    <w:p>
      <w:r>
        <w:rPr>
          <w:rFonts w:ascii="Consolas" w:hAnsi="Consolas"/>
          <w:sz w:val="18"/>
        </w:rPr>
        <w:t>NC_047036.1     49524874                                              .-.-.-.--.---.--.  49524868</w:t>
      </w:r>
    </w:p>
    <w:p>
      <w:r>
        <w:rPr>
          <w:rFonts w:ascii="Consolas" w:hAnsi="Consolas"/>
          <w:sz w:val="18"/>
        </w:rPr>
        <w:t>NC_047036.1     50700026                                            ...-.-.-.--.---.--.  50700018</w:t>
      </w:r>
    </w:p>
    <w:p>
      <w:r>
        <w:rPr>
          <w:rFonts w:ascii="Consolas" w:hAnsi="Consolas"/>
          <w:sz w:val="18"/>
        </w:rPr>
        <w:t>NC_047036.1     50700026                                       ..-.....-.-.-G--.---.--.  50700014</w:t>
      </w:r>
    </w:p>
    <w:p>
      <w:r>
        <w:rPr>
          <w:rFonts w:ascii="Consolas" w:hAnsi="Consolas"/>
          <w:sz w:val="18"/>
        </w:rPr>
        <w:t>NC_047036.1     51558837                                            ...-.-.-.--.---.--.  51558829</w:t>
      </w:r>
    </w:p>
    <w:p>
      <w:r>
        <w:rPr>
          <w:rFonts w:ascii="Consolas" w:hAnsi="Consolas"/>
          <w:sz w:val="18"/>
        </w:rPr>
        <w:t>NC_047036.1     51623635                                        .-.....-.-.-.--.---.--.  51623624</w:t>
      </w:r>
    </w:p>
    <w:p>
      <w:r>
        <w:rPr>
          <w:rFonts w:ascii="Consolas" w:hAnsi="Consolas"/>
          <w:sz w:val="18"/>
        </w:rPr>
        <w:t>NC_047036.1     60942137                                            ...-.-.-.--.---.--.  60942129</w:t>
      </w:r>
    </w:p>
    <w:p>
      <w:r>
        <w:rPr>
          <w:rFonts w:ascii="Consolas" w:hAnsi="Consolas"/>
          <w:sz w:val="18"/>
        </w:rPr>
        <w:t>NC_047036.1     68651730                                        .-.....-.-.-.--.---.--.  68651719</w:t>
      </w:r>
    </w:p>
    <w:p>
      <w:r>
        <w:rPr>
          <w:rFonts w:ascii="Consolas" w:hAnsi="Consolas"/>
          <w:sz w:val="18"/>
        </w:rPr>
        <w:t>NC_047036.1     71946262                                           ....-.-.-.--.---G--.  71946253</w:t>
      </w:r>
    </w:p>
    <w:p>
      <w:r>
        <w:rPr>
          <w:rFonts w:ascii="Consolas" w:hAnsi="Consolas"/>
          <w:sz w:val="18"/>
        </w:rPr>
        <w:t>NC_047036.1     72655609                                                .-.-.--.---.--.  72655614</w:t>
      </w:r>
    </w:p>
    <w:p>
      <w:r>
        <w:rPr>
          <w:rFonts w:ascii="Consolas" w:hAnsi="Consolas"/>
          <w:sz w:val="18"/>
        </w:rPr>
        <w:t>NC_047036.1     79590139                                           ....-.-.-.--.---G--.  79590130</w:t>
      </w:r>
    </w:p>
    <w:p>
      <w:r>
        <w:rPr>
          <w:rFonts w:ascii="Consolas" w:hAnsi="Consolas"/>
          <w:sz w:val="18"/>
        </w:rPr>
        <w:t>NC_047036.1     95689947                                       ..-.....-.-.-.--.---.--.  95689935</w:t>
      </w:r>
    </w:p>
    <w:p>
      <w:r>
        <w:rPr>
          <w:rFonts w:ascii="Consolas" w:hAnsi="Consolas"/>
          <w:sz w:val="18"/>
        </w:rPr>
        <w:t>NC_047036.1     111670520                                      ..-.....-.-.-.--.---.--.  111670532</w:t>
      </w:r>
    </w:p>
    <w:p>
      <w:r>
        <w:rPr>
          <w:rFonts w:ascii="Consolas" w:hAnsi="Consolas"/>
          <w:sz w:val="18"/>
        </w:rPr>
        <w:t>NC_047036.1     116788794                                           ...-.-.-.--.---.--.  116788802</w:t>
      </w:r>
    </w:p>
    <w:p>
      <w:r>
        <w:rPr>
          <w:rFonts w:ascii="Consolas" w:hAnsi="Consolas"/>
          <w:sz w:val="18"/>
        </w:rPr>
        <w:t>NC_047036.1     118418876                                            ..-.-.-.--.---.--.  118418869</w:t>
      </w:r>
    </w:p>
    <w:p>
      <w:r>
        <w:rPr>
          <w:rFonts w:ascii="Consolas" w:hAnsi="Consolas"/>
          <w:sz w:val="18"/>
        </w:rPr>
        <w:t>NC_047036.1     130283570                                               .-.-.--.---.--.  130283575</w:t>
      </w:r>
    </w:p>
    <w:p>
      <w:r>
        <w:rPr>
          <w:rFonts w:ascii="Consolas" w:hAnsi="Consolas"/>
          <w:sz w:val="18"/>
        </w:rPr>
        <w:t>NC_047036.1     130909924                                           ...-.-.-.--.---.--.  130909932</w:t>
      </w:r>
    </w:p>
    <w:p>
      <w:r>
        <w:rPr>
          <w:rFonts w:ascii="Consolas" w:hAnsi="Consolas"/>
          <w:sz w:val="18"/>
        </w:rPr>
        <w:t>NC_047036.1     142510925                                    ....-.....-.-.-.--.---.--.  142510911</w:t>
      </w:r>
    </w:p>
    <w:p>
      <w:r>
        <w:rPr>
          <w:rFonts w:ascii="Consolas" w:hAnsi="Consolas"/>
          <w:sz w:val="18"/>
        </w:rPr>
        <w:t>NC_047036.1     149298425                                      ..-.....-G-.-.--.---.--.  149298437</w:t>
      </w:r>
    </w:p>
    <w:p>
      <w:r>
        <w:rPr>
          <w:rFonts w:ascii="Consolas" w:hAnsi="Consolas"/>
          <w:sz w:val="18"/>
        </w:rPr>
        <w:t>NC_047036.1     150931058                                           ...-.-.-.--.---.--.  150931050</w:t>
      </w:r>
    </w:p>
    <w:p>
      <w:r>
        <w:rPr>
          <w:rFonts w:ascii="Consolas" w:hAnsi="Consolas"/>
          <w:sz w:val="18"/>
        </w:rPr>
        <w:t>NC_047036.1     161845595                                           ...-.-.-.--.---.--.  161845603</w:t>
      </w:r>
    </w:p>
    <w:p>
      <w:r>
        <w:rPr>
          <w:rFonts w:ascii="Consolas" w:hAnsi="Consolas"/>
          <w:sz w:val="18"/>
        </w:rPr>
        <w:t>NC_047036.1     170572077                                  ......-.....-.-.-.--.---.--.  170572061</w:t>
      </w:r>
    </w:p>
    <w:p>
      <w:r>
        <w:rPr>
          <w:rFonts w:ascii="Consolas" w:hAnsi="Consolas"/>
          <w:sz w:val="18"/>
        </w:rPr>
        <w:t>NC_047036.1     2059797                                               .-.-.-.--.---.--.  2059791</w:t>
      </w:r>
    </w:p>
    <w:p>
      <w:r>
        <w:rPr>
          <w:rFonts w:ascii="Consolas" w:hAnsi="Consolas"/>
          <w:sz w:val="18"/>
        </w:rPr>
        <w:t>NC_047036.1     6729153                                         .-.....-.-.-.--.---.--.  6729164</w:t>
      </w:r>
    </w:p>
    <w:p>
      <w:r>
        <w:rPr>
          <w:rFonts w:ascii="Consolas" w:hAnsi="Consolas"/>
          <w:sz w:val="18"/>
        </w:rPr>
        <w:t>NC_047036.1     40878470                                        .-.....-.-.-.--.---.--.  40878481</w:t>
      </w:r>
    </w:p>
    <w:p>
      <w:r>
        <w:rPr>
          <w:rFonts w:ascii="Consolas" w:hAnsi="Consolas"/>
          <w:sz w:val="18"/>
        </w:rPr>
        <w:t>NC_047036.1     42757805                                        .-.....-.-.-.--.---.--.  42757794</w:t>
      </w:r>
    </w:p>
    <w:p>
      <w:r>
        <w:rPr>
          <w:rFonts w:ascii="Consolas" w:hAnsi="Consolas"/>
          <w:sz w:val="18"/>
        </w:rPr>
        <w:t>NC_047036.1     49138253                                           ....-.-.-.--.---.--.  49138262</w:t>
      </w:r>
    </w:p>
    <w:p>
      <w:r>
        <w:rPr>
          <w:rFonts w:ascii="Consolas" w:hAnsi="Consolas"/>
          <w:sz w:val="18"/>
        </w:rPr>
        <w:t>NC_047036.1     53933247                                             ..-.-.-.--.---.--.  53933240</w:t>
      </w:r>
    </w:p>
    <w:p>
      <w:r>
        <w:rPr>
          <w:rFonts w:ascii="Consolas" w:hAnsi="Consolas"/>
          <w:sz w:val="18"/>
        </w:rPr>
        <w:t>NC_047036.1     57164835                                        .-.....-.-.-.--.---.--.  57164846</w:t>
      </w:r>
    </w:p>
    <w:p>
      <w:r>
        <w:rPr>
          <w:rFonts w:ascii="Consolas" w:hAnsi="Consolas"/>
          <w:sz w:val="18"/>
        </w:rPr>
        <w:t>NC_047036.1     59065145                                     ....-.....-.-.-.--.---.--.  59065159</w:t>
      </w:r>
    </w:p>
    <w:p>
      <w:r>
        <w:rPr>
          <w:rFonts w:ascii="Consolas" w:hAnsi="Consolas"/>
          <w:sz w:val="18"/>
        </w:rPr>
        <w:t>NC_047036.1     60081180                                            ...-.-.-.--.---.--.  60081188</w:t>
      </w:r>
    </w:p>
    <w:p>
      <w:r>
        <w:rPr>
          <w:rFonts w:ascii="Consolas" w:hAnsi="Consolas"/>
          <w:sz w:val="18"/>
        </w:rPr>
        <w:t>NC_047036.1     74578457                                    .....-.....-.-.-.--.---.--.  74578442</w:t>
      </w:r>
    </w:p>
    <w:p>
      <w:r>
        <w:rPr>
          <w:rFonts w:ascii="Consolas" w:hAnsi="Consolas"/>
          <w:sz w:val="18"/>
        </w:rPr>
        <w:t>NC_047036.1     81720722                                            ...-.-.-.--.---.--.  81720730</w:t>
      </w:r>
    </w:p>
    <w:p>
      <w:r>
        <w:rPr>
          <w:rFonts w:ascii="Consolas" w:hAnsi="Consolas"/>
          <w:sz w:val="18"/>
        </w:rPr>
        <w:t>NC_047036.1     83845280                                        .-.....-.-.-.--.---.--.  83845269</w:t>
      </w:r>
    </w:p>
    <w:p>
      <w:r>
        <w:rPr>
          <w:rFonts w:ascii="Consolas" w:hAnsi="Consolas"/>
          <w:sz w:val="18"/>
        </w:rPr>
        <w:t>NC_047036.1     100636197                                         .....-.-.-.--.---.--.  100636207</w:t>
      </w:r>
    </w:p>
    <w:p>
      <w:r>
        <w:rPr>
          <w:rFonts w:ascii="Consolas" w:hAnsi="Consolas"/>
          <w:sz w:val="18"/>
        </w:rPr>
        <w:t>NC_047036.1     109587661                                           ...-.-.-.--.---.--.  109587669</w:t>
      </w:r>
    </w:p>
    <w:p>
      <w:r>
        <w:rPr>
          <w:rFonts w:ascii="Consolas" w:hAnsi="Consolas"/>
          <w:sz w:val="18"/>
        </w:rPr>
        <w:t>NC_047036.1     117769649                                          ....-.-.-.--.---.--.  117769658</w:t>
      </w:r>
    </w:p>
    <w:p>
      <w:r>
        <w:rPr>
          <w:rFonts w:ascii="Consolas" w:hAnsi="Consolas"/>
          <w:sz w:val="18"/>
        </w:rPr>
        <w:t>NC_047036.1     117974691                                   .....-.....-.-.-.--.---.--.  117974706</w:t>
      </w:r>
    </w:p>
    <w:p>
      <w:r>
        <w:rPr>
          <w:rFonts w:ascii="Consolas" w:hAnsi="Consolas"/>
          <w:sz w:val="18"/>
        </w:rPr>
        <w:t>NC_047036.1     128710679                                               .-.-.--.---.--.  128710674</w:t>
      </w:r>
    </w:p>
    <w:p>
      <w:r>
        <w:rPr>
          <w:rFonts w:ascii="Consolas" w:hAnsi="Consolas"/>
          <w:sz w:val="18"/>
        </w:rPr>
        <w:t>NC_047036.1     139069146                                       .-.....-.-.-.--.---.--.  139069157</w:t>
      </w:r>
    </w:p>
    <w:p>
      <w:r>
        <w:rPr>
          <w:rFonts w:ascii="Consolas" w:hAnsi="Consolas"/>
          <w:sz w:val="18"/>
        </w:rPr>
        <w:t>NC_047036.1     149195620                                     ...-.....-.-.-.--.---.--.  149195633</w:t>
      </w:r>
    </w:p>
    <w:p>
      <w:r>
        <w:rPr>
          <w:rFonts w:ascii="Consolas" w:hAnsi="Consolas"/>
          <w:sz w:val="18"/>
        </w:rPr>
        <w:t>NC_047036.1     155330643                                     ...-.....-.-.-.--.---.--.  155330630</w:t>
      </w:r>
    </w:p>
    <w:p>
      <w:r>
        <w:rPr>
          <w:rFonts w:ascii="Consolas" w:hAnsi="Consolas"/>
          <w:sz w:val="18"/>
        </w:rPr>
        <w:t>NC_047036.1     157898993                                      ..-.....-.-.-.--.---.--.  157899005</w:t>
      </w:r>
    </w:p>
    <w:p>
      <w:r>
        <w:rPr>
          <w:rFonts w:ascii="Consolas" w:hAnsi="Consolas"/>
          <w:sz w:val="18"/>
        </w:rPr>
        <w:t>NC_047036.1     158579995                                      ..-.....-.-.-.--.---.--.  158580007</w:t>
      </w:r>
    </w:p>
    <w:p>
      <w:r>
        <w:rPr>
          <w:rFonts w:ascii="Consolas" w:hAnsi="Consolas"/>
          <w:sz w:val="18"/>
        </w:rPr>
        <w:t>NC_047036.1     163646087                                           ...-.-.-.--.---.--.  163646095</w:t>
      </w:r>
    </w:p>
    <w:p>
      <w:r>
        <w:rPr>
          <w:rFonts w:ascii="Consolas" w:hAnsi="Consolas"/>
          <w:sz w:val="18"/>
        </w:rPr>
        <w:t>NC_047036.1     164125771                                      ..-.....-.-.-.--.---.--.  164125759</w:t>
      </w:r>
    </w:p>
    <w:p>
      <w:r>
        <w:rPr>
          <w:rFonts w:ascii="Consolas" w:hAnsi="Consolas"/>
          <w:sz w:val="18"/>
        </w:rPr>
        <w:t>NC_047036.1     164480705                                     ...-.....-.-.-.--.---.--.  164480718</w:t>
      </w:r>
    </w:p>
    <w:p>
      <w:r>
        <w:rPr>
          <w:rFonts w:ascii="Consolas" w:hAnsi="Consolas"/>
          <w:sz w:val="18"/>
        </w:rPr>
        <w:t>NC_047036.1     165766735                                             .-.-.-.--.---.--.  165766729</w:t>
      </w:r>
    </w:p>
    <w:p>
      <w:r>
        <w:rPr>
          <w:rFonts w:ascii="Consolas" w:hAnsi="Consolas"/>
          <w:sz w:val="18"/>
        </w:rPr>
        <w:t>NC_047036.1     168572757                                          ....-.-.-.--.---.--.  168572766</w:t>
      </w:r>
    </w:p>
    <w:p>
      <w:r>
        <w:rPr>
          <w:rFonts w:ascii="Consolas" w:hAnsi="Consolas"/>
          <w:sz w:val="18"/>
        </w:rPr>
        <w:t>NC_047036.1     169312209                                             .-.-.-.--.---.--.  169312203</w:t>
      </w:r>
    </w:p>
    <w:p>
      <w:r>
        <w:rPr>
          <w:rFonts w:ascii="Consolas" w:hAnsi="Consolas"/>
          <w:sz w:val="18"/>
        </w:rPr>
        <w:t>NC_047036.1     25146666                                   ......-.....T.-.-.--.---.--.  25146683</w:t>
      </w:r>
    </w:p>
    <w:p>
      <w:r>
        <w:rPr>
          <w:rFonts w:ascii="Consolas" w:hAnsi="Consolas"/>
          <w:sz w:val="18"/>
        </w:rPr>
        <w:t>NC_047036.1     63666495                                      ...-.....---.-.--.---.--.  63666507</w:t>
      </w:r>
    </w:p>
    <w:p>
      <w:r>
        <w:rPr>
          <w:rFonts w:ascii="Consolas" w:hAnsi="Consolas"/>
          <w:sz w:val="18"/>
        </w:rPr>
        <w:t>NC_047036.1     2059797                                           .....-.-.-.--.---.--.  2059787</w:t>
      </w:r>
    </w:p>
    <w:p>
      <w:r>
        <w:rPr>
          <w:rFonts w:ascii="Consolas" w:hAnsi="Consolas"/>
          <w:sz w:val="18"/>
        </w:rPr>
        <w:t>NC_047036.1     11662648                                                    .--.---.--.  11662645</w:t>
      </w:r>
    </w:p>
    <w:p>
      <w:r>
        <w:rPr>
          <w:rFonts w:ascii="Consolas" w:hAnsi="Consolas"/>
          <w:sz w:val="18"/>
        </w:rPr>
        <w:t>NC_047036.1     13232738                                          .....-.-.-.--.---.--.  13232748</w:t>
      </w:r>
    </w:p>
    <w:p>
      <w:r>
        <w:rPr>
          <w:rFonts w:ascii="Consolas" w:hAnsi="Consolas"/>
          <w:sz w:val="18"/>
        </w:rPr>
        <w:t>NC_047036.1     13232738                                              .-.-.-.--.---.--.  13232744</w:t>
      </w:r>
    </w:p>
    <w:p>
      <w:r>
        <w:rPr>
          <w:rFonts w:ascii="Consolas" w:hAnsi="Consolas"/>
          <w:sz w:val="18"/>
        </w:rPr>
        <w:t>NC_047036.1     17391117                                            ...-.-.-.--.---.--.  17391125</w:t>
      </w:r>
    </w:p>
    <w:p>
      <w:r>
        <w:rPr>
          <w:rFonts w:ascii="Consolas" w:hAnsi="Consolas"/>
          <w:sz w:val="18"/>
        </w:rPr>
        <w:t>NC_047036.1     18297117                                                  .-.--.---.--.  18297121</w:t>
      </w:r>
    </w:p>
    <w:p>
      <w:r>
        <w:rPr>
          <w:rFonts w:ascii="Consolas" w:hAnsi="Consolas"/>
          <w:sz w:val="18"/>
        </w:rPr>
        <w:t>NC_047036.1     31895986                                                    .--.---.--.  31895983</w:t>
      </w:r>
    </w:p>
    <w:p>
      <w:r>
        <w:rPr>
          <w:rFonts w:ascii="Consolas" w:hAnsi="Consolas"/>
          <w:sz w:val="18"/>
        </w:rPr>
        <w:t>NC_047036.1     42493735                                              .-.-.-.--.---.--.  42493729</w:t>
      </w:r>
    </w:p>
    <w:p>
      <w:r>
        <w:rPr>
          <w:rFonts w:ascii="Consolas" w:hAnsi="Consolas"/>
          <w:sz w:val="18"/>
        </w:rPr>
        <w:t>NC_047036.1     42493735                                          .....-.-.-.--.---.--.  42493725</w:t>
      </w:r>
    </w:p>
    <w:p>
      <w:r>
        <w:rPr>
          <w:rFonts w:ascii="Consolas" w:hAnsi="Consolas"/>
          <w:sz w:val="18"/>
        </w:rPr>
        <w:t>NC_047036.1     42845347                                            ...-.-.-.--.---.--.  42845355</w:t>
      </w:r>
    </w:p>
    <w:p>
      <w:r>
        <w:rPr>
          <w:rFonts w:ascii="Consolas" w:hAnsi="Consolas"/>
          <w:sz w:val="18"/>
        </w:rPr>
        <w:t>NC_047036.1     43089106                                              .-.-.-.--.---.--.  43089100</w:t>
      </w:r>
    </w:p>
    <w:p>
      <w:r>
        <w:rPr>
          <w:rFonts w:ascii="Consolas" w:hAnsi="Consolas"/>
          <w:sz w:val="18"/>
        </w:rPr>
        <w:t>NC_047036.1     43089106                                          .....-.-.-.--.---.--.  43089096</w:t>
      </w:r>
    </w:p>
    <w:p>
      <w:r>
        <w:rPr>
          <w:rFonts w:ascii="Consolas" w:hAnsi="Consolas"/>
          <w:sz w:val="18"/>
        </w:rPr>
        <w:t>NC_047036.1     49138254                                       ..-.....-.-.-.--.---.--.  49138266</w:t>
      </w:r>
    </w:p>
    <w:p>
      <w:r>
        <w:rPr>
          <w:rFonts w:ascii="Consolas" w:hAnsi="Consolas"/>
          <w:sz w:val="18"/>
        </w:rPr>
        <w:t>NC_047036.1     51530532                                            ...-.-.-.--.---.--.  51530540</w:t>
      </w:r>
    </w:p>
    <w:p>
      <w:r>
        <w:rPr>
          <w:rFonts w:ascii="Consolas" w:hAnsi="Consolas"/>
          <w:sz w:val="18"/>
        </w:rPr>
        <w:t>NC_047036.1     58784077                                   ......-.....-.-.-.--.---.--.  58784061</w:t>
      </w:r>
    </w:p>
    <w:p>
      <w:r>
        <w:rPr>
          <w:rFonts w:ascii="Consolas" w:hAnsi="Consolas"/>
          <w:sz w:val="18"/>
        </w:rPr>
        <w:t>NC_047036.1     61228544                                     ....-.....-.-.-.--.---.--.  61228530</w:t>
      </w:r>
    </w:p>
    <w:p>
      <w:r>
        <w:rPr>
          <w:rFonts w:ascii="Consolas" w:hAnsi="Consolas"/>
          <w:sz w:val="18"/>
        </w:rPr>
        <w:t>NC_047036.1     64060446                                        .-.....-.-.-.--.---.--.  64060457</w:t>
      </w:r>
    </w:p>
    <w:p>
      <w:r>
        <w:rPr>
          <w:rFonts w:ascii="Consolas" w:hAnsi="Consolas"/>
          <w:sz w:val="18"/>
        </w:rPr>
        <w:t>NC_047036.1     64060446                                             ..-.-.-.--.---.--.  64060453</w:t>
      </w:r>
    </w:p>
    <w:p>
      <w:r>
        <w:rPr>
          <w:rFonts w:ascii="Consolas" w:hAnsi="Consolas"/>
          <w:sz w:val="18"/>
        </w:rPr>
        <w:t>NC_047036.1     64755660                                       ..-.....-.-.-.--.---.--.  64755648</w:t>
      </w:r>
    </w:p>
    <w:p>
      <w:r>
        <w:rPr>
          <w:rFonts w:ascii="Consolas" w:hAnsi="Consolas"/>
          <w:sz w:val="18"/>
        </w:rPr>
        <w:t>NC_047036.1     64755662                                              .-.-.-.--.---.--.  64755656</w:t>
      </w:r>
    </w:p>
    <w:p>
      <w:r>
        <w:rPr>
          <w:rFonts w:ascii="Consolas" w:hAnsi="Consolas"/>
          <w:sz w:val="18"/>
        </w:rPr>
        <w:t>NC_047036.1     69015202                                     ....-.....-.-.-.--.---.--.  69015216</w:t>
      </w:r>
    </w:p>
    <w:p>
      <w:r>
        <w:rPr>
          <w:rFonts w:ascii="Consolas" w:hAnsi="Consolas"/>
          <w:sz w:val="18"/>
        </w:rPr>
        <w:t>NC_047036.1     74857968                                                  .-.--.---.--.  74857964</w:t>
      </w:r>
    </w:p>
    <w:p>
      <w:r>
        <w:rPr>
          <w:rFonts w:ascii="Consolas" w:hAnsi="Consolas"/>
          <w:sz w:val="18"/>
        </w:rPr>
        <w:t>NC_047036.1     80123170                                           ....-.-.-.--.---.--.  80123179</w:t>
      </w:r>
    </w:p>
    <w:p>
      <w:r>
        <w:rPr>
          <w:rFonts w:ascii="Consolas" w:hAnsi="Consolas"/>
          <w:sz w:val="18"/>
        </w:rPr>
        <w:t>NC_047036.1     80997994                                      ...-.....-.-.-.--.---.--.  80998007</w:t>
      </w:r>
    </w:p>
    <w:p>
      <w:r>
        <w:rPr>
          <w:rFonts w:ascii="Consolas" w:hAnsi="Consolas"/>
          <w:sz w:val="18"/>
        </w:rPr>
        <w:t>NC_047036.1     82241728                                     ....-.....-.-.-.--.---.--.  82241714</w:t>
      </w:r>
    </w:p>
    <w:p>
      <w:r>
        <w:rPr>
          <w:rFonts w:ascii="Consolas" w:hAnsi="Consolas"/>
          <w:sz w:val="18"/>
        </w:rPr>
        <w:t>NC_047036.1     83844171                                                .-.-.--.---.--.  83844166</w:t>
      </w:r>
    </w:p>
    <w:p>
      <w:r>
        <w:rPr>
          <w:rFonts w:ascii="Consolas" w:hAnsi="Consolas"/>
          <w:sz w:val="18"/>
        </w:rPr>
        <w:t>NC_047036.1     85725356                                     ....-.....-.-.-.--.---.--.  85725342</w:t>
      </w:r>
    </w:p>
    <w:p>
      <w:r>
        <w:rPr>
          <w:rFonts w:ascii="Consolas" w:hAnsi="Consolas"/>
          <w:sz w:val="18"/>
        </w:rPr>
        <w:t>NC_047036.1     86059497                                     ....-.....-.-.-.--.---.--.  86059483</w:t>
      </w:r>
    </w:p>
    <w:p>
      <w:r>
        <w:rPr>
          <w:rFonts w:ascii="Consolas" w:hAnsi="Consolas"/>
          <w:sz w:val="18"/>
        </w:rPr>
        <w:t>NC_047036.1     86568947                                           ....-.-.-.--.---.--.  86568938</w:t>
      </w:r>
    </w:p>
    <w:p>
      <w:r>
        <w:rPr>
          <w:rFonts w:ascii="Consolas" w:hAnsi="Consolas"/>
          <w:sz w:val="18"/>
        </w:rPr>
        <w:t>NC_047036.1     91528240                                           ....-.-.-.--.---.--.  91528231</w:t>
      </w:r>
    </w:p>
    <w:p>
      <w:r>
        <w:rPr>
          <w:rFonts w:ascii="Consolas" w:hAnsi="Consolas"/>
          <w:sz w:val="18"/>
        </w:rPr>
        <w:t>NC_047036.1     93931691                                                .-.-.--.---.--.  93931686</w:t>
      </w:r>
    </w:p>
    <w:p>
      <w:r>
        <w:rPr>
          <w:rFonts w:ascii="Consolas" w:hAnsi="Consolas"/>
          <w:sz w:val="18"/>
        </w:rPr>
        <w:t>NC_047036.1     100636197                                             .-.-.-.--.---.--.  100636203</w:t>
      </w:r>
    </w:p>
    <w:p>
      <w:r>
        <w:rPr>
          <w:rFonts w:ascii="Consolas" w:hAnsi="Consolas"/>
          <w:sz w:val="18"/>
        </w:rPr>
        <w:t>NC_047036.1     117769650                                      ..-.....-.-.-.--.---.--.  117769662</w:t>
      </w:r>
    </w:p>
    <w:p>
      <w:r>
        <w:rPr>
          <w:rFonts w:ascii="Consolas" w:hAnsi="Consolas"/>
          <w:sz w:val="18"/>
        </w:rPr>
        <w:t>NC_047036.1     123827068                                    ....-.....-.-.-.--.---.--.  123827054</w:t>
      </w:r>
    </w:p>
    <w:p>
      <w:r>
        <w:rPr>
          <w:rFonts w:ascii="Consolas" w:hAnsi="Consolas"/>
          <w:sz w:val="18"/>
        </w:rPr>
        <w:t>NC_047036.1     124821165                                          ....-.-.-.--.---.--.  124821156</w:t>
      </w:r>
    </w:p>
    <w:p>
      <w:r>
        <w:rPr>
          <w:rFonts w:ascii="Consolas" w:hAnsi="Consolas"/>
          <w:sz w:val="18"/>
        </w:rPr>
        <w:t>NC_047036.1     126500046                                           ...-.-.-.--.---.--.  126500038</w:t>
      </w:r>
    </w:p>
    <w:p>
      <w:r>
        <w:rPr>
          <w:rFonts w:ascii="Consolas" w:hAnsi="Consolas"/>
          <w:sz w:val="18"/>
        </w:rPr>
        <w:t>NC_047036.1     130076833                                       .-.....-.-.-.--.---.--.  130076844</w:t>
      </w:r>
    </w:p>
    <w:p>
      <w:r>
        <w:rPr>
          <w:rFonts w:ascii="Consolas" w:hAnsi="Consolas"/>
          <w:sz w:val="18"/>
        </w:rPr>
        <w:t>NC_047036.1     130076833                                            ..-.-.-.--.---.--.  130076840</w:t>
      </w:r>
    </w:p>
    <w:p>
      <w:r>
        <w:rPr>
          <w:rFonts w:ascii="Consolas" w:hAnsi="Consolas"/>
          <w:sz w:val="18"/>
        </w:rPr>
        <w:t>NC_047036.1     130288271                                   .....-.....-.-.-.--.---.--.  130288286</w:t>
      </w:r>
    </w:p>
    <w:p>
      <w:r>
        <w:rPr>
          <w:rFonts w:ascii="Consolas" w:hAnsi="Consolas"/>
          <w:sz w:val="18"/>
        </w:rPr>
        <w:t>NC_047036.1     132769356                                         .....-.-.-.--.---.--.  132769366</w:t>
      </w:r>
    </w:p>
    <w:p>
      <w:r>
        <w:rPr>
          <w:rFonts w:ascii="Consolas" w:hAnsi="Consolas"/>
          <w:sz w:val="18"/>
        </w:rPr>
        <w:t>NC_047036.1     145687828                                    ....-.....-.-.-.--.---.--.  145687814</w:t>
      </w:r>
    </w:p>
    <w:p>
      <w:r>
        <w:rPr>
          <w:rFonts w:ascii="Consolas" w:hAnsi="Consolas"/>
          <w:sz w:val="18"/>
        </w:rPr>
        <w:t>NC_047036.1     146427016                                       .-.....-.-.-.--.---.--.  146427027</w:t>
      </w:r>
    </w:p>
    <w:p>
      <w:r>
        <w:rPr>
          <w:rFonts w:ascii="Consolas" w:hAnsi="Consolas"/>
          <w:sz w:val="18"/>
        </w:rPr>
        <w:t>NC_047036.1     146427016                                            ..-.-.-.--.---.--.  146427023</w:t>
      </w:r>
    </w:p>
    <w:p>
      <w:r>
        <w:rPr>
          <w:rFonts w:ascii="Consolas" w:hAnsi="Consolas"/>
          <w:sz w:val="18"/>
        </w:rPr>
        <w:t>NC_047036.1     149104034                                                   .--.---.--.  149104031</w:t>
      </w:r>
    </w:p>
    <w:p>
      <w:r>
        <w:rPr>
          <w:rFonts w:ascii="Consolas" w:hAnsi="Consolas"/>
          <w:sz w:val="18"/>
        </w:rPr>
        <w:t>NC_047036.1     149195621                                           ...-.-.-.--.---.--.  149195629</w:t>
      </w:r>
    </w:p>
    <w:p>
      <w:r>
        <w:rPr>
          <w:rFonts w:ascii="Consolas" w:hAnsi="Consolas"/>
          <w:sz w:val="18"/>
        </w:rPr>
        <w:t>NC_047036.1     153330003                                               .-.-.--.---.--.  153330008</w:t>
      </w:r>
    </w:p>
    <w:p>
      <w:r>
        <w:rPr>
          <w:rFonts w:ascii="Consolas" w:hAnsi="Consolas"/>
          <w:sz w:val="18"/>
        </w:rPr>
        <w:t>NC_047036.1     155330642                                           ...-.-.-.--.---.--.  155330634</w:t>
      </w:r>
    </w:p>
    <w:p>
      <w:r>
        <w:rPr>
          <w:rFonts w:ascii="Consolas" w:hAnsi="Consolas"/>
          <w:sz w:val="18"/>
        </w:rPr>
        <w:t>NC_047036.1     156347765                                     ...-.....-.-.-.--.---.--.  156347752</w:t>
      </w:r>
    </w:p>
    <w:p>
      <w:r>
        <w:rPr>
          <w:rFonts w:ascii="Consolas" w:hAnsi="Consolas"/>
          <w:sz w:val="18"/>
        </w:rPr>
        <w:t>NC_047036.1     161893588                                    ....-.....-.-.-.--.---.--.  161893602</w:t>
      </w:r>
    </w:p>
    <w:p>
      <w:r>
        <w:rPr>
          <w:rFonts w:ascii="Consolas" w:hAnsi="Consolas"/>
          <w:sz w:val="18"/>
        </w:rPr>
        <w:t>NC_047036.1     164480706                                           ...-.-.-.--.---.--.  164480714</w:t>
      </w:r>
    </w:p>
    <w:p>
      <w:r>
        <w:rPr>
          <w:rFonts w:ascii="Consolas" w:hAnsi="Consolas"/>
          <w:sz w:val="18"/>
        </w:rPr>
        <w:t>NC_047036.1     165766735                                         .....-.-.-.--.---.--.  165766725</w:t>
      </w:r>
    </w:p>
    <w:p>
      <w:r>
        <w:rPr>
          <w:rFonts w:ascii="Consolas" w:hAnsi="Consolas"/>
          <w:sz w:val="18"/>
        </w:rPr>
        <w:t>NC_047036.1     168572758                                      ..-.....-.-.-.--.---.--.  168572770</w:t>
      </w:r>
    </w:p>
    <w:p>
      <w:r>
        <w:rPr>
          <w:rFonts w:ascii="Consolas" w:hAnsi="Consolas"/>
          <w:sz w:val="18"/>
        </w:rPr>
        <w:t>NC_047036.1     168683218                                       .-.....-.-.-.--.---.--.  168683229</w:t>
      </w:r>
    </w:p>
    <w:p>
      <w:r>
        <w:rPr>
          <w:rFonts w:ascii="Consolas" w:hAnsi="Consolas"/>
          <w:sz w:val="18"/>
        </w:rPr>
        <w:t>NC_047036.1     168683218                                            ..-.-.-.--.---.--.  168683225</w:t>
      </w:r>
    </w:p>
    <w:p>
      <w:r>
        <w:rPr>
          <w:rFonts w:ascii="Consolas" w:hAnsi="Consolas"/>
          <w:sz w:val="18"/>
        </w:rPr>
        <w:t>NC_047036.1     169312209                                         .....-.-.-.--.---.--.  169312199</w:t>
      </w:r>
    </w:p>
    <w:p>
      <w:r>
        <w:rPr>
          <w:rFonts w:ascii="Consolas" w:hAnsi="Consolas"/>
          <w:sz w:val="18"/>
        </w:rPr>
        <w:t>NC_047036.1     6408584                                       ...-.....-.-.-.--.---.--.  6408597</w:t>
      </w:r>
    </w:p>
    <w:p>
      <w:r>
        <w:rPr>
          <w:rFonts w:ascii="Consolas" w:hAnsi="Consolas"/>
          <w:sz w:val="18"/>
        </w:rPr>
        <w:t>NC_047036.1     6408585                                                   .-.--.---.--.  6408589</w:t>
      </w:r>
    </w:p>
    <w:p>
      <w:r>
        <w:rPr>
          <w:rFonts w:ascii="Consolas" w:hAnsi="Consolas"/>
          <w:sz w:val="18"/>
        </w:rPr>
        <w:t>NC_047036.1     16305351                                                  .-.--.---.--.  16305347</w:t>
      </w:r>
    </w:p>
    <w:p>
      <w:r>
        <w:rPr>
          <w:rFonts w:ascii="Consolas" w:hAnsi="Consolas"/>
          <w:sz w:val="18"/>
        </w:rPr>
        <w:t>NC_047036.1     23017182                                                              .  23017182</w:t>
      </w:r>
    </w:p>
    <w:p>
      <w:r>
        <w:rPr>
          <w:rFonts w:ascii="Consolas" w:hAnsi="Consolas"/>
          <w:sz w:val="18"/>
        </w:rPr>
        <w:t>NC_047036.1     24777178                                      ...-.....-.-.-.--.---.--.  24777165</w:t>
      </w:r>
    </w:p>
    <w:p>
      <w:r>
        <w:rPr>
          <w:rFonts w:ascii="Consolas" w:hAnsi="Consolas"/>
          <w:sz w:val="18"/>
        </w:rPr>
        <w:t>NC_047036.1     33462173                                                  .-.--.---.--.  33462177</w:t>
      </w:r>
    </w:p>
    <w:p>
      <w:r>
        <w:rPr>
          <w:rFonts w:ascii="Consolas" w:hAnsi="Consolas"/>
          <w:sz w:val="18"/>
        </w:rPr>
        <w:t>NC_047036.1     34714181                                    .....-.....-.-.-.--.---.--.  34714166</w:t>
      </w:r>
    </w:p>
    <w:p>
      <w:r>
        <w:rPr>
          <w:rFonts w:ascii="Consolas" w:hAnsi="Consolas"/>
          <w:sz w:val="18"/>
        </w:rPr>
        <w:t>NC_047036.1     38440497                                                  .-.--.---.--.  38440501</w:t>
      </w:r>
    </w:p>
    <w:p>
      <w:r>
        <w:rPr>
          <w:rFonts w:ascii="Consolas" w:hAnsi="Consolas"/>
          <w:sz w:val="18"/>
        </w:rPr>
        <w:t>NC_047036.1     39013309                                                  .-.--.---.--.  39013305</w:t>
      </w:r>
    </w:p>
    <w:p>
      <w:r>
        <w:rPr>
          <w:rFonts w:ascii="Consolas" w:hAnsi="Consolas"/>
          <w:sz w:val="18"/>
        </w:rPr>
        <w:t>NC_047036.1     39013310                                      ...-.....-.-.-.--.---.--.  39013297</w:t>
      </w:r>
    </w:p>
    <w:p>
      <w:r>
        <w:rPr>
          <w:rFonts w:ascii="Consolas" w:hAnsi="Consolas"/>
          <w:sz w:val="18"/>
        </w:rPr>
        <w:t>NC_047036.1     44578942                                      ...-.....-.-.-.--.---.--.  44578955</w:t>
      </w:r>
    </w:p>
    <w:p>
      <w:r>
        <w:rPr>
          <w:rFonts w:ascii="Consolas" w:hAnsi="Consolas"/>
          <w:sz w:val="18"/>
        </w:rPr>
        <w:t>NC_047036.1     44578943                                                  .-.--.---.--.  44578947</w:t>
      </w:r>
    </w:p>
    <w:p>
      <w:r>
        <w:rPr>
          <w:rFonts w:ascii="Consolas" w:hAnsi="Consolas"/>
          <w:sz w:val="18"/>
        </w:rPr>
        <w:t>NC_047036.1     47884131                                                    .--.---.--.  47884134</w:t>
      </w:r>
    </w:p>
    <w:p>
      <w:r>
        <w:rPr>
          <w:rFonts w:ascii="Consolas" w:hAnsi="Consolas"/>
          <w:sz w:val="18"/>
        </w:rPr>
        <w:t>NC_047036.1     49138253                                                .-.-.--.---.--.  49138258</w:t>
      </w:r>
    </w:p>
    <w:p>
      <w:r>
        <w:rPr>
          <w:rFonts w:ascii="Consolas" w:hAnsi="Consolas"/>
          <w:sz w:val="18"/>
        </w:rPr>
        <w:t>NC_047036.1     53933244                                       ..-.....-.-.-.--.---.--.  53933232</w:t>
      </w:r>
    </w:p>
    <w:p>
      <w:r>
        <w:rPr>
          <w:rFonts w:ascii="Consolas" w:hAnsi="Consolas"/>
          <w:sz w:val="18"/>
        </w:rPr>
        <w:t>NC_047036.1     59065147                                            ...-.-.-.--.---.--.  59065155</w:t>
      </w:r>
    </w:p>
    <w:p>
      <w:r>
        <w:rPr>
          <w:rFonts w:ascii="Consolas" w:hAnsi="Consolas"/>
          <w:sz w:val="18"/>
        </w:rPr>
        <w:t>NC_047036.1     61228542                                                  .-.--.---.--.  61228538</w:t>
      </w:r>
    </w:p>
    <w:p>
      <w:r>
        <w:rPr>
          <w:rFonts w:ascii="Consolas" w:hAnsi="Consolas"/>
          <w:sz w:val="18"/>
        </w:rPr>
        <w:t>NC_047036.1     63968971                                                  .-.--.---.--.  63968967</w:t>
      </w:r>
    </w:p>
    <w:p>
      <w:r>
        <w:rPr>
          <w:rFonts w:ascii="Consolas" w:hAnsi="Consolas"/>
          <w:sz w:val="18"/>
        </w:rPr>
        <w:t>NC_047036.1     63968972                                      ...-.....-.-.-.--.---.--.  63968959</w:t>
      </w:r>
    </w:p>
    <w:p>
      <w:r>
        <w:rPr>
          <w:rFonts w:ascii="Consolas" w:hAnsi="Consolas"/>
          <w:sz w:val="18"/>
        </w:rPr>
        <w:t>NC_047036.1     67584117                                                  .-.--.---.--.  67584113</w:t>
      </w:r>
    </w:p>
    <w:p>
      <w:r>
        <w:rPr>
          <w:rFonts w:ascii="Consolas" w:hAnsi="Consolas"/>
          <w:sz w:val="18"/>
        </w:rPr>
        <w:t>NC_047036.1     67584118                                      ...-.....-.-.-.--.---.--.  67584105</w:t>
      </w:r>
    </w:p>
    <w:p>
      <w:r>
        <w:rPr>
          <w:rFonts w:ascii="Consolas" w:hAnsi="Consolas"/>
          <w:sz w:val="18"/>
        </w:rPr>
        <w:t>NC_047036.1     69015204                                                  .-.--.---.--.  69015208</w:t>
      </w:r>
    </w:p>
    <w:p>
      <w:r>
        <w:rPr>
          <w:rFonts w:ascii="Consolas" w:hAnsi="Consolas"/>
          <w:sz w:val="18"/>
        </w:rPr>
        <w:t>NC_047036.1     74578454                                                  .-.--.---.--.  74578450</w:t>
      </w:r>
    </w:p>
    <w:p>
      <w:r>
        <w:rPr>
          <w:rFonts w:ascii="Consolas" w:hAnsi="Consolas"/>
          <w:sz w:val="18"/>
        </w:rPr>
        <w:t>NC_047036.1     74857969                                      ...-.....-.-.-.--.---.--.  74857956</w:t>
      </w:r>
    </w:p>
    <w:p>
      <w:r>
        <w:rPr>
          <w:rFonts w:ascii="Consolas" w:hAnsi="Consolas"/>
          <w:sz w:val="18"/>
        </w:rPr>
        <w:t>NC_047036.1     79680842                                                  .-.--.---.--.  79680838</w:t>
      </w:r>
    </w:p>
    <w:p>
      <w:r>
        <w:rPr>
          <w:rFonts w:ascii="Consolas" w:hAnsi="Consolas"/>
          <w:sz w:val="18"/>
        </w:rPr>
        <w:t>NC_047036.1     80123170                                                .-.-.--.---.--.  80123175</w:t>
      </w:r>
    </w:p>
    <w:p>
      <w:r>
        <w:rPr>
          <w:rFonts w:ascii="Consolas" w:hAnsi="Consolas"/>
          <w:sz w:val="18"/>
        </w:rPr>
        <w:t>NC_047036.1     80997995                                            ...-.-.-.--.---.--.  80998003</w:t>
      </w:r>
    </w:p>
    <w:p>
      <w:r>
        <w:rPr>
          <w:rFonts w:ascii="Consolas" w:hAnsi="Consolas"/>
          <w:sz w:val="18"/>
        </w:rPr>
        <w:t>NC_047036.1     82241726                                                  .-.--.---.--.  82241722</w:t>
      </w:r>
    </w:p>
    <w:p>
      <w:r>
        <w:rPr>
          <w:rFonts w:ascii="Consolas" w:hAnsi="Consolas"/>
          <w:sz w:val="18"/>
        </w:rPr>
        <w:t>NC_047036.1     83844171                                           ....-.-.-.--.---.--.  83844162</w:t>
      </w:r>
    </w:p>
    <w:p>
      <w:r>
        <w:rPr>
          <w:rFonts w:ascii="Consolas" w:hAnsi="Consolas"/>
          <w:sz w:val="18"/>
        </w:rPr>
        <w:t>NC_047036.1     85725354                                                  .-.--.---.--.  85725350</w:t>
      </w:r>
    </w:p>
    <w:p>
      <w:r>
        <w:rPr>
          <w:rFonts w:ascii="Consolas" w:hAnsi="Consolas"/>
          <w:sz w:val="18"/>
        </w:rPr>
        <w:t>NC_047036.1     86059495                                                  .-.--.---.--.  86059491</w:t>
      </w:r>
    </w:p>
    <w:p>
      <w:r>
        <w:rPr>
          <w:rFonts w:ascii="Consolas" w:hAnsi="Consolas"/>
          <w:sz w:val="18"/>
        </w:rPr>
        <w:t>NC_047036.1     86568946                                       ..-.....-.-.-.--.---.--.  86568934</w:t>
      </w:r>
    </w:p>
    <w:p>
      <w:r>
        <w:rPr>
          <w:rFonts w:ascii="Consolas" w:hAnsi="Consolas"/>
          <w:sz w:val="18"/>
        </w:rPr>
        <w:t>NC_047036.1     86568947                                                .-.-.--.---.--.  86568942</w:t>
      </w:r>
    </w:p>
    <w:p>
      <w:r>
        <w:rPr>
          <w:rFonts w:ascii="Consolas" w:hAnsi="Consolas"/>
          <w:sz w:val="18"/>
        </w:rPr>
        <w:t>NC_047036.1     87927640                                                  .-.--.---.--.  87927636</w:t>
      </w:r>
    </w:p>
    <w:p>
      <w:r>
        <w:rPr>
          <w:rFonts w:ascii="Consolas" w:hAnsi="Consolas"/>
          <w:sz w:val="18"/>
        </w:rPr>
        <w:t>NC_047036.1     89110949                                                  .-.--.---.--.  89110945</w:t>
      </w:r>
    </w:p>
    <w:p>
      <w:r>
        <w:rPr>
          <w:rFonts w:ascii="Consolas" w:hAnsi="Consolas"/>
          <w:sz w:val="18"/>
        </w:rPr>
        <w:t>NC_047036.1     91528239                                       ..-.....-.-.-.--.---.--.  91528227</w:t>
      </w:r>
    </w:p>
    <w:p>
      <w:r>
        <w:rPr>
          <w:rFonts w:ascii="Consolas" w:hAnsi="Consolas"/>
          <w:sz w:val="18"/>
        </w:rPr>
        <w:t>NC_047036.1     91528240                                                .-.-.--.---.--.  91528235</w:t>
      </w:r>
    </w:p>
    <w:p>
      <w:r>
        <w:rPr>
          <w:rFonts w:ascii="Consolas" w:hAnsi="Consolas"/>
          <w:sz w:val="18"/>
        </w:rPr>
        <w:t>NC_047036.1     91787146                                                  .-.--.---.--.  91787142</w:t>
      </w:r>
    </w:p>
    <w:p>
      <w:r>
        <w:rPr>
          <w:rFonts w:ascii="Consolas" w:hAnsi="Consolas"/>
          <w:sz w:val="18"/>
        </w:rPr>
        <w:t>NC_047036.1     91787147                                      ...-.....-.-.-.--.---.--.  91787134</w:t>
      </w:r>
    </w:p>
    <w:p>
      <w:r>
        <w:rPr>
          <w:rFonts w:ascii="Consolas" w:hAnsi="Consolas"/>
          <w:sz w:val="18"/>
        </w:rPr>
        <w:t>NC_047036.1     91962517                                                       .---.--.  91962519</w:t>
      </w:r>
    </w:p>
    <w:p>
      <w:r>
        <w:rPr>
          <w:rFonts w:ascii="Consolas" w:hAnsi="Consolas"/>
          <w:sz w:val="18"/>
        </w:rPr>
        <w:t>NC_047036.1     93931691                                           ....-.-.-.--.---.--.  93931682</w:t>
      </w:r>
    </w:p>
    <w:p>
      <w:r>
        <w:rPr>
          <w:rFonts w:ascii="Consolas" w:hAnsi="Consolas"/>
          <w:sz w:val="18"/>
        </w:rPr>
        <w:t>NC_047036.1     100636199                                      ..-.....-.-.-.--.---.--.  100636211</w:t>
      </w:r>
    </w:p>
    <w:p>
      <w:r>
        <w:rPr>
          <w:rFonts w:ascii="Consolas" w:hAnsi="Consolas"/>
          <w:sz w:val="18"/>
        </w:rPr>
        <w:t>NC_047036.1     100872553                                     ...-.....-.-.-.--.---.--.  100872566</w:t>
      </w:r>
    </w:p>
    <w:p>
      <w:r>
        <w:rPr>
          <w:rFonts w:ascii="Consolas" w:hAnsi="Consolas"/>
          <w:sz w:val="18"/>
        </w:rPr>
        <w:t>NC_047036.1     100872554                                                 .-.--.---.--.  100872558</w:t>
      </w:r>
    </w:p>
    <w:p>
      <w:r>
        <w:rPr>
          <w:rFonts w:ascii="Consolas" w:hAnsi="Consolas"/>
          <w:sz w:val="18"/>
        </w:rPr>
        <w:t>NC_047036.1     103958094                                                 .-.--.---.--.  103958090</w:t>
      </w:r>
    </w:p>
    <w:p>
      <w:r>
        <w:rPr>
          <w:rFonts w:ascii="Consolas" w:hAnsi="Consolas"/>
          <w:sz w:val="18"/>
        </w:rPr>
        <w:t>NC_047036.1     103958095                                     ...-.....-.-.-.--.---.--.  103958082</w:t>
      </w:r>
    </w:p>
    <w:p>
      <w:r>
        <w:rPr>
          <w:rFonts w:ascii="Consolas" w:hAnsi="Consolas"/>
          <w:sz w:val="18"/>
        </w:rPr>
        <w:t>NC_047036.1     109352862                                    ....-.....-.-.-.--.---.--.  109352848</w:t>
      </w:r>
    </w:p>
    <w:p>
      <w:r>
        <w:rPr>
          <w:rFonts w:ascii="Consolas" w:hAnsi="Consolas"/>
          <w:sz w:val="18"/>
        </w:rPr>
        <w:t>NC_047036.1     115054096                                   .....-.....-.-.-.--.---.--.  115054111</w:t>
      </w:r>
    </w:p>
    <w:p>
      <w:r>
        <w:rPr>
          <w:rFonts w:ascii="Consolas" w:hAnsi="Consolas"/>
          <w:sz w:val="18"/>
        </w:rPr>
        <w:t>NC_047036.1     116460582                                            ..-.-.-.--.---.--.  116460575</w:t>
      </w:r>
    </w:p>
    <w:p>
      <w:r>
        <w:rPr>
          <w:rFonts w:ascii="Consolas" w:hAnsi="Consolas"/>
          <w:sz w:val="18"/>
        </w:rPr>
        <w:t>NC_047036.1     116460582                                       .-.....-.-.-.--.---.--.  116460571</w:t>
      </w:r>
    </w:p>
    <w:p>
      <w:r>
        <w:rPr>
          <w:rFonts w:ascii="Consolas" w:hAnsi="Consolas"/>
          <w:sz w:val="18"/>
        </w:rPr>
        <w:t>NC_047036.1     116625453                                     ...-.....-.-.-.--.---.--.  116625466</w:t>
      </w:r>
    </w:p>
    <w:p>
      <w:r>
        <w:rPr>
          <w:rFonts w:ascii="Consolas" w:hAnsi="Consolas"/>
          <w:sz w:val="18"/>
        </w:rPr>
        <w:t>NC_047036.1     116625454                                                 .-.--.---.--.  116625458</w:t>
      </w:r>
    </w:p>
    <w:p>
      <w:r>
        <w:rPr>
          <w:rFonts w:ascii="Consolas" w:hAnsi="Consolas"/>
          <w:sz w:val="18"/>
        </w:rPr>
        <w:t>NC_047036.1     116921900                                      ..-.....-.-.-.--.---.--.  116921912</w:t>
      </w:r>
    </w:p>
    <w:p>
      <w:r>
        <w:rPr>
          <w:rFonts w:ascii="Consolas" w:hAnsi="Consolas"/>
          <w:sz w:val="18"/>
        </w:rPr>
        <w:t>NC_047036.1     116921900                                           ...-.-.-.--.---.--.  116921908</w:t>
      </w:r>
    </w:p>
    <w:p>
      <w:r>
        <w:rPr>
          <w:rFonts w:ascii="Consolas" w:hAnsi="Consolas"/>
          <w:sz w:val="18"/>
        </w:rPr>
        <w:t>NC_047036.1     117769649                                               .-.-.--.---.--.  117769654</w:t>
      </w:r>
    </w:p>
    <w:p>
      <w:r>
        <w:rPr>
          <w:rFonts w:ascii="Consolas" w:hAnsi="Consolas"/>
          <w:sz w:val="18"/>
        </w:rPr>
        <w:t>NC_047036.1     117974694                                                 .-.--.---.--.  117974698</w:t>
      </w:r>
    </w:p>
    <w:p>
      <w:r>
        <w:rPr>
          <w:rFonts w:ascii="Consolas" w:hAnsi="Consolas"/>
          <w:sz w:val="18"/>
        </w:rPr>
        <w:t>NC_047036.1     120573670                                         .....-.-.-.--.---.--.  120573680</w:t>
      </w:r>
    </w:p>
    <w:p>
      <w:r>
        <w:rPr>
          <w:rFonts w:ascii="Consolas" w:hAnsi="Consolas"/>
          <w:sz w:val="18"/>
        </w:rPr>
        <w:t>NC_047036.1     120573670                                             .-.-.-.--.---.--.  120573676</w:t>
      </w:r>
    </w:p>
    <w:p>
      <w:r>
        <w:rPr>
          <w:rFonts w:ascii="Consolas" w:hAnsi="Consolas"/>
          <w:sz w:val="18"/>
        </w:rPr>
        <w:t>NC_047036.1     123827066                                                 .-.--.---.--.  123827062</w:t>
      </w:r>
    </w:p>
    <w:p>
      <w:r>
        <w:rPr>
          <w:rFonts w:ascii="Consolas" w:hAnsi="Consolas"/>
          <w:sz w:val="18"/>
        </w:rPr>
        <w:t>NC_047036.1     124821164                                      ..-.....-.-.-.--.---.--.  124821152</w:t>
      </w:r>
    </w:p>
    <w:p>
      <w:r>
        <w:rPr>
          <w:rFonts w:ascii="Consolas" w:hAnsi="Consolas"/>
          <w:sz w:val="18"/>
        </w:rPr>
        <w:t>NC_047036.1     124821165                                               .-.-.--.---.--.  124821160</w:t>
      </w:r>
    </w:p>
    <w:p>
      <w:r>
        <w:rPr>
          <w:rFonts w:ascii="Consolas" w:hAnsi="Consolas"/>
          <w:sz w:val="18"/>
        </w:rPr>
        <w:t>NC_047036.1     125401606                                                 .-.--.---.--.  125401602</w:t>
      </w:r>
    </w:p>
    <w:p>
      <w:r>
        <w:rPr>
          <w:rFonts w:ascii="Consolas" w:hAnsi="Consolas"/>
          <w:sz w:val="18"/>
        </w:rPr>
        <w:t>NC_047036.1     126154891                                          ....-.-.-.--.---.--.  126154900</w:t>
      </w:r>
    </w:p>
    <w:p>
      <w:r>
        <w:rPr>
          <w:rFonts w:ascii="Consolas" w:hAnsi="Consolas"/>
          <w:sz w:val="18"/>
        </w:rPr>
        <w:t>NC_047036.1     126948531                                  ......-.....-.-.-.--.---.--.  126948547</w:t>
      </w:r>
    </w:p>
    <w:p>
      <w:r>
        <w:rPr>
          <w:rFonts w:ascii="Consolas" w:hAnsi="Consolas"/>
          <w:sz w:val="18"/>
        </w:rPr>
        <w:t>NC_047036.1     128710679                                          ....-.-.-.--.---.--.  128710670</w:t>
      </w:r>
    </w:p>
    <w:p>
      <w:r>
        <w:rPr>
          <w:rFonts w:ascii="Consolas" w:hAnsi="Consolas"/>
          <w:sz w:val="18"/>
        </w:rPr>
        <w:t>NC_047036.1     128755170                                                 .-.--.---.--.  128755166</w:t>
      </w:r>
    </w:p>
    <w:p>
      <w:r>
        <w:rPr>
          <w:rFonts w:ascii="Consolas" w:hAnsi="Consolas"/>
          <w:sz w:val="18"/>
        </w:rPr>
        <w:t>NC_047036.1     128755171                                     ...-.....-.-.-.--.---.--.  128755158</w:t>
      </w:r>
    </w:p>
    <w:p>
      <w:r>
        <w:rPr>
          <w:rFonts w:ascii="Consolas" w:hAnsi="Consolas"/>
          <w:sz w:val="18"/>
        </w:rPr>
        <w:t>NC_047036.1     134024915                                            ..-.-.-.--.---.--.  134024908</w:t>
      </w:r>
    </w:p>
    <w:p>
      <w:r>
        <w:rPr>
          <w:rFonts w:ascii="Consolas" w:hAnsi="Consolas"/>
          <w:sz w:val="18"/>
        </w:rPr>
        <w:t>NC_047036.1     134024915                                       .-.....-.-.-.--.---.--.  134024904</w:t>
      </w:r>
    </w:p>
    <w:p>
      <w:r>
        <w:rPr>
          <w:rFonts w:ascii="Consolas" w:hAnsi="Consolas"/>
          <w:sz w:val="18"/>
        </w:rPr>
        <w:t>NC_047036.1     142373960                                                   .--.---.--.  142373963</w:t>
      </w:r>
    </w:p>
    <w:p>
      <w:r>
        <w:rPr>
          <w:rFonts w:ascii="Consolas" w:hAnsi="Consolas"/>
          <w:sz w:val="18"/>
        </w:rPr>
        <w:t>NC_047036.1     150699666                                     ...-.....-.-.-.--.---.--.  150699679</w:t>
      </w:r>
    </w:p>
    <w:p>
      <w:r>
        <w:rPr>
          <w:rFonts w:ascii="Consolas" w:hAnsi="Consolas"/>
          <w:sz w:val="18"/>
        </w:rPr>
        <w:t>NC_047036.1     150699667                                                 .-.--.---.--.  150699671</w:t>
      </w:r>
    </w:p>
    <w:p>
      <w:r>
        <w:rPr>
          <w:rFonts w:ascii="Consolas" w:hAnsi="Consolas"/>
          <w:sz w:val="18"/>
        </w:rPr>
        <w:t>NC_047036.1     150765970                                                 .-.--.---.--.  150765966</w:t>
      </w:r>
    </w:p>
    <w:p>
      <w:r>
        <w:rPr>
          <w:rFonts w:ascii="Consolas" w:hAnsi="Consolas"/>
          <w:sz w:val="18"/>
        </w:rPr>
        <w:t>NC_047036.1     150765971                                     ...-.....-.-.-.--.---.--.  150765958</w:t>
      </w:r>
    </w:p>
    <w:p>
      <w:r>
        <w:rPr>
          <w:rFonts w:ascii="Consolas" w:hAnsi="Consolas"/>
          <w:sz w:val="18"/>
        </w:rPr>
        <w:t>NC_047036.1     150793561                                     ...-.....-.-.-.--.---.--.  150793574</w:t>
      </w:r>
    </w:p>
    <w:p>
      <w:r>
        <w:rPr>
          <w:rFonts w:ascii="Consolas" w:hAnsi="Consolas"/>
          <w:sz w:val="18"/>
        </w:rPr>
        <w:t>NC_047036.1     150793562                                                 .-.--.---.--.  150793566</w:t>
      </w:r>
    </w:p>
    <w:p>
      <w:r>
        <w:rPr>
          <w:rFonts w:ascii="Consolas" w:hAnsi="Consolas"/>
          <w:sz w:val="18"/>
        </w:rPr>
        <w:t>NC_047036.1     152431277                                                 .-.--.---.--.  152431273</w:t>
      </w:r>
    </w:p>
    <w:p>
      <w:r>
        <w:rPr>
          <w:rFonts w:ascii="Consolas" w:hAnsi="Consolas"/>
          <w:sz w:val="18"/>
        </w:rPr>
        <w:t>NC_047036.1     152431278                                     ...-.....-.-.-.--.---.--.  152431265</w:t>
      </w:r>
    </w:p>
    <w:p>
      <w:r>
        <w:rPr>
          <w:rFonts w:ascii="Consolas" w:hAnsi="Consolas"/>
          <w:sz w:val="18"/>
        </w:rPr>
        <w:t>NC_047036.1     153330003                                          ....-.-.-.--.---.--.  153330012</w:t>
      </w:r>
    </w:p>
    <w:p>
      <w:r>
        <w:rPr>
          <w:rFonts w:ascii="Consolas" w:hAnsi="Consolas"/>
          <w:sz w:val="18"/>
        </w:rPr>
        <w:t>NC_047036.1     154392386                                    ....-.....-.-.-.--.---.--.  154392372</w:t>
      </w:r>
    </w:p>
    <w:p>
      <w:r>
        <w:rPr>
          <w:rFonts w:ascii="Consolas" w:hAnsi="Consolas"/>
          <w:sz w:val="18"/>
        </w:rPr>
        <w:t>NC_047036.1     156347764                                           ...-.-.-.--.---.--.  156347756</w:t>
      </w:r>
    </w:p>
    <w:p>
      <w:r>
        <w:rPr>
          <w:rFonts w:ascii="Consolas" w:hAnsi="Consolas"/>
          <w:sz w:val="18"/>
        </w:rPr>
        <w:t>NC_047036.1     157898992                                               .-.-.--.---.--.  157898997</w:t>
      </w:r>
    </w:p>
    <w:p>
      <w:r>
        <w:rPr>
          <w:rFonts w:ascii="Consolas" w:hAnsi="Consolas"/>
          <w:sz w:val="18"/>
        </w:rPr>
        <w:t>NC_047036.1     158579994                                               .-.-.--.---.--.  158579999</w:t>
      </w:r>
    </w:p>
    <w:p>
      <w:r>
        <w:rPr>
          <w:rFonts w:ascii="Consolas" w:hAnsi="Consolas"/>
          <w:sz w:val="18"/>
        </w:rPr>
        <w:t>NC_047036.1     161893590                                                 .-.--.---.--.  161893594</w:t>
      </w:r>
    </w:p>
    <w:p>
      <w:r>
        <w:rPr>
          <w:rFonts w:ascii="Consolas" w:hAnsi="Consolas"/>
          <w:sz w:val="18"/>
        </w:rPr>
        <w:t>NC_047036.1     163721162                                     ...-.....-.-.-.--.---.--.  163721175</w:t>
      </w:r>
    </w:p>
    <w:p>
      <w:r>
        <w:rPr>
          <w:rFonts w:ascii="Consolas" w:hAnsi="Consolas"/>
          <w:sz w:val="18"/>
        </w:rPr>
        <w:t>NC_047036.1     163721163                                                 .-.--.---.--.  163721167</w:t>
      </w:r>
    </w:p>
    <w:p>
      <w:r>
        <w:rPr>
          <w:rFonts w:ascii="Consolas" w:hAnsi="Consolas"/>
          <w:sz w:val="18"/>
        </w:rPr>
        <w:t>NC_047036.1     164125772                                               .-.-.--.---.--.  164125767</w:t>
      </w:r>
    </w:p>
    <w:p>
      <w:r>
        <w:rPr>
          <w:rFonts w:ascii="Consolas" w:hAnsi="Consolas"/>
          <w:sz w:val="18"/>
        </w:rPr>
        <w:t>NC_047036.1     164871729                                                 .-.--.---.--.  164871733</w:t>
      </w:r>
    </w:p>
    <w:p>
      <w:r>
        <w:rPr>
          <w:rFonts w:ascii="Consolas" w:hAnsi="Consolas"/>
          <w:sz w:val="18"/>
        </w:rPr>
        <w:t>NC_047036.1     165712943                                                 .-.--.---.--.  165712939</w:t>
      </w:r>
    </w:p>
    <w:p>
      <w:r>
        <w:rPr>
          <w:rFonts w:ascii="Consolas" w:hAnsi="Consolas"/>
          <w:sz w:val="18"/>
        </w:rPr>
        <w:t>NC_047036.1     165712944                                     ...-.....-.-.-.--.---.--.  165712931</w:t>
      </w:r>
    </w:p>
    <w:p>
      <w:r>
        <w:rPr>
          <w:rFonts w:ascii="Consolas" w:hAnsi="Consolas"/>
          <w:sz w:val="18"/>
        </w:rPr>
        <w:t>NC_047036.1     166775988                                                      .---.--.  166775990</w:t>
      </w:r>
    </w:p>
    <w:p>
      <w:r>
        <w:rPr>
          <w:rFonts w:ascii="Consolas" w:hAnsi="Consolas"/>
          <w:sz w:val="18"/>
        </w:rPr>
        <w:t>NC_047036.1     168572757                                               .-.-.--.---.--.  168572762</w:t>
      </w:r>
    </w:p>
    <w:p>
      <w:r>
        <w:rPr>
          <w:rFonts w:ascii="Consolas" w:hAnsi="Consolas"/>
          <w:sz w:val="18"/>
        </w:rPr>
        <w:t>NC_047036.1     49596106                                   ......-.....-.-.-.--.---.--.  49596090</w:t>
      </w:r>
    </w:p>
    <w:p>
      <w:r>
        <w:rPr>
          <w:rFonts w:ascii="Consolas" w:hAnsi="Consolas"/>
          <w:sz w:val="18"/>
        </w:rPr>
        <w:t>NC_047036.1     2059795                                        ..-.....-.-.-.--.---.--.  2059783</w:t>
      </w:r>
    </w:p>
    <w:p>
      <w:r>
        <w:rPr>
          <w:rFonts w:ascii="Consolas" w:hAnsi="Consolas"/>
          <w:sz w:val="18"/>
        </w:rPr>
        <w:t>NC_047036.1     6354682                                                        .---.--.  6354680</w:t>
      </w:r>
    </w:p>
    <w:p>
      <w:r>
        <w:rPr>
          <w:rFonts w:ascii="Consolas" w:hAnsi="Consolas"/>
          <w:sz w:val="18"/>
        </w:rPr>
        <w:t>NC_047036.1     6408585                                             ...-.-.-.--.---.--.  6408593</w:t>
      </w:r>
    </w:p>
    <w:p>
      <w:r>
        <w:rPr>
          <w:rFonts w:ascii="Consolas" w:hAnsi="Consolas"/>
          <w:sz w:val="18"/>
        </w:rPr>
        <w:t>NC_047036.1     6729156                                        ..-.....-.-.-.--.---.--.  6729168</w:t>
      </w:r>
    </w:p>
    <w:p>
      <w:r>
        <w:rPr>
          <w:rFonts w:ascii="Consolas" w:hAnsi="Consolas"/>
          <w:sz w:val="18"/>
        </w:rPr>
        <w:t>NC_047036.1     7086801                                       ...-.....-.-.-.--.---.--.  7086814</w:t>
      </w:r>
    </w:p>
    <w:p>
      <w:r>
        <w:rPr>
          <w:rFonts w:ascii="Consolas" w:hAnsi="Consolas"/>
          <w:sz w:val="18"/>
        </w:rPr>
        <w:t>NC_047036.1     9576109                                                        .---.--.  9576111</w:t>
      </w:r>
    </w:p>
    <w:p>
      <w:r>
        <w:rPr>
          <w:rFonts w:ascii="Consolas" w:hAnsi="Consolas"/>
          <w:sz w:val="18"/>
        </w:rPr>
        <w:t>NC_047036.1     13232740                                       ..-.....-.-.-.--.---.--.  13232752</w:t>
      </w:r>
    </w:p>
    <w:p>
      <w:r>
        <w:rPr>
          <w:rFonts w:ascii="Consolas" w:hAnsi="Consolas"/>
          <w:sz w:val="18"/>
        </w:rPr>
        <w:t>NC_047036.1     16305351                                            ...-.-.-.--.---.--.  16305343</w:t>
      </w:r>
    </w:p>
    <w:p>
      <w:r>
        <w:rPr>
          <w:rFonts w:ascii="Consolas" w:hAnsi="Consolas"/>
          <w:sz w:val="18"/>
        </w:rPr>
        <w:t>NC_047036.1     16305351                                       ..-.....-.-.-.--.---.--.  16305339</w:t>
      </w:r>
    </w:p>
    <w:p>
      <w:r>
        <w:rPr>
          <w:rFonts w:ascii="Consolas" w:hAnsi="Consolas"/>
          <w:sz w:val="18"/>
        </w:rPr>
        <w:t>NC_047036.1     17391117                                                  .-.--.---.--.  17391121</w:t>
      </w:r>
    </w:p>
    <w:p>
      <w:r>
        <w:rPr>
          <w:rFonts w:ascii="Consolas" w:hAnsi="Consolas"/>
          <w:sz w:val="18"/>
        </w:rPr>
        <w:t>NC_047036.1     17659776                                      ...-.....-.-.-.--.---.--.  17659763</w:t>
      </w:r>
    </w:p>
    <w:p>
      <w:r>
        <w:rPr>
          <w:rFonts w:ascii="Consolas" w:hAnsi="Consolas"/>
          <w:sz w:val="18"/>
        </w:rPr>
        <w:t>NC_047036.1     18297117                                            ...-.-.-.--.---.--.  18297125</w:t>
      </w:r>
    </w:p>
    <w:p>
      <w:r>
        <w:rPr>
          <w:rFonts w:ascii="Consolas" w:hAnsi="Consolas"/>
          <w:sz w:val="18"/>
        </w:rPr>
        <w:t>NC_047036.1     20277225                                    .....-.....-.-.-.--.---.--.  20277210</w:t>
      </w:r>
    </w:p>
    <w:p>
      <w:r>
        <w:rPr>
          <w:rFonts w:ascii="Consolas" w:hAnsi="Consolas"/>
          <w:sz w:val="18"/>
        </w:rPr>
        <w:t>NC_047036.1     24777177                                                  .-.--.---.--.  24777173</w:t>
      </w:r>
    </w:p>
    <w:p>
      <w:r>
        <w:rPr>
          <w:rFonts w:ascii="Consolas" w:hAnsi="Consolas"/>
          <w:sz w:val="18"/>
        </w:rPr>
        <w:t>NC_047036.1     24777177                                            ...-.-.-.--.---.--.  24777169</w:t>
      </w:r>
    </w:p>
    <w:p>
      <w:r>
        <w:rPr>
          <w:rFonts w:ascii="Consolas" w:hAnsi="Consolas"/>
          <w:sz w:val="18"/>
        </w:rPr>
        <w:t>NC_047036.1     25739273                                                    .--.---.--.  25739276</w:t>
      </w:r>
    </w:p>
    <w:p>
      <w:r>
        <w:rPr>
          <w:rFonts w:ascii="Consolas" w:hAnsi="Consolas"/>
          <w:sz w:val="18"/>
        </w:rPr>
        <w:t>NC_047036.1     29940694                                                  .-.--.---.--.  29940698</w:t>
      </w:r>
    </w:p>
    <w:p>
      <w:r>
        <w:rPr>
          <w:rFonts w:ascii="Consolas" w:hAnsi="Consolas"/>
          <w:sz w:val="18"/>
        </w:rPr>
        <w:t>NC_047036.1     32932486                                                .-.-.--.---.--.  32932481</w:t>
      </w:r>
    </w:p>
    <w:p>
      <w:r>
        <w:rPr>
          <w:rFonts w:ascii="Consolas" w:hAnsi="Consolas"/>
          <w:sz w:val="18"/>
        </w:rPr>
        <w:t>NC_047036.1     32932486                                           ....-.-.-.--.---.--.  32932477</w:t>
      </w:r>
    </w:p>
    <w:p>
      <w:r>
        <w:rPr>
          <w:rFonts w:ascii="Consolas" w:hAnsi="Consolas"/>
          <w:sz w:val="18"/>
        </w:rPr>
        <w:t>NC_047036.1     33462173                                       ..-.....-.-.-.--.---.--.  33462185</w:t>
      </w:r>
    </w:p>
    <w:p>
      <w:r>
        <w:rPr>
          <w:rFonts w:ascii="Consolas" w:hAnsi="Consolas"/>
          <w:sz w:val="18"/>
        </w:rPr>
        <w:t>NC_047036.1     33462173                                            ...-.-.-.--.---.--.  33462181</w:t>
      </w:r>
    </w:p>
    <w:p>
      <w:r>
        <w:rPr>
          <w:rFonts w:ascii="Consolas" w:hAnsi="Consolas"/>
          <w:sz w:val="18"/>
        </w:rPr>
        <w:t>NC_047036.1     39013309                                            ...-.-.-.--.---.--.  39013301</w:t>
      </w:r>
    </w:p>
    <w:p>
      <w:r>
        <w:rPr>
          <w:rFonts w:ascii="Consolas" w:hAnsi="Consolas"/>
          <w:sz w:val="18"/>
        </w:rPr>
        <w:t>NC_047036.1     40878473                                       ..-.....-.-.-.--.---.--.  40878485</w:t>
      </w:r>
    </w:p>
    <w:p>
      <w:r>
        <w:rPr>
          <w:rFonts w:ascii="Consolas" w:hAnsi="Consolas"/>
          <w:sz w:val="18"/>
        </w:rPr>
        <w:t>NC_047036.1     42493733                                       ..-.....-.-.-.--.---.--.  42493721</w:t>
      </w:r>
    </w:p>
    <w:p>
      <w:r>
        <w:rPr>
          <w:rFonts w:ascii="Consolas" w:hAnsi="Consolas"/>
          <w:sz w:val="18"/>
        </w:rPr>
        <w:t>NC_047036.1     42757802                                       ..-.....-.-.-.--.---.--.  42757790</w:t>
      </w:r>
    </w:p>
    <w:p>
      <w:r>
        <w:rPr>
          <w:rFonts w:ascii="Consolas" w:hAnsi="Consolas"/>
          <w:sz w:val="18"/>
        </w:rPr>
        <w:t>NC_047036.1     42845347                                                  .-.--.---.--.  42845351</w:t>
      </w:r>
    </w:p>
    <w:p>
      <w:r>
        <w:rPr>
          <w:rFonts w:ascii="Consolas" w:hAnsi="Consolas"/>
          <w:sz w:val="18"/>
        </w:rPr>
        <w:t>NC_047036.1     43089104                                       ..-.....-.-.-.--.---.--.  43089092</w:t>
      </w:r>
    </w:p>
    <w:p>
      <w:r>
        <w:rPr>
          <w:rFonts w:ascii="Consolas" w:hAnsi="Consolas"/>
          <w:sz w:val="18"/>
        </w:rPr>
        <w:t>NC_047036.1     44578943                                            ...-.-.-.--.---.--.  44578951</w:t>
      </w:r>
    </w:p>
    <w:p>
      <w:r>
        <w:rPr>
          <w:rFonts w:ascii="Consolas" w:hAnsi="Consolas"/>
          <w:sz w:val="18"/>
        </w:rPr>
        <w:t>NC_047036.1     47312310                                      ...-.....-.-.-.--.---.--.  47312297</w:t>
      </w:r>
    </w:p>
    <w:p>
      <w:r>
        <w:rPr>
          <w:rFonts w:ascii="Consolas" w:hAnsi="Consolas"/>
          <w:sz w:val="18"/>
        </w:rPr>
        <w:t>NC_047036.1     51409884                                   ......-.....-.-.-.--.---.--.  51409868</w:t>
      </w:r>
    </w:p>
    <w:p>
      <w:r>
        <w:rPr>
          <w:rFonts w:ascii="Consolas" w:hAnsi="Consolas"/>
          <w:sz w:val="18"/>
        </w:rPr>
        <w:t>NC_047036.1     51530532                                                  .-.--.---.--.  51530536</w:t>
      </w:r>
    </w:p>
    <w:p>
      <w:r>
        <w:rPr>
          <w:rFonts w:ascii="Consolas" w:hAnsi="Consolas"/>
          <w:sz w:val="18"/>
        </w:rPr>
        <w:t>NC_047036.1     53180533                                                    .--.---.--.  53180536</w:t>
      </w:r>
    </w:p>
    <w:p>
      <w:r>
        <w:rPr>
          <w:rFonts w:ascii="Consolas" w:hAnsi="Consolas"/>
          <w:sz w:val="18"/>
        </w:rPr>
        <w:t>NC_047036.1     54416988                                   ......-.....-.-.-.--.---.--.  54416972</w:t>
      </w:r>
    </w:p>
    <w:p>
      <w:r>
        <w:rPr>
          <w:rFonts w:ascii="Consolas" w:hAnsi="Consolas"/>
          <w:sz w:val="18"/>
        </w:rPr>
        <w:t>NC_047036.1     57164838                                       ..-.....-.-.-.--.---.--.  57164850</w:t>
      </w:r>
    </w:p>
    <w:p>
      <w:r>
        <w:rPr>
          <w:rFonts w:ascii="Consolas" w:hAnsi="Consolas"/>
          <w:sz w:val="18"/>
        </w:rPr>
        <w:t>NC_047036.1     58701106                                   ......-.....-.-.-.--.---.--.  58701090</w:t>
      </w:r>
    </w:p>
    <w:p>
      <w:r>
        <w:rPr>
          <w:rFonts w:ascii="Consolas" w:hAnsi="Consolas"/>
          <w:sz w:val="18"/>
        </w:rPr>
        <w:t>NC_047036.1     59065147                                                  .-.--.---.--.  59065151</w:t>
      </w:r>
    </w:p>
    <w:p>
      <w:r>
        <w:rPr>
          <w:rFonts w:ascii="Consolas" w:hAnsi="Consolas"/>
          <w:sz w:val="18"/>
        </w:rPr>
        <w:t>NC_047036.1     59167646                                              .-.-.-.--.---.--.  59167640</w:t>
      </w:r>
    </w:p>
    <w:p>
      <w:r>
        <w:rPr>
          <w:rFonts w:ascii="Consolas" w:hAnsi="Consolas"/>
          <w:sz w:val="18"/>
        </w:rPr>
        <w:t>NC_047036.1     59167646                                          .....-.-.-.--.---.--.  59167636</w:t>
      </w:r>
    </w:p>
    <w:p>
      <w:r>
        <w:rPr>
          <w:rFonts w:ascii="Consolas" w:hAnsi="Consolas"/>
          <w:sz w:val="18"/>
        </w:rPr>
        <w:t>NC_047036.1     60081180                                                  .-.--.---.--.  60081184</w:t>
      </w:r>
    </w:p>
    <w:p>
      <w:r>
        <w:rPr>
          <w:rFonts w:ascii="Consolas" w:hAnsi="Consolas"/>
          <w:sz w:val="18"/>
        </w:rPr>
        <w:t>NC_047036.1     61228542                                            ...-.-.-.--.---.--.  61228534</w:t>
      </w:r>
    </w:p>
    <w:p>
      <w:r>
        <w:rPr>
          <w:rFonts w:ascii="Consolas" w:hAnsi="Consolas"/>
          <w:sz w:val="18"/>
        </w:rPr>
        <w:t>NC_047036.1     62817805                                                    .--.---.--.  62817808</w:t>
      </w:r>
    </w:p>
    <w:p>
      <w:r>
        <w:rPr>
          <w:rFonts w:ascii="Consolas" w:hAnsi="Consolas"/>
          <w:sz w:val="18"/>
        </w:rPr>
        <w:t>NC_047036.1     63092188                                                           .--.  63092189</w:t>
      </w:r>
    </w:p>
    <w:p>
      <w:r>
        <w:rPr>
          <w:rFonts w:ascii="Consolas" w:hAnsi="Consolas"/>
          <w:sz w:val="18"/>
        </w:rPr>
        <w:t>NC_047036.1     63917408                                                  .-.--.---.--.  63917404</w:t>
      </w:r>
    </w:p>
    <w:p>
      <w:r>
        <w:rPr>
          <w:rFonts w:ascii="Consolas" w:hAnsi="Consolas"/>
          <w:sz w:val="18"/>
        </w:rPr>
        <w:t>NC_047036.1     63917408                                            ...-.-.-.--.---.--.  63917400</w:t>
      </w:r>
    </w:p>
    <w:p>
      <w:r>
        <w:rPr>
          <w:rFonts w:ascii="Consolas" w:hAnsi="Consolas"/>
          <w:sz w:val="18"/>
        </w:rPr>
        <w:t>NC_047036.1     63917408                                       ..-.....-.-.-.--.---.--.  63917396</w:t>
      </w:r>
    </w:p>
    <w:p>
      <w:r>
        <w:rPr>
          <w:rFonts w:ascii="Consolas" w:hAnsi="Consolas"/>
          <w:sz w:val="18"/>
        </w:rPr>
        <w:t>NC_047036.1     63968971                                            ...-.-.-.--.---.--.  63968963</w:t>
      </w:r>
    </w:p>
    <w:p>
      <w:r>
        <w:rPr>
          <w:rFonts w:ascii="Consolas" w:hAnsi="Consolas"/>
          <w:sz w:val="18"/>
        </w:rPr>
        <w:t>NC_047036.1     65766811                                   ......-.....-.-.-.--.---.--.  65766827</w:t>
      </w:r>
    </w:p>
    <w:p>
      <w:r>
        <w:rPr>
          <w:rFonts w:ascii="Consolas" w:hAnsi="Consolas"/>
          <w:sz w:val="18"/>
        </w:rPr>
        <w:t>NC_047036.1     67584117                                            ...-.-.-.--.---.--.  67584109</w:t>
      </w:r>
    </w:p>
    <w:p>
      <w:r>
        <w:rPr>
          <w:rFonts w:ascii="Consolas" w:hAnsi="Consolas"/>
          <w:sz w:val="18"/>
        </w:rPr>
        <w:t>NC_047036.1     68806717                                          .....-.-.-.--.---.--.  68806727</w:t>
      </w:r>
    </w:p>
    <w:p>
      <w:r>
        <w:rPr>
          <w:rFonts w:ascii="Consolas" w:hAnsi="Consolas"/>
          <w:sz w:val="18"/>
        </w:rPr>
        <w:t>NC_047036.1     68806717                                              .-.-.-.--.---.--.  68806723</w:t>
      </w:r>
    </w:p>
    <w:p>
      <w:r>
        <w:rPr>
          <w:rFonts w:ascii="Consolas" w:hAnsi="Consolas"/>
          <w:sz w:val="18"/>
        </w:rPr>
        <w:t>NC_047036.1     69015204                                            ...-.-.-.--.---.--.  69015212</w:t>
      </w:r>
    </w:p>
    <w:p>
      <w:r>
        <w:rPr>
          <w:rFonts w:ascii="Consolas" w:hAnsi="Consolas"/>
          <w:sz w:val="18"/>
        </w:rPr>
        <w:t>NC_047036.1     70322269                                   ......-.....-.-.-.--.---.--.  70322285</w:t>
      </w:r>
    </w:p>
    <w:p>
      <w:r>
        <w:rPr>
          <w:rFonts w:ascii="Consolas" w:hAnsi="Consolas"/>
          <w:sz w:val="18"/>
        </w:rPr>
        <w:t>NC_047036.1     74578454                                            ...-.-.-.--.---.--.  74578446</w:t>
      </w:r>
    </w:p>
    <w:p>
      <w:r>
        <w:rPr>
          <w:rFonts w:ascii="Consolas" w:hAnsi="Consolas"/>
          <w:sz w:val="18"/>
        </w:rPr>
        <w:t>NC_047036.1     74857968                                            ...-.-.-.--.---.--.  74857960</w:t>
      </w:r>
    </w:p>
    <w:p>
      <w:r>
        <w:rPr>
          <w:rFonts w:ascii="Consolas" w:hAnsi="Consolas"/>
          <w:sz w:val="18"/>
        </w:rPr>
        <w:t>NC_047036.1     75246679                                                           .--.  75246678</w:t>
      </w:r>
    </w:p>
    <w:p>
      <w:r>
        <w:rPr>
          <w:rFonts w:ascii="Consolas" w:hAnsi="Consolas"/>
          <w:sz w:val="18"/>
        </w:rPr>
        <w:t>NC_047036.1     77312422                                          .....-.-.-.--.---.--.  77312432</w:t>
      </w:r>
    </w:p>
    <w:p>
      <w:r>
        <w:rPr>
          <w:rFonts w:ascii="Consolas" w:hAnsi="Consolas"/>
          <w:sz w:val="18"/>
        </w:rPr>
        <w:t>NC_047036.1     77312422                                              .-.-.-.--.---.--.  77312428</w:t>
      </w:r>
    </w:p>
    <w:p>
      <w:r>
        <w:rPr>
          <w:rFonts w:ascii="Consolas" w:hAnsi="Consolas"/>
          <w:sz w:val="18"/>
        </w:rPr>
        <w:t>NC_047036.1     77774133                                              .-.-.-.--.---.--.  77774127</w:t>
      </w:r>
    </w:p>
    <w:p>
      <w:r>
        <w:rPr>
          <w:rFonts w:ascii="Consolas" w:hAnsi="Consolas"/>
          <w:sz w:val="18"/>
        </w:rPr>
        <w:t>NC_047036.1     77774133                                          .....-.-.-.--.---.--.  77774123</w:t>
      </w:r>
    </w:p>
    <w:p>
      <w:r>
        <w:rPr>
          <w:rFonts w:ascii="Consolas" w:hAnsi="Consolas"/>
          <w:sz w:val="18"/>
        </w:rPr>
        <w:t>NC_047036.1     79680842                                            ...-.-.-.--.---.--.  79680834</w:t>
      </w:r>
    </w:p>
    <w:p>
      <w:r>
        <w:rPr>
          <w:rFonts w:ascii="Consolas" w:hAnsi="Consolas"/>
          <w:sz w:val="18"/>
        </w:rPr>
        <w:t>NC_047036.1     79680842                                       ..-.....-.-.-.--.---.--.  79680830</w:t>
      </w:r>
    </w:p>
    <w:p>
      <w:r>
        <w:rPr>
          <w:rFonts w:ascii="Consolas" w:hAnsi="Consolas"/>
          <w:sz w:val="18"/>
        </w:rPr>
        <w:t>NC_047036.1     80997995                                                  .-.--.---.--.  80997999</w:t>
      </w:r>
    </w:p>
    <w:p>
      <w:r>
        <w:rPr>
          <w:rFonts w:ascii="Consolas" w:hAnsi="Consolas"/>
          <w:sz w:val="18"/>
        </w:rPr>
        <w:t>NC_047036.1     81720722                                                  .-.--.---.--.  81720726</w:t>
      </w:r>
    </w:p>
    <w:p>
      <w:r>
        <w:rPr>
          <w:rFonts w:ascii="Consolas" w:hAnsi="Consolas"/>
          <w:sz w:val="18"/>
        </w:rPr>
        <w:t>NC_047036.1     82241726                                            ...-.-.-.--.---.--.  82241718</w:t>
      </w:r>
    </w:p>
    <w:p>
      <w:r>
        <w:rPr>
          <w:rFonts w:ascii="Consolas" w:hAnsi="Consolas"/>
          <w:sz w:val="18"/>
        </w:rPr>
        <w:t>NC_047036.1     82867884                                   ......-.....-.-.-.--.---.--.  82867900</w:t>
      </w:r>
    </w:p>
    <w:p>
      <w:r>
        <w:rPr>
          <w:rFonts w:ascii="Consolas" w:hAnsi="Consolas"/>
          <w:sz w:val="18"/>
        </w:rPr>
        <w:t>NC_047036.1     82941208                                                       .---.--.  82941210</w:t>
      </w:r>
    </w:p>
    <w:p>
      <w:r>
        <w:rPr>
          <w:rFonts w:ascii="Consolas" w:hAnsi="Consolas"/>
          <w:sz w:val="18"/>
        </w:rPr>
        <w:t>NC_047036.1     83448735                                                    .--.---.--.  83448732</w:t>
      </w:r>
    </w:p>
    <w:p>
      <w:r>
        <w:rPr>
          <w:rFonts w:ascii="Consolas" w:hAnsi="Consolas"/>
          <w:sz w:val="18"/>
        </w:rPr>
        <w:t>NC_047036.1     83589588                                   ......-.....-.-.-.--.---.--.  83589572</w:t>
      </w:r>
    </w:p>
    <w:p>
      <w:r>
        <w:rPr>
          <w:rFonts w:ascii="Consolas" w:hAnsi="Consolas"/>
          <w:sz w:val="18"/>
        </w:rPr>
        <w:t>NC_047036.1     83844170                                       ..-.....-.-.-.--.---.--.  83844158</w:t>
      </w:r>
    </w:p>
    <w:p>
      <w:r>
        <w:rPr>
          <w:rFonts w:ascii="Consolas" w:hAnsi="Consolas"/>
          <w:sz w:val="18"/>
        </w:rPr>
        <w:t>NC_047036.1     83845277                                       ..-.....-.-.-.--.---.--.  83845265</w:t>
      </w:r>
    </w:p>
    <w:p>
      <w:r>
        <w:rPr>
          <w:rFonts w:ascii="Consolas" w:hAnsi="Consolas"/>
          <w:sz w:val="18"/>
        </w:rPr>
        <w:t>NC_047036.1     85725354                                            ...-.-.-.--.---.--.  85725346</w:t>
      </w:r>
    </w:p>
    <w:p>
      <w:r>
        <w:rPr>
          <w:rFonts w:ascii="Consolas" w:hAnsi="Consolas"/>
          <w:sz w:val="18"/>
        </w:rPr>
        <w:t>NC_047036.1     86059495                                            ...-.-.-.--.---.--.  86059487</w:t>
      </w:r>
    </w:p>
    <w:p>
      <w:r>
        <w:rPr>
          <w:rFonts w:ascii="Consolas" w:hAnsi="Consolas"/>
          <w:sz w:val="18"/>
        </w:rPr>
        <w:t>NC_047036.1     86512708                                                    .--.---.--.  86512705</w:t>
      </w:r>
    </w:p>
    <w:p>
      <w:r>
        <w:rPr>
          <w:rFonts w:ascii="Consolas" w:hAnsi="Consolas"/>
          <w:sz w:val="18"/>
        </w:rPr>
        <w:t>NC_047036.1     87927640                                            ...-.-.-.--.---.--.  87927632</w:t>
      </w:r>
    </w:p>
    <w:p>
      <w:r>
        <w:rPr>
          <w:rFonts w:ascii="Consolas" w:hAnsi="Consolas"/>
          <w:sz w:val="18"/>
        </w:rPr>
        <w:t>NC_047036.1     87927640                                       ..-.....-.-.-.--.---.--.  87927628</w:t>
      </w:r>
    </w:p>
    <w:p>
      <w:r>
        <w:rPr>
          <w:rFonts w:ascii="Consolas" w:hAnsi="Consolas"/>
          <w:sz w:val="18"/>
        </w:rPr>
        <w:t>NC_047036.1     88278535                                    .....-.....-.-.-.--.---.--.  88278550</w:t>
      </w:r>
    </w:p>
    <w:p>
      <w:r>
        <w:rPr>
          <w:rFonts w:ascii="Consolas" w:hAnsi="Consolas"/>
          <w:sz w:val="18"/>
        </w:rPr>
        <w:t>NC_047036.1     89110949                                            ...-.-.-.--.---.--.  89110941</w:t>
      </w:r>
    </w:p>
    <w:p>
      <w:r>
        <w:rPr>
          <w:rFonts w:ascii="Consolas" w:hAnsi="Consolas"/>
          <w:sz w:val="18"/>
        </w:rPr>
        <w:t>NC_047036.1     91787146                                            ...-.-.-.--.---.--.  91787138</w:t>
      </w:r>
    </w:p>
    <w:p>
      <w:r>
        <w:rPr>
          <w:rFonts w:ascii="Consolas" w:hAnsi="Consolas"/>
          <w:sz w:val="18"/>
        </w:rPr>
        <w:t>NC_047036.1     93931690                                       ..-.....-.-.-.--.---.--.  93931678</w:t>
      </w:r>
    </w:p>
    <w:p>
      <w:r>
        <w:rPr>
          <w:rFonts w:ascii="Consolas" w:hAnsi="Consolas"/>
          <w:sz w:val="18"/>
        </w:rPr>
        <w:t>NC_047036.1     95240755                                          .....-.-.-.--.---.--.  95240765</w:t>
      </w:r>
    </w:p>
    <w:p>
      <w:r>
        <w:rPr>
          <w:rFonts w:ascii="Consolas" w:hAnsi="Consolas"/>
          <w:sz w:val="18"/>
        </w:rPr>
        <w:t>NC_047036.1     95240755                                              .-.-.-.--.---.--.  95240761</w:t>
      </w:r>
    </w:p>
    <w:p>
      <w:r>
        <w:rPr>
          <w:rFonts w:ascii="Consolas" w:hAnsi="Consolas"/>
          <w:sz w:val="18"/>
        </w:rPr>
        <w:t>NC_047036.1     96569115                                                    .--.---.--.  96569118</w:t>
      </w:r>
    </w:p>
    <w:p>
      <w:r>
        <w:rPr>
          <w:rFonts w:ascii="Consolas" w:hAnsi="Consolas"/>
          <w:sz w:val="18"/>
        </w:rPr>
        <w:t>NC_047036.1     100872554                                           ...-.-.-.--.---.--.  100872562</w:t>
      </w:r>
    </w:p>
    <w:p>
      <w:r>
        <w:rPr>
          <w:rFonts w:ascii="Consolas" w:hAnsi="Consolas"/>
          <w:sz w:val="18"/>
        </w:rPr>
        <w:t>NC_047036.1     103958094                                           ...-.-.-.--.---.--.  103958086</w:t>
      </w:r>
    </w:p>
    <w:p>
      <w:r>
        <w:rPr>
          <w:rFonts w:ascii="Consolas" w:hAnsi="Consolas"/>
          <w:sz w:val="18"/>
        </w:rPr>
        <w:t>NC_047036.1     104368826                                          ....-.-.-.--.---.--.  104368835</w:t>
      </w:r>
    </w:p>
    <w:p>
      <w:r>
        <w:rPr>
          <w:rFonts w:ascii="Consolas" w:hAnsi="Consolas"/>
          <w:sz w:val="18"/>
        </w:rPr>
        <w:t>NC_047036.1     104368826                                               .-.-.--.---.--.  104368831</w:t>
      </w:r>
    </w:p>
    <w:p>
      <w:r>
        <w:rPr>
          <w:rFonts w:ascii="Consolas" w:hAnsi="Consolas"/>
          <w:sz w:val="18"/>
        </w:rPr>
        <w:t>NC_047036.1     104622052                                                   .--.---.--.  104622055</w:t>
      </w:r>
    </w:p>
    <w:p>
      <w:r>
        <w:rPr>
          <w:rFonts w:ascii="Consolas" w:hAnsi="Consolas"/>
          <w:sz w:val="18"/>
        </w:rPr>
        <w:t>NC_047036.1     109587661                                                 .-.--.---.--.  109587665</w:t>
      </w:r>
    </w:p>
    <w:p>
      <w:r>
        <w:rPr>
          <w:rFonts w:ascii="Consolas" w:hAnsi="Consolas"/>
          <w:sz w:val="18"/>
        </w:rPr>
        <w:t>NC_047036.1     112770883                                  ......-.....-.-.-.--.---.--.  112770899</w:t>
      </w:r>
    </w:p>
    <w:p>
      <w:r>
        <w:rPr>
          <w:rFonts w:ascii="Consolas" w:hAnsi="Consolas"/>
          <w:sz w:val="18"/>
        </w:rPr>
        <w:t>NC_047036.1     115315548                                  ......-.....-.-.-.--.---.--.  115315564</w:t>
      </w:r>
    </w:p>
    <w:p>
      <w:r>
        <w:rPr>
          <w:rFonts w:ascii="Consolas" w:hAnsi="Consolas"/>
          <w:sz w:val="18"/>
        </w:rPr>
        <w:t>NC_047036.1     116625454                                           ...-.-.-.--.---.--.  116625462</w:t>
      </w:r>
    </w:p>
    <w:p>
      <w:r>
        <w:rPr>
          <w:rFonts w:ascii="Consolas" w:hAnsi="Consolas"/>
          <w:sz w:val="18"/>
        </w:rPr>
        <w:t>NC_047036.1     116921900                                                 .-.--.---.--.  116921904</w:t>
      </w:r>
    </w:p>
    <w:p>
      <w:r>
        <w:rPr>
          <w:rFonts w:ascii="Consolas" w:hAnsi="Consolas"/>
          <w:sz w:val="18"/>
        </w:rPr>
        <w:t>NC_047036.1     117613198                                                      .---.--.  117613196</w:t>
      </w:r>
    </w:p>
    <w:p>
      <w:r>
        <w:rPr>
          <w:rFonts w:ascii="Consolas" w:hAnsi="Consolas"/>
          <w:sz w:val="18"/>
        </w:rPr>
        <w:t>NC_047036.1     117974694                                           ...-.-.-.--.---.--.  117974702</w:t>
      </w:r>
    </w:p>
    <w:p>
      <w:r>
        <w:rPr>
          <w:rFonts w:ascii="Consolas" w:hAnsi="Consolas"/>
          <w:sz w:val="18"/>
        </w:rPr>
        <w:t>NC_047036.1     123827066                                           ...-.-.-.--.---.--.  123827058</w:t>
      </w:r>
    </w:p>
    <w:p>
      <w:r>
        <w:rPr>
          <w:rFonts w:ascii="Consolas" w:hAnsi="Consolas"/>
          <w:sz w:val="18"/>
        </w:rPr>
        <w:t>NC_047036.1     125170818                                  ......-.....-.-.-.--.---.--.  125170834</w:t>
      </w:r>
    </w:p>
    <w:p>
      <w:r>
        <w:rPr>
          <w:rFonts w:ascii="Consolas" w:hAnsi="Consolas"/>
          <w:sz w:val="18"/>
        </w:rPr>
        <w:t>NC_047036.1     125401606                                           ...-.-.-.--.---.--.  125401598</w:t>
      </w:r>
    </w:p>
    <w:p>
      <w:r>
        <w:rPr>
          <w:rFonts w:ascii="Consolas" w:hAnsi="Consolas"/>
          <w:sz w:val="18"/>
        </w:rPr>
        <w:t>NC_047036.1     125401606                                      ..-.....-.-.-.--.---.--.  125401594</w:t>
      </w:r>
    </w:p>
    <w:p>
      <w:r>
        <w:rPr>
          <w:rFonts w:ascii="Consolas" w:hAnsi="Consolas"/>
          <w:sz w:val="18"/>
        </w:rPr>
        <w:t>NC_047036.1     126154892                                      ..-.....-.-.-.--.---.--.  126154904</w:t>
      </w:r>
    </w:p>
    <w:p>
      <w:r>
        <w:rPr>
          <w:rFonts w:ascii="Consolas" w:hAnsi="Consolas"/>
          <w:sz w:val="18"/>
        </w:rPr>
        <w:t>NC_047036.1     126500046                                                 .-.--.---.--.  126500042</w:t>
      </w:r>
    </w:p>
    <w:p>
      <w:r>
        <w:rPr>
          <w:rFonts w:ascii="Consolas" w:hAnsi="Consolas"/>
          <w:sz w:val="18"/>
        </w:rPr>
        <w:t>NC_047036.1     127147971                                    ....-.....-.-.-.--.---.--.  127147985</w:t>
      </w:r>
    </w:p>
    <w:p>
      <w:r>
        <w:rPr>
          <w:rFonts w:ascii="Consolas" w:hAnsi="Consolas"/>
          <w:sz w:val="18"/>
        </w:rPr>
        <w:t>NC_047036.1     128710678                                      ..-.....-.-.-.--.---.--.  128710666</w:t>
      </w:r>
    </w:p>
    <w:p>
      <w:r>
        <w:rPr>
          <w:rFonts w:ascii="Consolas" w:hAnsi="Consolas"/>
          <w:sz w:val="18"/>
        </w:rPr>
        <w:t>NC_047036.1     128755170                                           ...-.-.-.--.---.--.  128755162</w:t>
      </w:r>
    </w:p>
    <w:p>
      <w:r>
        <w:rPr>
          <w:rFonts w:ascii="Consolas" w:hAnsi="Consolas"/>
          <w:sz w:val="18"/>
        </w:rPr>
        <w:t>NC_047036.1     132769358                                      ..-.....-.-.-.--.---.--.  132769370</w:t>
      </w:r>
    </w:p>
    <w:p>
      <w:r>
        <w:rPr>
          <w:rFonts w:ascii="Consolas" w:hAnsi="Consolas"/>
          <w:sz w:val="18"/>
        </w:rPr>
        <w:t>NC_047036.1     137533866                                         .....-.-.-.--.---.--.  137533876</w:t>
      </w:r>
    </w:p>
    <w:p>
      <w:r>
        <w:rPr>
          <w:rFonts w:ascii="Consolas" w:hAnsi="Consolas"/>
          <w:sz w:val="18"/>
        </w:rPr>
        <w:t>NC_047036.1     137533866                                             .-.-.-.--.---.--.  137533872</w:t>
      </w:r>
    </w:p>
    <w:p>
      <w:r>
        <w:rPr>
          <w:rFonts w:ascii="Consolas" w:hAnsi="Consolas"/>
          <w:sz w:val="18"/>
        </w:rPr>
        <w:t>NC_047036.1     139069149                                      ..-.....-.-.-.--.---.--.  139069161</w:t>
      </w:r>
    </w:p>
    <w:p>
      <w:r>
        <w:rPr>
          <w:rFonts w:ascii="Consolas" w:hAnsi="Consolas"/>
          <w:sz w:val="18"/>
        </w:rPr>
        <w:t>NC_047036.1     140748203                                                   .--.---.--.  140748200</w:t>
      </w:r>
    </w:p>
    <w:p>
      <w:r>
        <w:rPr>
          <w:rFonts w:ascii="Consolas" w:hAnsi="Consolas"/>
          <w:sz w:val="18"/>
        </w:rPr>
        <w:t>NC_047036.1     143696679                                       .-.....-.-.-.--.---.--.  143696690</w:t>
      </w:r>
    </w:p>
    <w:p>
      <w:r>
        <w:rPr>
          <w:rFonts w:ascii="Consolas" w:hAnsi="Consolas"/>
          <w:sz w:val="18"/>
        </w:rPr>
        <w:t>NC_047036.1     143696679                                            ..-.-.-.--.---.--.  143696686</w:t>
      </w:r>
    </w:p>
    <w:p>
      <w:r>
        <w:rPr>
          <w:rFonts w:ascii="Consolas" w:hAnsi="Consolas"/>
          <w:sz w:val="18"/>
        </w:rPr>
        <w:t>NC_047036.1     144783463                                       .-.....-.-.-.--.---.--.  144783474</w:t>
      </w:r>
    </w:p>
    <w:p>
      <w:r>
        <w:rPr>
          <w:rFonts w:ascii="Consolas" w:hAnsi="Consolas"/>
          <w:sz w:val="18"/>
        </w:rPr>
        <w:t>NC_047036.1     144783463                                            ..-.-.-.--.---.--.  144783470</w:t>
      </w:r>
    </w:p>
    <w:p>
      <w:r>
        <w:rPr>
          <w:rFonts w:ascii="Consolas" w:hAnsi="Consolas"/>
          <w:sz w:val="18"/>
        </w:rPr>
        <w:t>NC_047036.1     144957602                                  ......-.....-.-.-.--.---.--.  144957586</w:t>
      </w:r>
    </w:p>
    <w:p>
      <w:r>
        <w:rPr>
          <w:rFonts w:ascii="Consolas" w:hAnsi="Consolas"/>
          <w:sz w:val="18"/>
        </w:rPr>
        <w:t>NC_047036.1     145687826                                                 .-.--.---.--.  145687822</w:t>
      </w:r>
    </w:p>
    <w:p>
      <w:r>
        <w:rPr>
          <w:rFonts w:ascii="Consolas" w:hAnsi="Consolas"/>
          <w:sz w:val="18"/>
        </w:rPr>
        <w:t>NC_047036.1     145687826                                           ...-.-.-.--.---.--.  145687818</w:t>
      </w:r>
    </w:p>
    <w:p>
      <w:r>
        <w:rPr>
          <w:rFonts w:ascii="Consolas" w:hAnsi="Consolas"/>
          <w:sz w:val="18"/>
        </w:rPr>
        <w:t>NC_047036.1     149195621                                                 .-.--.---.--.  149195625</w:t>
      </w:r>
    </w:p>
    <w:p>
      <w:r>
        <w:rPr>
          <w:rFonts w:ascii="Consolas" w:hAnsi="Consolas"/>
          <w:sz w:val="18"/>
        </w:rPr>
        <w:t>NC_047036.1     150699667                                           ...-.-.-.--.---.--.  150699675</w:t>
      </w:r>
    </w:p>
    <w:p>
      <w:r>
        <w:rPr>
          <w:rFonts w:ascii="Consolas" w:hAnsi="Consolas"/>
          <w:sz w:val="18"/>
        </w:rPr>
        <w:t>NC_047036.1     150765970                                           ...-.-.-.--.---.--.  150765962</w:t>
      </w:r>
    </w:p>
    <w:p>
      <w:r>
        <w:rPr>
          <w:rFonts w:ascii="Consolas" w:hAnsi="Consolas"/>
          <w:sz w:val="18"/>
        </w:rPr>
        <w:t>NC_047036.1     150793562                                           ...-.-.-.--.---.--.  150793570</w:t>
      </w:r>
    </w:p>
    <w:p>
      <w:r>
        <w:rPr>
          <w:rFonts w:ascii="Consolas" w:hAnsi="Consolas"/>
          <w:sz w:val="18"/>
        </w:rPr>
        <w:t>NC_047036.1     151686792                                               .-.-.--.---.--.  151686787</w:t>
      </w:r>
    </w:p>
    <w:p>
      <w:r>
        <w:rPr>
          <w:rFonts w:ascii="Consolas" w:hAnsi="Consolas"/>
          <w:sz w:val="18"/>
        </w:rPr>
        <w:t>NC_047036.1     151686792                                          ....-.-.-.--.---.--.  151686783</w:t>
      </w:r>
    </w:p>
    <w:p>
      <w:r>
        <w:rPr>
          <w:rFonts w:ascii="Consolas" w:hAnsi="Consolas"/>
          <w:sz w:val="18"/>
        </w:rPr>
        <w:t>NC_047036.1     152431277                                           ...-.-.-.--.---.--.  152431269</w:t>
      </w:r>
    </w:p>
    <w:p>
      <w:r>
        <w:rPr>
          <w:rFonts w:ascii="Consolas" w:hAnsi="Consolas"/>
          <w:sz w:val="18"/>
        </w:rPr>
        <w:t>NC_047036.1     152940312                                                   .--.---.--.  152940309</w:t>
      </w:r>
    </w:p>
    <w:p>
      <w:r>
        <w:rPr>
          <w:rFonts w:ascii="Consolas" w:hAnsi="Consolas"/>
          <w:sz w:val="18"/>
        </w:rPr>
        <w:t>NC_047036.1     153330004                                      ..-.....-.-.-.--.---.--.  153330016</w:t>
      </w:r>
    </w:p>
    <w:p>
      <w:r>
        <w:rPr>
          <w:rFonts w:ascii="Consolas" w:hAnsi="Consolas"/>
          <w:sz w:val="18"/>
        </w:rPr>
        <w:t>NC_047036.1     154691265                                         .....-.-.-.--.---.--.  154691275</w:t>
      </w:r>
    </w:p>
    <w:p>
      <w:r>
        <w:rPr>
          <w:rFonts w:ascii="Consolas" w:hAnsi="Consolas"/>
          <w:sz w:val="18"/>
        </w:rPr>
        <w:t>NC_047036.1     154691265                                             .-.-.-.--.---.--.  154691271</w:t>
      </w:r>
    </w:p>
    <w:p>
      <w:r>
        <w:rPr>
          <w:rFonts w:ascii="Consolas" w:hAnsi="Consolas"/>
          <w:sz w:val="18"/>
        </w:rPr>
        <w:t>NC_047036.1     154888267                                             .-.-.-.--.---.--.  154888261</w:t>
      </w:r>
    </w:p>
    <w:p>
      <w:r>
        <w:rPr>
          <w:rFonts w:ascii="Consolas" w:hAnsi="Consolas"/>
          <w:sz w:val="18"/>
        </w:rPr>
        <w:t>NC_047036.1     154888267                                         .....-.-.-.--.---.--.  154888257</w:t>
      </w:r>
    </w:p>
    <w:p>
      <w:r>
        <w:rPr>
          <w:rFonts w:ascii="Consolas" w:hAnsi="Consolas"/>
          <w:sz w:val="18"/>
        </w:rPr>
        <w:t>NC_047036.1     155330642                                                 .-.--.---.--.  155330638</w:t>
      </w:r>
    </w:p>
    <w:p>
      <w:r>
        <w:rPr>
          <w:rFonts w:ascii="Consolas" w:hAnsi="Consolas"/>
          <w:sz w:val="18"/>
        </w:rPr>
        <w:t>NC_047036.1     156347764                                                 .-.--.---.--.  156347760</w:t>
      </w:r>
    </w:p>
    <w:p>
      <w:r>
        <w:rPr>
          <w:rFonts w:ascii="Consolas" w:hAnsi="Consolas"/>
          <w:sz w:val="18"/>
        </w:rPr>
        <w:t>NC_047036.1     159738827                                          ....-.-.-.--.---.--.  159738836</w:t>
      </w:r>
    </w:p>
    <w:p>
      <w:r>
        <w:rPr>
          <w:rFonts w:ascii="Consolas" w:hAnsi="Consolas"/>
          <w:sz w:val="18"/>
        </w:rPr>
        <w:t>NC_047036.1     159738827                                               .-.-.--.---.--.  159738832</w:t>
      </w:r>
    </w:p>
    <w:p>
      <w:r>
        <w:rPr>
          <w:rFonts w:ascii="Consolas" w:hAnsi="Consolas"/>
          <w:sz w:val="18"/>
        </w:rPr>
        <w:t>NC_047036.1     161601704                                  ......-.....-.-.-.--.---.--.  161601688</w:t>
      </w:r>
    </w:p>
    <w:p>
      <w:r>
        <w:rPr>
          <w:rFonts w:ascii="Consolas" w:hAnsi="Consolas"/>
          <w:sz w:val="18"/>
        </w:rPr>
        <w:t>NC_047036.1     161893590                                           ...-.-.-.--.---.--.  161893598</w:t>
      </w:r>
    </w:p>
    <w:p>
      <w:r>
        <w:rPr>
          <w:rFonts w:ascii="Consolas" w:hAnsi="Consolas"/>
          <w:sz w:val="18"/>
        </w:rPr>
        <w:t>NC_047036.1     163646087                                                 .-.--.---.--.  163646091</w:t>
      </w:r>
    </w:p>
    <w:p>
      <w:r>
        <w:rPr>
          <w:rFonts w:ascii="Consolas" w:hAnsi="Consolas"/>
          <w:sz w:val="18"/>
        </w:rPr>
        <w:t>NC_047036.1     163721163                                           ...-.-.-.--.---.--.  163721171</w:t>
      </w:r>
    </w:p>
    <w:p>
      <w:r>
        <w:rPr>
          <w:rFonts w:ascii="Consolas" w:hAnsi="Consolas"/>
          <w:sz w:val="18"/>
        </w:rPr>
        <w:t>NC_047036.1     164357642                                               .-.-.--.---.--.  164357637</w:t>
      </w:r>
    </w:p>
    <w:p>
      <w:r>
        <w:rPr>
          <w:rFonts w:ascii="Consolas" w:hAnsi="Consolas"/>
          <w:sz w:val="18"/>
        </w:rPr>
        <w:t>NC_047036.1     164357642                                          ....-.-.-.--.---.--.  164357633</w:t>
      </w:r>
    </w:p>
    <w:p>
      <w:r>
        <w:rPr>
          <w:rFonts w:ascii="Consolas" w:hAnsi="Consolas"/>
          <w:sz w:val="18"/>
        </w:rPr>
        <w:t>NC_047036.1     164480706                                                 .-.--.---.--.  164480710</w:t>
      </w:r>
    </w:p>
    <w:p>
      <w:r>
        <w:rPr>
          <w:rFonts w:ascii="Consolas" w:hAnsi="Consolas"/>
          <w:sz w:val="18"/>
        </w:rPr>
        <w:t>NC_047036.1     165712943                                           ...-.-.-.--.---.--.  165712935</w:t>
      </w:r>
    </w:p>
    <w:p>
      <w:r>
        <w:rPr>
          <w:rFonts w:ascii="Consolas" w:hAnsi="Consolas"/>
          <w:sz w:val="18"/>
        </w:rPr>
        <w:t>NC_047036.1     165766733                                      ..-.....-.-.-.--.---.--.  165766721</w:t>
      </w:r>
    </w:p>
    <w:p>
      <w:r>
        <w:rPr>
          <w:rFonts w:ascii="Consolas" w:hAnsi="Consolas"/>
          <w:sz w:val="18"/>
        </w:rPr>
        <w:t>NC_047036.1     165780383                                                   .--.---.--.  165780380</w:t>
      </w:r>
    </w:p>
    <w:p>
      <w:r>
        <w:rPr>
          <w:rFonts w:ascii="Consolas" w:hAnsi="Consolas"/>
          <w:sz w:val="18"/>
        </w:rPr>
        <w:t>NC_047036.1     169312207                                      ..-.....-.-.-.--.---.--.  169312195</w:t>
      </w:r>
    </w:p>
    <w:p>
      <w:r>
        <w:rPr>
          <w:rFonts w:ascii="Consolas" w:hAnsi="Consolas"/>
          <w:sz w:val="18"/>
        </w:rPr>
        <w:t>NC_047036.1     38440495                                     ....-.....-.-.-.--.---.--.  38440509</w:t>
      </w:r>
    </w:p>
    <w:p>
      <w:r>
        <w:rPr>
          <w:rFonts w:ascii="Consolas" w:hAnsi="Consolas"/>
          <w:sz w:val="18"/>
        </w:rPr>
        <w:t>NC_047036.1     41792369                                       ..-.....-.-.-.--.------.  41792380</w:t>
      </w:r>
    </w:p>
    <w:p>
      <w:r>
        <w:rPr>
          <w:rFonts w:ascii="Consolas" w:hAnsi="Consolas"/>
          <w:sz w:val="18"/>
        </w:rPr>
        <w:t>NC_047036.1     170684704                                  ....G.-.....-.-.-.--.---.--.  170684720</w:t>
      </w:r>
    </w:p>
    <w:p>
      <w:r>
        <w:rPr>
          <w:rFonts w:ascii="Consolas" w:hAnsi="Consolas"/>
          <w:sz w:val="18"/>
        </w:rPr>
        <w:t>NC_047036.1     38440501                                       ..-.....-.-.-.--.---.--.  38440513</w:t>
      </w:r>
    </w:p>
    <w:p>
      <w:r>
        <w:rPr>
          <w:rFonts w:ascii="Consolas" w:hAnsi="Consolas"/>
          <w:sz w:val="18"/>
        </w:rPr>
        <w:t>NC_047036.1     4547368                                    ......-.T...-.-.-.--.---.--.  4547384</w:t>
      </w:r>
    </w:p>
    <w:p>
      <w:r>
        <w:rPr>
          <w:rFonts w:ascii="Consolas" w:hAnsi="Consolas"/>
          <w:sz w:val="18"/>
        </w:rPr>
        <w:t>NC_047036.1     151781073                                    ....-.....-.-.-.--.---.--.  151781059</w:t>
      </w:r>
    </w:p>
    <w:p>
      <w:r>
        <w:rPr>
          <w:rFonts w:ascii="Consolas" w:hAnsi="Consolas"/>
          <w:sz w:val="18"/>
        </w:rPr>
        <w:t>NC_047036.1     14798963                                   .....G-.....-.-.-.--.---.--.  14798947</w:t>
      </w:r>
    </w:p>
    <w:p>
      <w:r>
        <w:rPr>
          <w:rFonts w:ascii="Consolas" w:hAnsi="Consolas"/>
          <w:sz w:val="18"/>
        </w:rPr>
        <w:t>NC_047036.1     143676153                                       .-.....-.-.-.--.---.--.  143676164</w:t>
      </w:r>
    </w:p>
    <w:p>
      <w:r>
        <w:rPr>
          <w:rFonts w:ascii="Consolas" w:hAnsi="Consolas"/>
          <w:sz w:val="18"/>
        </w:rPr>
        <w:t>NC_047036.1     33535194                                       ..-.....-.-.-.--.---.--.  33535182</w:t>
      </w:r>
    </w:p>
    <w:p>
      <w:r>
        <w:rPr>
          <w:rFonts w:ascii="Consolas" w:hAnsi="Consolas"/>
          <w:sz w:val="18"/>
        </w:rPr>
        <w:t>NC_047036.1     77060883                                      ...-.....-.-.-.--.---.--.  77060870</w:t>
      </w:r>
    </w:p>
    <w:p>
      <w:r>
        <w:rPr>
          <w:rFonts w:ascii="Consolas" w:hAnsi="Consolas"/>
          <w:sz w:val="18"/>
        </w:rPr>
        <w:t>NC_047036.1     30028901                                       ..-.....-.-.-.--.---.--.  30028889</w:t>
      </w:r>
    </w:p>
    <w:p>
      <w:r>
        <w:rPr>
          <w:rFonts w:ascii="Consolas" w:hAnsi="Consolas"/>
          <w:sz w:val="18"/>
        </w:rPr>
        <w:t>NC_047036.1     65872481                                      ...-.....-.-.-.--.---.--.  65872494</w:t>
      </w:r>
    </w:p>
    <w:p>
      <w:r>
        <w:rPr>
          <w:rFonts w:ascii="Consolas" w:hAnsi="Consolas"/>
          <w:sz w:val="18"/>
        </w:rPr>
        <w:t>NC_047036.1     123678183                                         .....-.-.-.--.---.--.  123678193</w:t>
      </w:r>
    </w:p>
    <w:p>
      <w:r>
        <w:rPr>
          <w:rFonts w:ascii="Consolas" w:hAnsi="Consolas"/>
          <w:sz w:val="18"/>
        </w:rPr>
        <w:t>NC_047036.1     140803073                                         .....-.-.-.--.---.--.  140803063</w:t>
      </w:r>
    </w:p>
    <w:p>
      <w:r>
        <w:rPr>
          <w:rFonts w:ascii="Consolas" w:hAnsi="Consolas"/>
          <w:sz w:val="18"/>
        </w:rPr>
        <w:t>NC_047036.1     91927046                                      ...-.....-.-.-.--.---.--.  91927059</w:t>
      </w:r>
    </w:p>
    <w:p>
      <w:r>
        <w:rPr>
          <w:rFonts w:ascii="Consolas" w:hAnsi="Consolas"/>
          <w:sz w:val="18"/>
        </w:rPr>
        <w:t>NC_047036.1     161241184                                      ..-.....-.-.-.--.---.--.  161241196</w:t>
      </w:r>
    </w:p>
    <w:p>
      <w:r>
        <w:rPr>
          <w:rFonts w:ascii="Consolas" w:hAnsi="Consolas"/>
          <w:sz w:val="18"/>
        </w:rPr>
        <w:t>NC_047036.1     26879330                                        .-.....-.-.-.--.---.--.  26879319</w:t>
      </w:r>
    </w:p>
    <w:p>
      <w:r>
        <w:rPr>
          <w:rFonts w:ascii="Consolas" w:hAnsi="Consolas"/>
          <w:sz w:val="18"/>
        </w:rPr>
        <w:t>NC_047036.1     41792364                                      ...-.....-.-.-.--.---.--.  41792377</w:t>
      </w:r>
    </w:p>
    <w:p>
      <w:r>
        <w:rPr>
          <w:rFonts w:ascii="Consolas" w:hAnsi="Consolas"/>
          <w:sz w:val="18"/>
        </w:rPr>
        <w:t>NC_047036.1     115471650                                    ....-.....-.-.-.--.---.--.  115471664</w:t>
      </w:r>
    </w:p>
    <w:p>
      <w:r>
        <w:rPr>
          <w:rFonts w:ascii="Consolas" w:hAnsi="Consolas"/>
          <w:sz w:val="18"/>
        </w:rPr>
        <w:t>NC_047036.1     116731091                                         .....-.-.-.--.---.--.  116731081</w:t>
      </w:r>
    </w:p>
    <w:p>
      <w:r>
        <w:rPr>
          <w:rFonts w:ascii="Consolas" w:hAnsi="Consolas"/>
          <w:sz w:val="18"/>
        </w:rPr>
        <w:t>NC_047036.1     107885253                                          ....-.-.-.--.---.--.  107885244</w:t>
      </w:r>
    </w:p>
    <w:p>
      <w:r>
        <w:rPr>
          <w:rFonts w:ascii="Consolas" w:hAnsi="Consolas"/>
          <w:sz w:val="18"/>
        </w:rPr>
        <w:t>NC_047036.1     123721841                                     ...-.....-.-.-.--.---.--.  123721854</w:t>
      </w:r>
    </w:p>
    <w:p>
      <w:r>
        <w:rPr>
          <w:rFonts w:ascii="Consolas" w:hAnsi="Consolas"/>
          <w:sz w:val="18"/>
        </w:rPr>
        <w:t>NC_047036.1     127584449                                          ....-.-.-.--.---.--.  127584458</w:t>
      </w:r>
    </w:p>
    <w:p>
      <w:r>
        <w:rPr>
          <w:rFonts w:ascii="Consolas" w:hAnsi="Consolas"/>
          <w:sz w:val="18"/>
        </w:rPr>
        <w:t>NC_047034.1     93574243                                   ....G.-.....-.-.-.--.---.--.  93574227</w:t>
      </w:r>
    </w:p>
    <w:p>
      <w:r>
        <w:rPr>
          <w:rFonts w:ascii="Consolas" w:hAnsi="Consolas"/>
          <w:sz w:val="18"/>
        </w:rPr>
        <w:t>NC_047034.1     22657015                                 ....T...-.....-.-.-.--.---.--.  22657033</w:t>
      </w:r>
    </w:p>
    <w:p>
      <w:r>
        <w:rPr>
          <w:rFonts w:ascii="Consolas" w:hAnsi="Consolas"/>
          <w:sz w:val="18"/>
        </w:rPr>
        <w:t>NC_047034.1     28987863                                     ....-.T...-.-.-.--A---T--.  28987849</w:t>
      </w:r>
    </w:p>
    <w:p>
      <w:r>
        <w:rPr>
          <w:rFonts w:ascii="Consolas" w:hAnsi="Consolas"/>
          <w:sz w:val="18"/>
        </w:rPr>
        <w:t>NC_047034.1     19216757                                   ......-.....-.-.-.--.---.--.  19216741</w:t>
      </w:r>
    </w:p>
    <w:p>
      <w:r>
        <w:rPr>
          <w:rFonts w:ascii="Consolas" w:hAnsi="Consolas"/>
          <w:sz w:val="18"/>
        </w:rPr>
        <w:t>NC_047034.1     92468101                                   ......-.....-.-.-.--.---.--.  92468085</w:t>
      </w:r>
    </w:p>
    <w:p>
      <w:r>
        <w:rPr>
          <w:rFonts w:ascii="Consolas" w:hAnsi="Consolas"/>
          <w:sz w:val="18"/>
        </w:rPr>
        <w:t>NC_047034.1     67322598                                    .....-.....-.-.-.--.---.--.  67322613</w:t>
      </w:r>
    </w:p>
    <w:p>
      <w:r>
        <w:rPr>
          <w:rFonts w:ascii="Consolas" w:hAnsi="Consolas"/>
          <w:sz w:val="18"/>
        </w:rPr>
        <w:t>NC_047034.1     122850380                                   .....-.....-.-.-.--.---.--.  122850395</w:t>
      </w:r>
    </w:p>
    <w:p>
      <w:r>
        <w:rPr>
          <w:rFonts w:ascii="Consolas" w:hAnsi="Consolas"/>
          <w:sz w:val="18"/>
        </w:rPr>
        <w:t>NC_047034.1     53677752                                   ......-.....-.-.-.--.---.--.  53677768</w:t>
      </w:r>
    </w:p>
    <w:p>
      <w:r>
        <w:rPr>
          <w:rFonts w:ascii="Consolas" w:hAnsi="Consolas"/>
          <w:sz w:val="18"/>
        </w:rPr>
        <w:t>NC_047034.1     81891916                                    .....-.....-.-.-.--.---.--C  81891901</w:t>
      </w:r>
    </w:p>
    <w:p>
      <w:r>
        <w:rPr>
          <w:rFonts w:ascii="Consolas" w:hAnsi="Consolas"/>
          <w:sz w:val="18"/>
        </w:rPr>
        <w:t>NC_047034.1     147853389                                  ......-.....-T-A-.--.---.--.  147853405</w:t>
      </w:r>
    </w:p>
    <w:p>
      <w:r>
        <w:rPr>
          <w:rFonts w:ascii="Consolas" w:hAnsi="Consolas"/>
          <w:sz w:val="18"/>
        </w:rPr>
        <w:t>NC_047034.1     8188548                                      ....-.....-.-.-.--.---.--.  8188534</w:t>
      </w:r>
    </w:p>
    <w:p>
      <w:r>
        <w:rPr>
          <w:rFonts w:ascii="Consolas" w:hAnsi="Consolas"/>
          <w:sz w:val="18"/>
        </w:rPr>
        <w:t>NC_047034.1     51236402                                    .....-.....-.-.-.--.---.--.  51236387</w:t>
      </w:r>
    </w:p>
    <w:p>
      <w:r>
        <w:rPr>
          <w:rFonts w:ascii="Consolas" w:hAnsi="Consolas"/>
          <w:sz w:val="18"/>
        </w:rPr>
        <w:t>NC_047034.1     91342304                                      ...-.....-.-.-.--.---.--.  91342291</w:t>
      </w:r>
    </w:p>
    <w:p>
      <w:r>
        <w:rPr>
          <w:rFonts w:ascii="Consolas" w:hAnsi="Consolas"/>
          <w:sz w:val="18"/>
        </w:rPr>
        <w:t>NC_047034.1     94685232                                     ....-.....-.-.-.--.---.--.  94685218</w:t>
      </w:r>
    </w:p>
    <w:p>
      <w:r>
        <w:rPr>
          <w:rFonts w:ascii="Consolas" w:hAnsi="Consolas"/>
          <w:sz w:val="18"/>
        </w:rPr>
        <w:t>NC_047034.1     114111981                                   .....-.....-.-.-.--.---.--.  114111966</w:t>
      </w:r>
    </w:p>
    <w:p>
      <w:r>
        <w:rPr>
          <w:rFonts w:ascii="Consolas" w:hAnsi="Consolas"/>
          <w:sz w:val="18"/>
        </w:rPr>
        <w:t>NC_047034.1     118982934                                      ..-.....-.-.-.--.---.--.  118982946</w:t>
      </w:r>
    </w:p>
    <w:p>
      <w:r>
        <w:rPr>
          <w:rFonts w:ascii="Consolas" w:hAnsi="Consolas"/>
          <w:sz w:val="18"/>
        </w:rPr>
        <w:t>NC_047034.1     125507524                                   .....-.....-.-.-.--.---.--.  125507509</w:t>
      </w:r>
    </w:p>
    <w:p>
      <w:r>
        <w:rPr>
          <w:rFonts w:ascii="Consolas" w:hAnsi="Consolas"/>
          <w:sz w:val="18"/>
        </w:rPr>
        <w:t>NC_047034.1     167974784                                   .....-.....-.-.-.--.---.--.  167974769</w:t>
      </w:r>
    </w:p>
    <w:p>
      <w:r>
        <w:rPr>
          <w:rFonts w:ascii="Consolas" w:hAnsi="Consolas"/>
          <w:sz w:val="18"/>
        </w:rPr>
        <w:t>NC_047034.1     172345098                                   .....-.....-.-.-.--.---.--.  172345083</w:t>
      </w:r>
    </w:p>
    <w:p>
      <w:r>
        <w:rPr>
          <w:rFonts w:ascii="Consolas" w:hAnsi="Consolas"/>
          <w:sz w:val="18"/>
        </w:rPr>
        <w:t>NC_047034.1     176693540                                      ..-.....-.-.-.--.---.--.  176693528</w:t>
      </w:r>
    </w:p>
    <w:p>
      <w:r>
        <w:rPr>
          <w:rFonts w:ascii="Consolas" w:hAnsi="Consolas"/>
          <w:sz w:val="18"/>
        </w:rPr>
        <w:t>NC_047034.1     18965895                                    .....-.....-.-.-.--.---.--.  18965910</w:t>
      </w:r>
    </w:p>
    <w:p>
      <w:r>
        <w:rPr>
          <w:rFonts w:ascii="Consolas" w:hAnsi="Consolas"/>
          <w:sz w:val="18"/>
        </w:rPr>
        <w:t>NC_047034.1     69420958                                     ....-.....-.-.-.--.---.--.  69420944</w:t>
      </w:r>
    </w:p>
    <w:p>
      <w:r>
        <w:rPr>
          <w:rFonts w:ascii="Consolas" w:hAnsi="Consolas"/>
          <w:sz w:val="18"/>
        </w:rPr>
        <w:t>NC_047034.1     151085523                                   .....-.....-.-.-.--.---.--.  151085538</w:t>
      </w:r>
    </w:p>
    <w:p>
      <w:r>
        <w:rPr>
          <w:rFonts w:ascii="Consolas" w:hAnsi="Consolas"/>
          <w:sz w:val="18"/>
        </w:rPr>
        <w:t>NC_047034.1     175816548                                      ..-.....-.-.-.--.---.--.  175816536</w:t>
      </w:r>
    </w:p>
    <w:p>
      <w:r>
        <w:rPr>
          <w:rFonts w:ascii="Consolas" w:hAnsi="Consolas"/>
          <w:sz w:val="18"/>
        </w:rPr>
        <w:t>NC_047034.1     3835338                                      ....-.....-.-.-.--.---.--.  3835324</w:t>
      </w:r>
    </w:p>
    <w:p>
      <w:r>
        <w:rPr>
          <w:rFonts w:ascii="Consolas" w:hAnsi="Consolas"/>
          <w:sz w:val="18"/>
        </w:rPr>
        <w:t>NC_047034.1     5730677                                      ....-.....-.-.-.--.---.--.  5730691</w:t>
      </w:r>
    </w:p>
    <w:p>
      <w:r>
        <w:rPr>
          <w:rFonts w:ascii="Consolas" w:hAnsi="Consolas"/>
          <w:sz w:val="18"/>
        </w:rPr>
        <w:t>NC_047034.1     10109549                                     ....-.....-.-.-.--.---.--.  10109563</w:t>
      </w:r>
    </w:p>
    <w:p>
      <w:r>
        <w:rPr>
          <w:rFonts w:ascii="Consolas" w:hAnsi="Consolas"/>
          <w:sz w:val="18"/>
        </w:rPr>
        <w:t>NC_047034.1     15723187                                       ..-.....-.-.-.--.---.--.  15723199</w:t>
      </w:r>
    </w:p>
    <w:p>
      <w:r>
        <w:rPr>
          <w:rFonts w:ascii="Consolas" w:hAnsi="Consolas"/>
          <w:sz w:val="18"/>
        </w:rPr>
        <w:t>NC_047034.1     29252474                                     ....-.....-.-.-.--.---.--.  29252460</w:t>
      </w:r>
    </w:p>
    <w:p>
      <w:r>
        <w:rPr>
          <w:rFonts w:ascii="Consolas" w:hAnsi="Consolas"/>
          <w:sz w:val="18"/>
        </w:rPr>
        <w:t>NC_047034.1     35730327                                     ....-.....-.-.-.--.---.--.  35730313</w:t>
      </w:r>
    </w:p>
    <w:p>
      <w:r>
        <w:rPr>
          <w:rFonts w:ascii="Consolas" w:hAnsi="Consolas"/>
          <w:sz w:val="18"/>
        </w:rPr>
        <w:t>NC_047034.1     35889526                                       ..-.....-.-.-.--.---.--.  35889538</w:t>
      </w:r>
    </w:p>
    <w:p>
      <w:r>
        <w:rPr>
          <w:rFonts w:ascii="Consolas" w:hAnsi="Consolas"/>
          <w:sz w:val="18"/>
        </w:rPr>
        <w:t>NC_047034.1     38922043                                     ....-.....-.-.-.--.---.--.  38922029</w:t>
      </w:r>
    </w:p>
    <w:p>
      <w:r>
        <w:rPr>
          <w:rFonts w:ascii="Consolas" w:hAnsi="Consolas"/>
          <w:sz w:val="18"/>
        </w:rPr>
        <w:t>NC_047034.1     50145254                                     ....-.....-.-.-.--.---.--.  50145240</w:t>
      </w:r>
    </w:p>
    <w:p>
      <w:r>
        <w:rPr>
          <w:rFonts w:ascii="Consolas" w:hAnsi="Consolas"/>
          <w:sz w:val="18"/>
        </w:rPr>
        <w:t>NC_047034.1     51743386                                     ....-.....-.-.-.--.---.--.  51743400</w:t>
      </w:r>
    </w:p>
    <w:p>
      <w:r>
        <w:rPr>
          <w:rFonts w:ascii="Consolas" w:hAnsi="Consolas"/>
          <w:sz w:val="18"/>
        </w:rPr>
        <w:t>NC_047034.1     73091428                                     ....-.....-.-.-.--.---.--.  73091442</w:t>
      </w:r>
    </w:p>
    <w:p>
      <w:r>
        <w:rPr>
          <w:rFonts w:ascii="Consolas" w:hAnsi="Consolas"/>
          <w:sz w:val="18"/>
        </w:rPr>
        <w:t>NC_047034.1     86121083                                      ...-.....-.-.-.--.---.--.  86121070</w:t>
      </w:r>
    </w:p>
    <w:p>
      <w:r>
        <w:rPr>
          <w:rFonts w:ascii="Consolas" w:hAnsi="Consolas"/>
          <w:sz w:val="18"/>
        </w:rPr>
        <w:t>NC_047034.1     91344969                                     ....-.....-.-.-.--.---.--.  91344955</w:t>
      </w:r>
    </w:p>
    <w:p>
      <w:r>
        <w:rPr>
          <w:rFonts w:ascii="Consolas" w:hAnsi="Consolas"/>
          <w:sz w:val="18"/>
        </w:rPr>
        <w:t>NC_047034.1     115189312                                    ....-.....-.-.-.--.---.--.  115189298</w:t>
      </w:r>
    </w:p>
    <w:p>
      <w:r>
        <w:rPr>
          <w:rFonts w:ascii="Consolas" w:hAnsi="Consolas"/>
          <w:sz w:val="18"/>
        </w:rPr>
        <w:t>NC_047034.1     120457051                                    ....-.....-.-.-.--.---.--.  120457037</w:t>
      </w:r>
    </w:p>
    <w:p>
      <w:r>
        <w:rPr>
          <w:rFonts w:ascii="Consolas" w:hAnsi="Consolas"/>
          <w:sz w:val="18"/>
        </w:rPr>
        <w:t>NC_047034.1     149134089                                    ....-.....-.-.-.--.---.--.  149134103</w:t>
      </w:r>
    </w:p>
    <w:p>
      <w:r>
        <w:rPr>
          <w:rFonts w:ascii="Consolas" w:hAnsi="Consolas"/>
          <w:sz w:val="18"/>
        </w:rPr>
        <w:t>NC_047034.1     152577933                                      ..-.....-.-.-.--.---.--.  152577945</w:t>
      </w:r>
    </w:p>
    <w:p>
      <w:r>
        <w:rPr>
          <w:rFonts w:ascii="Consolas" w:hAnsi="Consolas"/>
          <w:sz w:val="18"/>
        </w:rPr>
        <w:t>NC_047034.1     161746359                                    ....-.....-.-.-.--.---.--.  161746345</w:t>
      </w:r>
    </w:p>
    <w:p>
      <w:r>
        <w:rPr>
          <w:rFonts w:ascii="Consolas" w:hAnsi="Consolas"/>
          <w:sz w:val="18"/>
        </w:rPr>
        <w:t>NC_047034.1     171402464                                     ...-.....-.-.-.--.---.--.  171402477</w:t>
      </w:r>
    </w:p>
    <w:p>
      <w:r>
        <w:rPr>
          <w:rFonts w:ascii="Consolas" w:hAnsi="Consolas"/>
          <w:sz w:val="18"/>
        </w:rPr>
        <w:t>NC_047034.1     176133335                                     ...-.....-.-.-.--.---.--.  176133322</w:t>
      </w:r>
    </w:p>
    <w:p>
      <w:r>
        <w:rPr>
          <w:rFonts w:ascii="Consolas" w:hAnsi="Consolas"/>
          <w:sz w:val="18"/>
        </w:rPr>
        <w:t>NC_047034.1     182874932                                      ..-.....-.-.-.--.---.--.  182874920</w:t>
      </w:r>
    </w:p>
    <w:p>
      <w:r>
        <w:rPr>
          <w:rFonts w:ascii="Consolas" w:hAnsi="Consolas"/>
          <w:sz w:val="18"/>
        </w:rPr>
        <w:t>NC_047034.1     4923983                                       ...-.T...-.-.-.--.---.--.  4923970</w:t>
      </w:r>
    </w:p>
    <w:p>
      <w:r>
        <w:rPr>
          <w:rFonts w:ascii="Consolas" w:hAnsi="Consolas"/>
          <w:sz w:val="18"/>
        </w:rPr>
        <w:t>NC_047034.1     132768831                                      ..-.....-.-.-.--.---.--.  132768843</w:t>
      </w:r>
    </w:p>
    <w:p>
      <w:r>
        <w:rPr>
          <w:rFonts w:ascii="Consolas" w:hAnsi="Consolas"/>
          <w:sz w:val="18"/>
        </w:rPr>
        <w:t>NC_047034.1     149282329                                      ..-.....-.-.-.--.---.--.  149282341</w:t>
      </w:r>
    </w:p>
    <w:p>
      <w:r>
        <w:rPr>
          <w:rFonts w:ascii="Consolas" w:hAnsi="Consolas"/>
          <w:sz w:val="18"/>
        </w:rPr>
        <w:t>NC_047034.1     82421254                                     ....-.....-.-.-.--.---.--.  82421268</w:t>
      </w:r>
    </w:p>
    <w:p>
      <w:r>
        <w:rPr>
          <w:rFonts w:ascii="Consolas" w:hAnsi="Consolas"/>
          <w:sz w:val="18"/>
        </w:rPr>
        <w:t>NC_047034.1     87237520                                      ...-.....-.-.-.--.---.--.  87237507</w:t>
      </w:r>
    </w:p>
    <w:p>
      <w:r>
        <w:rPr>
          <w:rFonts w:ascii="Consolas" w:hAnsi="Consolas"/>
          <w:sz w:val="18"/>
        </w:rPr>
        <w:t>NC_047034.1     4292358                                       ...-.....-.-.-.--.---.--.  4292371</w:t>
      </w:r>
    </w:p>
    <w:p>
      <w:r>
        <w:rPr>
          <w:rFonts w:ascii="Consolas" w:hAnsi="Consolas"/>
          <w:sz w:val="18"/>
        </w:rPr>
        <w:t>NC_047034.1     4292367                                        ..-.....-.-.-.--.---.--.  4292379</w:t>
      </w:r>
    </w:p>
    <w:p>
      <w:r>
        <w:rPr>
          <w:rFonts w:ascii="Consolas" w:hAnsi="Consolas"/>
          <w:sz w:val="18"/>
        </w:rPr>
        <w:t>NC_047034.1     9980138                                        ..-.....-.-.-.--.---.--.  9980150</w:t>
      </w:r>
    </w:p>
    <w:p>
      <w:r>
        <w:rPr>
          <w:rFonts w:ascii="Consolas" w:hAnsi="Consolas"/>
          <w:sz w:val="18"/>
        </w:rPr>
        <w:t>NC_047034.1     15723178                                      ...-.....-.-.-.--.---.--.  15723191</w:t>
      </w:r>
    </w:p>
    <w:p>
      <w:r>
        <w:rPr>
          <w:rFonts w:ascii="Consolas" w:hAnsi="Consolas"/>
          <w:sz w:val="18"/>
        </w:rPr>
        <w:t>NC_047034.1     18214760                                       ..-.....-.-.-.--.---.--.  18214748</w:t>
      </w:r>
    </w:p>
    <w:p>
      <w:r>
        <w:rPr>
          <w:rFonts w:ascii="Consolas" w:hAnsi="Consolas"/>
          <w:sz w:val="18"/>
        </w:rPr>
        <w:t>NC_047034.1     29252468                                       ..-.....-.-.-.--.---.--.  29252456</w:t>
      </w:r>
    </w:p>
    <w:p>
      <w:r>
        <w:rPr>
          <w:rFonts w:ascii="Consolas" w:hAnsi="Consolas"/>
          <w:sz w:val="18"/>
        </w:rPr>
        <w:t>NC_047034.1     35998034                                      ...-.....-.-.-.--.---.--.  35998047</w:t>
      </w:r>
    </w:p>
    <w:p>
      <w:r>
        <w:rPr>
          <w:rFonts w:ascii="Consolas" w:hAnsi="Consolas"/>
          <w:sz w:val="18"/>
        </w:rPr>
        <w:t>NC_047034.1     38201859                                       ..-.....-.-.-.--.---.--.  38201847</w:t>
      </w:r>
    </w:p>
    <w:p>
      <w:r>
        <w:rPr>
          <w:rFonts w:ascii="Consolas" w:hAnsi="Consolas"/>
          <w:sz w:val="18"/>
        </w:rPr>
        <w:t>NC_047034.1     56968705                                       ..-.....-.-.-.--.---.--.  56968693</w:t>
      </w:r>
    </w:p>
    <w:p>
      <w:r>
        <w:rPr>
          <w:rFonts w:ascii="Consolas" w:hAnsi="Consolas"/>
          <w:sz w:val="18"/>
        </w:rPr>
        <w:t>NC_047034.1     74031729                                      ...-.....-.-.-.--.---.--.  74031742</w:t>
      </w:r>
    </w:p>
    <w:p>
      <w:r>
        <w:rPr>
          <w:rFonts w:ascii="Consolas" w:hAnsi="Consolas"/>
          <w:sz w:val="18"/>
        </w:rPr>
        <w:t>NC_047034.1     91344939                                       ..-.....-.-.-.--.---.--.  91344927</w:t>
      </w:r>
    </w:p>
    <w:p>
      <w:r>
        <w:rPr>
          <w:rFonts w:ascii="Consolas" w:hAnsi="Consolas"/>
          <w:sz w:val="18"/>
        </w:rPr>
        <w:t>NC_047034.1     93326857                                       ..-.....-.-.-.--.---.--.  93326869</w:t>
      </w:r>
    </w:p>
    <w:p>
      <w:r>
        <w:rPr>
          <w:rFonts w:ascii="Consolas" w:hAnsi="Consolas"/>
          <w:sz w:val="18"/>
        </w:rPr>
        <w:t>NC_047034.1     94604195                                      ...-.....-.-.-.--.---.--.  94604182</w:t>
      </w:r>
    </w:p>
    <w:p>
      <w:r>
        <w:rPr>
          <w:rFonts w:ascii="Consolas" w:hAnsi="Consolas"/>
          <w:sz w:val="18"/>
        </w:rPr>
        <w:t>NC_047034.1     94999975                                       ..-.....-.-.-.--.---.--.  94999987</w:t>
      </w:r>
    </w:p>
    <w:p>
      <w:r>
        <w:rPr>
          <w:rFonts w:ascii="Consolas" w:hAnsi="Consolas"/>
          <w:sz w:val="18"/>
        </w:rPr>
        <w:t>NC_047034.1     95689891                                       ..-.....-.-.-.--.---.--.  95689879</w:t>
      </w:r>
    </w:p>
    <w:p>
      <w:r>
        <w:rPr>
          <w:rFonts w:ascii="Consolas" w:hAnsi="Consolas"/>
          <w:sz w:val="18"/>
        </w:rPr>
        <w:t>NC_047034.1     101200897                                      ..-.....-.-.-.--.---.--.  101200885</w:t>
      </w:r>
    </w:p>
    <w:p>
      <w:r>
        <w:rPr>
          <w:rFonts w:ascii="Consolas" w:hAnsi="Consolas"/>
          <w:sz w:val="18"/>
        </w:rPr>
        <w:t>NC_047034.1     103916667                                      ..-.....-.-.-.--.---.--.  103916655</w:t>
      </w:r>
    </w:p>
    <w:p>
      <w:r>
        <w:rPr>
          <w:rFonts w:ascii="Consolas" w:hAnsi="Consolas"/>
          <w:sz w:val="18"/>
        </w:rPr>
        <w:t>NC_047034.1     104636211                                      ..-.....-.-.-.--.---.--.  104636223</w:t>
      </w:r>
    </w:p>
    <w:p>
      <w:r>
        <w:rPr>
          <w:rFonts w:ascii="Consolas" w:hAnsi="Consolas"/>
          <w:sz w:val="18"/>
        </w:rPr>
        <w:t>NC_047034.1     108642571                                      ..-.....-.-.-.--.---.--.  108642559</w:t>
      </w:r>
    </w:p>
    <w:p>
      <w:r>
        <w:rPr>
          <w:rFonts w:ascii="Consolas" w:hAnsi="Consolas"/>
          <w:sz w:val="18"/>
        </w:rPr>
        <w:t>NC_047034.1     110737197                                      ..-.....-.-.-.--.---.--.  110737185</w:t>
      </w:r>
    </w:p>
    <w:p>
      <w:r>
        <w:rPr>
          <w:rFonts w:ascii="Consolas" w:hAnsi="Consolas"/>
          <w:sz w:val="18"/>
        </w:rPr>
        <w:t>NC_047034.1     110737202                                     ...-.....-.-.-.--.---.--.  110737189</w:t>
      </w:r>
    </w:p>
    <w:p>
      <w:r>
        <w:rPr>
          <w:rFonts w:ascii="Consolas" w:hAnsi="Consolas"/>
          <w:sz w:val="18"/>
        </w:rPr>
        <w:t>NC_047034.1     111405253                                     ...-.....-.-.-.--.---.--.  111405266</w:t>
      </w:r>
    </w:p>
    <w:p>
      <w:r>
        <w:rPr>
          <w:rFonts w:ascii="Consolas" w:hAnsi="Consolas"/>
          <w:sz w:val="18"/>
        </w:rPr>
        <w:t>NC_047034.1     111405258                                      ..-.....-.-.-.--.---.--.  111405270</w:t>
      </w:r>
    </w:p>
    <w:p>
      <w:r>
        <w:rPr>
          <w:rFonts w:ascii="Consolas" w:hAnsi="Consolas"/>
          <w:sz w:val="18"/>
        </w:rPr>
        <w:t>NC_047034.1     115189298                                      ..-.....-.-.-.--.---.--.  115189286</w:t>
      </w:r>
    </w:p>
    <w:p>
      <w:r>
        <w:rPr>
          <w:rFonts w:ascii="Consolas" w:hAnsi="Consolas"/>
          <w:sz w:val="18"/>
        </w:rPr>
        <w:t>NC_047034.1     117007851                                     ...-.....-.-.-.--.---.--.  117007838</w:t>
      </w:r>
    </w:p>
    <w:p>
      <w:r>
        <w:rPr>
          <w:rFonts w:ascii="Consolas" w:hAnsi="Consolas"/>
          <w:sz w:val="18"/>
        </w:rPr>
        <w:t>NC_047034.1     119608824                                      ..-.....-.-.-.--.---.--.  119608812</w:t>
      </w:r>
    </w:p>
    <w:p>
      <w:r>
        <w:rPr>
          <w:rFonts w:ascii="Consolas" w:hAnsi="Consolas"/>
          <w:sz w:val="18"/>
        </w:rPr>
        <w:t>NC_047034.1     120404213                                     ...-.....-.-.-.--.---.--.  120404200</w:t>
      </w:r>
    </w:p>
    <w:p>
      <w:r>
        <w:rPr>
          <w:rFonts w:ascii="Consolas" w:hAnsi="Consolas"/>
          <w:sz w:val="18"/>
        </w:rPr>
        <w:t>NC_047034.1     125185645                                     ...-.....-.-.-.--.---.--.  125185658</w:t>
      </w:r>
    </w:p>
    <w:p>
      <w:r>
        <w:rPr>
          <w:rFonts w:ascii="Consolas" w:hAnsi="Consolas"/>
          <w:sz w:val="18"/>
        </w:rPr>
        <w:t>NC_047034.1     125185658                                      ..-.....-.-.-.--.---.--.  125185670</w:t>
      </w:r>
    </w:p>
    <w:p>
      <w:r>
        <w:rPr>
          <w:rFonts w:ascii="Consolas" w:hAnsi="Consolas"/>
          <w:sz w:val="18"/>
        </w:rPr>
        <w:t>NC_047034.1     131814741                                      ..-.....-.-.-.--.---.--.  131814753</w:t>
      </w:r>
    </w:p>
    <w:p>
      <w:r>
        <w:rPr>
          <w:rFonts w:ascii="Consolas" w:hAnsi="Consolas"/>
          <w:sz w:val="18"/>
        </w:rPr>
        <w:t>NC_047034.1     133881079                                      ..-.....-.-.-.--.---.--.  133881067</w:t>
      </w:r>
    </w:p>
    <w:p>
      <w:r>
        <w:rPr>
          <w:rFonts w:ascii="Consolas" w:hAnsi="Consolas"/>
          <w:sz w:val="18"/>
        </w:rPr>
        <w:t>NC_047034.1     138535285                                  ......-.....-.-.-.--.---.--.  138535301</w:t>
      </w:r>
    </w:p>
    <w:p>
      <w:r>
        <w:rPr>
          <w:rFonts w:ascii="Consolas" w:hAnsi="Consolas"/>
          <w:sz w:val="18"/>
        </w:rPr>
        <w:t>NC_047034.1     143131190                                      ..-.....-.-.-.--.---.--.  143131202</w:t>
      </w:r>
    </w:p>
    <w:p>
      <w:r>
        <w:rPr>
          <w:rFonts w:ascii="Consolas" w:hAnsi="Consolas"/>
          <w:sz w:val="18"/>
        </w:rPr>
        <w:t>NC_047034.1     144358995                                      ..-.....-.-.-.--.---.--.  144358983</w:t>
      </w:r>
    </w:p>
    <w:p>
      <w:r>
        <w:rPr>
          <w:rFonts w:ascii="Consolas" w:hAnsi="Consolas"/>
          <w:sz w:val="18"/>
        </w:rPr>
        <w:t>NC_047034.1     144359020                                     ...-.....-.-.-.--.---.--.  144359007</w:t>
      </w:r>
    </w:p>
    <w:p>
      <w:r>
        <w:rPr>
          <w:rFonts w:ascii="Consolas" w:hAnsi="Consolas"/>
          <w:sz w:val="18"/>
        </w:rPr>
        <w:t>NC_047034.1     152577920                                     ...-.....-.-.-.--.---.--.  152577933</w:t>
      </w:r>
    </w:p>
    <w:p>
      <w:r>
        <w:rPr>
          <w:rFonts w:ascii="Consolas" w:hAnsi="Consolas"/>
          <w:sz w:val="18"/>
        </w:rPr>
        <w:t>NC_047034.1     158696645                                      ..-.....-.-.-.--.---.--.  158696657</w:t>
      </w:r>
    </w:p>
    <w:p>
      <w:r>
        <w:rPr>
          <w:rFonts w:ascii="Consolas" w:hAnsi="Consolas"/>
          <w:sz w:val="18"/>
        </w:rPr>
        <w:t>NC_047034.1     161746349                                      ..-.....-.-.-.--.---.--.  161746337</w:t>
      </w:r>
    </w:p>
    <w:p>
      <w:r>
        <w:rPr>
          <w:rFonts w:ascii="Consolas" w:hAnsi="Consolas"/>
          <w:sz w:val="18"/>
        </w:rPr>
        <w:t>NC_047034.1     167435235                                      ..-.....-.-.-.--.---.--.  167435223</w:t>
      </w:r>
    </w:p>
    <w:p>
      <w:r>
        <w:rPr>
          <w:rFonts w:ascii="Consolas" w:hAnsi="Consolas"/>
          <w:sz w:val="18"/>
        </w:rPr>
        <w:t>NC_047034.1     167435244                                     ...-.....-.-.-.--.---.--.  167435231</w:t>
      </w:r>
    </w:p>
    <w:p>
      <w:r>
        <w:rPr>
          <w:rFonts w:ascii="Consolas" w:hAnsi="Consolas"/>
          <w:sz w:val="18"/>
        </w:rPr>
        <w:t>NC_047034.1     170055113                                     ...-.....-.-.-.--.---.--.  170055100</w:t>
      </w:r>
    </w:p>
    <w:p>
      <w:r>
        <w:rPr>
          <w:rFonts w:ascii="Consolas" w:hAnsi="Consolas"/>
          <w:sz w:val="18"/>
        </w:rPr>
        <w:t>NC_047034.1     172345075                                      ..-.....-.-.-.--.---.--.  172345063</w:t>
      </w:r>
    </w:p>
    <w:p>
      <w:r>
        <w:rPr>
          <w:rFonts w:ascii="Consolas" w:hAnsi="Consolas"/>
          <w:sz w:val="18"/>
        </w:rPr>
        <w:t>NC_047034.1     174074577                                     ...-.....-.-.-.--.---.--.  174074590</w:t>
      </w:r>
    </w:p>
    <w:p>
      <w:r>
        <w:rPr>
          <w:rFonts w:ascii="Consolas" w:hAnsi="Consolas"/>
          <w:sz w:val="18"/>
        </w:rPr>
        <w:t>NC_047034.1     174074598                                      ..-.....-.-.-.--.---.--.  174074610</w:t>
      </w:r>
    </w:p>
    <w:p>
      <w:r>
        <w:rPr>
          <w:rFonts w:ascii="Consolas" w:hAnsi="Consolas"/>
          <w:sz w:val="18"/>
        </w:rPr>
        <w:t>NC_047034.1     176693545                                     ...-.....-.-.-.--.---.--.  176693532</w:t>
      </w:r>
    </w:p>
    <w:p>
      <w:r>
        <w:rPr>
          <w:rFonts w:ascii="Consolas" w:hAnsi="Consolas"/>
          <w:sz w:val="18"/>
        </w:rPr>
        <w:t>NC_047034.1     29825478                                       ..-.....-.-.-.--.---.--.  29825490</w:t>
      </w:r>
    </w:p>
    <w:p>
      <w:r>
        <w:rPr>
          <w:rFonts w:ascii="Consolas" w:hAnsi="Consolas"/>
          <w:sz w:val="18"/>
        </w:rPr>
        <w:t>NC_047034.1     76972313                                      ...-..C..-.-.-.--.---.--.  76972326</w:t>
      </w:r>
    </w:p>
    <w:p>
      <w:r>
        <w:rPr>
          <w:rFonts w:ascii="Consolas" w:hAnsi="Consolas"/>
          <w:sz w:val="18"/>
        </w:rPr>
        <w:t>NC_047034.1     107719524                                      ..-.....-.-.-.--.---.--.  107719512</w:t>
      </w:r>
    </w:p>
    <w:p>
      <w:r>
        <w:rPr>
          <w:rFonts w:ascii="Consolas" w:hAnsi="Consolas"/>
          <w:sz w:val="18"/>
        </w:rPr>
        <w:t>NC_047034.1     108642567                                      ..-.....-.-.-.--.---.--.  108642555</w:t>
      </w:r>
    </w:p>
    <w:p>
      <w:r>
        <w:rPr>
          <w:rFonts w:ascii="Consolas" w:hAnsi="Consolas"/>
          <w:sz w:val="18"/>
        </w:rPr>
        <w:t>NC_047034.1     110737206                                     ...-.T...-.-.-.--.---.--.  110737193</w:t>
      </w:r>
    </w:p>
    <w:p>
      <w:r>
        <w:rPr>
          <w:rFonts w:ascii="Consolas" w:hAnsi="Consolas"/>
          <w:sz w:val="18"/>
        </w:rPr>
        <w:t>NC_047034.1     174074573                                     ...-.T...-.-.-.--.---.--.  174074586</w:t>
      </w:r>
    </w:p>
    <w:p>
      <w:r>
        <w:rPr>
          <w:rFonts w:ascii="Consolas" w:hAnsi="Consolas"/>
          <w:sz w:val="18"/>
        </w:rPr>
        <w:t>NC_047034.1     4557145                                        ..-.....-G-.-.--.---.--.  4557133</w:t>
      </w:r>
    </w:p>
    <w:p>
      <w:r>
        <w:rPr>
          <w:rFonts w:ascii="Consolas" w:hAnsi="Consolas"/>
          <w:sz w:val="18"/>
        </w:rPr>
        <w:t>NC_047034.1     6212051                                      ....-.....-.-.-.--.---G--.  6212065</w:t>
      </w:r>
    </w:p>
    <w:p>
      <w:r>
        <w:rPr>
          <w:rFonts w:ascii="Consolas" w:hAnsi="Consolas"/>
          <w:sz w:val="18"/>
        </w:rPr>
        <w:t>NC_047034.1     38922050                                      ...-....A-T-.-.--.---.--.  38922037</w:t>
      </w:r>
    </w:p>
    <w:p>
      <w:r>
        <w:rPr>
          <w:rFonts w:ascii="Consolas" w:hAnsi="Consolas"/>
          <w:sz w:val="18"/>
        </w:rPr>
        <w:t>NC_047034.1     69420952                                       ..-.....-.-.-.--.---.--.  69420940</w:t>
      </w:r>
    </w:p>
    <w:p>
      <w:r>
        <w:rPr>
          <w:rFonts w:ascii="Consolas" w:hAnsi="Consolas"/>
          <w:sz w:val="18"/>
        </w:rPr>
        <w:t>NC_047034.1     108642563                                      ..-.....-.-.-.--.---.--.  108642551</w:t>
      </w:r>
    </w:p>
    <w:p>
      <w:r>
        <w:rPr>
          <w:rFonts w:ascii="Consolas" w:hAnsi="Consolas"/>
          <w:sz w:val="18"/>
        </w:rPr>
        <w:t>NC_047034.1     110737210                                     ...-.T...-T-.-.--.---.--.  110737197</w:t>
      </w:r>
    </w:p>
    <w:p>
      <w:r>
        <w:rPr>
          <w:rFonts w:ascii="Consolas" w:hAnsi="Consolas"/>
          <w:sz w:val="18"/>
        </w:rPr>
        <w:t>NC_047034.1     142638080                                      ..-.....-T-A-.--.---.--.  142638068</w:t>
      </w:r>
    </w:p>
    <w:p>
      <w:r>
        <w:rPr>
          <w:rFonts w:ascii="Consolas" w:hAnsi="Consolas"/>
          <w:sz w:val="18"/>
        </w:rPr>
        <w:t>NC_047034.1     146259725                                      ..-.....-.-.-.--.---.--.  146259737</w:t>
      </w:r>
    </w:p>
    <w:p>
      <w:r>
        <w:rPr>
          <w:rFonts w:ascii="Consolas" w:hAnsi="Consolas"/>
          <w:sz w:val="18"/>
        </w:rPr>
        <w:t>NC_047034.1     174164853                                     ...-.....-.-.-.--.---.--C  174164840</w:t>
      </w:r>
    </w:p>
    <w:p>
      <w:r>
        <w:rPr>
          <w:rFonts w:ascii="Consolas" w:hAnsi="Consolas"/>
          <w:sz w:val="18"/>
        </w:rPr>
        <w:t>NC_047034.1     3835324                                        ..-.....-.-.-.--.---.--.  3835312</w:t>
      </w:r>
    </w:p>
    <w:p>
      <w:r>
        <w:rPr>
          <w:rFonts w:ascii="Consolas" w:hAnsi="Consolas"/>
          <w:sz w:val="18"/>
        </w:rPr>
        <w:t>NC_047034.1     3835328                                        ..-.....-.-.-.--.---.--.  3835316</w:t>
      </w:r>
    </w:p>
    <w:p>
      <w:r>
        <w:rPr>
          <w:rFonts w:ascii="Consolas" w:hAnsi="Consolas"/>
          <w:sz w:val="18"/>
        </w:rPr>
        <w:t>NC_047034.1     3835332                                        ..-.....-.-.-.--.---.--.  3835320</w:t>
      </w:r>
    </w:p>
    <w:p>
      <w:r>
        <w:rPr>
          <w:rFonts w:ascii="Consolas" w:hAnsi="Consolas"/>
          <w:sz w:val="18"/>
        </w:rPr>
        <w:t>NC_047034.1     4292363                                        ..-.....-.-.-.--.---.--.  4292375</w:t>
      </w:r>
    </w:p>
    <w:p>
      <w:r>
        <w:rPr>
          <w:rFonts w:ascii="Consolas" w:hAnsi="Consolas"/>
          <w:sz w:val="18"/>
        </w:rPr>
        <w:t>NC_047034.1     5730683                                        ..-.....-.-.-.--.---.--.  5730695</w:t>
      </w:r>
    </w:p>
    <w:p>
      <w:r>
        <w:rPr>
          <w:rFonts w:ascii="Consolas" w:hAnsi="Consolas"/>
          <w:sz w:val="18"/>
        </w:rPr>
        <w:t>NC_047034.1     5730687                                        ..-.....-.-.-.--.---.--.  5730699</w:t>
      </w:r>
    </w:p>
    <w:p>
      <w:r>
        <w:rPr>
          <w:rFonts w:ascii="Consolas" w:hAnsi="Consolas"/>
          <w:sz w:val="18"/>
        </w:rPr>
        <w:t>NC_047034.1     9572784                                        ..-.....-.-.-.--.---.--.  9572772</w:t>
      </w:r>
    </w:p>
    <w:p>
      <w:r>
        <w:rPr>
          <w:rFonts w:ascii="Consolas" w:hAnsi="Consolas"/>
          <w:sz w:val="18"/>
        </w:rPr>
        <w:t>NC_047034.1     9572788                                        ..-.....-.-.-.--.---.--.  9572776</w:t>
      </w:r>
    </w:p>
    <w:p>
      <w:r>
        <w:rPr>
          <w:rFonts w:ascii="Consolas" w:hAnsi="Consolas"/>
          <w:sz w:val="18"/>
        </w:rPr>
        <w:t>NC_047034.1     9980122                                        ..-.....-.-.-.--.---.--.  9980134</w:t>
      </w:r>
    </w:p>
    <w:p>
      <w:r>
        <w:rPr>
          <w:rFonts w:ascii="Consolas" w:hAnsi="Consolas"/>
          <w:sz w:val="18"/>
        </w:rPr>
        <w:t>NC_047034.1     9980126                                        ..-.....-.-.-.--.---.--.  9980138</w:t>
      </w:r>
    </w:p>
    <w:p>
      <w:r>
        <w:rPr>
          <w:rFonts w:ascii="Consolas" w:hAnsi="Consolas"/>
          <w:sz w:val="18"/>
        </w:rPr>
        <w:t>NC_047034.1     9980130                                        ..-.....-.-.-.--.---.--.  9980142</w:t>
      </w:r>
    </w:p>
    <w:p>
      <w:r>
        <w:rPr>
          <w:rFonts w:ascii="Consolas" w:hAnsi="Consolas"/>
          <w:sz w:val="18"/>
        </w:rPr>
        <w:t>NC_047034.1     9980134                                        ..-.....-.-.-.--.---.--.  9980146</w:t>
      </w:r>
    </w:p>
    <w:p>
      <w:r>
        <w:rPr>
          <w:rFonts w:ascii="Consolas" w:hAnsi="Consolas"/>
          <w:sz w:val="18"/>
        </w:rPr>
        <w:t>NC_047034.1     10109555                                       ..-.....-.-.-.--.---.--.  10109567</w:t>
      </w:r>
    </w:p>
    <w:p>
      <w:r>
        <w:rPr>
          <w:rFonts w:ascii="Consolas" w:hAnsi="Consolas"/>
          <w:sz w:val="18"/>
        </w:rPr>
        <w:t>NC_047034.1     10109559                                       ..-.....-.-.-.--.---.--.  10109571</w:t>
      </w:r>
    </w:p>
    <w:p>
      <w:r>
        <w:rPr>
          <w:rFonts w:ascii="Consolas" w:hAnsi="Consolas"/>
          <w:sz w:val="18"/>
        </w:rPr>
        <w:t>NC_047034.1     10109563                                       ..-.....-.-.-.--.---.--.  10109575</w:t>
      </w:r>
    </w:p>
    <w:p>
      <w:r>
        <w:rPr>
          <w:rFonts w:ascii="Consolas" w:hAnsi="Consolas"/>
          <w:sz w:val="18"/>
        </w:rPr>
        <w:t>NC_047034.1     10109567                                       ..-.....-.-.-.--.---.--.  10109579</w:t>
      </w:r>
    </w:p>
    <w:p>
      <w:r>
        <w:rPr>
          <w:rFonts w:ascii="Consolas" w:hAnsi="Consolas"/>
          <w:sz w:val="18"/>
        </w:rPr>
        <w:t>NC_047034.1     15723183                                       ..-.....-.-.-.--.---.--.  15723195</w:t>
      </w:r>
    </w:p>
    <w:p>
      <w:r>
        <w:rPr>
          <w:rFonts w:ascii="Consolas" w:hAnsi="Consolas"/>
          <w:sz w:val="18"/>
        </w:rPr>
        <w:t>NC_047034.1     17344575                                       ..-.....-.-.-.--.---.--.  17344563</w:t>
      </w:r>
    </w:p>
    <w:p>
      <w:r>
        <w:rPr>
          <w:rFonts w:ascii="Consolas" w:hAnsi="Consolas"/>
          <w:sz w:val="18"/>
        </w:rPr>
        <w:t>NC_047034.1     17344579                                       ..-.....-.-.-.--.---.--.  17344567</w:t>
      </w:r>
    </w:p>
    <w:p>
      <w:r>
        <w:rPr>
          <w:rFonts w:ascii="Consolas" w:hAnsi="Consolas"/>
          <w:sz w:val="18"/>
        </w:rPr>
        <w:t>NC_047034.1     18214764                                       ..-.....-.-.-.--.---.--.  18214752</w:t>
      </w:r>
    </w:p>
    <w:p>
      <w:r>
        <w:rPr>
          <w:rFonts w:ascii="Consolas" w:hAnsi="Consolas"/>
          <w:sz w:val="18"/>
        </w:rPr>
        <w:t>NC_047034.1     18214768                                       ..-.....-.-.-.--.---.--.  18214756</w:t>
      </w:r>
    </w:p>
    <w:p>
      <w:r>
        <w:rPr>
          <w:rFonts w:ascii="Consolas" w:hAnsi="Consolas"/>
          <w:sz w:val="18"/>
        </w:rPr>
        <w:t>NC_047034.1     19216737                                       ..-.....-.-.-.--.---.--.  19216725</w:t>
      </w:r>
    </w:p>
    <w:p>
      <w:r>
        <w:rPr>
          <w:rFonts w:ascii="Consolas" w:hAnsi="Consolas"/>
          <w:sz w:val="18"/>
        </w:rPr>
        <w:t>NC_047034.1     19216741                                       ..-.....-.-.-.--.---.--.  19216729</w:t>
      </w:r>
    </w:p>
    <w:p>
      <w:r>
        <w:rPr>
          <w:rFonts w:ascii="Consolas" w:hAnsi="Consolas"/>
          <w:sz w:val="18"/>
        </w:rPr>
        <w:t>NC_047034.1     19216745                                       ..-.....-.-.-.--.---.--.  19216733</w:t>
      </w:r>
    </w:p>
    <w:p>
      <w:r>
        <w:rPr>
          <w:rFonts w:ascii="Consolas" w:hAnsi="Consolas"/>
          <w:sz w:val="18"/>
        </w:rPr>
        <w:t>NC_047034.1     19216749                                       ..-.....-.-.-.--.---.--.  19216737</w:t>
      </w:r>
    </w:p>
    <w:p>
      <w:r>
        <w:rPr>
          <w:rFonts w:ascii="Consolas" w:hAnsi="Consolas"/>
          <w:sz w:val="18"/>
        </w:rPr>
        <w:t>NC_047034.1     21193672                                        .-.....-.-.-.--.---.--.  21193661</w:t>
      </w:r>
    </w:p>
    <w:p>
      <w:r>
        <w:rPr>
          <w:rFonts w:ascii="Consolas" w:hAnsi="Consolas"/>
          <w:sz w:val="18"/>
        </w:rPr>
        <w:t>NC_047034.1     22777404                                       ..-.....-.-.-.--.---.--.  22777392</w:t>
      </w:r>
    </w:p>
    <w:p>
      <w:r>
        <w:rPr>
          <w:rFonts w:ascii="Consolas" w:hAnsi="Consolas"/>
          <w:sz w:val="18"/>
        </w:rPr>
        <w:t>NC_047034.1     22777408                                       ..-.....-.-.-.--.---.--.  22777396</w:t>
      </w:r>
    </w:p>
    <w:p>
      <w:r>
        <w:rPr>
          <w:rFonts w:ascii="Consolas" w:hAnsi="Consolas"/>
          <w:sz w:val="18"/>
        </w:rPr>
        <w:t>NC_047034.1     25968875                                       ..-.....-.-.-.--.---.--.  25968863</w:t>
      </w:r>
    </w:p>
    <w:p>
      <w:r>
        <w:rPr>
          <w:rFonts w:ascii="Consolas" w:hAnsi="Consolas"/>
          <w:sz w:val="18"/>
        </w:rPr>
        <w:t>NC_047034.1     25968879                                       ..-.....-.-.-.--.---.--.  25968867</w:t>
      </w:r>
    </w:p>
    <w:p>
      <w:r>
        <w:rPr>
          <w:rFonts w:ascii="Consolas" w:hAnsi="Consolas"/>
          <w:sz w:val="18"/>
        </w:rPr>
        <w:t>NC_047034.1     28700015                                       ..-.....-.-.-.--.---.--.  28700027</w:t>
      </w:r>
    </w:p>
    <w:p>
      <w:r>
        <w:rPr>
          <w:rFonts w:ascii="Consolas" w:hAnsi="Consolas"/>
          <w:sz w:val="18"/>
        </w:rPr>
        <w:t>NC_047034.1     28700019                                       ..-.....-.-.-.--.---.--.  28700031</w:t>
      </w:r>
    </w:p>
    <w:p>
      <w:r>
        <w:rPr>
          <w:rFonts w:ascii="Consolas" w:hAnsi="Consolas"/>
          <w:sz w:val="18"/>
        </w:rPr>
        <w:t>NC_047034.1     28700023                                       ..-.....-.-.-.--.---.--.  28700035</w:t>
      </w:r>
    </w:p>
    <w:p>
      <w:r>
        <w:rPr>
          <w:rFonts w:ascii="Consolas" w:hAnsi="Consolas"/>
          <w:sz w:val="18"/>
        </w:rPr>
        <w:t>NC_047034.1     28700027                                       ..-.....-.-.-.--.---.--.  28700039</w:t>
      </w:r>
    </w:p>
    <w:p>
      <w:r>
        <w:rPr>
          <w:rFonts w:ascii="Consolas" w:hAnsi="Consolas"/>
          <w:sz w:val="18"/>
        </w:rPr>
        <w:t>NC_047034.1     28700031                                       ..-.....-.-.-.--.---.--.  28700043</w:t>
      </w:r>
    </w:p>
    <w:p>
      <w:r>
        <w:rPr>
          <w:rFonts w:ascii="Consolas" w:hAnsi="Consolas"/>
          <w:sz w:val="18"/>
        </w:rPr>
        <w:t>NC_047034.1     35730313                                       ..-.....-.-.-.--.---.--.  35730301</w:t>
      </w:r>
    </w:p>
    <w:p>
      <w:r>
        <w:rPr>
          <w:rFonts w:ascii="Consolas" w:hAnsi="Consolas"/>
          <w:sz w:val="18"/>
        </w:rPr>
        <w:t>NC_047034.1     35730317                                       ..-.....-.-.-.--.---.--.  35730305</w:t>
      </w:r>
    </w:p>
    <w:p>
      <w:r>
        <w:rPr>
          <w:rFonts w:ascii="Consolas" w:hAnsi="Consolas"/>
          <w:sz w:val="18"/>
        </w:rPr>
        <w:t>NC_047034.1     35730321                                       ..-.....-.-.-.--.---.--.  35730309</w:t>
      </w:r>
    </w:p>
    <w:p>
      <w:r>
        <w:rPr>
          <w:rFonts w:ascii="Consolas" w:hAnsi="Consolas"/>
          <w:sz w:val="18"/>
        </w:rPr>
        <w:t>NC_047034.1     35889518                                       ..-.....-.-.-.--.---.--.  35889530</w:t>
      </w:r>
    </w:p>
    <w:p>
      <w:r>
        <w:rPr>
          <w:rFonts w:ascii="Consolas" w:hAnsi="Consolas"/>
          <w:sz w:val="18"/>
        </w:rPr>
        <w:t>NC_047034.1     35889522                                       ..-.....-.-.-.--.---.--.  35889534</w:t>
      </w:r>
    </w:p>
    <w:p>
      <w:r>
        <w:rPr>
          <w:rFonts w:ascii="Consolas" w:hAnsi="Consolas"/>
          <w:sz w:val="18"/>
        </w:rPr>
        <w:t>NC_047034.1     35998039                                       ..-.....-.-.-.--.---.--.  35998051</w:t>
      </w:r>
    </w:p>
    <w:p>
      <w:r>
        <w:rPr>
          <w:rFonts w:ascii="Consolas" w:hAnsi="Consolas"/>
          <w:sz w:val="18"/>
        </w:rPr>
        <w:t>NC_047034.1     38201863                                       ..-.....-.-.-.--.---.--.  38201851</w:t>
      </w:r>
    </w:p>
    <w:p>
      <w:r>
        <w:rPr>
          <w:rFonts w:ascii="Consolas" w:hAnsi="Consolas"/>
          <w:sz w:val="18"/>
        </w:rPr>
        <w:t>NC_047034.1     38201867                                       ..-.....-.-.-.--.---.--.  38201855</w:t>
      </w:r>
    </w:p>
    <w:p>
      <w:r>
        <w:rPr>
          <w:rFonts w:ascii="Consolas" w:hAnsi="Consolas"/>
          <w:sz w:val="18"/>
        </w:rPr>
        <w:t>NC_047034.1     38201871                                       ..-.....-.-.-.--.---.--.  38201859</w:t>
      </w:r>
    </w:p>
    <w:p>
      <w:r>
        <w:rPr>
          <w:rFonts w:ascii="Consolas" w:hAnsi="Consolas"/>
          <w:sz w:val="18"/>
        </w:rPr>
        <w:t>NC_047034.1     38201875                                       ..-.....-.-.-.--.---.--.  38201863</w:t>
      </w:r>
    </w:p>
    <w:p>
      <w:r>
        <w:rPr>
          <w:rFonts w:ascii="Consolas" w:hAnsi="Consolas"/>
          <w:sz w:val="18"/>
        </w:rPr>
        <w:t>NC_047034.1     38201879                                       ..-.....-.-.-.--.---.--.  38201867</w:t>
      </w:r>
    </w:p>
    <w:p>
      <w:r>
        <w:rPr>
          <w:rFonts w:ascii="Consolas" w:hAnsi="Consolas"/>
          <w:sz w:val="18"/>
        </w:rPr>
        <w:t>NC_047034.1     38201883                                       ..-.....-.-.-.--.---.--.  38201871</w:t>
      </w:r>
    </w:p>
    <w:p>
      <w:r>
        <w:rPr>
          <w:rFonts w:ascii="Consolas" w:hAnsi="Consolas"/>
          <w:sz w:val="18"/>
        </w:rPr>
        <w:t>NC_047034.1     38201887                                       ..-.....-.-.-.--.---.--.  38201875</w:t>
      </w:r>
    </w:p>
    <w:p>
      <w:r>
        <w:rPr>
          <w:rFonts w:ascii="Consolas" w:hAnsi="Consolas"/>
          <w:sz w:val="18"/>
        </w:rPr>
        <w:t>NC_047034.1     38468468                                       ..-.....-.-.-.--.---.--.  38468480</w:t>
      </w:r>
    </w:p>
    <w:p>
      <w:r>
        <w:rPr>
          <w:rFonts w:ascii="Consolas" w:hAnsi="Consolas"/>
          <w:sz w:val="18"/>
        </w:rPr>
        <w:t>NC_047034.1     38468472                                       ..-.....-.-.-.--.---.--.  38468484</w:t>
      </w:r>
    </w:p>
    <w:p>
      <w:r>
        <w:rPr>
          <w:rFonts w:ascii="Consolas" w:hAnsi="Consolas"/>
          <w:sz w:val="18"/>
        </w:rPr>
        <w:t>NC_047034.1     38468476                                       ..-.....-.-.-.--.---.--.  38468488</w:t>
      </w:r>
    </w:p>
    <w:p>
      <w:r>
        <w:rPr>
          <w:rFonts w:ascii="Consolas" w:hAnsi="Consolas"/>
          <w:sz w:val="18"/>
        </w:rPr>
        <w:t>NC_047034.1     38468480                                       ..-.....-.-.-.--.---.--.  38468492</w:t>
      </w:r>
    </w:p>
    <w:p>
      <w:r>
        <w:rPr>
          <w:rFonts w:ascii="Consolas" w:hAnsi="Consolas"/>
          <w:sz w:val="18"/>
        </w:rPr>
        <w:t>NC_047034.1     38606169                                       ..-.....-.-.-.--.---.--.  38606157</w:t>
      </w:r>
    </w:p>
    <w:p>
      <w:r>
        <w:rPr>
          <w:rFonts w:ascii="Consolas" w:hAnsi="Consolas"/>
          <w:sz w:val="18"/>
        </w:rPr>
        <w:t>NC_047034.1     38606173                                       ..-.....-.-.-.--.---.--.  38606161</w:t>
      </w:r>
    </w:p>
    <w:p>
      <w:r>
        <w:rPr>
          <w:rFonts w:ascii="Consolas" w:hAnsi="Consolas"/>
          <w:sz w:val="18"/>
        </w:rPr>
        <w:t>NC_047034.1     38606177                                       ..-.....-.-.-.--.---.--.  38606165</w:t>
      </w:r>
    </w:p>
    <w:p>
      <w:r>
        <w:rPr>
          <w:rFonts w:ascii="Consolas" w:hAnsi="Consolas"/>
          <w:sz w:val="18"/>
        </w:rPr>
        <w:t>NC_047034.1     38922033                                       ..-.....-.-.-.--.---.--.  38922021</w:t>
      </w:r>
    </w:p>
    <w:p>
      <w:r>
        <w:rPr>
          <w:rFonts w:ascii="Consolas" w:hAnsi="Consolas"/>
          <w:sz w:val="18"/>
        </w:rPr>
        <w:t>NC_047034.1     38922037                                       ..-.....-.-.-.--.---.--.  38922025</w:t>
      </w:r>
    </w:p>
    <w:p>
      <w:r>
        <w:rPr>
          <w:rFonts w:ascii="Consolas" w:hAnsi="Consolas"/>
          <w:sz w:val="18"/>
        </w:rPr>
        <w:t>NC_047034.1     50145248                                       ..-.....-.-.-.--.---.--.  50145236</w:t>
      </w:r>
    </w:p>
    <w:p>
      <w:r>
        <w:rPr>
          <w:rFonts w:ascii="Consolas" w:hAnsi="Consolas"/>
          <w:sz w:val="18"/>
        </w:rPr>
        <w:t>NC_047034.1     54029361                                       ..-.....-.-.-.--.---.--.  54029373</w:t>
      </w:r>
    </w:p>
    <w:p>
      <w:r>
        <w:rPr>
          <w:rFonts w:ascii="Consolas" w:hAnsi="Consolas"/>
          <w:sz w:val="18"/>
        </w:rPr>
        <w:t>NC_047034.1     54029365                                       ..-.....-.-.-.--.---.--.  54029377</w:t>
      </w:r>
    </w:p>
    <w:p>
      <w:r>
        <w:rPr>
          <w:rFonts w:ascii="Consolas" w:hAnsi="Consolas"/>
          <w:sz w:val="18"/>
        </w:rPr>
        <w:t>NC_047034.1     56968709                                       ..-.....-.-.-.--.---.--.  56968697</w:t>
      </w:r>
    </w:p>
    <w:p>
      <w:r>
        <w:rPr>
          <w:rFonts w:ascii="Consolas" w:hAnsi="Consolas"/>
          <w:sz w:val="18"/>
        </w:rPr>
        <w:t>NC_047034.1     58832624                                       ..-.....-.-.-.--.---.--.  58832612</w:t>
      </w:r>
    </w:p>
    <w:p>
      <w:r>
        <w:rPr>
          <w:rFonts w:ascii="Consolas" w:hAnsi="Consolas"/>
          <w:sz w:val="18"/>
        </w:rPr>
        <w:t>NC_047034.1     58832628                                       ..-.....-.-.-.--.---.--.  58832616</w:t>
      </w:r>
    </w:p>
    <w:p>
      <w:r>
        <w:rPr>
          <w:rFonts w:ascii="Consolas" w:hAnsi="Consolas"/>
          <w:sz w:val="18"/>
        </w:rPr>
        <w:t>NC_047034.1     58832632                                       ..-.....-.-.-.--.---.--.  58832620</w:t>
      </w:r>
    </w:p>
    <w:p>
      <w:r>
        <w:rPr>
          <w:rFonts w:ascii="Consolas" w:hAnsi="Consolas"/>
          <w:sz w:val="18"/>
        </w:rPr>
        <w:t>NC_047034.1     58832636                                       ..-.....-.-.-.--.---.--.  58832624</w:t>
      </w:r>
    </w:p>
    <w:p>
      <w:r>
        <w:rPr>
          <w:rFonts w:ascii="Consolas" w:hAnsi="Consolas"/>
          <w:sz w:val="18"/>
        </w:rPr>
        <w:t>NC_047034.1     58832640                                       ..-.....-.-.-.--.---.--.  58832628</w:t>
      </w:r>
    </w:p>
    <w:p>
      <w:r>
        <w:rPr>
          <w:rFonts w:ascii="Consolas" w:hAnsi="Consolas"/>
          <w:sz w:val="18"/>
        </w:rPr>
        <w:t>NC_047034.1     58832644                                       ..-.....-.-.-.--.---.--.  58832632</w:t>
      </w:r>
    </w:p>
    <w:p>
      <w:r>
        <w:rPr>
          <w:rFonts w:ascii="Consolas" w:hAnsi="Consolas"/>
          <w:sz w:val="18"/>
        </w:rPr>
        <w:t>NC_047034.1     67515295                                       ..-.....-.-.-.--.---.--.  67515283</w:t>
      </w:r>
    </w:p>
    <w:p>
      <w:r>
        <w:rPr>
          <w:rFonts w:ascii="Consolas" w:hAnsi="Consolas"/>
          <w:sz w:val="18"/>
        </w:rPr>
        <w:t>NC_047034.1     67515299                                       ..-.....-.-.-.--.---.--.  67515287</w:t>
      </w:r>
    </w:p>
    <w:p>
      <w:r>
        <w:rPr>
          <w:rFonts w:ascii="Consolas" w:hAnsi="Consolas"/>
          <w:sz w:val="18"/>
        </w:rPr>
        <w:t>NC_047034.1     68826196                                       ..-.....-.-.-.--.---.--.  68826208</w:t>
      </w:r>
    </w:p>
    <w:p>
      <w:r>
        <w:rPr>
          <w:rFonts w:ascii="Consolas" w:hAnsi="Consolas"/>
          <w:sz w:val="18"/>
        </w:rPr>
        <w:t>NC_047034.1     68826200                                       ..-.....-.-.-.--.---.--.  68826212</w:t>
      </w:r>
    </w:p>
    <w:p>
      <w:r>
        <w:rPr>
          <w:rFonts w:ascii="Consolas" w:hAnsi="Consolas"/>
          <w:sz w:val="18"/>
        </w:rPr>
        <w:t>NC_047034.1     68826204                                       ..-.....-.-.-.--.---.--.  68826216</w:t>
      </w:r>
    </w:p>
    <w:p>
      <w:r>
        <w:rPr>
          <w:rFonts w:ascii="Consolas" w:hAnsi="Consolas"/>
          <w:sz w:val="18"/>
        </w:rPr>
        <w:t>NC_047034.1     68826208                                       ..-.....-.-.-.--.---.--.  68826220</w:t>
      </w:r>
    </w:p>
    <w:p>
      <w:r>
        <w:rPr>
          <w:rFonts w:ascii="Consolas" w:hAnsi="Consolas"/>
          <w:sz w:val="18"/>
        </w:rPr>
        <w:t>NC_047034.1     68826212                                       ..-.....-.-.-.--.---.--.  68826224</w:t>
      </w:r>
    </w:p>
    <w:p>
      <w:r>
        <w:rPr>
          <w:rFonts w:ascii="Consolas" w:hAnsi="Consolas"/>
          <w:sz w:val="18"/>
        </w:rPr>
        <w:t>NC_047034.1     68826216                                       ..-.....-.-.-.--.---.--.  68826228</w:t>
      </w:r>
    </w:p>
    <w:p>
      <w:r>
        <w:rPr>
          <w:rFonts w:ascii="Consolas" w:hAnsi="Consolas"/>
          <w:sz w:val="18"/>
        </w:rPr>
        <w:t>NC_047034.1     68826220                                       ..-.....-.-.-.--.---.--.  68826232</w:t>
      </w:r>
    </w:p>
    <w:p>
      <w:r>
        <w:rPr>
          <w:rFonts w:ascii="Consolas" w:hAnsi="Consolas"/>
          <w:sz w:val="18"/>
        </w:rPr>
        <w:t>NC_047034.1     68826224                                       ..-.....-.-.-.--.---.--.  68826236</w:t>
      </w:r>
    </w:p>
    <w:p>
      <w:r>
        <w:rPr>
          <w:rFonts w:ascii="Consolas" w:hAnsi="Consolas"/>
          <w:sz w:val="18"/>
        </w:rPr>
        <w:t>NC_047034.1     73091434                                       ..-.....-.-.-.--.---.--.  73091446</w:t>
      </w:r>
    </w:p>
    <w:p>
      <w:r>
        <w:rPr>
          <w:rFonts w:ascii="Consolas" w:hAnsi="Consolas"/>
          <w:sz w:val="18"/>
        </w:rPr>
        <w:t>NC_047034.1     91344943                                       ..-.....-.-.-.--.---.--.  91344931</w:t>
      </w:r>
    </w:p>
    <w:p>
      <w:r>
        <w:rPr>
          <w:rFonts w:ascii="Consolas" w:hAnsi="Consolas"/>
          <w:sz w:val="18"/>
        </w:rPr>
        <w:t>NC_047034.1     91344947                                       ..-.....-.-.-.--.---.--.  91344935</w:t>
      </w:r>
    </w:p>
    <w:p>
      <w:r>
        <w:rPr>
          <w:rFonts w:ascii="Consolas" w:hAnsi="Consolas"/>
          <w:sz w:val="18"/>
        </w:rPr>
        <w:t>NC_047034.1     91344951                                       ..-.....-.-.-.--.---.--.  91344939</w:t>
      </w:r>
    </w:p>
    <w:p>
      <w:r>
        <w:rPr>
          <w:rFonts w:ascii="Consolas" w:hAnsi="Consolas"/>
          <w:sz w:val="18"/>
        </w:rPr>
        <w:t>NC_047034.1     91344955                                       ..-.....-.-.-.--.---.--.  91344943</w:t>
      </w:r>
    </w:p>
    <w:p>
      <w:r>
        <w:rPr>
          <w:rFonts w:ascii="Consolas" w:hAnsi="Consolas"/>
          <w:sz w:val="18"/>
        </w:rPr>
        <w:t>NC_047034.1     91344959                                       ..-.....-.-.-.--.---.--.  91344947</w:t>
      </w:r>
    </w:p>
    <w:p>
      <w:r>
        <w:rPr>
          <w:rFonts w:ascii="Consolas" w:hAnsi="Consolas"/>
          <w:sz w:val="18"/>
        </w:rPr>
        <w:t>NC_047034.1     91344963                                       ..-.....-.-.-.--.---.--.  91344951</w:t>
      </w:r>
    </w:p>
    <w:p>
      <w:r>
        <w:rPr>
          <w:rFonts w:ascii="Consolas" w:hAnsi="Consolas"/>
          <w:sz w:val="18"/>
        </w:rPr>
        <w:t>NC_047034.1     92495008                                        .-.....-.-.-.--.---.--.  92494997</w:t>
      </w:r>
    </w:p>
    <w:p>
      <w:r>
        <w:rPr>
          <w:rFonts w:ascii="Consolas" w:hAnsi="Consolas"/>
          <w:sz w:val="18"/>
        </w:rPr>
        <w:t>NC_047034.1     94604186                                       ..-.....-.-.-.--.---.--.  94604174</w:t>
      </w:r>
    </w:p>
    <w:p>
      <w:r>
        <w:rPr>
          <w:rFonts w:ascii="Consolas" w:hAnsi="Consolas"/>
          <w:sz w:val="18"/>
        </w:rPr>
        <w:t>NC_047034.1     94604190                                       ..-.....-.-.-.--.---.--.  94604178</w:t>
      </w:r>
    </w:p>
    <w:p>
      <w:r>
        <w:rPr>
          <w:rFonts w:ascii="Consolas" w:hAnsi="Consolas"/>
          <w:sz w:val="18"/>
        </w:rPr>
        <w:t>NC_047034.1     94999963                                       ..-.....-.-.-.--.---.--.  94999975</w:t>
      </w:r>
    </w:p>
    <w:p>
      <w:r>
        <w:rPr>
          <w:rFonts w:ascii="Consolas" w:hAnsi="Consolas"/>
          <w:sz w:val="18"/>
        </w:rPr>
        <w:t>NC_047034.1     94999967                                       ..-.....-.-.-.--.---.--.  94999979</w:t>
      </w:r>
    </w:p>
    <w:p>
      <w:r>
        <w:rPr>
          <w:rFonts w:ascii="Consolas" w:hAnsi="Consolas"/>
          <w:sz w:val="18"/>
        </w:rPr>
        <w:t>NC_047034.1     94999971                                       ..-.....-.-.-.--.---.--.  94999983</w:t>
      </w:r>
    </w:p>
    <w:p>
      <w:r>
        <w:rPr>
          <w:rFonts w:ascii="Consolas" w:hAnsi="Consolas"/>
          <w:sz w:val="18"/>
        </w:rPr>
        <w:t>NC_047034.1     97998387                                       ..-.....-.-.-.--.---.--.  97998399</w:t>
      </w:r>
    </w:p>
    <w:p>
      <w:r>
        <w:rPr>
          <w:rFonts w:ascii="Consolas" w:hAnsi="Consolas"/>
          <w:sz w:val="18"/>
        </w:rPr>
        <w:t>NC_047034.1     97998391                                       ..-.....-.-.-.--.---.--.  97998403</w:t>
      </w:r>
    </w:p>
    <w:p>
      <w:r>
        <w:rPr>
          <w:rFonts w:ascii="Consolas" w:hAnsi="Consolas"/>
          <w:sz w:val="18"/>
        </w:rPr>
        <w:t>NC_047034.1     99233757                                       ..-.....-.-.-.--.---.--.  99233745</w:t>
      </w:r>
    </w:p>
    <w:p>
      <w:r>
        <w:rPr>
          <w:rFonts w:ascii="Consolas" w:hAnsi="Consolas"/>
          <w:sz w:val="18"/>
        </w:rPr>
        <w:t>NC_047034.1     99233761                                       ..-.....-.-.-.--.---.--.  99233749</w:t>
      </w:r>
    </w:p>
    <w:p>
      <w:r>
        <w:rPr>
          <w:rFonts w:ascii="Consolas" w:hAnsi="Consolas"/>
          <w:sz w:val="18"/>
        </w:rPr>
        <w:t>NC_047034.1     101200901                                      ..-.....-.-.-.--.---.--.  101200889</w:t>
      </w:r>
    </w:p>
    <w:p>
      <w:r>
        <w:rPr>
          <w:rFonts w:ascii="Consolas" w:hAnsi="Consolas"/>
          <w:sz w:val="18"/>
        </w:rPr>
        <w:t>NC_047034.1     101200905                                      ..-.....-.-.-.--.---.--.  101200893</w:t>
      </w:r>
    </w:p>
    <w:p>
      <w:r>
        <w:rPr>
          <w:rFonts w:ascii="Consolas" w:hAnsi="Consolas"/>
          <w:sz w:val="18"/>
        </w:rPr>
        <w:t>NC_047034.1     101200909                                      ..-.....-.-.-.--.---.--.  101200897</w:t>
      </w:r>
    </w:p>
    <w:p>
      <w:r>
        <w:rPr>
          <w:rFonts w:ascii="Consolas" w:hAnsi="Consolas"/>
          <w:sz w:val="18"/>
        </w:rPr>
        <w:t>NC_047034.1     101200913                                      ..-.....-.-.-.--.---.--.  101200901</w:t>
      </w:r>
    </w:p>
    <w:p>
      <w:r>
        <w:rPr>
          <w:rFonts w:ascii="Consolas" w:hAnsi="Consolas"/>
          <w:sz w:val="18"/>
        </w:rPr>
        <w:t>NC_047034.1     101200917                                      ..-.....-.-.-.--.---.--.  101200905</w:t>
      </w:r>
    </w:p>
    <w:p>
      <w:r>
        <w:rPr>
          <w:rFonts w:ascii="Consolas" w:hAnsi="Consolas"/>
          <w:sz w:val="18"/>
        </w:rPr>
        <w:t>NC_047034.1     103916671                                      ..-.....-.-.-.--.---.--.  103916659</w:t>
      </w:r>
    </w:p>
    <w:p>
      <w:r>
        <w:rPr>
          <w:rFonts w:ascii="Consolas" w:hAnsi="Consolas"/>
          <w:sz w:val="18"/>
        </w:rPr>
        <w:t>NC_047034.1     104636203                                      ..-.....-.-.-.--.---.--.  104636215</w:t>
      </w:r>
    </w:p>
    <w:p>
      <w:r>
        <w:rPr>
          <w:rFonts w:ascii="Consolas" w:hAnsi="Consolas"/>
          <w:sz w:val="18"/>
        </w:rPr>
        <w:t>NC_047034.1     104636207                                      ..-.....-.-.-.--.---.--.  104636219</w:t>
      </w:r>
    </w:p>
    <w:p>
      <w:r>
        <w:rPr>
          <w:rFonts w:ascii="Consolas" w:hAnsi="Consolas"/>
          <w:sz w:val="18"/>
        </w:rPr>
        <w:t>NC_047034.1     104969598                                       .-.....-.-.-.--.---.--.  104969609</w:t>
      </w:r>
    </w:p>
    <w:p>
      <w:r>
        <w:rPr>
          <w:rFonts w:ascii="Consolas" w:hAnsi="Consolas"/>
          <w:sz w:val="18"/>
        </w:rPr>
        <w:t>NC_047034.1     106362249                                      ..-.....-.-.-.--.---.--.  106362261</w:t>
      </w:r>
    </w:p>
    <w:p>
      <w:r>
        <w:rPr>
          <w:rFonts w:ascii="Consolas" w:hAnsi="Consolas"/>
          <w:sz w:val="18"/>
        </w:rPr>
        <w:t>NC_047034.1     106362253                                      ..-.....-.-.-.--.---.--.  106362265</w:t>
      </w:r>
    </w:p>
    <w:p>
      <w:r>
        <w:rPr>
          <w:rFonts w:ascii="Consolas" w:hAnsi="Consolas"/>
          <w:sz w:val="18"/>
        </w:rPr>
        <w:t>NC_047034.1     106362257                                      ..-.....-.-.-.--.---.--.  106362269</w:t>
      </w:r>
    </w:p>
    <w:p>
      <w:r>
        <w:rPr>
          <w:rFonts w:ascii="Consolas" w:hAnsi="Consolas"/>
          <w:sz w:val="18"/>
        </w:rPr>
        <w:t>NC_047034.1     106362261                                      ..-.....-.-.-.--.---.--.  106362273</w:t>
      </w:r>
    </w:p>
    <w:p>
      <w:r>
        <w:rPr>
          <w:rFonts w:ascii="Consolas" w:hAnsi="Consolas"/>
          <w:sz w:val="18"/>
        </w:rPr>
        <w:t>NC_047034.1     108642575                                      ..-.....-.-.-.--.---.--.  108642563</w:t>
      </w:r>
    </w:p>
    <w:p>
      <w:r>
        <w:rPr>
          <w:rFonts w:ascii="Consolas" w:hAnsi="Consolas"/>
          <w:sz w:val="18"/>
        </w:rPr>
        <w:t>NC_047034.1     108642579                                      ..-.....-.-.-.--.---.--.  108642567</w:t>
      </w:r>
    </w:p>
    <w:p>
      <w:r>
        <w:rPr>
          <w:rFonts w:ascii="Consolas" w:hAnsi="Consolas"/>
          <w:sz w:val="18"/>
        </w:rPr>
        <w:t>NC_047034.1     108642583                                      ..-.....-.-.-.--.---.--.  108642571</w:t>
      </w:r>
    </w:p>
    <w:p>
      <w:r>
        <w:rPr>
          <w:rFonts w:ascii="Consolas" w:hAnsi="Consolas"/>
          <w:sz w:val="18"/>
        </w:rPr>
        <w:t>NC_047034.1     110812231                                      ..-.....-.-.-.--.---.--.  110812219</w:t>
      </w:r>
    </w:p>
    <w:p>
      <w:r>
        <w:rPr>
          <w:rFonts w:ascii="Consolas" w:hAnsi="Consolas"/>
          <w:sz w:val="18"/>
        </w:rPr>
        <w:t>NC_047034.1     114111966                                      ..-.....-.-.-.--.---.--.  114111954</w:t>
      </w:r>
    </w:p>
    <w:p>
      <w:r>
        <w:rPr>
          <w:rFonts w:ascii="Consolas" w:hAnsi="Consolas"/>
          <w:sz w:val="18"/>
        </w:rPr>
        <w:t>NC_047034.1     114111970                                      ..-.....-.-.-.--.---.--.  114111958</w:t>
      </w:r>
    </w:p>
    <w:p>
      <w:r>
        <w:rPr>
          <w:rFonts w:ascii="Consolas" w:hAnsi="Consolas"/>
          <w:sz w:val="18"/>
        </w:rPr>
        <w:t>NC_047034.1     114111974                                      ..-.....-.-.-.--.---.--.  114111962</w:t>
      </w:r>
    </w:p>
    <w:p>
      <w:r>
        <w:rPr>
          <w:rFonts w:ascii="Consolas" w:hAnsi="Consolas"/>
          <w:sz w:val="18"/>
        </w:rPr>
        <w:t>NC_047034.1     114299868                                      ..-.....-.-.-.--.---.--.  114299856</w:t>
      </w:r>
    </w:p>
    <w:p>
      <w:r>
        <w:rPr>
          <w:rFonts w:ascii="Consolas" w:hAnsi="Consolas"/>
          <w:sz w:val="18"/>
        </w:rPr>
        <w:t>NC_047034.1     114299872                                      ..-.....-.-.-.--.---.--.  114299860</w:t>
      </w:r>
    </w:p>
    <w:p>
      <w:r>
        <w:rPr>
          <w:rFonts w:ascii="Consolas" w:hAnsi="Consolas"/>
          <w:sz w:val="18"/>
        </w:rPr>
        <w:t>NC_047034.1     114299876                                      ..-.....-.-.-.--.---.--.  114299864</w:t>
      </w:r>
    </w:p>
    <w:p>
      <w:r>
        <w:rPr>
          <w:rFonts w:ascii="Consolas" w:hAnsi="Consolas"/>
          <w:sz w:val="18"/>
        </w:rPr>
        <w:t>NC_047034.1     114299880                                      ..-.....-.-.-.--.---.--.  114299868</w:t>
      </w:r>
    </w:p>
    <w:p>
      <w:r>
        <w:rPr>
          <w:rFonts w:ascii="Consolas" w:hAnsi="Consolas"/>
          <w:sz w:val="18"/>
        </w:rPr>
        <w:t>NC_047034.1     115189302                                      ..-.....-.-.-.--.---.--.  115189290</w:t>
      </w:r>
    </w:p>
    <w:p>
      <w:r>
        <w:rPr>
          <w:rFonts w:ascii="Consolas" w:hAnsi="Consolas"/>
          <w:sz w:val="18"/>
        </w:rPr>
        <w:t>NC_047034.1     115189306                                      ..-.....-.-.-.--.---.--.  115189294</w:t>
      </w:r>
    </w:p>
    <w:p>
      <w:r>
        <w:rPr>
          <w:rFonts w:ascii="Consolas" w:hAnsi="Consolas"/>
          <w:sz w:val="18"/>
        </w:rPr>
        <w:t>NC_047034.1     116454649                                      ..-.....-.-.-.--.---.--.  116454661</w:t>
      </w:r>
    </w:p>
    <w:p>
      <w:r>
        <w:rPr>
          <w:rFonts w:ascii="Consolas" w:hAnsi="Consolas"/>
          <w:sz w:val="18"/>
        </w:rPr>
        <w:t>NC_047034.1     116454653                                      ..-.....-.-.-.--.---.--.  116454665</w:t>
      </w:r>
    </w:p>
    <w:p>
      <w:r>
        <w:rPr>
          <w:rFonts w:ascii="Consolas" w:hAnsi="Consolas"/>
          <w:sz w:val="18"/>
        </w:rPr>
        <w:t>NC_047034.1     116454657                                      ..-.....-.-.-.--.---.--.  116454669</w:t>
      </w:r>
    </w:p>
    <w:p>
      <w:r>
        <w:rPr>
          <w:rFonts w:ascii="Consolas" w:hAnsi="Consolas"/>
          <w:sz w:val="18"/>
        </w:rPr>
        <w:t>NC_047034.1     116454661                                      ..-.....-.-.-.--.---.--.  116454673</w:t>
      </w:r>
    </w:p>
    <w:p>
      <w:r>
        <w:rPr>
          <w:rFonts w:ascii="Consolas" w:hAnsi="Consolas"/>
          <w:sz w:val="18"/>
        </w:rPr>
        <w:t>NC_047034.1     117007838                                      ..-.....-.-.-.--.---.--.  117007826</w:t>
      </w:r>
    </w:p>
    <w:p>
      <w:r>
        <w:rPr>
          <w:rFonts w:ascii="Consolas" w:hAnsi="Consolas"/>
          <w:sz w:val="18"/>
        </w:rPr>
        <w:t>NC_047034.1     117007842                                      ..-.....-.-.-.--.---.--.  117007830</w:t>
      </w:r>
    </w:p>
    <w:p>
      <w:r>
        <w:rPr>
          <w:rFonts w:ascii="Consolas" w:hAnsi="Consolas"/>
          <w:sz w:val="18"/>
        </w:rPr>
        <w:t>NC_047034.1     117007846                                      ..-.....-.-.-.--.---.--.  117007834</w:t>
      </w:r>
    </w:p>
    <w:p>
      <w:r>
        <w:rPr>
          <w:rFonts w:ascii="Consolas" w:hAnsi="Consolas"/>
          <w:sz w:val="18"/>
        </w:rPr>
        <w:t>NC_047034.1     119608828                                      ..-.....-.-.-.--.---.--.  119608816</w:t>
      </w:r>
    </w:p>
    <w:p>
      <w:r>
        <w:rPr>
          <w:rFonts w:ascii="Consolas" w:hAnsi="Consolas"/>
          <w:sz w:val="18"/>
        </w:rPr>
        <w:t>NC_047034.1     120404204                                      ..-.....-.-.-.--.---.--.  120404192</w:t>
      </w:r>
    </w:p>
    <w:p>
      <w:r>
        <w:rPr>
          <w:rFonts w:ascii="Consolas" w:hAnsi="Consolas"/>
          <w:sz w:val="18"/>
        </w:rPr>
        <w:t>NC_047034.1     120404208                                      ..-.....-.-.-.--.---.--.  120404196</w:t>
      </w:r>
    </w:p>
    <w:p>
      <w:r>
        <w:rPr>
          <w:rFonts w:ascii="Consolas" w:hAnsi="Consolas"/>
          <w:sz w:val="18"/>
        </w:rPr>
        <w:t>NC_047034.1     121735587                                      ..-.....-.-.-.--.---.--.  121735599</w:t>
      </w:r>
    </w:p>
    <w:p>
      <w:r>
        <w:rPr>
          <w:rFonts w:ascii="Consolas" w:hAnsi="Consolas"/>
          <w:sz w:val="18"/>
        </w:rPr>
        <w:t>NC_047034.1     123464721                                      ..-.....-.-.-.--.---.--.  123464709</w:t>
      </w:r>
    </w:p>
    <w:p>
      <w:r>
        <w:rPr>
          <w:rFonts w:ascii="Consolas" w:hAnsi="Consolas"/>
          <w:sz w:val="18"/>
        </w:rPr>
        <w:t>NC_047034.1     123464725                                      ..-.....-.-.-.--.---.--.  123464713</w:t>
      </w:r>
    </w:p>
    <w:p>
      <w:r>
        <w:rPr>
          <w:rFonts w:ascii="Consolas" w:hAnsi="Consolas"/>
          <w:sz w:val="18"/>
        </w:rPr>
        <w:t>NC_047034.1     125185650                                      ..-.....-.-.-.--.---.--.  125185662</w:t>
      </w:r>
    </w:p>
    <w:p>
      <w:r>
        <w:rPr>
          <w:rFonts w:ascii="Consolas" w:hAnsi="Consolas"/>
          <w:sz w:val="18"/>
        </w:rPr>
        <w:t>NC_047034.1     125185654                                      ..-.....-.-.-.--.---.--.  125185666</w:t>
      </w:r>
    </w:p>
    <w:p>
      <w:r>
        <w:rPr>
          <w:rFonts w:ascii="Consolas" w:hAnsi="Consolas"/>
          <w:sz w:val="18"/>
        </w:rPr>
        <w:t>NC_047034.1     125507501                                      ..-.....-.-.-.--.---.--.  125507489</w:t>
      </w:r>
    </w:p>
    <w:p>
      <w:r>
        <w:rPr>
          <w:rFonts w:ascii="Consolas" w:hAnsi="Consolas"/>
          <w:sz w:val="18"/>
        </w:rPr>
        <w:t>NC_047034.1     125507505                                      ..-.....-.-.-.--.---.--.  125507493</w:t>
      </w:r>
    </w:p>
    <w:p>
      <w:r>
        <w:rPr>
          <w:rFonts w:ascii="Consolas" w:hAnsi="Consolas"/>
          <w:sz w:val="18"/>
        </w:rPr>
        <w:t>NC_047034.1     125507509                                      ..-.....-.-.-.--.---.--.  125507497</w:t>
      </w:r>
    </w:p>
    <w:p>
      <w:r>
        <w:rPr>
          <w:rFonts w:ascii="Consolas" w:hAnsi="Consolas"/>
          <w:sz w:val="18"/>
        </w:rPr>
        <w:t>NC_047034.1     125507513                                      ..-.....-.-.-.--.---.--.  125507501</w:t>
      </w:r>
    </w:p>
    <w:p>
      <w:r>
        <w:rPr>
          <w:rFonts w:ascii="Consolas" w:hAnsi="Consolas"/>
          <w:sz w:val="18"/>
        </w:rPr>
        <w:t>NC_047034.1     125507517                                      ..-.....-.-.-.--.---.--.  125507505</w:t>
      </w:r>
    </w:p>
    <w:p>
      <w:r>
        <w:rPr>
          <w:rFonts w:ascii="Consolas" w:hAnsi="Consolas"/>
          <w:sz w:val="18"/>
        </w:rPr>
        <w:t>NC_047034.1     127844082                                      ..-.....-.-.-.--.---.--.  127844070</w:t>
      </w:r>
    </w:p>
    <w:p>
      <w:r>
        <w:rPr>
          <w:rFonts w:ascii="Consolas" w:hAnsi="Consolas"/>
          <w:sz w:val="18"/>
        </w:rPr>
        <w:t>NC_047034.1     130394499                                      ..-.....-.-.-.--.---.--.  130394487</w:t>
      </w:r>
    </w:p>
    <w:p>
      <w:r>
        <w:rPr>
          <w:rFonts w:ascii="Consolas" w:hAnsi="Consolas"/>
          <w:sz w:val="18"/>
        </w:rPr>
        <w:t>NC_047034.1     130394503                                      ..-.....-.-.-.--.---.--.  130394491</w:t>
      </w:r>
    </w:p>
    <w:p>
      <w:r>
        <w:rPr>
          <w:rFonts w:ascii="Consolas" w:hAnsi="Consolas"/>
          <w:sz w:val="18"/>
        </w:rPr>
        <w:t>NC_047034.1     130394507                                      ..-.....-.-.-.--.---.--.  130394495</w:t>
      </w:r>
    </w:p>
    <w:p>
      <w:r>
        <w:rPr>
          <w:rFonts w:ascii="Consolas" w:hAnsi="Consolas"/>
          <w:sz w:val="18"/>
        </w:rPr>
        <w:t>NC_047034.1     130398361                                      ..-.....-.-.-.--.---.--.  130398349</w:t>
      </w:r>
    </w:p>
    <w:p>
      <w:r>
        <w:rPr>
          <w:rFonts w:ascii="Consolas" w:hAnsi="Consolas"/>
          <w:sz w:val="18"/>
        </w:rPr>
        <w:t>NC_047034.1     130398365                                      ..-.....-.-.-.--.---.--.  130398353</w:t>
      </w:r>
    </w:p>
    <w:p>
      <w:r>
        <w:rPr>
          <w:rFonts w:ascii="Consolas" w:hAnsi="Consolas"/>
          <w:sz w:val="18"/>
        </w:rPr>
        <w:t>NC_047034.1     131814733                                      ..-.....-.-.-.--.---.--.  131814745</w:t>
      </w:r>
    </w:p>
    <w:p>
      <w:r>
        <w:rPr>
          <w:rFonts w:ascii="Consolas" w:hAnsi="Consolas"/>
          <w:sz w:val="18"/>
        </w:rPr>
        <w:t>NC_047034.1     131814737                                      ..-.....-.-.-.--.---.--.  131814749</w:t>
      </w:r>
    </w:p>
    <w:p>
      <w:r>
        <w:rPr>
          <w:rFonts w:ascii="Consolas" w:hAnsi="Consolas"/>
          <w:sz w:val="18"/>
        </w:rPr>
        <w:t>NC_047034.1     133881083                                      ..-.....-.-.-.--.---.--.  133881071</w:t>
      </w:r>
    </w:p>
    <w:p>
      <w:r>
        <w:rPr>
          <w:rFonts w:ascii="Consolas" w:hAnsi="Consolas"/>
          <w:sz w:val="18"/>
        </w:rPr>
        <w:t>NC_047034.1     133881087                                      ..-.....-.-.-.--.---.--.  133881075</w:t>
      </w:r>
    </w:p>
    <w:p>
      <w:r>
        <w:rPr>
          <w:rFonts w:ascii="Consolas" w:hAnsi="Consolas"/>
          <w:sz w:val="18"/>
        </w:rPr>
        <w:t>NC_047034.1     133881091                                      ..-.....-.-.-.--.---.--.  133881079</w:t>
      </w:r>
    </w:p>
    <w:p>
      <w:r>
        <w:rPr>
          <w:rFonts w:ascii="Consolas" w:hAnsi="Consolas"/>
          <w:sz w:val="18"/>
        </w:rPr>
        <w:t>NC_047034.1     133881095                                      ..-.....-.-.-.--.---.--.  133881083</w:t>
      </w:r>
    </w:p>
    <w:p>
      <w:r>
        <w:rPr>
          <w:rFonts w:ascii="Consolas" w:hAnsi="Consolas"/>
          <w:sz w:val="18"/>
        </w:rPr>
        <w:t>NC_047034.1     133881099                                      ..-.....-.-.-.--.---.--.  133881087</w:t>
      </w:r>
    </w:p>
    <w:p>
      <w:r>
        <w:rPr>
          <w:rFonts w:ascii="Consolas" w:hAnsi="Consolas"/>
          <w:sz w:val="18"/>
        </w:rPr>
        <w:t>NC_047034.1     144358999                                      ..-.....-.-.-.--.---.--.  144358987</w:t>
      </w:r>
    </w:p>
    <w:p>
      <w:r>
        <w:rPr>
          <w:rFonts w:ascii="Consolas" w:hAnsi="Consolas"/>
          <w:sz w:val="18"/>
        </w:rPr>
        <w:t>NC_047034.1     144359003                                      ..-.....-.-.-.--.---.--.  144358991</w:t>
      </w:r>
    </w:p>
    <w:p>
      <w:r>
        <w:rPr>
          <w:rFonts w:ascii="Consolas" w:hAnsi="Consolas"/>
          <w:sz w:val="18"/>
        </w:rPr>
        <w:t>NC_047034.1     144359007                                      ..-.....-.-.-.--.---.--.  144358995</w:t>
      </w:r>
    </w:p>
    <w:p>
      <w:r>
        <w:rPr>
          <w:rFonts w:ascii="Consolas" w:hAnsi="Consolas"/>
          <w:sz w:val="18"/>
        </w:rPr>
        <w:t>NC_047034.1     144359011                                      ..-.....-.-.-.--.---.--.  144358999</w:t>
      </w:r>
    </w:p>
    <w:p>
      <w:r>
        <w:rPr>
          <w:rFonts w:ascii="Consolas" w:hAnsi="Consolas"/>
          <w:sz w:val="18"/>
        </w:rPr>
        <w:t>NC_047034.1     144359015                                      ..-.....-.-.-.--.---.--.  144359003</w:t>
      </w:r>
    </w:p>
    <w:p>
      <w:r>
        <w:rPr>
          <w:rFonts w:ascii="Consolas" w:hAnsi="Consolas"/>
          <w:sz w:val="18"/>
        </w:rPr>
        <w:t>NC_047034.1     146336565                                      ..-.....-.-.-.--.---.--.  146336577</w:t>
      </w:r>
    </w:p>
    <w:p>
      <w:r>
        <w:rPr>
          <w:rFonts w:ascii="Consolas" w:hAnsi="Consolas"/>
          <w:sz w:val="18"/>
        </w:rPr>
        <w:t>NC_047034.1     146336569                                      ..-.....-.-.-.--.---.--.  146336581</w:t>
      </w:r>
    </w:p>
    <w:p>
      <w:r>
        <w:rPr>
          <w:rFonts w:ascii="Consolas" w:hAnsi="Consolas"/>
          <w:sz w:val="18"/>
        </w:rPr>
        <w:t>NC_047034.1     146336573                                      ..-.....-.-.-.--.---.--.  146336585</w:t>
      </w:r>
    </w:p>
    <w:p>
      <w:r>
        <w:rPr>
          <w:rFonts w:ascii="Consolas" w:hAnsi="Consolas"/>
          <w:sz w:val="18"/>
        </w:rPr>
        <w:t>NC_047034.1     149134095                                      ..-.....-.-.-.--.---.--.  149134107</w:t>
      </w:r>
    </w:p>
    <w:p>
      <w:r>
        <w:rPr>
          <w:rFonts w:ascii="Consolas" w:hAnsi="Consolas"/>
          <w:sz w:val="18"/>
        </w:rPr>
        <w:t>NC_047034.1     152577925                                      ..-.....-.-.-.--.---.--.  152577937</w:t>
      </w:r>
    </w:p>
    <w:p>
      <w:r>
        <w:rPr>
          <w:rFonts w:ascii="Consolas" w:hAnsi="Consolas"/>
          <w:sz w:val="18"/>
        </w:rPr>
        <w:t>NC_047034.1     152577929                                      ..-.....-.-.-.--.---.--.  152577941</w:t>
      </w:r>
    </w:p>
    <w:p>
      <w:r>
        <w:rPr>
          <w:rFonts w:ascii="Consolas" w:hAnsi="Consolas"/>
          <w:sz w:val="18"/>
        </w:rPr>
        <w:t>NC_047034.1     158696641                                      ..-.....-.-.-.--.---.--.  158696653</w:t>
      </w:r>
    </w:p>
    <w:p>
      <w:r>
        <w:rPr>
          <w:rFonts w:ascii="Consolas" w:hAnsi="Consolas"/>
          <w:sz w:val="18"/>
        </w:rPr>
        <w:t>NC_047034.1     161463509                                       .-.....-.-.-.--.---.--.  161463520</w:t>
      </w:r>
    </w:p>
    <w:p>
      <w:r>
        <w:rPr>
          <w:rFonts w:ascii="Consolas" w:hAnsi="Consolas"/>
          <w:sz w:val="18"/>
        </w:rPr>
        <w:t>NC_047034.1     161746353                                      ..-.....-.-.-.--.---.--.  161746341</w:t>
      </w:r>
    </w:p>
    <w:p>
      <w:r>
        <w:rPr>
          <w:rFonts w:ascii="Consolas" w:hAnsi="Consolas"/>
          <w:sz w:val="18"/>
        </w:rPr>
        <w:t>NC_047034.1     167435239                                      ..-.....-.-.-.--.---.--.  167435227</w:t>
      </w:r>
    </w:p>
    <w:p>
      <w:r>
        <w:rPr>
          <w:rFonts w:ascii="Consolas" w:hAnsi="Consolas"/>
          <w:sz w:val="18"/>
        </w:rPr>
        <w:t>NC_047034.1     167974777                                      ..-.....-.-.-.--.---.--.  167974765</w:t>
      </w:r>
    </w:p>
    <w:p>
      <w:r>
        <w:rPr>
          <w:rFonts w:ascii="Consolas" w:hAnsi="Consolas"/>
          <w:sz w:val="18"/>
        </w:rPr>
        <w:t>NC_047034.1     170055108                                      ..-.....-.-.-.--.---.--.  170055096</w:t>
      </w:r>
    </w:p>
    <w:p>
      <w:r>
        <w:rPr>
          <w:rFonts w:ascii="Consolas" w:hAnsi="Consolas"/>
          <w:sz w:val="18"/>
        </w:rPr>
        <w:t>NC_047034.1     172345079                                      ..-.....-.-.-.--.---.--.  172345067</w:t>
      </w:r>
    </w:p>
    <w:p>
      <w:r>
        <w:rPr>
          <w:rFonts w:ascii="Consolas" w:hAnsi="Consolas"/>
          <w:sz w:val="18"/>
        </w:rPr>
        <w:t>NC_047034.1     172345083                                      ..-.....-.-.-.--.---.--.  172345071</w:t>
      </w:r>
    </w:p>
    <w:p>
      <w:r>
        <w:rPr>
          <w:rFonts w:ascii="Consolas" w:hAnsi="Consolas"/>
          <w:sz w:val="18"/>
        </w:rPr>
        <w:t>NC_047034.1     172345087                                      ..-.....-.-.-.--.---.--.  172345075</w:t>
      </w:r>
    </w:p>
    <w:p>
      <w:r>
        <w:rPr>
          <w:rFonts w:ascii="Consolas" w:hAnsi="Consolas"/>
          <w:sz w:val="18"/>
        </w:rPr>
        <w:t>NC_047034.1     172345091                                      ..-.....-.-.-.--.---.--.  172345079</w:t>
      </w:r>
    </w:p>
    <w:p>
      <w:r>
        <w:rPr>
          <w:rFonts w:ascii="Consolas" w:hAnsi="Consolas"/>
          <w:sz w:val="18"/>
        </w:rPr>
        <w:t>NC_047034.1     174074582                                      ..-.....-.-.-.--.---.--.  174074594</w:t>
      </w:r>
    </w:p>
    <w:p>
      <w:r>
        <w:rPr>
          <w:rFonts w:ascii="Consolas" w:hAnsi="Consolas"/>
          <w:sz w:val="18"/>
        </w:rPr>
        <w:t>NC_047034.1     174074586                                      ..-.....-.-.-.--.---.--.  174074598</w:t>
      </w:r>
    </w:p>
    <w:p>
      <w:r>
        <w:rPr>
          <w:rFonts w:ascii="Consolas" w:hAnsi="Consolas"/>
          <w:sz w:val="18"/>
        </w:rPr>
        <w:t>NC_047034.1     174074590                                      ..-.....-.-.-.--.---.--.  174074602</w:t>
      </w:r>
    </w:p>
    <w:p>
      <w:r>
        <w:rPr>
          <w:rFonts w:ascii="Consolas" w:hAnsi="Consolas"/>
          <w:sz w:val="18"/>
        </w:rPr>
        <w:t>NC_047034.1     174074594                                      ..-.....-.-.-.--.---.--.  174074606</w:t>
      </w:r>
    </w:p>
    <w:p>
      <w:r>
        <w:rPr>
          <w:rFonts w:ascii="Consolas" w:hAnsi="Consolas"/>
          <w:sz w:val="18"/>
        </w:rPr>
        <w:t>NC_047034.1     175816552                                      ..-.....-.-.-.--.---.--.  175816540</w:t>
      </w:r>
    </w:p>
    <w:p>
      <w:r>
        <w:rPr>
          <w:rFonts w:ascii="Consolas" w:hAnsi="Consolas"/>
          <w:sz w:val="18"/>
        </w:rPr>
        <w:t>NC_047034.1     175816556                                      ..-.....-.-.-.--.---.--.  175816544</w:t>
      </w:r>
    </w:p>
    <w:p>
      <w:r>
        <w:rPr>
          <w:rFonts w:ascii="Consolas" w:hAnsi="Consolas"/>
          <w:sz w:val="18"/>
        </w:rPr>
        <w:t>NC_047034.1     175816560                                      ..-.....-.-.-.--.---.--.  175816548</w:t>
      </w:r>
    </w:p>
    <w:p>
      <w:r>
        <w:rPr>
          <w:rFonts w:ascii="Consolas" w:hAnsi="Consolas"/>
          <w:sz w:val="18"/>
        </w:rPr>
        <w:t>NC_047034.1     175816564                                      ..-.....-.-.-.--.---.--.  175816552</w:t>
      </w:r>
    </w:p>
    <w:p>
      <w:r>
        <w:rPr>
          <w:rFonts w:ascii="Consolas" w:hAnsi="Consolas"/>
          <w:sz w:val="18"/>
        </w:rPr>
        <w:t>NC_047034.1     182874936                                      ..-.....-.-.-.--.---.--.  182874924</w:t>
      </w:r>
    </w:p>
    <w:p>
      <w:r>
        <w:rPr>
          <w:rFonts w:ascii="Consolas" w:hAnsi="Consolas"/>
          <w:sz w:val="18"/>
        </w:rPr>
        <w:t>NC_047034.1     182874940                                      ..-.....-.-.-.--.---.--.  182874928</w:t>
      </w:r>
    </w:p>
    <w:p>
      <w:r>
        <w:rPr>
          <w:rFonts w:ascii="Consolas" w:hAnsi="Consolas"/>
          <w:sz w:val="18"/>
        </w:rPr>
        <w:t>NC_047034.1     18965902                                       ..-.....-.-.-.--.---.--.  18965914</w:t>
      </w:r>
    </w:p>
    <w:p>
      <w:r>
        <w:rPr>
          <w:rFonts w:ascii="Consolas" w:hAnsi="Consolas"/>
          <w:sz w:val="18"/>
        </w:rPr>
        <w:t>NC_047034.1     74353724                                      ...-.....-.-.-.--.---.--.  74353711</w:t>
      </w:r>
    </w:p>
    <w:p>
      <w:r>
        <w:rPr>
          <w:rFonts w:ascii="Consolas" w:hAnsi="Consolas"/>
          <w:sz w:val="18"/>
        </w:rPr>
        <w:t>NC_047034.1     92879364                                        .-.....-.-.-G--.---.--.  92879375</w:t>
      </w:r>
    </w:p>
    <w:p>
      <w:r>
        <w:rPr>
          <w:rFonts w:ascii="Consolas" w:hAnsi="Consolas"/>
          <w:sz w:val="18"/>
        </w:rPr>
        <w:t>NC_047034.1     96839219                                     ....-.....-.-.-.--.---.--.  96839205</w:t>
      </w:r>
    </w:p>
    <w:p>
      <w:r>
        <w:rPr>
          <w:rFonts w:ascii="Consolas" w:hAnsi="Consolas"/>
          <w:sz w:val="18"/>
        </w:rPr>
        <w:t>NC_047034.1     102790874                                       .-.....-.-.-.--.---.--.  102790863</w:t>
      </w:r>
    </w:p>
    <w:p>
      <w:r>
        <w:rPr>
          <w:rFonts w:ascii="Consolas" w:hAnsi="Consolas"/>
          <w:sz w:val="18"/>
        </w:rPr>
        <w:t>NC_047034.1     107719528                                      ..-.....-.-.-.--.---.--.  107719516</w:t>
      </w:r>
    </w:p>
    <w:p>
      <w:r>
        <w:rPr>
          <w:rFonts w:ascii="Consolas" w:hAnsi="Consolas"/>
          <w:sz w:val="18"/>
        </w:rPr>
        <w:t>NC_047034.1     107719532                                      ..-.....-.-.-.--.---.--.  107719520</w:t>
      </w:r>
    </w:p>
    <w:p>
      <w:r>
        <w:rPr>
          <w:rFonts w:ascii="Consolas" w:hAnsi="Consolas"/>
          <w:sz w:val="18"/>
        </w:rPr>
        <w:t>NC_047034.1     107926203                                          ....-.-.-.--.---.--.  107926194</w:t>
      </w:r>
    </w:p>
    <w:p>
      <w:r>
        <w:rPr>
          <w:rFonts w:ascii="Consolas" w:hAnsi="Consolas"/>
          <w:sz w:val="18"/>
        </w:rPr>
        <w:t>NC_047034.1     124597506                                      ..-.....-.-.-.--.---.--.  124597518</w:t>
      </w:r>
    </w:p>
    <w:p>
      <w:r>
        <w:rPr>
          <w:rFonts w:ascii="Consolas" w:hAnsi="Consolas"/>
          <w:sz w:val="18"/>
        </w:rPr>
        <w:t>NC_047034.1     124597510                                      ..-.....-.-.-G--.---.--.  124597522</w:t>
      </w:r>
    </w:p>
    <w:p>
      <w:r>
        <w:rPr>
          <w:rFonts w:ascii="Consolas" w:hAnsi="Consolas"/>
          <w:sz w:val="18"/>
        </w:rPr>
        <w:t>NC_047034.1     124597514                                      ..-...G.-.-.-.--.---.--.  124597526</w:t>
      </w:r>
    </w:p>
    <w:p>
      <w:r>
        <w:rPr>
          <w:rFonts w:ascii="Consolas" w:hAnsi="Consolas"/>
          <w:sz w:val="18"/>
        </w:rPr>
        <w:t>NC_047034.1     23082458                                           ....-.-.-.--.---.--.  23082449</w:t>
      </w:r>
    </w:p>
    <w:p>
      <w:r>
        <w:rPr>
          <w:rFonts w:ascii="Consolas" w:hAnsi="Consolas"/>
          <w:sz w:val="18"/>
        </w:rPr>
        <w:t>NC_047034.1     27911212                                       ..-.....-.-.-.--.---.--.  27911224</w:t>
      </w:r>
    </w:p>
    <w:p>
      <w:r>
        <w:rPr>
          <w:rFonts w:ascii="Consolas" w:hAnsi="Consolas"/>
          <w:sz w:val="18"/>
        </w:rPr>
        <w:t>NC_047034.1     83657775                                   ......-.....-.-.-.--.---.--.  83657759</w:t>
      </w:r>
    </w:p>
    <w:p>
      <w:r>
        <w:rPr>
          <w:rFonts w:ascii="Consolas" w:hAnsi="Consolas"/>
          <w:sz w:val="18"/>
        </w:rPr>
        <w:t>NC_047034.1     98356410                                        .-.....-.-.-.--.---.--.  98356421</w:t>
      </w:r>
    </w:p>
    <w:p>
      <w:r>
        <w:rPr>
          <w:rFonts w:ascii="Consolas" w:hAnsi="Consolas"/>
          <w:sz w:val="18"/>
        </w:rPr>
        <w:t>NC_047034.1     112819680                                      ..-.....-.-.-.--.---.--.  112819692</w:t>
      </w:r>
    </w:p>
    <w:p>
      <w:r>
        <w:rPr>
          <w:rFonts w:ascii="Consolas" w:hAnsi="Consolas"/>
          <w:sz w:val="18"/>
        </w:rPr>
        <w:t>NC_047034.1     112819684                                      ..-.....-.-.-.--C---.--.  112819696</w:t>
      </w:r>
    </w:p>
    <w:p>
      <w:r>
        <w:rPr>
          <w:rFonts w:ascii="Consolas" w:hAnsi="Consolas"/>
          <w:sz w:val="18"/>
        </w:rPr>
        <w:t>NC_047034.1     114414579                                      ..-.....-.-.-.--.---.--.  114414591</w:t>
      </w:r>
    </w:p>
    <w:p>
      <w:r>
        <w:rPr>
          <w:rFonts w:ascii="Consolas" w:hAnsi="Consolas"/>
          <w:sz w:val="18"/>
        </w:rPr>
        <w:t>NC_047034.1     114414583                                      ..-.....-.-.-.--.---.--.  114414595</w:t>
      </w:r>
    </w:p>
    <w:p>
      <w:r>
        <w:rPr>
          <w:rFonts w:ascii="Consolas" w:hAnsi="Consolas"/>
          <w:sz w:val="18"/>
        </w:rPr>
        <w:t>NC_047034.1     120768881                                       .-.....-.-.-.--.---.--.  120768892</w:t>
      </w:r>
    </w:p>
    <w:p>
      <w:r>
        <w:rPr>
          <w:rFonts w:ascii="Consolas" w:hAnsi="Consolas"/>
          <w:sz w:val="18"/>
        </w:rPr>
        <w:t>NC_047034.1     124597490                                      ..-.....-.-.-.--.---.--.  124597502</w:t>
      </w:r>
    </w:p>
    <w:p>
      <w:r>
        <w:rPr>
          <w:rFonts w:ascii="Consolas" w:hAnsi="Consolas"/>
          <w:sz w:val="18"/>
        </w:rPr>
        <w:t>NC_047034.1     124597494                                      ..-.....-.-.-G--.---.--.  124597506</w:t>
      </w:r>
    </w:p>
    <w:p>
      <w:r>
        <w:rPr>
          <w:rFonts w:ascii="Consolas" w:hAnsi="Consolas"/>
          <w:sz w:val="18"/>
        </w:rPr>
        <w:t>NC_047034.1     124597498                                      ..-...G.-.-.-.--.---.--.  124597510</w:t>
      </w:r>
    </w:p>
    <w:p>
      <w:r>
        <w:rPr>
          <w:rFonts w:ascii="Consolas" w:hAnsi="Consolas"/>
          <w:sz w:val="18"/>
        </w:rPr>
        <w:t>NC_047034.1     161728521                                      ..-.....-.-.-.--.---.--.  161728533</w:t>
      </w:r>
    </w:p>
    <w:p>
      <w:r>
        <w:rPr>
          <w:rFonts w:ascii="Consolas" w:hAnsi="Consolas"/>
          <w:sz w:val="18"/>
        </w:rPr>
        <w:t>NC_047034.1     183205361                                      ..-.....-.-.-G--.---.--.  183205373</w:t>
      </w:r>
    </w:p>
    <w:p>
      <w:r>
        <w:rPr>
          <w:rFonts w:ascii="Consolas" w:hAnsi="Consolas"/>
          <w:sz w:val="18"/>
        </w:rPr>
        <w:t>NC_047034.1     3835320                                        ..-.....-.-.-.--.---.--.  3835308</w:t>
      </w:r>
    </w:p>
    <w:p>
      <w:r>
        <w:rPr>
          <w:rFonts w:ascii="Consolas" w:hAnsi="Consolas"/>
          <w:sz w:val="18"/>
        </w:rPr>
        <w:t>NC_047034.1     5730691                                        ..-.....-.-.-.--.---.--.  5730703</w:t>
      </w:r>
    </w:p>
    <w:p>
      <w:r>
        <w:rPr>
          <w:rFonts w:ascii="Consolas" w:hAnsi="Consolas"/>
          <w:sz w:val="18"/>
        </w:rPr>
        <w:t>NC_047034.1     7328265                                         .-.....-.-.-.--.---.--.  7328254</w:t>
      </w:r>
    </w:p>
    <w:p>
      <w:r>
        <w:rPr>
          <w:rFonts w:ascii="Consolas" w:hAnsi="Consolas"/>
          <w:sz w:val="18"/>
        </w:rPr>
        <w:t>NC_047034.1     9572780                                        ..-.....-.-.-.--.---.--.  9572768</w:t>
      </w:r>
    </w:p>
    <w:p>
      <w:r>
        <w:rPr>
          <w:rFonts w:ascii="Consolas" w:hAnsi="Consolas"/>
          <w:sz w:val="18"/>
        </w:rPr>
        <w:t>NC_047034.1     10109571                                       ..-.....-.-.-.--.---.--.  10109583</w:t>
      </w:r>
    </w:p>
    <w:p>
      <w:r>
        <w:rPr>
          <w:rFonts w:ascii="Consolas" w:hAnsi="Consolas"/>
          <w:sz w:val="18"/>
        </w:rPr>
        <w:t>NC_047034.1     28700012                                        .-.....-.-.-.--.---.--.  28700023</w:t>
      </w:r>
    </w:p>
    <w:p>
      <w:r>
        <w:rPr>
          <w:rFonts w:ascii="Consolas" w:hAnsi="Consolas"/>
          <w:sz w:val="18"/>
        </w:rPr>
        <w:t>NC_047034.1     35889515                                        .-.....-.-.-.--.---.--.  35889526</w:t>
      </w:r>
    </w:p>
    <w:p>
      <w:r>
        <w:rPr>
          <w:rFonts w:ascii="Consolas" w:hAnsi="Consolas"/>
          <w:sz w:val="18"/>
        </w:rPr>
        <w:t>NC_047034.1     38922029                                       ..-.....-.-.-.--.---.--.  38922017</w:t>
      </w:r>
    </w:p>
    <w:p>
      <w:r>
        <w:rPr>
          <w:rFonts w:ascii="Consolas" w:hAnsi="Consolas"/>
          <w:sz w:val="18"/>
        </w:rPr>
        <w:t>NC_047034.1     40884908                                            ...-.-.-.--.---.--.  40884916</w:t>
      </w:r>
    </w:p>
    <w:p>
      <w:r>
        <w:rPr>
          <w:rFonts w:ascii="Consolas" w:hAnsi="Consolas"/>
          <w:sz w:val="18"/>
        </w:rPr>
        <w:t>NC_047034.1     46039377                                        .-.....-.-.-.--.---.--.  46039388</w:t>
      </w:r>
    </w:p>
    <w:p>
      <w:r>
        <w:rPr>
          <w:rFonts w:ascii="Consolas" w:hAnsi="Consolas"/>
          <w:sz w:val="18"/>
        </w:rPr>
        <w:t>NC_047034.1     95689894                                        .-.....-.-.-.--.---.--.  95689883</w:t>
      </w:r>
    </w:p>
    <w:p>
      <w:r>
        <w:rPr>
          <w:rFonts w:ascii="Consolas" w:hAnsi="Consolas"/>
          <w:sz w:val="18"/>
        </w:rPr>
        <w:t>NC_047034.1     97998384                                        .-.....-.-.-.--.---.--.  97998395</w:t>
      </w:r>
    </w:p>
    <w:p>
      <w:r>
        <w:rPr>
          <w:rFonts w:ascii="Consolas" w:hAnsi="Consolas"/>
          <w:sz w:val="18"/>
        </w:rPr>
        <w:t>NC_047034.1     99233753                                       ..-.....-.-.-.--.---.--.  99233741</w:t>
      </w:r>
    </w:p>
    <w:p>
      <w:r>
        <w:rPr>
          <w:rFonts w:ascii="Consolas" w:hAnsi="Consolas"/>
          <w:sz w:val="18"/>
        </w:rPr>
        <w:t>NC_047034.1     100511386                                          ....-.-.-.--.---.--.  100511395</w:t>
      </w:r>
    </w:p>
    <w:p>
      <w:r>
        <w:rPr>
          <w:rFonts w:ascii="Consolas" w:hAnsi="Consolas"/>
          <w:sz w:val="18"/>
        </w:rPr>
        <w:t>NC_047034.1     106362265                                      ..-.....-.-.-.--.---.--.  106362277</w:t>
      </w:r>
    </w:p>
    <w:p>
      <w:r>
        <w:rPr>
          <w:rFonts w:ascii="Consolas" w:hAnsi="Consolas"/>
          <w:sz w:val="18"/>
        </w:rPr>
        <w:t>NC_047034.1     110812227                                      ..-.....-.-.-.--.---.--.  110812215</w:t>
      </w:r>
    </w:p>
    <w:p>
      <w:r>
        <w:rPr>
          <w:rFonts w:ascii="Consolas" w:hAnsi="Consolas"/>
          <w:sz w:val="18"/>
        </w:rPr>
        <w:t>NC_047034.1     114111962                                      ..-.....-.-.-.--.---.--.  114111950</w:t>
      </w:r>
    </w:p>
    <w:p>
      <w:r>
        <w:rPr>
          <w:rFonts w:ascii="Consolas" w:hAnsi="Consolas"/>
          <w:sz w:val="18"/>
        </w:rPr>
        <w:t>NC_047034.1     120457045                                      ..-.....-.-.-.--.---.--.  120457033</w:t>
      </w:r>
    </w:p>
    <w:p>
      <w:r>
        <w:rPr>
          <w:rFonts w:ascii="Consolas" w:hAnsi="Consolas"/>
          <w:sz w:val="18"/>
        </w:rPr>
        <w:t>NC_047034.1     124597520                                         .....-.-.-.--.---.--.  124597530</w:t>
      </w:r>
    </w:p>
    <w:p>
      <w:r>
        <w:rPr>
          <w:rFonts w:ascii="Consolas" w:hAnsi="Consolas"/>
          <w:sz w:val="18"/>
        </w:rPr>
        <w:t>NC_047034.1     125166005                                       .-.....-.-.-.--.---.--.  125165994</w:t>
      </w:r>
    </w:p>
    <w:p>
      <w:r>
        <w:rPr>
          <w:rFonts w:ascii="Consolas" w:hAnsi="Consolas"/>
          <w:sz w:val="18"/>
        </w:rPr>
        <w:t>NC_047034.1     133214604                                     ...-.....-.-.-.--.---.--.  133214617</w:t>
      </w:r>
    </w:p>
    <w:p>
      <w:r>
        <w:rPr>
          <w:rFonts w:ascii="Consolas" w:hAnsi="Consolas"/>
          <w:sz w:val="18"/>
        </w:rPr>
        <w:t>NC_047034.1     146336577                                      ..-.....-.-.-.--.---.--.  146336589</w:t>
      </w:r>
    </w:p>
    <w:p>
      <w:r>
        <w:rPr>
          <w:rFonts w:ascii="Consolas" w:hAnsi="Consolas"/>
          <w:sz w:val="18"/>
        </w:rPr>
        <w:t>NC_047034.1     165361295                                         .....-.-.-.--.---.--.  165361305</w:t>
      </w:r>
    </w:p>
    <w:p>
      <w:r>
        <w:rPr>
          <w:rFonts w:ascii="Consolas" w:hAnsi="Consolas"/>
          <w:sz w:val="18"/>
        </w:rPr>
        <w:t>NC_047034.1     167388493                                          ....-.-.-.--.---.--.  167388502</w:t>
      </w:r>
    </w:p>
    <w:p>
      <w:r>
        <w:rPr>
          <w:rFonts w:ascii="Consolas" w:hAnsi="Consolas"/>
          <w:sz w:val="18"/>
        </w:rPr>
        <w:t>NC_047034.1     171274053                                     ...-.....-.-.-.--.---.--.  171274066</w:t>
      </w:r>
    </w:p>
    <w:p>
      <w:r>
        <w:rPr>
          <w:rFonts w:ascii="Consolas" w:hAnsi="Consolas"/>
          <w:sz w:val="18"/>
        </w:rPr>
        <w:t>NC_047034.1     177224564                                      ..-.....-.-.-.--.---.--.  177224576</w:t>
      </w:r>
    </w:p>
    <w:p>
      <w:r>
        <w:rPr>
          <w:rFonts w:ascii="Consolas" w:hAnsi="Consolas"/>
          <w:sz w:val="18"/>
        </w:rPr>
        <w:t>NC_047034.1     177581998                                         .....-.-.-.--.---.--.  177582008</w:t>
      </w:r>
    </w:p>
    <w:p>
      <w:r>
        <w:rPr>
          <w:rFonts w:ascii="Consolas" w:hAnsi="Consolas"/>
          <w:sz w:val="18"/>
        </w:rPr>
        <w:t>NC_047034.1     5954327                                         .-.....-.-.-.--.---G--.  5954338</w:t>
      </w:r>
    </w:p>
    <w:p>
      <w:r>
        <w:rPr>
          <w:rFonts w:ascii="Consolas" w:hAnsi="Consolas"/>
          <w:sz w:val="18"/>
        </w:rPr>
        <w:t>NC_047034.1     75103036                                            ...-.-.-.--.---.--.  75103028</w:t>
      </w:r>
    </w:p>
    <w:p>
      <w:r>
        <w:rPr>
          <w:rFonts w:ascii="Consolas" w:hAnsi="Consolas"/>
          <w:sz w:val="18"/>
        </w:rPr>
        <w:t>NC_047034.1     92879373                                          .....-.-.-.--.---.--.  92879383</w:t>
      </w:r>
    </w:p>
    <w:p>
      <w:r>
        <w:rPr>
          <w:rFonts w:ascii="Consolas" w:hAnsi="Consolas"/>
          <w:sz w:val="18"/>
        </w:rPr>
        <w:t>NC_047034.1     123420747                                    ....-.....-.-.-.--.---.--.  123420761</w:t>
      </w:r>
    </w:p>
    <w:p>
      <w:r>
        <w:rPr>
          <w:rFonts w:ascii="Consolas" w:hAnsi="Consolas"/>
          <w:sz w:val="18"/>
        </w:rPr>
        <w:t>NC_047034.1     151085530                                      ..-.....-.-.-.--.---.--.  151085542</w:t>
      </w:r>
    </w:p>
    <w:p>
      <w:r>
        <w:rPr>
          <w:rFonts w:ascii="Consolas" w:hAnsi="Consolas"/>
          <w:sz w:val="18"/>
        </w:rPr>
        <w:t>NC_047034.1     177698726                                           ...-.-.-A--.---.--.  177698718</w:t>
      </w:r>
    </w:p>
    <w:p>
      <w:r>
        <w:rPr>
          <w:rFonts w:ascii="Consolas" w:hAnsi="Consolas"/>
          <w:sz w:val="18"/>
        </w:rPr>
        <w:t>NC_047034.1     1594660                                      ....-.....-.-.-.--.---.--.  1594674</w:t>
      </w:r>
    </w:p>
    <w:p>
      <w:r>
        <w:rPr>
          <w:rFonts w:ascii="Consolas" w:hAnsi="Consolas"/>
          <w:sz w:val="18"/>
        </w:rPr>
        <w:t>NC_047034.1     6182130                                      ....-.....-.-.-.--.---.--.  6182144</w:t>
      </w:r>
    </w:p>
    <w:p>
      <w:r>
        <w:rPr>
          <w:rFonts w:ascii="Consolas" w:hAnsi="Consolas"/>
          <w:sz w:val="18"/>
        </w:rPr>
        <w:t>NC_047034.1     6182132                                             ...-.-.-.--.---.--.  6182140</w:t>
      </w:r>
    </w:p>
    <w:p>
      <w:r>
        <w:rPr>
          <w:rFonts w:ascii="Consolas" w:hAnsi="Consolas"/>
          <w:sz w:val="18"/>
        </w:rPr>
        <w:t>NC_047034.1     7328262                                        ..-.....-.-.-.--.---.--.  7328250</w:t>
      </w:r>
    </w:p>
    <w:p>
      <w:r>
        <w:rPr>
          <w:rFonts w:ascii="Consolas" w:hAnsi="Consolas"/>
          <w:sz w:val="18"/>
        </w:rPr>
        <w:t>NC_047034.1     9572790                                           .....-.-.-.--.---.--.  9572780</w:t>
      </w:r>
    </w:p>
    <w:p>
      <w:r>
        <w:rPr>
          <w:rFonts w:ascii="Consolas" w:hAnsi="Consolas"/>
          <w:sz w:val="18"/>
        </w:rPr>
        <w:t>NC_047034.1     17344581                                          .....-.-.-.--.---.--.  17344571</w:t>
      </w:r>
    </w:p>
    <w:p>
      <w:r>
        <w:rPr>
          <w:rFonts w:ascii="Consolas" w:hAnsi="Consolas"/>
          <w:sz w:val="18"/>
        </w:rPr>
        <w:t>NC_047034.1     18214770                                          .....-.-.-.--.---.--.  18214760</w:t>
      </w:r>
    </w:p>
    <w:p>
      <w:r>
        <w:rPr>
          <w:rFonts w:ascii="Consolas" w:hAnsi="Consolas"/>
          <w:sz w:val="18"/>
        </w:rPr>
        <w:t>NC_047034.1     19216733                                       ..-.....-.-.-.--.---.--.  19216721</w:t>
      </w:r>
    </w:p>
    <w:p>
      <w:r>
        <w:rPr>
          <w:rFonts w:ascii="Consolas" w:hAnsi="Consolas"/>
          <w:sz w:val="18"/>
        </w:rPr>
        <w:t>NC_047034.1     25968871                                       ..-.....-.-.-.--.---.--.  25968859</w:t>
      </w:r>
    </w:p>
    <w:p>
      <w:r>
        <w:rPr>
          <w:rFonts w:ascii="Consolas" w:hAnsi="Consolas"/>
          <w:sz w:val="18"/>
        </w:rPr>
        <w:t>NC_047034.1     35730309                                       ..-.....-.-.-.--.---.--.  35730297</w:t>
      </w:r>
    </w:p>
    <w:p>
      <w:r>
        <w:rPr>
          <w:rFonts w:ascii="Consolas" w:hAnsi="Consolas"/>
          <w:sz w:val="18"/>
        </w:rPr>
        <w:t>NC_047034.1     35998043                                       ..-.....-.-.-.--.---.--.  35998055</w:t>
      </w:r>
    </w:p>
    <w:p>
      <w:r>
        <w:rPr>
          <w:rFonts w:ascii="Consolas" w:hAnsi="Consolas"/>
          <w:sz w:val="18"/>
        </w:rPr>
        <w:t>NC_047034.1     38201889                                          .....-.-.-.--.---.--.  38201879</w:t>
      </w:r>
    </w:p>
    <w:p>
      <w:r>
        <w:rPr>
          <w:rFonts w:ascii="Consolas" w:hAnsi="Consolas"/>
          <w:sz w:val="18"/>
        </w:rPr>
        <w:t>NC_047034.1     38468484                                       ..-.....-.-.-.--.---.--.  38468496</w:t>
      </w:r>
    </w:p>
    <w:p>
      <w:r>
        <w:rPr>
          <w:rFonts w:ascii="Consolas" w:hAnsi="Consolas"/>
          <w:sz w:val="18"/>
        </w:rPr>
        <w:t>NC_047034.1     43774086                                           ....-.-.-.--.---.--.  43774095</w:t>
      </w:r>
    </w:p>
    <w:p>
      <w:r>
        <w:rPr>
          <w:rFonts w:ascii="Consolas" w:hAnsi="Consolas"/>
          <w:sz w:val="18"/>
        </w:rPr>
        <w:t>NC_047034.1     46039380                                       ..-.....-.-.-.--.---.--.  46039392</w:t>
      </w:r>
    </w:p>
    <w:p>
      <w:r>
        <w:rPr>
          <w:rFonts w:ascii="Consolas" w:hAnsi="Consolas"/>
          <w:sz w:val="18"/>
        </w:rPr>
        <w:t>NC_047034.1     50104300                                           ....-.-.-.--.---.--.  50104309</w:t>
      </w:r>
    </w:p>
    <w:p>
      <w:r>
        <w:rPr>
          <w:rFonts w:ascii="Consolas" w:hAnsi="Consolas"/>
          <w:sz w:val="18"/>
        </w:rPr>
        <w:t>NC_047034.1     51236395                                       ..-.....-.-.-.--.---.--.  51236383</w:t>
      </w:r>
    </w:p>
    <w:p>
      <w:r>
        <w:rPr>
          <w:rFonts w:ascii="Consolas" w:hAnsi="Consolas"/>
          <w:sz w:val="18"/>
        </w:rPr>
        <w:t>NC_047034.1     54029369                                       ..-.....-.-.-.--.---.--.  54029381</w:t>
      </w:r>
    </w:p>
    <w:p>
      <w:r>
        <w:rPr>
          <w:rFonts w:ascii="Consolas" w:hAnsi="Consolas"/>
          <w:sz w:val="18"/>
        </w:rPr>
        <w:t>NC_047034.1     58832620                                       ..-.....-.-.-.--.---.--.  58832608</w:t>
      </w:r>
    </w:p>
    <w:p>
      <w:r>
        <w:rPr>
          <w:rFonts w:ascii="Consolas" w:hAnsi="Consolas"/>
          <w:sz w:val="18"/>
        </w:rPr>
        <w:t>NC_047034.1     67479229                                          .....-.-.-.--.---.--.  67479219</w:t>
      </w:r>
    </w:p>
    <w:p>
      <w:r>
        <w:rPr>
          <w:rFonts w:ascii="Consolas" w:hAnsi="Consolas"/>
          <w:sz w:val="18"/>
        </w:rPr>
        <w:t>NC_047034.1     67515301                                          .....-.-.-.--.---.--.  67515291</w:t>
      </w:r>
    </w:p>
    <w:p>
      <w:r>
        <w:rPr>
          <w:rFonts w:ascii="Consolas" w:hAnsi="Consolas"/>
          <w:sz w:val="18"/>
        </w:rPr>
        <w:t>NC_047034.1     71872744                                       ..-.....-.-.-.--.---.--.  71872756</w:t>
      </w:r>
    </w:p>
    <w:p>
      <w:r>
        <w:rPr>
          <w:rFonts w:ascii="Consolas" w:hAnsi="Consolas"/>
          <w:sz w:val="18"/>
        </w:rPr>
        <w:t>NC_047034.1     73091438                                       ..-.....-.-.-.--.---.--.  73091450</w:t>
      </w:r>
    </w:p>
    <w:p>
      <w:r>
        <w:rPr>
          <w:rFonts w:ascii="Consolas" w:hAnsi="Consolas"/>
          <w:sz w:val="18"/>
        </w:rPr>
        <w:t>NC_047034.1     83030190                                       ..-.....-.-.-.--.---.--.  83030178</w:t>
      </w:r>
    </w:p>
    <w:p>
      <w:r>
        <w:rPr>
          <w:rFonts w:ascii="Consolas" w:hAnsi="Consolas"/>
          <w:sz w:val="18"/>
        </w:rPr>
        <w:t>NC_047034.1     86421163                                     ....-.....-.-.-.--.---.--.  86421177</w:t>
      </w:r>
    </w:p>
    <w:p>
      <w:r>
        <w:rPr>
          <w:rFonts w:ascii="Consolas" w:hAnsi="Consolas"/>
          <w:sz w:val="18"/>
        </w:rPr>
        <w:t>NC_047034.1     92468093                                       ..-.....-.-.-.--.---.--.  92468081</w:t>
      </w:r>
    </w:p>
    <w:p>
      <w:r>
        <w:rPr>
          <w:rFonts w:ascii="Consolas" w:hAnsi="Consolas"/>
          <w:sz w:val="18"/>
        </w:rPr>
        <w:t>NC_047034.1     93326855                                          .....-.-.-.--.---.--.  93326865</w:t>
      </w:r>
    </w:p>
    <w:p>
      <w:r>
        <w:rPr>
          <w:rFonts w:ascii="Consolas" w:hAnsi="Consolas"/>
          <w:sz w:val="18"/>
        </w:rPr>
        <w:t>NC_047034.1     97998395                                       ..-.....-.-.-.--.---.--.  97998407</w:t>
      </w:r>
    </w:p>
    <w:p>
      <w:r>
        <w:rPr>
          <w:rFonts w:ascii="Consolas" w:hAnsi="Consolas"/>
          <w:sz w:val="18"/>
        </w:rPr>
        <w:t>NC_047034.1     102243165                                      ..-.....-.-.-.--.---.--.  102243153</w:t>
      </w:r>
    </w:p>
    <w:p>
      <w:r>
        <w:rPr>
          <w:rFonts w:ascii="Consolas" w:hAnsi="Consolas"/>
          <w:sz w:val="18"/>
        </w:rPr>
        <w:t>NC_047034.1     104636201                                         .....-.-.-.--.---.--.  104636211</w:t>
      </w:r>
    </w:p>
    <w:p>
      <w:r>
        <w:rPr>
          <w:rFonts w:ascii="Consolas" w:hAnsi="Consolas"/>
          <w:sz w:val="18"/>
        </w:rPr>
        <w:t>NC_047034.1     104920811                                    ....-.....-.-.-.--.---.--.  104920797</w:t>
      </w:r>
    </w:p>
    <w:p>
      <w:r>
        <w:rPr>
          <w:rFonts w:ascii="Consolas" w:hAnsi="Consolas"/>
          <w:sz w:val="18"/>
        </w:rPr>
        <w:t>NC_047034.1     114299864                                      ..-.....-.-.-.--.---.--.  114299852</w:t>
      </w:r>
    </w:p>
    <w:p>
      <w:r>
        <w:rPr>
          <w:rFonts w:ascii="Consolas" w:hAnsi="Consolas"/>
          <w:sz w:val="18"/>
        </w:rPr>
        <w:t>NC_047034.1     116454665                                      ..-.....-.-.-.--.---.--.  116454677</w:t>
      </w:r>
    </w:p>
    <w:p>
      <w:r>
        <w:rPr>
          <w:rFonts w:ascii="Consolas" w:hAnsi="Consolas"/>
          <w:sz w:val="18"/>
        </w:rPr>
        <w:t>NC_047034.1     117007834                                      ..-.....-.-.-.--.---.--.  117007822</w:t>
      </w:r>
    </w:p>
    <w:p>
      <w:r>
        <w:rPr>
          <w:rFonts w:ascii="Consolas" w:hAnsi="Consolas"/>
          <w:sz w:val="18"/>
        </w:rPr>
        <w:t>NC_047034.1     118546881                                    ....-.....-.-.-.--.---.--.  118546895</w:t>
      </w:r>
    </w:p>
    <w:p>
      <w:r>
        <w:rPr>
          <w:rFonts w:ascii="Consolas" w:hAnsi="Consolas"/>
          <w:sz w:val="18"/>
        </w:rPr>
        <w:t>NC_047034.1     120404200                                      ..-.....-.-.-.--.---.--.  120404188</w:t>
      </w:r>
    </w:p>
    <w:p>
      <w:r>
        <w:rPr>
          <w:rFonts w:ascii="Consolas" w:hAnsi="Consolas"/>
          <w:sz w:val="18"/>
        </w:rPr>
        <w:t>NC_047034.1     123464727                                         .....-.-.-.--.---.--.  123464717</w:t>
      </w:r>
    </w:p>
    <w:p>
      <w:r>
        <w:rPr>
          <w:rFonts w:ascii="Consolas" w:hAnsi="Consolas"/>
          <w:sz w:val="18"/>
        </w:rPr>
        <w:t>NC_047034.1     125507497                                      ..-.....-.-.-.--.---.--.  125507485</w:t>
      </w:r>
    </w:p>
    <w:p>
      <w:r>
        <w:rPr>
          <w:rFonts w:ascii="Consolas" w:hAnsi="Consolas"/>
          <w:sz w:val="18"/>
        </w:rPr>
        <w:t>NC_047034.1     127844078                                      ..-.....-.-.-.--.---.--.  127844066</w:t>
      </w:r>
    </w:p>
    <w:p>
      <w:r>
        <w:rPr>
          <w:rFonts w:ascii="Consolas" w:hAnsi="Consolas"/>
          <w:sz w:val="18"/>
        </w:rPr>
        <w:t>NC_047034.1     130394509                                         .....-.-.-.--.---.--.  130394499</w:t>
      </w:r>
    </w:p>
    <w:p>
      <w:r>
        <w:rPr>
          <w:rFonts w:ascii="Consolas" w:hAnsi="Consolas"/>
          <w:sz w:val="18"/>
        </w:rPr>
        <w:t>NC_047034.1     130398367                                         .....-.-.-.--.---.--.  130398357</w:t>
      </w:r>
    </w:p>
    <w:p>
      <w:r>
        <w:rPr>
          <w:rFonts w:ascii="Consolas" w:hAnsi="Consolas"/>
          <w:sz w:val="18"/>
        </w:rPr>
        <w:t>NC_047034.1     133558125                                       .-.....-.-.-.--.---.--.  133558114</w:t>
      </w:r>
    </w:p>
    <w:p>
      <w:r>
        <w:rPr>
          <w:rFonts w:ascii="Consolas" w:hAnsi="Consolas"/>
          <w:sz w:val="18"/>
        </w:rPr>
        <w:t>NC_047034.1     134918519                                      ..-.....-.-.-.--.---.--.  134918507</w:t>
      </w:r>
    </w:p>
    <w:p>
      <w:r>
        <w:rPr>
          <w:rFonts w:ascii="Consolas" w:hAnsi="Consolas"/>
          <w:sz w:val="18"/>
        </w:rPr>
        <w:t>NC_047034.1     149134099                                      ..-.....-.-.-.--.---.--.  149134111</w:t>
      </w:r>
    </w:p>
    <w:p>
      <w:r>
        <w:rPr>
          <w:rFonts w:ascii="Consolas" w:hAnsi="Consolas"/>
          <w:sz w:val="18"/>
        </w:rPr>
        <w:t>NC_047034.1     153807552                                      ..-.....-.-.-.--.---.--.  153807564</w:t>
      </w:r>
    </w:p>
    <w:p>
      <w:r>
        <w:rPr>
          <w:rFonts w:ascii="Consolas" w:hAnsi="Consolas"/>
          <w:sz w:val="18"/>
        </w:rPr>
        <w:t>NC_047034.1     161768401                                         .....-.-.-.--.---.--.  161768391</w:t>
      </w:r>
    </w:p>
    <w:p>
      <w:r>
        <w:rPr>
          <w:rFonts w:ascii="Consolas" w:hAnsi="Consolas"/>
          <w:sz w:val="18"/>
        </w:rPr>
        <w:t>NC_047034.1     161844202                                      ..-.....-.-.-.--.---.--.  161844190</w:t>
      </w:r>
    </w:p>
    <w:p>
      <w:r>
        <w:rPr>
          <w:rFonts w:ascii="Consolas" w:hAnsi="Consolas"/>
          <w:sz w:val="18"/>
        </w:rPr>
        <w:t>NC_047034.1     170055104                                      ..-.....-.-.-.--.---.--.  170055092</w:t>
      </w:r>
    </w:p>
    <w:p>
      <w:r>
        <w:rPr>
          <w:rFonts w:ascii="Consolas" w:hAnsi="Consolas"/>
          <w:sz w:val="18"/>
        </w:rPr>
        <w:t>NC_047034.1     182874942                                         .....-.-.-.--.---.--.  182874932</w:t>
      </w:r>
    </w:p>
    <w:p>
      <w:r>
        <w:rPr>
          <w:rFonts w:ascii="Consolas" w:hAnsi="Consolas"/>
          <w:sz w:val="18"/>
        </w:rPr>
        <w:t>NC_047034.1     5954330                                        ..-.....-G-.-.--.---.--.  5954342</w:t>
      </w:r>
    </w:p>
    <w:p>
      <w:r>
        <w:rPr>
          <w:rFonts w:ascii="Consolas" w:hAnsi="Consolas"/>
          <w:sz w:val="18"/>
        </w:rPr>
        <w:t>NC_047034.1     18965906                                       ..-.....-.-.-.--.---.--.  18965918</w:t>
      </w:r>
    </w:p>
    <w:p>
      <w:r>
        <w:rPr>
          <w:rFonts w:ascii="Consolas" w:hAnsi="Consolas"/>
          <w:sz w:val="18"/>
        </w:rPr>
        <w:t>NC_047034.1     23919693                                           ....-.-.-.--.---.--.  23919702</w:t>
      </w:r>
    </w:p>
    <w:p>
      <w:r>
        <w:rPr>
          <w:rFonts w:ascii="Consolas" w:hAnsi="Consolas"/>
          <w:sz w:val="18"/>
        </w:rPr>
        <w:t>NC_047034.1     29825476                                          .....-.-.-.--.---.--.  29825486</w:t>
      </w:r>
    </w:p>
    <w:p>
      <w:r>
        <w:rPr>
          <w:rFonts w:ascii="Consolas" w:hAnsi="Consolas"/>
          <w:sz w:val="18"/>
        </w:rPr>
        <w:t>NC_047034.1     60709890                                            ...-.-.-.--.---.--.  60709882</w:t>
      </w:r>
    </w:p>
    <w:p>
      <w:r>
        <w:rPr>
          <w:rFonts w:ascii="Consolas" w:hAnsi="Consolas"/>
          <w:sz w:val="18"/>
        </w:rPr>
        <w:t>NC_047034.1     92598553                                          .....-.-.-.--.---.--.  92598563</w:t>
      </w:r>
    </w:p>
    <w:p>
      <w:r>
        <w:rPr>
          <w:rFonts w:ascii="Consolas" w:hAnsi="Consolas"/>
          <w:sz w:val="18"/>
        </w:rPr>
        <w:t>NC_047034.1     96787620                                       ..-.....-.-.-.--.---.--.  96787632</w:t>
      </w:r>
    </w:p>
    <w:p>
      <w:r>
        <w:rPr>
          <w:rFonts w:ascii="Consolas" w:hAnsi="Consolas"/>
          <w:sz w:val="18"/>
        </w:rPr>
        <w:t>NC_047034.1     107310506                                          ....-.-.-.--.---.--.  107310515</w:t>
      </w:r>
    </w:p>
    <w:p>
      <w:r>
        <w:rPr>
          <w:rFonts w:ascii="Consolas" w:hAnsi="Consolas"/>
          <w:sz w:val="18"/>
        </w:rPr>
        <w:t>NC_047034.1     107829934                                      ..-.....-.-.-.--.---G--.  107829922</w:t>
      </w:r>
    </w:p>
    <w:p>
      <w:r>
        <w:rPr>
          <w:rFonts w:ascii="Consolas" w:hAnsi="Consolas"/>
          <w:sz w:val="18"/>
        </w:rPr>
        <w:t>NC_047034.1     124597504                                         .....-.-.-.--.---.--.  124597514</w:t>
      </w:r>
    </w:p>
    <w:p>
      <w:r>
        <w:rPr>
          <w:rFonts w:ascii="Consolas" w:hAnsi="Consolas"/>
          <w:sz w:val="18"/>
        </w:rPr>
        <w:t>NC_047034.1     150657771                                   ....G-.....-.-.-.--.---.--.  150657786</w:t>
      </w:r>
    </w:p>
    <w:p>
      <w:r>
        <w:rPr>
          <w:rFonts w:ascii="Consolas" w:hAnsi="Consolas"/>
          <w:sz w:val="18"/>
        </w:rPr>
        <w:t>NC_047034.1     163980798                                    ....-.....-G-.-.--.---.--.  163980784</w:t>
      </w:r>
    </w:p>
    <w:p>
      <w:r>
        <w:rPr>
          <w:rFonts w:ascii="Consolas" w:hAnsi="Consolas"/>
          <w:sz w:val="18"/>
        </w:rPr>
        <w:t>NC_047034.1     1594662                                             ...-.-.-.--.---.--.  1594670</w:t>
      </w:r>
    </w:p>
    <w:p>
      <w:r>
        <w:rPr>
          <w:rFonts w:ascii="Consolas" w:hAnsi="Consolas"/>
          <w:sz w:val="18"/>
        </w:rPr>
        <w:t>NC_047034.1     9980121                                            ....-.-.-.--.---.--.  9980130</w:t>
      </w:r>
    </w:p>
    <w:p>
      <w:r>
        <w:rPr>
          <w:rFonts w:ascii="Consolas" w:hAnsi="Consolas"/>
          <w:sz w:val="18"/>
        </w:rPr>
        <w:t>NC_047034.1     17344571                                       ..-.....-.-.-.--.---.--.  17344559</w:t>
      </w:r>
    </w:p>
    <w:p>
      <w:r>
        <w:rPr>
          <w:rFonts w:ascii="Consolas" w:hAnsi="Consolas"/>
          <w:sz w:val="18"/>
        </w:rPr>
        <w:t>NC_047034.1     22777400                                       ..-.....-.-.-.--.---.--.  22777388</w:t>
      </w:r>
    </w:p>
    <w:p>
      <w:r>
        <w:rPr>
          <w:rFonts w:ascii="Consolas" w:hAnsi="Consolas"/>
          <w:sz w:val="18"/>
        </w:rPr>
        <w:t>NC_047034.1     23104801                                          .....-.-.-.--.---.--.  23104811</w:t>
      </w:r>
    </w:p>
    <w:p>
      <w:r>
        <w:rPr>
          <w:rFonts w:ascii="Consolas" w:hAnsi="Consolas"/>
          <w:sz w:val="18"/>
        </w:rPr>
        <w:t>NC_047034.1     25968880                                           ....-.-.-.--.---.--.  25968871</w:t>
      </w:r>
    </w:p>
    <w:p>
      <w:r>
        <w:rPr>
          <w:rFonts w:ascii="Consolas" w:hAnsi="Consolas"/>
          <w:sz w:val="18"/>
        </w:rPr>
        <w:t>NC_047034.1     32804083                                    .....-.....-.-.-.--.---.--.  32804098</w:t>
      </w:r>
    </w:p>
    <w:p>
      <w:r>
        <w:rPr>
          <w:rFonts w:ascii="Consolas" w:hAnsi="Consolas"/>
          <w:sz w:val="18"/>
        </w:rPr>
        <w:t>NC_047034.1     38468467                                           ....-.-.-.--.---.--.  38468476</w:t>
      </w:r>
    </w:p>
    <w:p>
      <w:r>
        <w:rPr>
          <w:rFonts w:ascii="Consolas" w:hAnsi="Consolas"/>
          <w:sz w:val="18"/>
        </w:rPr>
        <w:t>NC_047034.1     40884907                                      ...-.....-.-.-.--.---.--.  40884920</w:t>
      </w:r>
    </w:p>
    <w:p>
      <w:r>
        <w:rPr>
          <w:rFonts w:ascii="Consolas" w:hAnsi="Consolas"/>
          <w:sz w:val="18"/>
        </w:rPr>
        <w:t>NC_047034.1     51743392                                       ..-.....-.-.-.--.---.--.  51743404</w:t>
      </w:r>
    </w:p>
    <w:p>
      <w:r>
        <w:rPr>
          <w:rFonts w:ascii="Consolas" w:hAnsi="Consolas"/>
          <w:sz w:val="18"/>
        </w:rPr>
        <w:t>NC_047034.1     53421023                                        .-.....-.-.-.--.---.--.  53421012</w:t>
      </w:r>
    </w:p>
    <w:p>
      <w:r>
        <w:rPr>
          <w:rFonts w:ascii="Consolas" w:hAnsi="Consolas"/>
          <w:sz w:val="18"/>
        </w:rPr>
        <w:t>NC_047034.1     54029360                                           ....-.-.-.--.---.--.  54029369</w:t>
      </w:r>
    </w:p>
    <w:p>
      <w:r>
        <w:rPr>
          <w:rFonts w:ascii="Consolas" w:hAnsi="Consolas"/>
          <w:sz w:val="18"/>
        </w:rPr>
        <w:t>NC_047034.1     54591940                                              .-.-.-.--.---.--.  54591934</w:t>
      </w:r>
    </w:p>
    <w:p>
      <w:r>
        <w:rPr>
          <w:rFonts w:ascii="Consolas" w:hAnsi="Consolas"/>
          <w:sz w:val="18"/>
        </w:rPr>
        <w:t>NC_047034.1     58832645                                           ....-.-.-.--.---.--.  58832636</w:t>
      </w:r>
    </w:p>
    <w:p>
      <w:r>
        <w:rPr>
          <w:rFonts w:ascii="Consolas" w:hAnsi="Consolas"/>
          <w:sz w:val="18"/>
        </w:rPr>
        <w:t>NC_047034.1     63101151                                        .-.....-.-.-.--.---.--.  63101140</w:t>
      </w:r>
    </w:p>
    <w:p>
      <w:r>
        <w:rPr>
          <w:rFonts w:ascii="Consolas" w:hAnsi="Consolas"/>
          <w:sz w:val="18"/>
        </w:rPr>
        <w:t>NC_047034.1     65064974                                      ...-.....-.-.-.--.---.--.  65064987</w:t>
      </w:r>
    </w:p>
    <w:p>
      <w:r>
        <w:rPr>
          <w:rFonts w:ascii="Consolas" w:hAnsi="Consolas"/>
          <w:sz w:val="18"/>
        </w:rPr>
        <w:t>NC_047034.1     67479227                                       ..-.....-.-.-.--.---.--.  67479215</w:t>
      </w:r>
    </w:p>
    <w:p>
      <w:r>
        <w:rPr>
          <w:rFonts w:ascii="Consolas" w:hAnsi="Consolas"/>
          <w:sz w:val="18"/>
        </w:rPr>
        <w:t>NC_047034.1     67515291                                       ..-.....-.-.-.--.---.--.  67515279</w:t>
      </w:r>
    </w:p>
    <w:p>
      <w:r>
        <w:rPr>
          <w:rFonts w:ascii="Consolas" w:hAnsi="Consolas"/>
          <w:sz w:val="18"/>
        </w:rPr>
        <w:t>NC_047034.1     71872743                                           ....-.-.-.--.---.--.  71872752</w:t>
      </w:r>
    </w:p>
    <w:p>
      <w:r>
        <w:rPr>
          <w:rFonts w:ascii="Consolas" w:hAnsi="Consolas"/>
          <w:sz w:val="18"/>
        </w:rPr>
        <w:t>NC_047034.1     74031734                                       ..-.....-.-.-.--.---.--.  74031746</w:t>
      </w:r>
    </w:p>
    <w:p>
      <w:r>
        <w:rPr>
          <w:rFonts w:ascii="Consolas" w:hAnsi="Consolas"/>
          <w:sz w:val="18"/>
        </w:rPr>
        <w:t>NC_047034.1     75165649                                      ...-.....-.-.-.--.---.--.  75165662</w:t>
      </w:r>
    </w:p>
    <w:p>
      <w:r>
        <w:rPr>
          <w:rFonts w:ascii="Consolas" w:hAnsi="Consolas"/>
          <w:sz w:val="18"/>
        </w:rPr>
        <w:t>NC_047034.1     75165650                                            ...-.-.-.--.---.--.  75165658</w:t>
      </w:r>
    </w:p>
    <w:p>
      <w:r>
        <w:rPr>
          <w:rFonts w:ascii="Consolas" w:hAnsi="Consolas"/>
          <w:sz w:val="18"/>
        </w:rPr>
        <w:t>NC_047034.1     76330114                                       ..-.....-.-.-.--.---.--.  76330102</w:t>
      </w:r>
    </w:p>
    <w:p>
      <w:r>
        <w:rPr>
          <w:rFonts w:ascii="Consolas" w:hAnsi="Consolas"/>
          <w:sz w:val="18"/>
        </w:rPr>
        <w:t>NC_047034.1     76972319                                        .-.....-.-.-.--.---.--.  76972330</w:t>
      </w:r>
    </w:p>
    <w:p>
      <w:r>
        <w:rPr>
          <w:rFonts w:ascii="Consolas" w:hAnsi="Consolas"/>
          <w:sz w:val="18"/>
        </w:rPr>
        <w:t>NC_047034.1     86421165                                            ...-.-.-.--.---.--.  86421173</w:t>
      </w:r>
    </w:p>
    <w:p>
      <w:r>
        <w:rPr>
          <w:rFonts w:ascii="Consolas" w:hAnsi="Consolas"/>
          <w:sz w:val="18"/>
        </w:rPr>
        <w:t>NC_047034.1     90688720                                            ...-.-.-.--.---.--.  90688712</w:t>
      </w:r>
    </w:p>
    <w:p>
      <w:r>
        <w:rPr>
          <w:rFonts w:ascii="Consolas" w:hAnsi="Consolas"/>
          <w:sz w:val="18"/>
        </w:rPr>
        <w:t>NC_047034.1     90688721                                      ...-.....-.-.-.--.---.--.  90688708</w:t>
      </w:r>
    </w:p>
    <w:p>
      <w:r>
        <w:rPr>
          <w:rFonts w:ascii="Consolas" w:hAnsi="Consolas"/>
          <w:sz w:val="18"/>
        </w:rPr>
        <w:t>NC_047034.1     94604182                                       ..-.....-.-.-.--.---.--.  94604170</w:t>
      </w:r>
    </w:p>
    <w:p>
      <w:r>
        <w:rPr>
          <w:rFonts w:ascii="Consolas" w:hAnsi="Consolas"/>
          <w:sz w:val="18"/>
        </w:rPr>
        <w:t>NC_047034.1     99233762                                           ....-.-.-.--.---.--.  99233753</w:t>
      </w:r>
    </w:p>
    <w:p>
      <w:r>
        <w:rPr>
          <w:rFonts w:ascii="Consolas" w:hAnsi="Consolas"/>
          <w:sz w:val="18"/>
        </w:rPr>
        <w:t>NC_047034.1     101200918                                          ....-.-.-.--.---.--.  101200909</w:t>
      </w:r>
    </w:p>
    <w:p>
      <w:r>
        <w:rPr>
          <w:rFonts w:ascii="Consolas" w:hAnsi="Consolas"/>
          <w:sz w:val="18"/>
        </w:rPr>
        <w:t>NC_047034.1     102243166                                          ....-.-.-.--.---.--.  102243157</w:t>
      </w:r>
    </w:p>
    <w:p>
      <w:r>
        <w:rPr>
          <w:rFonts w:ascii="Consolas" w:hAnsi="Consolas"/>
          <w:sz w:val="18"/>
        </w:rPr>
        <w:t>NC_047034.1     103916672                                          ....-.-.-.--.---.--.  103916663</w:t>
      </w:r>
    </w:p>
    <w:p>
      <w:r>
        <w:rPr>
          <w:rFonts w:ascii="Consolas" w:hAnsi="Consolas"/>
          <w:sz w:val="18"/>
        </w:rPr>
        <w:t>NC_047034.1     104920809                                           ...-.-.-.--.---.--.  104920801</w:t>
      </w:r>
    </w:p>
    <w:p>
      <w:r>
        <w:rPr>
          <w:rFonts w:ascii="Consolas" w:hAnsi="Consolas"/>
          <w:sz w:val="18"/>
        </w:rPr>
        <w:t>NC_047034.1     106362248                                          ....-.-.-.--.---.--.  106362257</w:t>
      </w:r>
    </w:p>
    <w:p>
      <w:r>
        <w:rPr>
          <w:rFonts w:ascii="Consolas" w:hAnsi="Consolas"/>
          <w:sz w:val="18"/>
        </w:rPr>
        <w:t>NC_047034.1     115872165                                       .-.....-.-.-.--.---.--.  115872154</w:t>
      </w:r>
    </w:p>
    <w:p>
      <w:r>
        <w:rPr>
          <w:rFonts w:ascii="Consolas" w:hAnsi="Consolas"/>
          <w:sz w:val="18"/>
        </w:rPr>
        <w:t>NC_047034.1     118419183                                   .....-.....-.-.-.--.---.--.  118419198</w:t>
      </w:r>
    </w:p>
    <w:p>
      <w:r>
        <w:rPr>
          <w:rFonts w:ascii="Consolas" w:hAnsi="Consolas"/>
          <w:sz w:val="18"/>
        </w:rPr>
        <w:t>NC_047034.1     119608829                                          ....-.-.-.--.---.--.  119608820</w:t>
      </w:r>
    </w:p>
    <w:p>
      <w:r>
        <w:rPr>
          <w:rFonts w:ascii="Consolas" w:hAnsi="Consolas"/>
          <w:sz w:val="18"/>
        </w:rPr>
        <w:t>NC_047034.1     123464717                                      ..-.....-.-.-.--.---.--.  123464705</w:t>
      </w:r>
    </w:p>
    <w:p>
      <w:r>
        <w:rPr>
          <w:rFonts w:ascii="Consolas" w:hAnsi="Consolas"/>
          <w:sz w:val="18"/>
        </w:rPr>
        <w:t>NC_047034.1     125122572                                   .....-.....-.-.-.--.---.--.  125122587</w:t>
      </w:r>
    </w:p>
    <w:p>
      <w:r>
        <w:rPr>
          <w:rFonts w:ascii="Consolas" w:hAnsi="Consolas"/>
          <w:sz w:val="18"/>
        </w:rPr>
        <w:t>NC_047034.1     125166002                                      ..-.....-.-.-.--.---.--.  125165990</w:t>
      </w:r>
    </w:p>
    <w:p>
      <w:r>
        <w:rPr>
          <w:rFonts w:ascii="Consolas" w:hAnsi="Consolas"/>
          <w:sz w:val="18"/>
        </w:rPr>
        <w:t>NC_047034.1     127844083                                          ....-.-.-.--.---.--.  127844074</w:t>
      </w:r>
    </w:p>
    <w:p>
      <w:r>
        <w:rPr>
          <w:rFonts w:ascii="Consolas" w:hAnsi="Consolas"/>
          <w:sz w:val="18"/>
        </w:rPr>
        <w:t>NC_047034.1     130394495                                      ..-.....-.-.-.--.---.--.  130394483</w:t>
      </w:r>
    </w:p>
    <w:p>
      <w:r>
        <w:rPr>
          <w:rFonts w:ascii="Consolas" w:hAnsi="Consolas"/>
          <w:sz w:val="18"/>
        </w:rPr>
        <w:t>NC_047034.1     130398357                                      ..-.....-.-.-.--.---.--.  130398345</w:t>
      </w:r>
    </w:p>
    <w:p>
      <w:r>
        <w:rPr>
          <w:rFonts w:ascii="Consolas" w:hAnsi="Consolas"/>
          <w:sz w:val="18"/>
        </w:rPr>
        <w:t>NC_047034.1     131814732                                          ....-.-.-.--.---.--.  131814741</w:t>
      </w:r>
    </w:p>
    <w:p>
      <w:r>
        <w:rPr>
          <w:rFonts w:ascii="Consolas" w:hAnsi="Consolas"/>
          <w:sz w:val="18"/>
        </w:rPr>
        <w:t>NC_047034.1     133881100                                          ....-.-.-.--.---.--.  133881091</w:t>
      </w:r>
    </w:p>
    <w:p>
      <w:r>
        <w:rPr>
          <w:rFonts w:ascii="Consolas" w:hAnsi="Consolas"/>
          <w:sz w:val="18"/>
        </w:rPr>
        <w:t>NC_047034.1     134918520                                          ....-.-.-.--.---.--.  134918511</w:t>
      </w:r>
    </w:p>
    <w:p>
      <w:r>
        <w:rPr>
          <w:rFonts w:ascii="Consolas" w:hAnsi="Consolas"/>
          <w:sz w:val="18"/>
        </w:rPr>
        <w:t>NC_047034.1     141994023                                             .-.-.-.--.---.--.  141994017</w:t>
      </w:r>
    </w:p>
    <w:p>
      <w:r>
        <w:rPr>
          <w:rFonts w:ascii="Consolas" w:hAnsi="Consolas"/>
          <w:sz w:val="18"/>
        </w:rPr>
        <w:t>NC_047034.1     143131189                                          ....-.-.-.--.---.--.  143131198</w:t>
      </w:r>
    </w:p>
    <w:p>
      <w:r>
        <w:rPr>
          <w:rFonts w:ascii="Consolas" w:hAnsi="Consolas"/>
          <w:sz w:val="18"/>
        </w:rPr>
        <w:t>NC_047034.1     147944396                                      ..-.....-.-.-.--.---.--.  147944384</w:t>
      </w:r>
    </w:p>
    <w:p>
      <w:r>
        <w:rPr>
          <w:rFonts w:ascii="Consolas" w:hAnsi="Consolas"/>
          <w:sz w:val="18"/>
        </w:rPr>
        <w:t>NC_047034.1     153594441                                      ..-.....-.-.-.--.---.--.  153594429</w:t>
      </w:r>
    </w:p>
    <w:p>
      <w:r>
        <w:rPr>
          <w:rFonts w:ascii="Consolas" w:hAnsi="Consolas"/>
          <w:sz w:val="18"/>
        </w:rPr>
        <w:t>NC_047034.1     153807551                                          ....-.-.-.--.---.--.  153807560</w:t>
      </w:r>
    </w:p>
    <w:p>
      <w:r>
        <w:rPr>
          <w:rFonts w:ascii="Consolas" w:hAnsi="Consolas"/>
          <w:sz w:val="18"/>
        </w:rPr>
        <w:t>NC_047034.1     164655744                                       .-.....-.-.-.--.---.--.  164655733</w:t>
      </w:r>
    </w:p>
    <w:p>
      <w:r>
        <w:rPr>
          <w:rFonts w:ascii="Consolas" w:hAnsi="Consolas"/>
          <w:sz w:val="18"/>
        </w:rPr>
        <w:t>NC_047034.1     175816565                                          ....-.-.-.--.---.--.  175816556</w:t>
      </w:r>
    </w:p>
    <w:p>
      <w:r>
        <w:rPr>
          <w:rFonts w:ascii="Consolas" w:hAnsi="Consolas"/>
          <w:sz w:val="18"/>
        </w:rPr>
        <w:t>NC_047034.1     177224563                                          ....-.-.-.--.---.--.  177224572</w:t>
      </w:r>
    </w:p>
    <w:p>
      <w:r>
        <w:rPr>
          <w:rFonts w:ascii="Consolas" w:hAnsi="Consolas"/>
          <w:sz w:val="18"/>
        </w:rPr>
        <w:t>NC_047034.1     4923974                                        ..-.....-.-.-.--.---.--.  4923962</w:t>
      </w:r>
    </w:p>
    <w:p>
      <w:r>
        <w:rPr>
          <w:rFonts w:ascii="Consolas" w:hAnsi="Consolas"/>
          <w:sz w:val="18"/>
        </w:rPr>
        <w:t>NC_047034.1     21808715                                           ....-.-.-.--.---.--C  21808724</w:t>
      </w:r>
    </w:p>
    <w:p>
      <w:r>
        <w:rPr>
          <w:rFonts w:ascii="Consolas" w:hAnsi="Consolas"/>
          <w:sz w:val="18"/>
        </w:rPr>
        <w:t>NC_047034.1     21808716                                       ..-.....-.-C-.--.---.--.  21808728</w:t>
      </w:r>
    </w:p>
    <w:p>
      <w:r>
        <w:rPr>
          <w:rFonts w:ascii="Consolas" w:hAnsi="Consolas"/>
          <w:sz w:val="18"/>
        </w:rPr>
        <w:t>NC_047034.1     31468856                                      ...-.....-.-.-.--.---.--.  31468869</w:t>
      </w:r>
    </w:p>
    <w:p>
      <w:r>
        <w:rPr>
          <w:rFonts w:ascii="Consolas" w:hAnsi="Consolas"/>
          <w:sz w:val="18"/>
        </w:rPr>
        <w:t>NC_047034.1     31468857                                            ...-.-.-.--.---.--.  31468865</w:t>
      </w:r>
    </w:p>
    <w:p>
      <w:r>
        <w:rPr>
          <w:rFonts w:ascii="Consolas" w:hAnsi="Consolas"/>
          <w:sz w:val="18"/>
        </w:rPr>
        <w:t>NC_047034.1     32252989                                            ...-.-.-.--.---.--.  32252997</w:t>
      </w:r>
    </w:p>
    <w:p>
      <w:r>
        <w:rPr>
          <w:rFonts w:ascii="Consolas" w:hAnsi="Consolas"/>
          <w:sz w:val="18"/>
        </w:rPr>
        <w:t>NC_047034.1     68352123                                        .-.....-.-.-.--.---.--.  68352112</w:t>
      </w:r>
    </w:p>
    <w:p>
      <w:r>
        <w:rPr>
          <w:rFonts w:ascii="Consolas" w:hAnsi="Consolas"/>
          <w:sz w:val="18"/>
        </w:rPr>
        <w:t>NC_047034.1     81041127                                        .-.....-.-.-.--.---.--.  81041116</w:t>
      </w:r>
    </w:p>
    <w:p>
      <w:r>
        <w:rPr>
          <w:rFonts w:ascii="Consolas" w:hAnsi="Consolas"/>
          <w:sz w:val="18"/>
        </w:rPr>
        <w:t>NC_047034.1     92300457                                          .....-.-.-C--.---.--.  92300447</w:t>
      </w:r>
    </w:p>
    <w:p>
      <w:r>
        <w:rPr>
          <w:rFonts w:ascii="Consolas" w:hAnsi="Consolas"/>
          <w:sz w:val="18"/>
        </w:rPr>
        <w:t>NC_047034.1     96787619                                           ....-.-.-.--.---.--.  96787628</w:t>
      </w:r>
    </w:p>
    <w:p>
      <w:r>
        <w:rPr>
          <w:rFonts w:ascii="Consolas" w:hAnsi="Consolas"/>
          <w:sz w:val="18"/>
        </w:rPr>
        <w:t>NC_047034.1     97904623                                            ...-.-.-.--.---.--.  97904615</w:t>
      </w:r>
    </w:p>
    <w:p>
      <w:r>
        <w:rPr>
          <w:rFonts w:ascii="Consolas" w:hAnsi="Consolas"/>
          <w:sz w:val="18"/>
        </w:rPr>
        <w:t>NC_047034.1     97904624                                      ...-.....-.-.-.--.---.--.  97904611</w:t>
      </w:r>
    </w:p>
    <w:p>
      <w:r>
        <w:rPr>
          <w:rFonts w:ascii="Consolas" w:hAnsi="Consolas"/>
          <w:sz w:val="18"/>
        </w:rPr>
        <w:t>NC_047034.1     132768830                                          ....-.-.-.--.---.--.  132768839</w:t>
      </w:r>
    </w:p>
    <w:p>
      <w:r>
        <w:rPr>
          <w:rFonts w:ascii="Consolas" w:hAnsi="Consolas"/>
          <w:sz w:val="18"/>
        </w:rPr>
        <w:t>NC_047034.1     144046158                                     ...-.....-.-.-.--.---.--.  144046171</w:t>
      </w:r>
    </w:p>
    <w:p>
      <w:r>
        <w:rPr>
          <w:rFonts w:ascii="Consolas" w:hAnsi="Consolas"/>
          <w:sz w:val="18"/>
        </w:rPr>
        <w:t>NC_047034.1     144046159                                           ...-.-.-.--.---.--.  144046167</w:t>
      </w:r>
    </w:p>
    <w:p>
      <w:r>
        <w:rPr>
          <w:rFonts w:ascii="Consolas" w:hAnsi="Consolas"/>
          <w:sz w:val="18"/>
        </w:rPr>
        <w:t>NC_047034.1     161321982                                           ...-.-.-.--.---.--.  161321974</w:t>
      </w:r>
    </w:p>
    <w:p>
      <w:r>
        <w:rPr>
          <w:rFonts w:ascii="Consolas" w:hAnsi="Consolas"/>
          <w:sz w:val="18"/>
        </w:rPr>
        <w:t>NC_047034.1     163980796                                           ...-.-.-.--.---G--.  163980788</w:t>
      </w:r>
    </w:p>
    <w:p>
      <w:r>
        <w:rPr>
          <w:rFonts w:ascii="Consolas" w:hAnsi="Consolas"/>
          <w:sz w:val="18"/>
        </w:rPr>
        <w:t>NC_047034.1     177698727                                     ...-...A.-.-.-.--.---.--.  177698714</w:t>
      </w:r>
    </w:p>
    <w:p>
      <w:r>
        <w:rPr>
          <w:rFonts w:ascii="Consolas" w:hAnsi="Consolas"/>
          <w:sz w:val="18"/>
        </w:rPr>
        <w:t>NC_047034.1     293395                                            .....-.-.-.--.---.--.  293385</w:t>
      </w:r>
    </w:p>
    <w:p>
      <w:r>
        <w:rPr>
          <w:rFonts w:ascii="Consolas" w:hAnsi="Consolas"/>
          <w:sz w:val="18"/>
        </w:rPr>
        <w:t>NC_047034.1     21193669                                       ..-.....-.-.-.--.---.--.  21193657</w:t>
      </w:r>
    </w:p>
    <w:p>
      <w:r>
        <w:rPr>
          <w:rFonts w:ascii="Consolas" w:hAnsi="Consolas"/>
          <w:sz w:val="18"/>
        </w:rPr>
        <w:t>NC_047034.1     22443985                                           ....-.-.-.--.---.--.  22443994</w:t>
      </w:r>
    </w:p>
    <w:p>
      <w:r>
        <w:rPr>
          <w:rFonts w:ascii="Consolas" w:hAnsi="Consolas"/>
          <w:sz w:val="18"/>
        </w:rPr>
        <w:t>NC_047034.1     22657021                                            ...-.-.-.--.---.--.  22657029</w:t>
      </w:r>
    </w:p>
    <w:p>
      <w:r>
        <w:rPr>
          <w:rFonts w:ascii="Consolas" w:hAnsi="Consolas"/>
          <w:sz w:val="18"/>
        </w:rPr>
        <w:t>NC_047034.1     43774087                                       ..-.....-.-.-.--.---.--.  43774099</w:t>
      </w:r>
    </w:p>
    <w:p>
      <w:r>
        <w:rPr>
          <w:rFonts w:ascii="Consolas" w:hAnsi="Consolas"/>
          <w:sz w:val="18"/>
        </w:rPr>
        <w:t>NC_047034.1     47211527                                       ..-.....-.-.-.--.---.--.  47211539</w:t>
      </w:r>
    </w:p>
    <w:p>
      <w:r>
        <w:rPr>
          <w:rFonts w:ascii="Consolas" w:hAnsi="Consolas"/>
          <w:sz w:val="18"/>
        </w:rPr>
        <w:t>NC_047034.1     47211527                                            ...-.-.-.--.---.--.  47211535</w:t>
      </w:r>
    </w:p>
    <w:p>
      <w:r>
        <w:rPr>
          <w:rFonts w:ascii="Consolas" w:hAnsi="Consolas"/>
          <w:sz w:val="18"/>
        </w:rPr>
        <w:t>NC_047034.1     50104301                                       ..-.....-.-.-.--.---.--.  50104313</w:t>
      </w:r>
    </w:p>
    <w:p>
      <w:r>
        <w:rPr>
          <w:rFonts w:ascii="Consolas" w:hAnsi="Consolas"/>
          <w:sz w:val="18"/>
        </w:rPr>
        <w:t>NC_047034.1     60404521                                             ..-.-.-.--.---.--.  60404514</w:t>
      </w:r>
    </w:p>
    <w:p>
      <w:r>
        <w:rPr>
          <w:rFonts w:ascii="Consolas" w:hAnsi="Consolas"/>
          <w:sz w:val="18"/>
        </w:rPr>
        <w:t>NC_047034.1     65064975                                            ...-.-.-.--.---.--.  65064983</w:t>
      </w:r>
    </w:p>
    <w:p>
      <w:r>
        <w:rPr>
          <w:rFonts w:ascii="Consolas" w:hAnsi="Consolas"/>
          <w:sz w:val="18"/>
        </w:rPr>
        <w:t>NC_047034.1     65365489                                      ...-.....-.-.-.--.---.--.  65365502</w:t>
      </w:r>
    </w:p>
    <w:p>
      <w:r>
        <w:rPr>
          <w:rFonts w:ascii="Consolas" w:hAnsi="Consolas"/>
          <w:sz w:val="18"/>
        </w:rPr>
        <w:t>NC_047034.1     65573651                                          .....-.-.-.--.---.--.  65573661</w:t>
      </w:r>
    </w:p>
    <w:p>
      <w:r>
        <w:rPr>
          <w:rFonts w:ascii="Consolas" w:hAnsi="Consolas"/>
          <w:sz w:val="18"/>
        </w:rPr>
        <w:t>NC_047034.1     71276289                                   ......-.....-.-.-.--.---.--.  71276273</w:t>
      </w:r>
    </w:p>
    <w:p>
      <w:r>
        <w:rPr>
          <w:rFonts w:ascii="Consolas" w:hAnsi="Consolas"/>
          <w:sz w:val="18"/>
        </w:rPr>
        <w:t>NC_047034.1     76330114                                            ...-.-.-.--.---.--.  76330106</w:t>
      </w:r>
    </w:p>
    <w:p>
      <w:r>
        <w:rPr>
          <w:rFonts w:ascii="Consolas" w:hAnsi="Consolas"/>
          <w:sz w:val="18"/>
        </w:rPr>
        <w:t>NC_047034.1     83030190                                            ...-.-.-.--.---.--.  83030182</w:t>
      </w:r>
    </w:p>
    <w:p>
      <w:r>
        <w:rPr>
          <w:rFonts w:ascii="Consolas" w:hAnsi="Consolas"/>
          <w:sz w:val="18"/>
        </w:rPr>
        <w:t>NC_047034.1     86074827                                      ...-.....-.-.-.--.---.--.  86074814</w:t>
      </w:r>
    </w:p>
    <w:p>
      <w:r>
        <w:rPr>
          <w:rFonts w:ascii="Consolas" w:hAnsi="Consolas"/>
          <w:sz w:val="18"/>
        </w:rPr>
        <w:t>NC_047034.1     92495005                                       ..-.....-.-.-.--.---.--.  92494993</w:t>
      </w:r>
    </w:p>
    <w:p>
      <w:r>
        <w:rPr>
          <w:rFonts w:ascii="Consolas" w:hAnsi="Consolas"/>
          <w:sz w:val="18"/>
        </w:rPr>
        <w:t>NC_047034.1     100511387                                      ..-.....-.-.-.--.---.--.  100511399</w:t>
      </w:r>
    </w:p>
    <w:p>
      <w:r>
        <w:rPr>
          <w:rFonts w:ascii="Consolas" w:hAnsi="Consolas"/>
          <w:sz w:val="18"/>
        </w:rPr>
        <w:t>NC_047034.1     104969601                                      ..-.....-.-.-.--.---.--.  104969613</w:t>
      </w:r>
    </w:p>
    <w:p>
      <w:r>
        <w:rPr>
          <w:rFonts w:ascii="Consolas" w:hAnsi="Consolas"/>
          <w:sz w:val="18"/>
        </w:rPr>
        <w:t>NC_047034.1     118546883                                           ...-.-.-.--.---.--.  118546891</w:t>
      </w:r>
    </w:p>
    <w:p>
      <w:r>
        <w:rPr>
          <w:rFonts w:ascii="Consolas" w:hAnsi="Consolas"/>
          <w:sz w:val="18"/>
        </w:rPr>
        <w:t>NC_047034.1     121383845                                         .....-.-.-.--.---.--.  121383855</w:t>
      </w:r>
    </w:p>
    <w:p>
      <w:r>
        <w:rPr>
          <w:rFonts w:ascii="Consolas" w:hAnsi="Consolas"/>
          <w:sz w:val="18"/>
        </w:rPr>
        <w:t>NC_047034.1     124597522                                      ..-.....-.-.-.--.---.--.  124597534</w:t>
      </w:r>
    </w:p>
    <w:p>
      <w:r>
        <w:rPr>
          <w:rFonts w:ascii="Consolas" w:hAnsi="Consolas"/>
          <w:sz w:val="18"/>
        </w:rPr>
        <w:t>NC_047034.1     133214605                                           ...-.-.-.--.---.--.  133214613</w:t>
      </w:r>
    </w:p>
    <w:p>
      <w:r>
        <w:rPr>
          <w:rFonts w:ascii="Consolas" w:hAnsi="Consolas"/>
          <w:sz w:val="18"/>
        </w:rPr>
        <w:t>NC_047034.1     138364439                                            ..-.-.-.--.---.--.  138364446</w:t>
      </w:r>
    </w:p>
    <w:p>
      <w:r>
        <w:rPr>
          <w:rFonts w:ascii="Consolas" w:hAnsi="Consolas"/>
          <w:sz w:val="18"/>
        </w:rPr>
        <w:t>NC_047034.1     138535289                                           ...-.-.-.--.---.--.  138535297</w:t>
      </w:r>
    </w:p>
    <w:p>
      <w:r>
        <w:rPr>
          <w:rFonts w:ascii="Consolas" w:hAnsi="Consolas"/>
          <w:sz w:val="18"/>
        </w:rPr>
        <w:t>NC_047034.1     143419357                                         .....-.-.-.--.---.--.  143419347</w:t>
      </w:r>
    </w:p>
    <w:p>
      <w:r>
        <w:rPr>
          <w:rFonts w:ascii="Consolas" w:hAnsi="Consolas"/>
          <w:sz w:val="18"/>
        </w:rPr>
        <w:t>NC_047034.1     146790251                                               .-.-.--.---.--.  146790246</w:t>
      </w:r>
    </w:p>
    <w:p>
      <w:r>
        <w:rPr>
          <w:rFonts w:ascii="Consolas" w:hAnsi="Consolas"/>
          <w:sz w:val="18"/>
        </w:rPr>
        <w:t>NC_047034.1     147944396                                           ...-.-.-.--.---.--.  147944388</w:t>
      </w:r>
    </w:p>
    <w:p>
      <w:r>
        <w:rPr>
          <w:rFonts w:ascii="Consolas" w:hAnsi="Consolas"/>
          <w:sz w:val="18"/>
        </w:rPr>
        <w:t>NC_047034.1     153594441                                           ...-.-.-.--.---.--.  153594433</w:t>
      </w:r>
    </w:p>
    <w:p>
      <w:r>
        <w:rPr>
          <w:rFonts w:ascii="Consolas" w:hAnsi="Consolas"/>
          <w:sz w:val="18"/>
        </w:rPr>
        <w:t>NC_047034.1     161322322                                    ....-.....-.-.-.--.---.--.  161322308</w:t>
      </w:r>
    </w:p>
    <w:p>
      <w:r>
        <w:rPr>
          <w:rFonts w:ascii="Consolas" w:hAnsi="Consolas"/>
          <w:sz w:val="18"/>
        </w:rPr>
        <w:t>NC_047034.1     161463512                                      ..-.....-.-.-.--.---.--.  161463524</w:t>
      </w:r>
    </w:p>
    <w:p>
      <w:r>
        <w:rPr>
          <w:rFonts w:ascii="Consolas" w:hAnsi="Consolas"/>
          <w:sz w:val="18"/>
        </w:rPr>
        <w:t>NC_047034.1     161768399                                      ..-.....-.-.-.--.---.--.  161768387</w:t>
      </w:r>
    </w:p>
    <w:p>
      <w:r>
        <w:rPr>
          <w:rFonts w:ascii="Consolas" w:hAnsi="Consolas"/>
          <w:sz w:val="18"/>
        </w:rPr>
        <w:t>NC_047034.1     161844202                                           ...-.-.-.--.---.--.  161844194</w:t>
      </w:r>
    </w:p>
    <w:p>
      <w:r>
        <w:rPr>
          <w:rFonts w:ascii="Consolas" w:hAnsi="Consolas"/>
          <w:sz w:val="18"/>
        </w:rPr>
        <w:t>NC_047034.1     165361297                                      ..-.....-.-.-.--.---.--.  165361309</w:t>
      </w:r>
    </w:p>
    <w:p>
      <w:r>
        <w:rPr>
          <w:rFonts w:ascii="Consolas" w:hAnsi="Consolas"/>
          <w:sz w:val="18"/>
        </w:rPr>
        <w:t>NC_047034.1     167388494                                      ..-.....-.-.-.--.---.--.  167388506</w:t>
      </w:r>
    </w:p>
    <w:p>
      <w:r>
        <w:rPr>
          <w:rFonts w:ascii="Consolas" w:hAnsi="Consolas"/>
          <w:sz w:val="18"/>
        </w:rPr>
        <w:t>NC_047034.1     171274054                                           ...-.-.-.--.---.--.  171274062</w:t>
      </w:r>
    </w:p>
    <w:p>
      <w:r>
        <w:rPr>
          <w:rFonts w:ascii="Consolas" w:hAnsi="Consolas"/>
          <w:sz w:val="18"/>
        </w:rPr>
        <w:t>NC_047034.1     177582000                                      ..-.....-.-.-.--.---.--.  177582012</w:t>
      </w:r>
    </w:p>
    <w:p>
      <w:r>
        <w:rPr>
          <w:rFonts w:ascii="Consolas" w:hAnsi="Consolas"/>
          <w:sz w:val="18"/>
        </w:rPr>
        <w:t>NC_047034.1     181486547                                     ...-.....-.-.-.--.---.--.  181486534</w:t>
      </w:r>
    </w:p>
    <w:p>
      <w:r>
        <w:rPr>
          <w:rFonts w:ascii="Consolas" w:hAnsi="Consolas"/>
          <w:sz w:val="18"/>
        </w:rPr>
        <w:t>NC_047034.1     8857196                                              ..-.-.-.--.---.--.  8857203</w:t>
      </w:r>
    </w:p>
    <w:p>
      <w:r>
        <w:rPr>
          <w:rFonts w:ascii="Consolas" w:hAnsi="Consolas"/>
          <w:sz w:val="18"/>
        </w:rPr>
        <w:t>NC_047034.1     23919694                                       ..-.....-.-.-.--.---.--.  23919706</w:t>
      </w:r>
    </w:p>
    <w:p>
      <w:r>
        <w:rPr>
          <w:rFonts w:ascii="Consolas" w:hAnsi="Consolas"/>
          <w:sz w:val="18"/>
        </w:rPr>
        <w:t>NC_047034.1     32252989                                       ..-.....-.-.-.--.---.--.  32253001</w:t>
      </w:r>
    </w:p>
    <w:p>
      <w:r>
        <w:rPr>
          <w:rFonts w:ascii="Consolas" w:hAnsi="Consolas"/>
          <w:sz w:val="18"/>
        </w:rPr>
        <w:t>NC_047034.1     42415870                                      ...-.....-.-.-.--.---.--.  42415857</w:t>
      </w:r>
    </w:p>
    <w:p>
      <w:r>
        <w:rPr>
          <w:rFonts w:ascii="Consolas" w:hAnsi="Consolas"/>
          <w:sz w:val="18"/>
        </w:rPr>
        <w:t>NC_047034.1     43582681                                             ..-.-.-.--.---.--.  43582688</w:t>
      </w:r>
    </w:p>
    <w:p>
      <w:r>
        <w:rPr>
          <w:rFonts w:ascii="Consolas" w:hAnsi="Consolas"/>
          <w:sz w:val="18"/>
        </w:rPr>
        <w:t>NC_047034.1     74353723                                            ...-.-.-.--.---.--.  74353715</w:t>
      </w:r>
    </w:p>
    <w:p>
      <w:r>
        <w:rPr>
          <w:rFonts w:ascii="Consolas" w:hAnsi="Consolas"/>
          <w:sz w:val="18"/>
        </w:rPr>
        <w:t>NC_047034.1     75103036                                       ..-.....-.-.-.--.---.--.  75103024</w:t>
      </w:r>
    </w:p>
    <w:p>
      <w:r>
        <w:rPr>
          <w:rFonts w:ascii="Consolas" w:hAnsi="Consolas"/>
          <w:sz w:val="18"/>
        </w:rPr>
        <w:t>NC_047034.1     89080572                                     ....-.....-G-.-.--.---.--.  89080558</w:t>
      </w:r>
    </w:p>
    <w:p>
      <w:r>
        <w:rPr>
          <w:rFonts w:ascii="Consolas" w:hAnsi="Consolas"/>
          <w:sz w:val="18"/>
        </w:rPr>
        <w:t>NC_047034.1     92598555                                       ..-.....-.-.-.--.---G--.  92598567</w:t>
      </w:r>
    </w:p>
    <w:p>
      <w:r>
        <w:rPr>
          <w:rFonts w:ascii="Consolas" w:hAnsi="Consolas"/>
          <w:sz w:val="18"/>
        </w:rPr>
        <w:t>NC_047034.1     92879367                                       ..-...G.-.-.-.--.---.--.  92879379</w:t>
      </w:r>
    </w:p>
    <w:p>
      <w:r>
        <w:rPr>
          <w:rFonts w:ascii="Consolas" w:hAnsi="Consolas"/>
          <w:sz w:val="18"/>
        </w:rPr>
        <w:t>NC_047034.1     92879375                                       ..-.....-.-.-.--.---.--.  92879387</w:t>
      </w:r>
    </w:p>
    <w:p>
      <w:r>
        <w:rPr>
          <w:rFonts w:ascii="Consolas" w:hAnsi="Consolas"/>
          <w:sz w:val="18"/>
        </w:rPr>
        <w:t>NC_047034.1     96839217                                            ...-.-.-.--.---.--.  96839209</w:t>
      </w:r>
    </w:p>
    <w:p>
      <w:r>
        <w:rPr>
          <w:rFonts w:ascii="Consolas" w:hAnsi="Consolas"/>
          <w:sz w:val="18"/>
        </w:rPr>
        <w:t>NC_047034.1     102790871                                      ..-.....-.-.-.--.---.--.  102790859</w:t>
      </w:r>
    </w:p>
    <w:p>
      <w:r>
        <w:rPr>
          <w:rFonts w:ascii="Consolas" w:hAnsi="Consolas"/>
          <w:sz w:val="18"/>
        </w:rPr>
        <w:t>NC_047034.1     107310507                                      ..-.....-.-.-.--.---.--.  107310519</w:t>
      </w:r>
    </w:p>
    <w:p>
      <w:r>
        <w:rPr>
          <w:rFonts w:ascii="Consolas" w:hAnsi="Consolas"/>
          <w:sz w:val="18"/>
        </w:rPr>
        <w:t>NC_047034.1     107829934                                           ...-.-.-.--.---.--.  107829926</w:t>
      </w:r>
    </w:p>
    <w:p>
      <w:r>
        <w:rPr>
          <w:rFonts w:ascii="Consolas" w:hAnsi="Consolas"/>
          <w:sz w:val="18"/>
        </w:rPr>
        <w:t>NC_047034.1     107926202                                      ..-.....-.-.-.--.---.--.  107926190</w:t>
      </w:r>
    </w:p>
    <w:p>
      <w:r>
        <w:rPr>
          <w:rFonts w:ascii="Consolas" w:hAnsi="Consolas"/>
          <w:sz w:val="18"/>
        </w:rPr>
        <w:t>NC_047034.1     118275770                                               .-.-.--.---.--.  118275775</w:t>
      </w:r>
    </w:p>
    <w:p>
      <w:r>
        <w:rPr>
          <w:rFonts w:ascii="Consolas" w:hAnsi="Consolas"/>
          <w:sz w:val="18"/>
        </w:rPr>
        <w:t>NC_047034.1     118310528                                            ..-.-.-.--.---.--.  118310521</w:t>
      </w:r>
    </w:p>
    <w:p>
      <w:r>
        <w:rPr>
          <w:rFonts w:ascii="Consolas" w:hAnsi="Consolas"/>
          <w:sz w:val="18"/>
        </w:rPr>
        <w:t>NC_047034.1     123420749                                           ...-.-.-.--.---.--.  123420757</w:t>
      </w:r>
    </w:p>
    <w:p>
      <w:r>
        <w:rPr>
          <w:rFonts w:ascii="Consolas" w:hAnsi="Consolas"/>
          <w:sz w:val="18"/>
        </w:rPr>
        <w:t>NC_047034.1     123917953                                  ......-.....-.-.-.--.---.--.  123917969</w:t>
      </w:r>
    </w:p>
    <w:p>
      <w:r>
        <w:rPr>
          <w:rFonts w:ascii="Consolas" w:hAnsi="Consolas"/>
          <w:sz w:val="18"/>
        </w:rPr>
        <w:t>NC_047034.1     130457393                                                   .--.---.--.  130457390</w:t>
      </w:r>
    </w:p>
    <w:p>
      <w:r>
        <w:rPr>
          <w:rFonts w:ascii="Consolas" w:hAnsi="Consolas"/>
          <w:sz w:val="18"/>
        </w:rPr>
        <w:t>NC_047034.1     135127708                                            ..-.-.-.--.---.--.  135127701</w:t>
      </w:r>
    </w:p>
    <w:p>
      <w:r>
        <w:rPr>
          <w:rFonts w:ascii="Consolas" w:hAnsi="Consolas"/>
          <w:sz w:val="18"/>
        </w:rPr>
        <w:t>NC_047034.1     147338129                                               .-.-.--.---.--.  147338124</w:t>
      </w:r>
    </w:p>
    <w:p>
      <w:r>
        <w:rPr>
          <w:rFonts w:ascii="Consolas" w:hAnsi="Consolas"/>
          <w:sz w:val="18"/>
        </w:rPr>
        <w:t>NC_047034.1     151922935                                             .-.-.-.--.---.--.  151922929</w:t>
      </w:r>
    </w:p>
    <w:p>
      <w:r>
        <w:rPr>
          <w:rFonts w:ascii="Consolas" w:hAnsi="Consolas"/>
          <w:sz w:val="18"/>
        </w:rPr>
        <w:t>NC_047034.1     159493583                                           ...-.-.-.--.---.--.  159493575</w:t>
      </w:r>
    </w:p>
    <w:p>
      <w:r>
        <w:rPr>
          <w:rFonts w:ascii="Consolas" w:hAnsi="Consolas"/>
          <w:sz w:val="18"/>
        </w:rPr>
        <w:t>NC_047034.1     159493583                                      ..-.....-.-.-.--.---.--.  159493571</w:t>
      </w:r>
    </w:p>
    <w:p>
      <w:r>
        <w:rPr>
          <w:rFonts w:ascii="Consolas" w:hAnsi="Consolas"/>
          <w:sz w:val="18"/>
        </w:rPr>
        <w:t>NC_047034.1     161321982                                      ..-.....-.-.-.--.---.--.  161321970</w:t>
      </w:r>
    </w:p>
    <w:p>
      <w:r>
        <w:rPr>
          <w:rFonts w:ascii="Consolas" w:hAnsi="Consolas"/>
          <w:sz w:val="18"/>
        </w:rPr>
        <w:t>NC_047034.1     172195845                                            ..-.-.-.--.---.--.  172195838</w:t>
      </w:r>
    </w:p>
    <w:p>
      <w:r>
        <w:rPr>
          <w:rFonts w:ascii="Consolas" w:hAnsi="Consolas"/>
          <w:sz w:val="18"/>
        </w:rPr>
        <w:t>NC_047034.1     4407384                                     .....-.....-.-.-.--.---.--.  4407369</w:t>
      </w:r>
    </w:p>
    <w:p>
      <w:r>
        <w:rPr>
          <w:rFonts w:ascii="Consolas" w:hAnsi="Consolas"/>
          <w:sz w:val="18"/>
        </w:rPr>
        <w:t>NC_047034.1     21407058                                      ...-.....-.-.-.--.---.--.  21407045</w:t>
      </w:r>
    </w:p>
    <w:p>
      <w:r>
        <w:rPr>
          <w:rFonts w:ascii="Consolas" w:hAnsi="Consolas"/>
          <w:sz w:val="18"/>
        </w:rPr>
        <w:t>NC_047034.1     22443986                                       ..-.....-.-.-.--.---.--.  22443998</w:t>
      </w:r>
    </w:p>
    <w:p>
      <w:r>
        <w:rPr>
          <w:rFonts w:ascii="Consolas" w:hAnsi="Consolas"/>
          <w:sz w:val="18"/>
        </w:rPr>
        <w:t>NC_047034.1     23104803                                       ..-.....-.-.-.--.---.--.  23104815</w:t>
      </w:r>
    </w:p>
    <w:p>
      <w:r>
        <w:rPr>
          <w:rFonts w:ascii="Consolas" w:hAnsi="Consolas"/>
          <w:sz w:val="18"/>
        </w:rPr>
        <w:t>NC_047034.1     39744386                                              .-.-.-.--.---.--.  39744392</w:t>
      </w:r>
    </w:p>
    <w:p>
      <w:r>
        <w:rPr>
          <w:rFonts w:ascii="Consolas" w:hAnsi="Consolas"/>
          <w:sz w:val="18"/>
        </w:rPr>
        <w:t>NC_047034.1     43639636                                      ...-.....-.-.-.--.---.--.  43639649</w:t>
      </w:r>
    </w:p>
    <w:p>
      <w:r>
        <w:rPr>
          <w:rFonts w:ascii="Consolas" w:hAnsi="Consolas"/>
          <w:sz w:val="18"/>
        </w:rPr>
        <w:t>NC_047034.1     47070075                                           ....-.-.-.--.---.--.  47070066</w:t>
      </w:r>
    </w:p>
    <w:p>
      <w:r>
        <w:rPr>
          <w:rFonts w:ascii="Consolas" w:hAnsi="Consolas"/>
          <w:sz w:val="18"/>
        </w:rPr>
        <w:t>NC_047034.1     53421023                                             ..-.-.-.--.---.--.  53421016</w:t>
      </w:r>
    </w:p>
    <w:p>
      <w:r>
        <w:rPr>
          <w:rFonts w:ascii="Consolas" w:hAnsi="Consolas"/>
          <w:sz w:val="18"/>
        </w:rPr>
        <w:t>NC_047034.1     56850416                                                  .-.--.---.--.  56850412</w:t>
      </w:r>
    </w:p>
    <w:p>
      <w:r>
        <w:rPr>
          <w:rFonts w:ascii="Consolas" w:hAnsi="Consolas"/>
          <w:sz w:val="18"/>
        </w:rPr>
        <w:t>NC_047034.1     58543968                                          .....-.-.-.--.---.--.  58543958</w:t>
      </w:r>
    </w:p>
    <w:p>
      <w:r>
        <w:rPr>
          <w:rFonts w:ascii="Consolas" w:hAnsi="Consolas"/>
          <w:sz w:val="18"/>
        </w:rPr>
        <w:t>NC_047034.1     60404521                                        .-.....-.-.-.--.---.--.  60404510</w:t>
      </w:r>
    </w:p>
    <w:p>
      <w:r>
        <w:rPr>
          <w:rFonts w:ascii="Consolas" w:hAnsi="Consolas"/>
          <w:sz w:val="18"/>
        </w:rPr>
        <w:t>NC_047034.1     63101151                                             ..-.-.-.--.---.--.  63101144</w:t>
      </w:r>
    </w:p>
    <w:p>
      <w:r>
        <w:rPr>
          <w:rFonts w:ascii="Consolas" w:hAnsi="Consolas"/>
          <w:sz w:val="18"/>
        </w:rPr>
        <w:t>NC_047034.1     65365490                                            ...-.-.-.--.---.--.  65365498</w:t>
      </w:r>
    </w:p>
    <w:p>
      <w:r>
        <w:rPr>
          <w:rFonts w:ascii="Consolas" w:hAnsi="Consolas"/>
          <w:sz w:val="18"/>
        </w:rPr>
        <w:t>NC_047034.1     67508071                                          .....-.-.-.--.---.--.  67508061</w:t>
      </w:r>
    </w:p>
    <w:p>
      <w:r>
        <w:rPr>
          <w:rFonts w:ascii="Consolas" w:hAnsi="Consolas"/>
          <w:sz w:val="18"/>
        </w:rPr>
        <w:t>NC_047034.1     72412118                                      ...-.....-.-.-.--.---.--.  72412131</w:t>
      </w:r>
    </w:p>
    <w:p>
      <w:r>
        <w:rPr>
          <w:rFonts w:ascii="Consolas" w:hAnsi="Consolas"/>
          <w:sz w:val="18"/>
        </w:rPr>
        <w:t>NC_047034.1     73651379                                           ....-.-.-.--.---.--.  73651370</w:t>
      </w:r>
    </w:p>
    <w:p>
      <w:r>
        <w:rPr>
          <w:rFonts w:ascii="Consolas" w:hAnsi="Consolas"/>
          <w:sz w:val="18"/>
        </w:rPr>
        <w:t>NC_047034.1     79035731                                                  .-.--.---.--.  79035735</w:t>
      </w:r>
    </w:p>
    <w:p>
      <w:r>
        <w:rPr>
          <w:rFonts w:ascii="Consolas" w:hAnsi="Consolas"/>
          <w:sz w:val="18"/>
        </w:rPr>
        <w:t>NC_047034.1     81172710                                              .-.-.-.--.---.--.  81172716</w:t>
      </w:r>
    </w:p>
    <w:p>
      <w:r>
        <w:rPr>
          <w:rFonts w:ascii="Consolas" w:hAnsi="Consolas"/>
          <w:sz w:val="18"/>
        </w:rPr>
        <w:t>NC_047034.1     84748157                                    .....-.....-.-.-.--.---.--.  84748142</w:t>
      </w:r>
    </w:p>
    <w:p>
      <w:r>
        <w:rPr>
          <w:rFonts w:ascii="Consolas" w:hAnsi="Consolas"/>
          <w:sz w:val="18"/>
        </w:rPr>
        <w:t>NC_047034.1     86074826                                            ...-.-.-.--.---.--.  86074818</w:t>
      </w:r>
    </w:p>
    <w:p>
      <w:r>
        <w:rPr>
          <w:rFonts w:ascii="Consolas" w:hAnsi="Consolas"/>
          <w:sz w:val="18"/>
        </w:rPr>
        <w:t>NC_047034.1     86816528                                              .-.-.-.--.---.--.  86816522</w:t>
      </w:r>
    </w:p>
    <w:p>
      <w:r>
        <w:rPr>
          <w:rFonts w:ascii="Consolas" w:hAnsi="Consolas"/>
          <w:sz w:val="18"/>
        </w:rPr>
        <w:t>NC_047034.1     88281262                                          .....-.-.-.--.---.--.  88281252</w:t>
      </w:r>
    </w:p>
    <w:p>
      <w:r>
        <w:rPr>
          <w:rFonts w:ascii="Consolas" w:hAnsi="Consolas"/>
          <w:sz w:val="18"/>
        </w:rPr>
        <w:t>NC_047034.1     89113418                                                  .-.--.---.--.  89113414</w:t>
      </w:r>
    </w:p>
    <w:p>
      <w:r>
        <w:rPr>
          <w:rFonts w:ascii="Consolas" w:hAnsi="Consolas"/>
          <w:sz w:val="18"/>
        </w:rPr>
        <w:t>NC_047034.1     90787665                                           ....-.-.-.--.---.--.  90787656</w:t>
      </w:r>
    </w:p>
    <w:p>
      <w:r>
        <w:rPr>
          <w:rFonts w:ascii="Consolas" w:hAnsi="Consolas"/>
          <w:sz w:val="18"/>
        </w:rPr>
        <w:t>NC_047034.1     93188186                                          .....-.-.-.--.---.--.  93188176</w:t>
      </w:r>
    </w:p>
    <w:p>
      <w:r>
        <w:rPr>
          <w:rFonts w:ascii="Consolas" w:hAnsi="Consolas"/>
          <w:sz w:val="18"/>
        </w:rPr>
        <w:t>NC_047034.1     102276033                                   .....-.....-.-.-.--.---.--.  102276018</w:t>
      </w:r>
    </w:p>
    <w:p>
      <w:r>
        <w:rPr>
          <w:rFonts w:ascii="Consolas" w:hAnsi="Consolas"/>
          <w:sz w:val="18"/>
        </w:rPr>
        <w:t>NC_047034.1     112241837                                               .-.-.--.---.--.  112241832</w:t>
      </w:r>
    </w:p>
    <w:p>
      <w:r>
        <w:rPr>
          <w:rFonts w:ascii="Consolas" w:hAnsi="Consolas"/>
          <w:sz w:val="18"/>
        </w:rPr>
        <w:t>NC_047034.1     115872165                                            ..-.-.-.--.---.--.  115872158</w:t>
      </w:r>
    </w:p>
    <w:p>
      <w:r>
        <w:rPr>
          <w:rFonts w:ascii="Consolas" w:hAnsi="Consolas"/>
          <w:sz w:val="18"/>
        </w:rPr>
        <w:t>NC_047034.1     116179482                                          ....-.-.-.--.---.--.  116179491</w:t>
      </w:r>
    </w:p>
    <w:p>
      <w:r>
        <w:rPr>
          <w:rFonts w:ascii="Consolas" w:hAnsi="Consolas"/>
          <w:sz w:val="18"/>
        </w:rPr>
        <w:t>NC_047034.1     127135859                                             .-.-.-.--.---.--.  127135865</w:t>
      </w:r>
    </w:p>
    <w:p>
      <w:r>
        <w:rPr>
          <w:rFonts w:ascii="Consolas" w:hAnsi="Consolas"/>
          <w:sz w:val="18"/>
        </w:rPr>
        <w:t>NC_047034.1     133558122                                      ..-.....-.-.-.--.---.--.  133558110</w:t>
      </w:r>
    </w:p>
    <w:p>
      <w:r>
        <w:rPr>
          <w:rFonts w:ascii="Consolas" w:hAnsi="Consolas"/>
          <w:sz w:val="18"/>
        </w:rPr>
        <w:t>NC_047034.1     133558125                                            ..-.-.-.--.---.--.  133558118</w:t>
      </w:r>
    </w:p>
    <w:p>
      <w:r>
        <w:rPr>
          <w:rFonts w:ascii="Consolas" w:hAnsi="Consolas"/>
          <w:sz w:val="18"/>
        </w:rPr>
        <w:t>NC_047034.1     135247284                                                 .-.--.---.--.  135247288</w:t>
      </w:r>
    </w:p>
    <w:p>
      <w:r>
        <w:rPr>
          <w:rFonts w:ascii="Consolas" w:hAnsi="Consolas"/>
          <w:sz w:val="18"/>
        </w:rPr>
        <w:t>NC_047034.1     138364439                                       .-.....-.-.-.--.---.--.  138364450</w:t>
      </w:r>
    </w:p>
    <w:p>
      <w:r>
        <w:rPr>
          <w:rFonts w:ascii="Consolas" w:hAnsi="Consolas"/>
          <w:sz w:val="18"/>
        </w:rPr>
        <w:t>NC_047034.1     142141718                                  ......-.....-.-.-.--.---.--.  142141702</w:t>
      </w:r>
    </w:p>
    <w:p>
      <w:r>
        <w:rPr>
          <w:rFonts w:ascii="Consolas" w:hAnsi="Consolas"/>
          <w:sz w:val="18"/>
        </w:rPr>
        <w:t>NC_047034.1     151363382                                      ..-.....-.-.-.--.---.--.  151363394</w:t>
      </w:r>
    </w:p>
    <w:p>
      <w:r>
        <w:rPr>
          <w:rFonts w:ascii="Consolas" w:hAnsi="Consolas"/>
          <w:sz w:val="18"/>
        </w:rPr>
        <w:t>NC_047034.1     151363382                                           ...-.-.-.--.---.--.  151363390</w:t>
      </w:r>
    </w:p>
    <w:p>
      <w:r>
        <w:rPr>
          <w:rFonts w:ascii="Consolas" w:hAnsi="Consolas"/>
          <w:sz w:val="18"/>
        </w:rPr>
        <w:t>NC_047034.1     152546059                                   .....-.....-.-.-.--.---.--.  152546074</w:t>
      </w:r>
    </w:p>
    <w:p>
      <w:r>
        <w:rPr>
          <w:rFonts w:ascii="Consolas" w:hAnsi="Consolas"/>
          <w:sz w:val="18"/>
        </w:rPr>
        <w:t>NC_047034.1     162746309                                   .....-.....-.-.-.--.---.--.  162746294</w:t>
      </w:r>
    </w:p>
    <w:p>
      <w:r>
        <w:rPr>
          <w:rFonts w:ascii="Consolas" w:hAnsi="Consolas"/>
          <w:sz w:val="18"/>
        </w:rPr>
        <w:t>NC_047034.1     163472933                                          ....-.-.-.--.---.--.  163472942</w:t>
      </w:r>
    </w:p>
    <w:p>
      <w:r>
        <w:rPr>
          <w:rFonts w:ascii="Consolas" w:hAnsi="Consolas"/>
          <w:sz w:val="18"/>
        </w:rPr>
        <w:t>NC_047034.1     164655744                                            ..-.-.-.--.---.--.  164655737</w:t>
      </w:r>
    </w:p>
    <w:p>
      <w:r>
        <w:rPr>
          <w:rFonts w:ascii="Consolas" w:hAnsi="Consolas"/>
          <w:sz w:val="18"/>
        </w:rPr>
        <w:t>NC_047034.1     179103318                                         .....-.-.-.--.---.--.  179103308</w:t>
      </w:r>
    </w:p>
    <w:p>
      <w:r>
        <w:rPr>
          <w:rFonts w:ascii="Consolas" w:hAnsi="Consolas"/>
          <w:sz w:val="18"/>
        </w:rPr>
        <w:t>NC_047034.1     180691083                                   .....-.....-.-.-.--.---.--.  180691098</w:t>
      </w:r>
    </w:p>
    <w:p>
      <w:r>
        <w:rPr>
          <w:rFonts w:ascii="Consolas" w:hAnsi="Consolas"/>
          <w:sz w:val="18"/>
        </w:rPr>
        <w:t>NC_047034.1     181486546                                           ...-.-.-.--.---.--.  181486538</w:t>
      </w:r>
    </w:p>
    <w:p>
      <w:r>
        <w:rPr>
          <w:rFonts w:ascii="Consolas" w:hAnsi="Consolas"/>
          <w:sz w:val="18"/>
        </w:rPr>
        <w:t>NC_047034.1     293393                                         ..-.....-.-.-.--.---.--.  293381</w:t>
      </w:r>
    </w:p>
    <w:p>
      <w:r>
        <w:rPr>
          <w:rFonts w:ascii="Consolas" w:hAnsi="Consolas"/>
          <w:sz w:val="18"/>
        </w:rPr>
        <w:t>NC_047034.1     293395                                                .-.-.-.--.---.--.  293389</w:t>
      </w:r>
    </w:p>
    <w:p>
      <w:r>
        <w:rPr>
          <w:rFonts w:ascii="Consolas" w:hAnsi="Consolas"/>
          <w:sz w:val="18"/>
        </w:rPr>
        <w:t>NC_047034.1     2088142                                      ....-.....-.-.-.--.---.--.  2088156</w:t>
      </w:r>
    </w:p>
    <w:p>
      <w:r>
        <w:rPr>
          <w:rFonts w:ascii="Consolas" w:hAnsi="Consolas"/>
          <w:sz w:val="18"/>
        </w:rPr>
        <w:t>NC_047034.1     6637744                                                 .-.-.--.---.--.  6637739</w:t>
      </w:r>
    </w:p>
    <w:p>
      <w:r>
        <w:rPr>
          <w:rFonts w:ascii="Consolas" w:hAnsi="Consolas"/>
          <w:sz w:val="18"/>
        </w:rPr>
        <w:t>NC_047034.1     11152215                                                .-.-.--.---.--.  11152220</w:t>
      </w:r>
    </w:p>
    <w:p>
      <w:r>
        <w:rPr>
          <w:rFonts w:ascii="Consolas" w:hAnsi="Consolas"/>
          <w:sz w:val="18"/>
        </w:rPr>
        <w:t>NC_047034.1     11756460                                                .-.-.--.---.--.  11756465</w:t>
      </w:r>
    </w:p>
    <w:p>
      <w:r>
        <w:rPr>
          <w:rFonts w:ascii="Consolas" w:hAnsi="Consolas"/>
          <w:sz w:val="18"/>
        </w:rPr>
        <w:t>NC_047034.1     18885102                                     ....-.....-.-.-.--.---.--.  18885088</w:t>
      </w:r>
    </w:p>
    <w:p>
      <w:r>
        <w:rPr>
          <w:rFonts w:ascii="Consolas" w:hAnsi="Consolas"/>
          <w:sz w:val="18"/>
        </w:rPr>
        <w:t>NC_047034.1     19345475                                     ....-.....-.-.-.--.---.--.  19345489</w:t>
      </w:r>
    </w:p>
    <w:p>
      <w:r>
        <w:rPr>
          <w:rFonts w:ascii="Consolas" w:hAnsi="Consolas"/>
          <w:sz w:val="18"/>
        </w:rPr>
        <w:t>NC_047034.1     21407057                                            ...-.-.-.--.---.--.  21407049</w:t>
      </w:r>
    </w:p>
    <w:p>
      <w:r>
        <w:rPr>
          <w:rFonts w:ascii="Consolas" w:hAnsi="Consolas"/>
          <w:sz w:val="18"/>
        </w:rPr>
        <w:t>NC_047034.1     23104801                                              .-.-.-.--.---.--.  23104807</w:t>
      </w:r>
    </w:p>
    <w:p>
      <w:r>
        <w:rPr>
          <w:rFonts w:ascii="Consolas" w:hAnsi="Consolas"/>
          <w:sz w:val="18"/>
        </w:rPr>
        <w:t>NC_047034.1     24565831                                                .-.-.--.---.--.  24565826</w:t>
      </w:r>
    </w:p>
    <w:p>
      <w:r>
        <w:rPr>
          <w:rFonts w:ascii="Consolas" w:hAnsi="Consolas"/>
          <w:sz w:val="18"/>
        </w:rPr>
        <w:t>NC_047034.1     27326974                                     ....-.....-.-.-.--.---.--.  27326960</w:t>
      </w:r>
    </w:p>
    <w:p>
      <w:r>
        <w:rPr>
          <w:rFonts w:ascii="Consolas" w:hAnsi="Consolas"/>
          <w:sz w:val="18"/>
        </w:rPr>
        <w:t>NC_047034.1     29470565                                      ...-.....-.-.-.--.---.--.  29470552</w:t>
      </w:r>
    </w:p>
    <w:p>
      <w:r>
        <w:rPr>
          <w:rFonts w:ascii="Consolas" w:hAnsi="Consolas"/>
          <w:sz w:val="18"/>
        </w:rPr>
        <w:t>NC_047034.1     31914515                                                .-.-.--.---.--.  31914520</w:t>
      </w:r>
    </w:p>
    <w:p>
      <w:r>
        <w:rPr>
          <w:rFonts w:ascii="Consolas" w:hAnsi="Consolas"/>
          <w:sz w:val="18"/>
        </w:rPr>
        <w:t>NC_047034.1     32804086                                            ...-.-.-.--.---.--.  32804094</w:t>
      </w:r>
    </w:p>
    <w:p>
      <w:r>
        <w:rPr>
          <w:rFonts w:ascii="Consolas" w:hAnsi="Consolas"/>
          <w:sz w:val="18"/>
        </w:rPr>
        <w:t>NC_047034.1     39744386                                          .....-.-.-.--.---.--.  39744396</w:t>
      </w:r>
    </w:p>
    <w:p>
      <w:r>
        <w:rPr>
          <w:rFonts w:ascii="Consolas" w:hAnsi="Consolas"/>
          <w:sz w:val="18"/>
        </w:rPr>
        <w:t>NC_047034.1     43639637                                            ...-.-.-.--.---.--.  43639645</w:t>
      </w:r>
    </w:p>
    <w:p>
      <w:r>
        <w:rPr>
          <w:rFonts w:ascii="Consolas" w:hAnsi="Consolas"/>
          <w:sz w:val="18"/>
        </w:rPr>
        <w:t>NC_047034.1     43881130                                     ....-.....-.-.-.--.---.--.  43881116</w:t>
      </w:r>
    </w:p>
    <w:p>
      <w:r>
        <w:rPr>
          <w:rFonts w:ascii="Consolas" w:hAnsi="Consolas"/>
          <w:sz w:val="18"/>
        </w:rPr>
        <w:t>NC_047034.1     47070074                                       ..-.....-.-.-.--.---.--.  47070062</w:t>
      </w:r>
    </w:p>
    <w:p>
      <w:r>
        <w:rPr>
          <w:rFonts w:ascii="Consolas" w:hAnsi="Consolas"/>
          <w:sz w:val="18"/>
        </w:rPr>
        <w:t>NC_047034.1     49987682                                   ......-.....-.-.-.--.---.--.  49987698</w:t>
      </w:r>
    </w:p>
    <w:p>
      <w:r>
        <w:rPr>
          <w:rFonts w:ascii="Consolas" w:hAnsi="Consolas"/>
          <w:sz w:val="18"/>
        </w:rPr>
        <w:t>NC_047034.1     51101032                                                .-.-.--.---.--.  51101027</w:t>
      </w:r>
    </w:p>
    <w:p>
      <w:r>
        <w:rPr>
          <w:rFonts w:ascii="Consolas" w:hAnsi="Consolas"/>
          <w:sz w:val="18"/>
        </w:rPr>
        <w:t>NC_047034.1     53037822                                           ....-.-.-.--.---.--.  53037813</w:t>
      </w:r>
    </w:p>
    <w:p>
      <w:r>
        <w:rPr>
          <w:rFonts w:ascii="Consolas" w:hAnsi="Consolas"/>
          <w:sz w:val="18"/>
        </w:rPr>
        <w:t>NC_047034.1     53421020                                       ..-.....-.-.-.--.---.--.  53421008</w:t>
      </w:r>
    </w:p>
    <w:p>
      <w:r>
        <w:rPr>
          <w:rFonts w:ascii="Consolas" w:hAnsi="Consolas"/>
          <w:sz w:val="18"/>
        </w:rPr>
        <w:t>NC_047034.1     54591940                                          .....-.-.-.--.---.--.  54591930</w:t>
      </w:r>
    </w:p>
    <w:p>
      <w:r>
        <w:rPr>
          <w:rFonts w:ascii="Consolas" w:hAnsi="Consolas"/>
          <w:sz w:val="18"/>
        </w:rPr>
        <w:t>NC_047034.1     58543968                                              .-.-.-.--.---.--.  58543962</w:t>
      </w:r>
    </w:p>
    <w:p>
      <w:r>
        <w:rPr>
          <w:rFonts w:ascii="Consolas" w:hAnsi="Consolas"/>
          <w:sz w:val="18"/>
        </w:rPr>
        <w:t>NC_047034.1     59471265                                     ....-.....-.-.-.--.---.--.  59471279</w:t>
      </w:r>
    </w:p>
    <w:p>
      <w:r>
        <w:rPr>
          <w:rFonts w:ascii="Consolas" w:hAnsi="Consolas"/>
          <w:sz w:val="18"/>
        </w:rPr>
        <w:t>NC_047034.1     59471267                                                  .-.--.---.--.  59471271</w:t>
      </w:r>
    </w:p>
    <w:p>
      <w:r>
        <w:rPr>
          <w:rFonts w:ascii="Consolas" w:hAnsi="Consolas"/>
          <w:sz w:val="18"/>
        </w:rPr>
        <w:t>NC_047034.1     60855358                                                .-.-.--.---.--.  60855363</w:t>
      </w:r>
    </w:p>
    <w:p>
      <w:r>
        <w:rPr>
          <w:rFonts w:ascii="Consolas" w:hAnsi="Consolas"/>
          <w:sz w:val="18"/>
        </w:rPr>
        <w:t>NC_047034.1     63101148                                       ..-.....-.-.-.--.---.--.  63101136</w:t>
      </w:r>
    </w:p>
    <w:p>
      <w:r>
        <w:rPr>
          <w:rFonts w:ascii="Consolas" w:hAnsi="Consolas"/>
          <w:sz w:val="18"/>
        </w:rPr>
        <w:t>NC_047034.1     65573651                                              .-.-.-.--.---.--.  65573657</w:t>
      </w:r>
    </w:p>
    <w:p>
      <w:r>
        <w:rPr>
          <w:rFonts w:ascii="Consolas" w:hAnsi="Consolas"/>
          <w:sz w:val="18"/>
        </w:rPr>
        <w:t>NC_047034.1     65573653                                       ..-.....-.-.-.--.---.--.  65573665</w:t>
      </w:r>
    </w:p>
    <w:p>
      <w:r>
        <w:rPr>
          <w:rFonts w:ascii="Consolas" w:hAnsi="Consolas"/>
          <w:sz w:val="18"/>
        </w:rPr>
        <w:t>NC_047034.1     67508071                                              .-.-.-.--.---.--.  67508065</w:t>
      </w:r>
    </w:p>
    <w:p>
      <w:r>
        <w:rPr>
          <w:rFonts w:ascii="Consolas" w:hAnsi="Consolas"/>
          <w:sz w:val="18"/>
        </w:rPr>
        <w:t>NC_047034.1     69845663                                                  .-.--.---.--.  69845659</w:t>
      </w:r>
    </w:p>
    <w:p>
      <w:r>
        <w:rPr>
          <w:rFonts w:ascii="Consolas" w:hAnsi="Consolas"/>
          <w:sz w:val="18"/>
        </w:rPr>
        <w:t>NC_047034.1     69845665                                     ....-.....-.-.-.--.---.--.  69845651</w:t>
      </w:r>
    </w:p>
    <w:p>
      <w:r>
        <w:rPr>
          <w:rFonts w:ascii="Consolas" w:hAnsi="Consolas"/>
          <w:sz w:val="18"/>
        </w:rPr>
        <w:t>NC_047034.1     72412119                                            ...-.-.-.--.---.--.  72412127</w:t>
      </w:r>
    </w:p>
    <w:p>
      <w:r>
        <w:rPr>
          <w:rFonts w:ascii="Consolas" w:hAnsi="Consolas"/>
          <w:sz w:val="18"/>
        </w:rPr>
        <w:t>NC_047034.1     73651378                                       ..-.....-.-.-.--.---.--.  73651366</w:t>
      </w:r>
    </w:p>
    <w:p>
      <w:r>
        <w:rPr>
          <w:rFonts w:ascii="Consolas" w:hAnsi="Consolas"/>
          <w:sz w:val="18"/>
        </w:rPr>
        <w:t>NC_047034.1     76972322                                       ..-.....-.-.-.--.---.--.  76972334</w:t>
      </w:r>
    </w:p>
    <w:p>
      <w:r>
        <w:rPr>
          <w:rFonts w:ascii="Consolas" w:hAnsi="Consolas"/>
          <w:sz w:val="18"/>
        </w:rPr>
        <w:t>NC_047034.1     81172710                                          .....-.-.-.--.---.--.  81172720</w:t>
      </w:r>
    </w:p>
    <w:p>
      <w:r>
        <w:rPr>
          <w:rFonts w:ascii="Consolas" w:hAnsi="Consolas"/>
          <w:sz w:val="18"/>
        </w:rPr>
        <w:t>NC_047034.1     85236541                                                    .--.---.--.  85236538</w:t>
      </w:r>
    </w:p>
    <w:p>
      <w:r>
        <w:rPr>
          <w:rFonts w:ascii="Consolas" w:hAnsi="Consolas"/>
          <w:sz w:val="18"/>
        </w:rPr>
        <w:t>NC_047034.1     86816528                                          .....-.-.-.--.---.--.  86816518</w:t>
      </w:r>
    </w:p>
    <w:p>
      <w:r>
        <w:rPr>
          <w:rFonts w:ascii="Consolas" w:hAnsi="Consolas"/>
          <w:sz w:val="18"/>
        </w:rPr>
        <w:t>NC_047034.1     88281262                                              .-.-.-.--.---.--.  88281256</w:t>
      </w:r>
    </w:p>
    <w:p>
      <w:r>
        <w:rPr>
          <w:rFonts w:ascii="Consolas" w:hAnsi="Consolas"/>
          <w:sz w:val="18"/>
        </w:rPr>
        <w:t>NC_047034.1     90787664                                       ..-.....-.-.-.--.---.--.  90787652</w:t>
      </w:r>
    </w:p>
    <w:p>
      <w:r>
        <w:rPr>
          <w:rFonts w:ascii="Consolas" w:hAnsi="Consolas"/>
          <w:sz w:val="18"/>
        </w:rPr>
        <w:t>NC_047034.1     93188186                                              .-.-.-.--.---.--.  93188180</w:t>
      </w:r>
    </w:p>
    <w:p>
      <w:r>
        <w:rPr>
          <w:rFonts w:ascii="Consolas" w:hAnsi="Consolas"/>
          <w:sz w:val="18"/>
        </w:rPr>
        <w:t>NC_047034.1     96054639                                             ..-.-.-.--.---.--.  96054632</w:t>
      </w:r>
    </w:p>
    <w:p>
      <w:r>
        <w:rPr>
          <w:rFonts w:ascii="Consolas" w:hAnsi="Consolas"/>
          <w:sz w:val="18"/>
        </w:rPr>
        <w:t>NC_047034.1     96054639                                        .-.....-.-.-.--.---.--.  96054628</w:t>
      </w:r>
    </w:p>
    <w:p>
      <w:r>
        <w:rPr>
          <w:rFonts w:ascii="Consolas" w:hAnsi="Consolas"/>
          <w:sz w:val="18"/>
        </w:rPr>
        <w:t>NC_047034.1     107719533                                          ....-.-.-.--.---.--.  107719524</w:t>
      </w:r>
    </w:p>
    <w:p>
      <w:r>
        <w:rPr>
          <w:rFonts w:ascii="Consolas" w:hAnsi="Consolas"/>
          <w:sz w:val="18"/>
        </w:rPr>
        <w:t>NC_047034.1     109304557                                  ......-.....-.-.-.--.---.--.  109304541</w:t>
      </w:r>
    </w:p>
    <w:p>
      <w:r>
        <w:rPr>
          <w:rFonts w:ascii="Consolas" w:hAnsi="Consolas"/>
          <w:sz w:val="18"/>
        </w:rPr>
        <w:t>NC_047034.1     115872162                                      ..-.....-.-.-.--.---.--.  115872150</w:t>
      </w:r>
    </w:p>
    <w:p>
      <w:r>
        <w:rPr>
          <w:rFonts w:ascii="Consolas" w:hAnsi="Consolas"/>
          <w:sz w:val="18"/>
        </w:rPr>
        <w:t>NC_047034.1     116155950                                               .-.-.--.---.--.  116155955</w:t>
      </w:r>
    </w:p>
    <w:p>
      <w:r>
        <w:rPr>
          <w:rFonts w:ascii="Consolas" w:hAnsi="Consolas"/>
          <w:sz w:val="18"/>
        </w:rPr>
        <w:t>NC_047034.1     116179483                                      ..-.....-.-.-.--.---.--.  116179495</w:t>
      </w:r>
    </w:p>
    <w:p>
      <w:r>
        <w:rPr>
          <w:rFonts w:ascii="Consolas" w:hAnsi="Consolas"/>
          <w:sz w:val="18"/>
        </w:rPr>
        <w:t>NC_047034.1     118419186                                           ...-.-.-.--.---.--.  118419194</w:t>
      </w:r>
    </w:p>
    <w:p>
      <w:r>
        <w:rPr>
          <w:rFonts w:ascii="Consolas" w:hAnsi="Consolas"/>
          <w:sz w:val="18"/>
        </w:rPr>
        <w:t>NC_047034.1     118677543                                                 .-.--.---.--.  118677539</w:t>
      </w:r>
    </w:p>
    <w:p>
      <w:r>
        <w:rPr>
          <w:rFonts w:ascii="Consolas" w:hAnsi="Consolas"/>
          <w:sz w:val="18"/>
        </w:rPr>
        <w:t>NC_047034.1     121383845                                             .-.-.-.--.---.--.  121383851</w:t>
      </w:r>
    </w:p>
    <w:p>
      <w:r>
        <w:rPr>
          <w:rFonts w:ascii="Consolas" w:hAnsi="Consolas"/>
          <w:sz w:val="18"/>
        </w:rPr>
        <w:t>NC_047034.1     121383847                                      ..-.....-.-.-.--.---.--.  121383859</w:t>
      </w:r>
    </w:p>
    <w:p>
      <w:r>
        <w:rPr>
          <w:rFonts w:ascii="Consolas" w:hAnsi="Consolas"/>
          <w:sz w:val="18"/>
        </w:rPr>
        <w:t>NC_047034.1     121598322                                   .....-.....-.-.-.--.---.--.  121598307</w:t>
      </w:r>
    </w:p>
    <w:p>
      <w:r>
        <w:rPr>
          <w:rFonts w:ascii="Consolas" w:hAnsi="Consolas"/>
          <w:sz w:val="18"/>
        </w:rPr>
        <w:t>NC_047034.1     124020137                                   .....-.....-.-.-.--.---.--.  124020152</w:t>
      </w:r>
    </w:p>
    <w:p>
      <w:r>
        <w:rPr>
          <w:rFonts w:ascii="Consolas" w:hAnsi="Consolas"/>
          <w:sz w:val="18"/>
        </w:rPr>
        <w:t>NC_047034.1     125122575                                           ...-.-.-.--.---.--.  125122583</w:t>
      </w:r>
    </w:p>
    <w:p>
      <w:r>
        <w:rPr>
          <w:rFonts w:ascii="Consolas" w:hAnsi="Consolas"/>
          <w:sz w:val="18"/>
        </w:rPr>
        <w:t>NC_047034.1     125199150                                      ..-.....-.-.-.--.---.--.  125199162</w:t>
      </w:r>
    </w:p>
    <w:p>
      <w:r>
        <w:rPr>
          <w:rFonts w:ascii="Consolas" w:hAnsi="Consolas"/>
          <w:sz w:val="18"/>
        </w:rPr>
        <w:t>NC_047034.1     125199150                                           ...-.-.-.--.---.--.  125199158</w:t>
      </w:r>
    </w:p>
    <w:p>
      <w:r>
        <w:rPr>
          <w:rFonts w:ascii="Consolas" w:hAnsi="Consolas"/>
          <w:sz w:val="18"/>
        </w:rPr>
        <w:t>NC_047034.1     125867563                                               .-.-.--.---.--.  125867558</w:t>
      </w:r>
    </w:p>
    <w:p>
      <w:r>
        <w:rPr>
          <w:rFonts w:ascii="Consolas" w:hAnsi="Consolas"/>
          <w:sz w:val="18"/>
        </w:rPr>
        <w:t>NC_047034.1     127135859                                         .....-.-.-.--.---.--.  127135869</w:t>
      </w:r>
    </w:p>
    <w:p>
      <w:r>
        <w:rPr>
          <w:rFonts w:ascii="Consolas" w:hAnsi="Consolas"/>
          <w:sz w:val="18"/>
        </w:rPr>
        <w:t>NC_047034.1     129882115                                    ....-.....-.-.-.--.---.--.  129882101</w:t>
      </w:r>
    </w:p>
    <w:p>
      <w:r>
        <w:rPr>
          <w:rFonts w:ascii="Consolas" w:hAnsi="Consolas"/>
          <w:sz w:val="18"/>
        </w:rPr>
        <w:t>NC_047034.1     131232969                                                 .-.--.---.--.  131232965</w:t>
      </w:r>
    </w:p>
    <w:p>
      <w:r>
        <w:rPr>
          <w:rFonts w:ascii="Consolas" w:hAnsi="Consolas"/>
          <w:sz w:val="18"/>
        </w:rPr>
        <w:t>NC_047034.1     131464086                                      ..-.....-.-.-.--.---.--.  131464098</w:t>
      </w:r>
    </w:p>
    <w:p>
      <w:r>
        <w:rPr>
          <w:rFonts w:ascii="Consolas" w:hAnsi="Consolas"/>
          <w:sz w:val="18"/>
        </w:rPr>
        <w:t>NC_047034.1     131464086                                           ...-.-.-.--.---.--.  131464094</w:t>
      </w:r>
    </w:p>
    <w:p>
      <w:r>
        <w:rPr>
          <w:rFonts w:ascii="Consolas" w:hAnsi="Consolas"/>
          <w:sz w:val="18"/>
        </w:rPr>
        <w:t>NC_047034.1     137359811                                    ....-.....-.-.-.--.---.--.  137359797</w:t>
      </w:r>
    </w:p>
    <w:p>
      <w:r>
        <w:rPr>
          <w:rFonts w:ascii="Consolas" w:hAnsi="Consolas"/>
          <w:sz w:val="18"/>
        </w:rPr>
        <w:t>NC_047034.1     138236820                                                 .-.--.---.--.  138236816</w:t>
      </w:r>
    </w:p>
    <w:p>
      <w:r>
        <w:rPr>
          <w:rFonts w:ascii="Consolas" w:hAnsi="Consolas"/>
          <w:sz w:val="18"/>
        </w:rPr>
        <w:t>NC_047034.1     138431154                                                   .--.---.--.  138431151</w:t>
      </w:r>
    </w:p>
    <w:p>
      <w:r>
        <w:rPr>
          <w:rFonts w:ascii="Consolas" w:hAnsi="Consolas"/>
          <w:sz w:val="18"/>
        </w:rPr>
        <w:t>NC_047034.1     141994023                                         .....-.-.-.--.---.--.  141994013</w:t>
      </w:r>
    </w:p>
    <w:p>
      <w:r>
        <w:rPr>
          <w:rFonts w:ascii="Consolas" w:hAnsi="Consolas"/>
          <w:sz w:val="18"/>
        </w:rPr>
        <w:t>NC_047034.1     143419355                                      ..-.....-.-.-.--.---.--.  143419343</w:t>
      </w:r>
    </w:p>
    <w:p>
      <w:r>
        <w:rPr>
          <w:rFonts w:ascii="Consolas" w:hAnsi="Consolas"/>
          <w:sz w:val="18"/>
        </w:rPr>
        <w:t>NC_047034.1     143419357                                             .-.-.-.--.---.--.  143419351</w:t>
      </w:r>
    </w:p>
    <w:p>
      <w:r>
        <w:rPr>
          <w:rFonts w:ascii="Consolas" w:hAnsi="Consolas"/>
          <w:sz w:val="18"/>
        </w:rPr>
        <w:t>NC_047034.1     146259720                                               .-.-.--.---.--.  146259725</w:t>
      </w:r>
    </w:p>
    <w:p>
      <w:r>
        <w:rPr>
          <w:rFonts w:ascii="Consolas" w:hAnsi="Consolas"/>
          <w:sz w:val="18"/>
        </w:rPr>
        <w:t>NC_047034.1     147060066                                                 .-.--.---.--.  147060062</w:t>
      </w:r>
    </w:p>
    <w:p>
      <w:r>
        <w:rPr>
          <w:rFonts w:ascii="Consolas" w:hAnsi="Consolas"/>
          <w:sz w:val="18"/>
        </w:rPr>
        <w:t>NC_047034.1     147060068                                    ....-.....-.-.-.--.---.--.  147060054</w:t>
      </w:r>
    </w:p>
    <w:p>
      <w:r>
        <w:rPr>
          <w:rFonts w:ascii="Consolas" w:hAnsi="Consolas"/>
          <w:sz w:val="18"/>
        </w:rPr>
        <w:t>NC_047034.1     151966910                                    ....-.....-.-.-.--.---.--.  151966924</w:t>
      </w:r>
    </w:p>
    <w:p>
      <w:r>
        <w:rPr>
          <w:rFonts w:ascii="Consolas" w:hAnsi="Consolas"/>
          <w:sz w:val="18"/>
        </w:rPr>
        <w:t>NC_047034.1     151966912                                                 .-.--.---.--.  151966916</w:t>
      </w:r>
    </w:p>
    <w:p>
      <w:r>
        <w:rPr>
          <w:rFonts w:ascii="Consolas" w:hAnsi="Consolas"/>
          <w:sz w:val="18"/>
        </w:rPr>
        <w:t>NC_047034.1     158693961                                                   .--.---.--.  158693964</w:t>
      </w:r>
    </w:p>
    <w:p>
      <w:r>
        <w:rPr>
          <w:rFonts w:ascii="Consolas" w:hAnsi="Consolas"/>
          <w:sz w:val="18"/>
        </w:rPr>
        <w:t>NC_047034.1     161322320                                           ...-.-.-.--.---.--.  161322312</w:t>
      </w:r>
    </w:p>
    <w:p>
      <w:r>
        <w:rPr>
          <w:rFonts w:ascii="Consolas" w:hAnsi="Consolas"/>
          <w:sz w:val="18"/>
        </w:rPr>
        <w:t>NC_047034.1     161568129                                    ....-.....-.-.-.--.---.--.  161568143</w:t>
      </w:r>
    </w:p>
    <w:p>
      <w:r>
        <w:rPr>
          <w:rFonts w:ascii="Consolas" w:hAnsi="Consolas"/>
          <w:sz w:val="18"/>
        </w:rPr>
        <w:t>NC_047034.1     161568131                                                 .-.--.---.--.  161568135</w:t>
      </w:r>
    </w:p>
    <w:p>
      <w:r>
        <w:rPr>
          <w:rFonts w:ascii="Consolas" w:hAnsi="Consolas"/>
          <w:sz w:val="18"/>
        </w:rPr>
        <w:t>NC_047034.1     163472934                                      ..-.....-.-.-.--.---.--.  163472946</w:t>
      </w:r>
    </w:p>
    <w:p>
      <w:r>
        <w:rPr>
          <w:rFonts w:ascii="Consolas" w:hAnsi="Consolas"/>
          <w:sz w:val="18"/>
        </w:rPr>
        <w:t>NC_047034.1     163717690                                    ....-.....-.-.-.--.---.--.  163717704</w:t>
      </w:r>
    </w:p>
    <w:p>
      <w:r>
        <w:rPr>
          <w:rFonts w:ascii="Consolas" w:hAnsi="Consolas"/>
          <w:sz w:val="18"/>
        </w:rPr>
        <w:t>NC_047034.1     164655741                                      ..-.....-.-.-.--.---.--.  164655729</w:t>
      </w:r>
    </w:p>
    <w:p>
      <w:r>
        <w:rPr>
          <w:rFonts w:ascii="Consolas" w:hAnsi="Consolas"/>
          <w:sz w:val="18"/>
        </w:rPr>
        <w:t>NC_047034.1     167676048                                       .-.....-.-.-.--.---.--.  167676059</w:t>
      </w:r>
    </w:p>
    <w:p>
      <w:r>
        <w:rPr>
          <w:rFonts w:ascii="Consolas" w:hAnsi="Consolas"/>
          <w:sz w:val="18"/>
        </w:rPr>
        <w:t>NC_047034.1     167676048                                            ..-.-.-.--.---.--.  167676055</w:t>
      </w:r>
    </w:p>
    <w:p>
      <w:r>
        <w:rPr>
          <w:rFonts w:ascii="Consolas" w:hAnsi="Consolas"/>
          <w:sz w:val="18"/>
        </w:rPr>
        <w:t>NC_047034.1     179103318                                             .-.-.-.--.---.--.  179103312</w:t>
      </w:r>
    </w:p>
    <w:p>
      <w:r>
        <w:rPr>
          <w:rFonts w:ascii="Consolas" w:hAnsi="Consolas"/>
          <w:sz w:val="18"/>
        </w:rPr>
        <w:t>NC_047034.1     2005790                                                     .--.---.--.  2005787</w:t>
      </w:r>
    </w:p>
    <w:p>
      <w:r>
        <w:rPr>
          <w:rFonts w:ascii="Consolas" w:hAnsi="Consolas"/>
          <w:sz w:val="18"/>
        </w:rPr>
        <w:t>NC_047034.1     4407381                                                   .-.--.---.--.  4407377</w:t>
      </w:r>
    </w:p>
    <w:p>
      <w:r>
        <w:rPr>
          <w:rFonts w:ascii="Consolas" w:hAnsi="Consolas"/>
          <w:sz w:val="18"/>
        </w:rPr>
        <w:t>NC_047034.1     4585877                                       ...-.....-.-.-.--.---.--.  4585890</w:t>
      </w:r>
    </w:p>
    <w:p>
      <w:r>
        <w:rPr>
          <w:rFonts w:ascii="Consolas" w:hAnsi="Consolas"/>
          <w:sz w:val="18"/>
        </w:rPr>
        <w:t>NC_047034.1     4585878                                                   .-.--.---.--.  4585882</w:t>
      </w:r>
    </w:p>
    <w:p>
      <w:r>
        <w:rPr>
          <w:rFonts w:ascii="Consolas" w:hAnsi="Consolas"/>
          <w:sz w:val="18"/>
        </w:rPr>
        <w:t>NC_047034.1     6637744                                            ....-.-.-.--.---.--.  6637735</w:t>
      </w:r>
    </w:p>
    <w:p>
      <w:r>
        <w:rPr>
          <w:rFonts w:ascii="Consolas" w:hAnsi="Consolas"/>
          <w:sz w:val="18"/>
        </w:rPr>
        <w:t>NC_047034.1     9660372                                       ...-.....-.-.-.--.---.--.  9660359</w:t>
      </w:r>
    </w:p>
    <w:p>
      <w:r>
        <w:rPr>
          <w:rFonts w:ascii="Consolas" w:hAnsi="Consolas"/>
          <w:sz w:val="18"/>
        </w:rPr>
        <w:t>NC_047034.1     11152215                                           ....-.-.-.--.---.--.  11152224</w:t>
      </w:r>
    </w:p>
    <w:p>
      <w:r>
        <w:rPr>
          <w:rFonts w:ascii="Consolas" w:hAnsi="Consolas"/>
          <w:sz w:val="18"/>
        </w:rPr>
        <w:t>NC_047034.1     11756460                                           ....-.-.-.--.---.--.  11756469</w:t>
      </w:r>
    </w:p>
    <w:p>
      <w:r>
        <w:rPr>
          <w:rFonts w:ascii="Consolas" w:hAnsi="Consolas"/>
          <w:sz w:val="18"/>
        </w:rPr>
        <w:t>NC_047034.1     11927148                                                  .-.--.---.--.  11927144</w:t>
      </w:r>
    </w:p>
    <w:p>
      <w:r>
        <w:rPr>
          <w:rFonts w:ascii="Consolas" w:hAnsi="Consolas"/>
          <w:sz w:val="18"/>
        </w:rPr>
        <w:t>NC_047034.1     11927149                                      ...-.....-.-.-.--.---.--.  11927136</w:t>
      </w:r>
    </w:p>
    <w:p>
      <w:r>
        <w:rPr>
          <w:rFonts w:ascii="Consolas" w:hAnsi="Consolas"/>
          <w:sz w:val="18"/>
        </w:rPr>
        <w:t>NC_047034.1     15683403                                                  .-.--.---.--.  15683399</w:t>
      </w:r>
    </w:p>
    <w:p>
      <w:r>
        <w:rPr>
          <w:rFonts w:ascii="Consolas" w:hAnsi="Consolas"/>
          <w:sz w:val="18"/>
        </w:rPr>
        <w:t>NC_047034.1     15683404                                      ...-.....-.-.-.--.---.--.  15683391</w:t>
      </w:r>
    </w:p>
    <w:p>
      <w:r>
        <w:rPr>
          <w:rFonts w:ascii="Consolas" w:hAnsi="Consolas"/>
          <w:sz w:val="18"/>
        </w:rPr>
        <w:t>NC_047034.1     18885100                                                  .-.--.---.--.  18885096</w:t>
      </w:r>
    </w:p>
    <w:p>
      <w:r>
        <w:rPr>
          <w:rFonts w:ascii="Consolas" w:hAnsi="Consolas"/>
          <w:sz w:val="18"/>
        </w:rPr>
        <w:t>NC_047034.1     19345477                                                  .-.--.---.--.  19345481</w:t>
      </w:r>
    </w:p>
    <w:p>
      <w:r>
        <w:rPr>
          <w:rFonts w:ascii="Consolas" w:hAnsi="Consolas"/>
          <w:sz w:val="18"/>
        </w:rPr>
        <w:t>NC_047034.1     22443985                                                .-.-.--.---.--.  22443990</w:t>
      </w:r>
    </w:p>
    <w:p>
      <w:r>
        <w:rPr>
          <w:rFonts w:ascii="Consolas" w:hAnsi="Consolas"/>
          <w:sz w:val="18"/>
        </w:rPr>
        <w:t>NC_047034.1     23408223                                                    .--.---.--.  23408226</w:t>
      </w:r>
    </w:p>
    <w:p>
      <w:r>
        <w:rPr>
          <w:rFonts w:ascii="Consolas" w:hAnsi="Consolas"/>
          <w:sz w:val="18"/>
        </w:rPr>
        <w:t>NC_047034.1     24565831                                           ....-.-.-.--.---.--.  24565822</w:t>
      </w:r>
    </w:p>
    <w:p>
      <w:r>
        <w:rPr>
          <w:rFonts w:ascii="Consolas" w:hAnsi="Consolas"/>
          <w:sz w:val="18"/>
        </w:rPr>
        <w:t>NC_047034.1     26102598                                      ...-.....-.-.-.--.---.--.  26102611</w:t>
      </w:r>
    </w:p>
    <w:p>
      <w:r>
        <w:rPr>
          <w:rFonts w:ascii="Consolas" w:hAnsi="Consolas"/>
          <w:sz w:val="18"/>
        </w:rPr>
        <w:t>NC_047034.1     26102599                                                  .-.--.---.--.  26102603</w:t>
      </w:r>
    </w:p>
    <w:p>
      <w:r>
        <w:rPr>
          <w:rFonts w:ascii="Consolas" w:hAnsi="Consolas"/>
          <w:sz w:val="18"/>
        </w:rPr>
        <w:t>NC_047034.1     27326972                                                  .-.--.---.--.  27326968</w:t>
      </w:r>
    </w:p>
    <w:p>
      <w:r>
        <w:rPr>
          <w:rFonts w:ascii="Consolas" w:hAnsi="Consolas"/>
          <w:sz w:val="18"/>
        </w:rPr>
        <w:t>NC_047034.1     29470564                                            ...-.-.-.--.---.--.  29470556</w:t>
      </w:r>
    </w:p>
    <w:p>
      <w:r>
        <w:rPr>
          <w:rFonts w:ascii="Consolas" w:hAnsi="Consolas"/>
          <w:sz w:val="18"/>
        </w:rPr>
        <w:t>NC_047034.1     30763959                                                  .-.--.---.--.  30763955</w:t>
      </w:r>
    </w:p>
    <w:p>
      <w:r>
        <w:rPr>
          <w:rFonts w:ascii="Consolas" w:hAnsi="Consolas"/>
          <w:sz w:val="18"/>
        </w:rPr>
        <w:t>NC_047034.1     30763960                                      ...-.....-.-.-.--.---.--.  30763947</w:t>
      </w:r>
    </w:p>
    <w:p>
      <w:r>
        <w:rPr>
          <w:rFonts w:ascii="Consolas" w:hAnsi="Consolas"/>
          <w:sz w:val="18"/>
        </w:rPr>
        <w:t>NC_047034.1     31875961                                          .....-.-.-.--.---.--.  31875971</w:t>
      </w:r>
    </w:p>
    <w:p>
      <w:r>
        <w:rPr>
          <w:rFonts w:ascii="Consolas" w:hAnsi="Consolas"/>
          <w:sz w:val="18"/>
        </w:rPr>
        <w:t>NC_047034.1     31875961                                              .-.-.-.--.---.--.  31875967</w:t>
      </w:r>
    </w:p>
    <w:p>
      <w:r>
        <w:rPr>
          <w:rFonts w:ascii="Consolas" w:hAnsi="Consolas"/>
          <w:sz w:val="18"/>
        </w:rPr>
        <w:t>NC_047034.1     31914515                                           ....-.-.-.--.---.--.  31914524</w:t>
      </w:r>
    </w:p>
    <w:p>
      <w:r>
        <w:rPr>
          <w:rFonts w:ascii="Consolas" w:hAnsi="Consolas"/>
          <w:sz w:val="18"/>
        </w:rPr>
        <w:t>NC_047034.1     43881128                                                  .-.--.---.--.  43881124</w:t>
      </w:r>
    </w:p>
    <w:p>
      <w:r>
        <w:rPr>
          <w:rFonts w:ascii="Consolas" w:hAnsi="Consolas"/>
          <w:sz w:val="18"/>
        </w:rPr>
        <w:t>NC_047034.1     47070075                                                .-.-.--.---.--.  47070070</w:t>
      </w:r>
    </w:p>
    <w:p>
      <w:r>
        <w:rPr>
          <w:rFonts w:ascii="Consolas" w:hAnsi="Consolas"/>
          <w:sz w:val="18"/>
        </w:rPr>
        <w:t>NC_047034.1     51101032                                           ....-.-.-.--.---.--.  51101023</w:t>
      </w:r>
    </w:p>
    <w:p>
      <w:r>
        <w:rPr>
          <w:rFonts w:ascii="Consolas" w:hAnsi="Consolas"/>
          <w:sz w:val="18"/>
        </w:rPr>
        <w:t>NC_047034.1     51499214                                             ..-.-.-.--.---.--.  51499207</w:t>
      </w:r>
    </w:p>
    <w:p>
      <w:r>
        <w:rPr>
          <w:rFonts w:ascii="Consolas" w:hAnsi="Consolas"/>
          <w:sz w:val="18"/>
        </w:rPr>
        <w:t>NC_047034.1     51499214                                        .-.....-.-.-.--.---.--.  51499203</w:t>
      </w:r>
    </w:p>
    <w:p>
      <w:r>
        <w:rPr>
          <w:rFonts w:ascii="Consolas" w:hAnsi="Consolas"/>
          <w:sz w:val="18"/>
        </w:rPr>
        <w:t>NC_047034.1     53037821                                       ..-.....-.-.-.--.---.--.  53037809</w:t>
      </w:r>
    </w:p>
    <w:p>
      <w:r>
        <w:rPr>
          <w:rFonts w:ascii="Consolas" w:hAnsi="Consolas"/>
          <w:sz w:val="18"/>
        </w:rPr>
        <w:t>NC_047034.1     53037822                                                .-.-.--.---.--.  53037817</w:t>
      </w:r>
    </w:p>
    <w:p>
      <w:r>
        <w:rPr>
          <w:rFonts w:ascii="Consolas" w:hAnsi="Consolas"/>
          <w:sz w:val="18"/>
        </w:rPr>
        <w:t>NC_047034.1     56850417                                      ...-.....-.-.-.--.---.--.  56850404</w:t>
      </w:r>
    </w:p>
    <w:p>
      <w:r>
        <w:rPr>
          <w:rFonts w:ascii="Consolas" w:hAnsi="Consolas"/>
          <w:sz w:val="18"/>
        </w:rPr>
        <w:t>NC_047034.1     58543966                                       ..-.....-.-.-.--.---.--.  58543954</w:t>
      </w:r>
    </w:p>
    <w:p>
      <w:r>
        <w:rPr>
          <w:rFonts w:ascii="Consolas" w:hAnsi="Consolas"/>
          <w:sz w:val="18"/>
        </w:rPr>
        <w:t>NC_047034.1     60709891                                      ...-.....-.-.-.--.---.--.  60709878</w:t>
      </w:r>
    </w:p>
    <w:p>
      <w:r>
        <w:rPr>
          <w:rFonts w:ascii="Consolas" w:hAnsi="Consolas"/>
          <w:sz w:val="18"/>
        </w:rPr>
        <w:t>NC_047034.1     60855358                                           ....-.-.-.--.---.--.  60855367</w:t>
      </w:r>
    </w:p>
    <w:p>
      <w:r>
        <w:rPr>
          <w:rFonts w:ascii="Consolas" w:hAnsi="Consolas"/>
          <w:sz w:val="18"/>
        </w:rPr>
        <w:t>NC_047034.1     61096774                                      ...-.....-.-.-.--.---.--.  61096787</w:t>
      </w:r>
    </w:p>
    <w:p>
      <w:r>
        <w:rPr>
          <w:rFonts w:ascii="Consolas" w:hAnsi="Consolas"/>
          <w:sz w:val="18"/>
        </w:rPr>
        <w:t>NC_047034.1     64838201                                      ...-.....-.-.-.--.---.--.  64838214</w:t>
      </w:r>
    </w:p>
    <w:p>
      <w:r>
        <w:rPr>
          <w:rFonts w:ascii="Consolas" w:hAnsi="Consolas"/>
          <w:sz w:val="18"/>
        </w:rPr>
        <w:t>NC_047034.1     67508069                                       ..-.....-.-.-.--.---.--.  67508057</w:t>
      </w:r>
    </w:p>
    <w:p>
      <w:r>
        <w:rPr>
          <w:rFonts w:ascii="Consolas" w:hAnsi="Consolas"/>
          <w:sz w:val="18"/>
        </w:rPr>
        <w:t>NC_047034.1     71015955                                                  .-.--.---.--.  71015951</w:t>
      </w:r>
    </w:p>
    <w:p>
      <w:r>
        <w:rPr>
          <w:rFonts w:ascii="Consolas" w:hAnsi="Consolas"/>
          <w:sz w:val="18"/>
        </w:rPr>
        <w:t>NC_047034.1     71015956                                      ...-.....-.-.-.--.---.--.  71015943</w:t>
      </w:r>
    </w:p>
    <w:p>
      <w:r>
        <w:rPr>
          <w:rFonts w:ascii="Consolas" w:hAnsi="Consolas"/>
          <w:sz w:val="18"/>
        </w:rPr>
        <w:t>NC_047034.1     71441306                                                  .-.--.---.--.  71441302</w:t>
      </w:r>
    </w:p>
    <w:p>
      <w:r>
        <w:rPr>
          <w:rFonts w:ascii="Consolas" w:hAnsi="Consolas"/>
          <w:sz w:val="18"/>
        </w:rPr>
        <w:t>NC_047034.1     71970432                                           ....-.-.-.--.---.--.  71970441</w:t>
      </w:r>
    </w:p>
    <w:p>
      <w:r>
        <w:rPr>
          <w:rFonts w:ascii="Consolas" w:hAnsi="Consolas"/>
          <w:sz w:val="18"/>
        </w:rPr>
        <w:t>NC_047034.1     71970432                                                .-.-.--.---.--.  71970437</w:t>
      </w:r>
    </w:p>
    <w:p>
      <w:r>
        <w:rPr>
          <w:rFonts w:ascii="Consolas" w:hAnsi="Consolas"/>
          <w:sz w:val="18"/>
        </w:rPr>
        <w:t>NC_047034.1     73651379                                                .-.-.--.---.--.  73651374</w:t>
      </w:r>
    </w:p>
    <w:p>
      <w:r>
        <w:rPr>
          <w:rFonts w:ascii="Consolas" w:hAnsi="Consolas"/>
          <w:sz w:val="18"/>
        </w:rPr>
        <w:t>NC_047034.1     79035730                                      ...-.....-.-.-.--.---.--.  79035743</w:t>
      </w:r>
    </w:p>
    <w:p>
      <w:r>
        <w:rPr>
          <w:rFonts w:ascii="Consolas" w:hAnsi="Consolas"/>
          <w:sz w:val="18"/>
        </w:rPr>
        <w:t>NC_047034.1     79948243                                     ....-.....-.-.-.--.---.--.  79948257</w:t>
      </w:r>
    </w:p>
    <w:p>
      <w:r>
        <w:rPr>
          <w:rFonts w:ascii="Consolas" w:hAnsi="Consolas"/>
          <w:sz w:val="18"/>
        </w:rPr>
        <w:t>NC_047034.1     84748154                                                  .-.--.---.--.  84748150</w:t>
      </w:r>
    </w:p>
    <w:p>
      <w:r>
        <w:rPr>
          <w:rFonts w:ascii="Consolas" w:hAnsi="Consolas"/>
          <w:sz w:val="18"/>
        </w:rPr>
        <w:t>NC_047034.1     88281260                                       ..-.....-.-.-.--.---.--.  88281248</w:t>
      </w:r>
    </w:p>
    <w:p>
      <w:r>
        <w:rPr>
          <w:rFonts w:ascii="Consolas" w:hAnsi="Consolas"/>
          <w:sz w:val="18"/>
        </w:rPr>
        <w:t>NC_047034.1     90787665                                                .-.-.--.---.--.  90787660</w:t>
      </w:r>
    </w:p>
    <w:p>
      <w:r>
        <w:rPr>
          <w:rFonts w:ascii="Consolas" w:hAnsi="Consolas"/>
          <w:sz w:val="18"/>
        </w:rPr>
        <w:t>NC_047034.1     91295432                                            ...-.-.-.--.---.--.  91295424</w:t>
      </w:r>
    </w:p>
    <w:p>
      <w:r>
        <w:rPr>
          <w:rFonts w:ascii="Consolas" w:hAnsi="Consolas"/>
          <w:sz w:val="18"/>
        </w:rPr>
        <w:t>NC_047034.1     91295432                                       ..-.....-.-.-.--.---.--.  91295420</w:t>
      </w:r>
    </w:p>
    <w:p>
      <w:r>
        <w:rPr>
          <w:rFonts w:ascii="Consolas" w:hAnsi="Consolas"/>
          <w:sz w:val="18"/>
        </w:rPr>
        <w:t>NC_047034.1     91878915                                        .-.....-.-.-.--.---.--.  91878926</w:t>
      </w:r>
    </w:p>
    <w:p>
      <w:r>
        <w:rPr>
          <w:rFonts w:ascii="Consolas" w:hAnsi="Consolas"/>
          <w:sz w:val="18"/>
        </w:rPr>
        <w:t>NC_047034.1     91878915                                             ..-.-.-.--.---.--.  91878922</w:t>
      </w:r>
    </w:p>
    <w:p>
      <w:r>
        <w:rPr>
          <w:rFonts w:ascii="Consolas" w:hAnsi="Consolas"/>
          <w:sz w:val="18"/>
        </w:rPr>
        <w:t>NC_047034.1     93188184                                       ..-.....-.-.-.--.---.--.  93188172</w:t>
      </w:r>
    </w:p>
    <w:p>
      <w:r>
        <w:rPr>
          <w:rFonts w:ascii="Consolas" w:hAnsi="Consolas"/>
          <w:sz w:val="18"/>
        </w:rPr>
        <w:t>NC_047034.1     95036677                                                  .-.--.---.--.  95036681</w:t>
      </w:r>
    </w:p>
    <w:p>
      <w:r>
        <w:rPr>
          <w:rFonts w:ascii="Consolas" w:hAnsi="Consolas"/>
          <w:sz w:val="18"/>
        </w:rPr>
        <w:t>NC_047034.1     98468552                                              .-.-.-.--.---.--.  98468546</w:t>
      </w:r>
    </w:p>
    <w:p>
      <w:r>
        <w:rPr>
          <w:rFonts w:ascii="Consolas" w:hAnsi="Consolas"/>
          <w:sz w:val="18"/>
        </w:rPr>
        <w:t>NC_047034.1     98468552                                          .....-.-.-.--.---.--.  98468542</w:t>
      </w:r>
    </w:p>
    <w:p>
      <w:r>
        <w:rPr>
          <w:rFonts w:ascii="Consolas" w:hAnsi="Consolas"/>
          <w:sz w:val="18"/>
        </w:rPr>
        <w:t>NC_047034.1     102276030                                                 .-.--.---.--.  102276026</w:t>
      </w:r>
    </w:p>
    <w:p>
      <w:r>
        <w:rPr>
          <w:rFonts w:ascii="Consolas" w:hAnsi="Consolas"/>
          <w:sz w:val="18"/>
        </w:rPr>
        <w:t>NC_047034.1     104888585                                     ...-.....-.-.-.--.---.--.  104888572</w:t>
      </w:r>
    </w:p>
    <w:p>
      <w:r>
        <w:rPr>
          <w:rFonts w:ascii="Consolas" w:hAnsi="Consolas"/>
          <w:sz w:val="18"/>
        </w:rPr>
        <w:t>NC_047034.1     105382424                                                 .-.--.---.--.  105382420</w:t>
      </w:r>
    </w:p>
    <w:p>
      <w:r>
        <w:rPr>
          <w:rFonts w:ascii="Consolas" w:hAnsi="Consolas"/>
          <w:sz w:val="18"/>
        </w:rPr>
        <w:t>NC_047034.1     105382425                                     ...-.....-.-.-.--.---.--.  105382412</w:t>
      </w:r>
    </w:p>
    <w:p>
      <w:r>
        <w:rPr>
          <w:rFonts w:ascii="Consolas" w:hAnsi="Consolas"/>
          <w:sz w:val="18"/>
        </w:rPr>
        <w:t>NC_047034.1     107719533                                               .-.-.--.---.--.  107719528</w:t>
      </w:r>
    </w:p>
    <w:p>
      <w:r>
        <w:rPr>
          <w:rFonts w:ascii="Consolas" w:hAnsi="Consolas"/>
          <w:sz w:val="18"/>
        </w:rPr>
        <w:t>NC_047034.1     112241837                                          ....-.-.-.--.---.--.  112241828</w:t>
      </w:r>
    </w:p>
    <w:p>
      <w:r>
        <w:rPr>
          <w:rFonts w:ascii="Consolas" w:hAnsi="Consolas"/>
          <w:sz w:val="18"/>
        </w:rPr>
        <w:t>NC_047034.1     114636704                                         .....-.-.-.--.---.--.  114636714</w:t>
      </w:r>
    </w:p>
    <w:p>
      <w:r>
        <w:rPr>
          <w:rFonts w:ascii="Consolas" w:hAnsi="Consolas"/>
          <w:sz w:val="18"/>
        </w:rPr>
        <w:t>NC_047034.1     114636704                                             .-.-.-.--.---.--.  114636710</w:t>
      </w:r>
    </w:p>
    <w:p>
      <w:r>
        <w:rPr>
          <w:rFonts w:ascii="Consolas" w:hAnsi="Consolas"/>
          <w:sz w:val="18"/>
        </w:rPr>
        <w:t>NC_047034.1     116155950                                          ....-.-.-.--.---.--.  116155959</w:t>
      </w:r>
    </w:p>
    <w:p>
      <w:r>
        <w:rPr>
          <w:rFonts w:ascii="Consolas" w:hAnsi="Consolas"/>
          <w:sz w:val="18"/>
        </w:rPr>
        <w:t>NC_047034.1     116179482                                               .-.-.--.---.--.  116179487</w:t>
      </w:r>
    </w:p>
    <w:p>
      <w:r>
        <w:rPr>
          <w:rFonts w:ascii="Consolas" w:hAnsi="Consolas"/>
          <w:sz w:val="18"/>
        </w:rPr>
        <w:t>NC_047034.1     116384110                                     ...-.....-.-.-.--.---.--.  116384123</w:t>
      </w:r>
    </w:p>
    <w:p>
      <w:r>
        <w:rPr>
          <w:rFonts w:ascii="Consolas" w:hAnsi="Consolas"/>
          <w:sz w:val="18"/>
        </w:rPr>
        <w:t>NC_047034.1     116384111                                                 .-.--.---.--.  116384115</w:t>
      </w:r>
    </w:p>
    <w:p>
      <w:r>
        <w:rPr>
          <w:rFonts w:ascii="Consolas" w:hAnsi="Consolas"/>
          <w:sz w:val="18"/>
        </w:rPr>
        <w:t>NC_047034.1     118378637                                                 .-.--.---.--.  118378633</w:t>
      </w:r>
    </w:p>
    <w:p>
      <w:r>
        <w:rPr>
          <w:rFonts w:ascii="Consolas" w:hAnsi="Consolas"/>
          <w:sz w:val="18"/>
        </w:rPr>
        <w:t>NC_047034.1     118677544                                     ...-.....-.-.-.--.---.--.  118677531</w:t>
      </w:r>
    </w:p>
    <w:p>
      <w:r>
        <w:rPr>
          <w:rFonts w:ascii="Consolas" w:hAnsi="Consolas"/>
          <w:sz w:val="18"/>
        </w:rPr>
        <w:t>NC_047034.1     125867563                                          ....-.-.-.--.---.--.  125867554</w:t>
      </w:r>
    </w:p>
    <w:p>
      <w:r>
        <w:rPr>
          <w:rFonts w:ascii="Consolas" w:hAnsi="Consolas"/>
          <w:sz w:val="18"/>
        </w:rPr>
        <w:t>NC_047034.1     129882113                                                 .-.--.---.--.  129882109</w:t>
      </w:r>
    </w:p>
    <w:p>
      <w:r>
        <w:rPr>
          <w:rFonts w:ascii="Consolas" w:hAnsi="Consolas"/>
          <w:sz w:val="18"/>
        </w:rPr>
        <w:t>NC_047034.1     131309581                                                   .--.---.--.  131309578</w:t>
      </w:r>
    </w:p>
    <w:p>
      <w:r>
        <w:rPr>
          <w:rFonts w:ascii="Consolas" w:hAnsi="Consolas"/>
          <w:sz w:val="18"/>
        </w:rPr>
        <w:t>NC_047034.1     137359809                                                 .-.--.---.--.  137359805</w:t>
      </w:r>
    </w:p>
    <w:p>
      <w:r>
        <w:rPr>
          <w:rFonts w:ascii="Consolas" w:hAnsi="Consolas"/>
          <w:sz w:val="18"/>
        </w:rPr>
        <w:t>NC_047034.1     138236821                                     ...-.....-.-.-.--.---.--.  138236808</w:t>
      </w:r>
    </w:p>
    <w:p>
      <w:r>
        <w:rPr>
          <w:rFonts w:ascii="Consolas" w:hAnsi="Consolas"/>
          <w:sz w:val="18"/>
        </w:rPr>
        <w:t>NC_047034.1     141136104                                                      .---.--.  141136102</w:t>
      </w:r>
    </w:p>
    <w:p>
      <w:r>
        <w:rPr>
          <w:rFonts w:ascii="Consolas" w:hAnsi="Consolas"/>
          <w:sz w:val="18"/>
        </w:rPr>
        <w:t>NC_047034.1     144355392                                     ...-.....-.-.-.--.---.--.  144355405</w:t>
      </w:r>
    </w:p>
    <w:p>
      <w:r>
        <w:rPr>
          <w:rFonts w:ascii="Consolas" w:hAnsi="Consolas"/>
          <w:sz w:val="18"/>
        </w:rPr>
        <w:t>NC_047034.1     144355393                                                 .-.--.---.--.  144355397</w:t>
      </w:r>
    </w:p>
    <w:p>
      <w:r>
        <w:rPr>
          <w:rFonts w:ascii="Consolas" w:hAnsi="Consolas"/>
          <w:sz w:val="18"/>
        </w:rPr>
        <w:t>NC_047034.1     145438178                                     ...-.....-.-.-.--.---.--.  145438191</w:t>
      </w:r>
    </w:p>
    <w:p>
      <w:r>
        <w:rPr>
          <w:rFonts w:ascii="Consolas" w:hAnsi="Consolas"/>
          <w:sz w:val="18"/>
        </w:rPr>
        <w:t>NC_047034.1     145438179                                                 .-.--.---.--.  145438183</w:t>
      </w:r>
    </w:p>
    <w:p>
      <w:r>
        <w:rPr>
          <w:rFonts w:ascii="Consolas" w:hAnsi="Consolas"/>
          <w:sz w:val="18"/>
        </w:rPr>
        <w:t>NC_047034.1     146197927                                     ...-.....-.-.-.--.---.--.  146197914</w:t>
      </w:r>
    </w:p>
    <w:p>
      <w:r>
        <w:rPr>
          <w:rFonts w:ascii="Consolas" w:hAnsi="Consolas"/>
          <w:sz w:val="18"/>
        </w:rPr>
        <w:t>NC_047034.1     146202404                                    ....-.....-.-.-.--.---.--.  146202390</w:t>
      </w:r>
    </w:p>
    <w:p>
      <w:r>
        <w:rPr>
          <w:rFonts w:ascii="Consolas" w:hAnsi="Consolas"/>
          <w:sz w:val="18"/>
        </w:rPr>
        <w:t>NC_047034.1     146259720                                          ....-.-.-.--.---.--.  146259729</w:t>
      </w:r>
    </w:p>
    <w:p>
      <w:r>
        <w:rPr>
          <w:rFonts w:ascii="Consolas" w:hAnsi="Consolas"/>
          <w:sz w:val="18"/>
        </w:rPr>
        <w:t>NC_047034.1     146698990                                     ...-.....-.-.-.--.---.--.  146698977</w:t>
      </w:r>
    </w:p>
    <w:p>
      <w:r>
        <w:rPr>
          <w:rFonts w:ascii="Consolas" w:hAnsi="Consolas"/>
          <w:sz w:val="18"/>
        </w:rPr>
        <w:t>NC_047034.1     146790251                                          ....-.-.-.--.---.--.  146790242</w:t>
      </w:r>
    </w:p>
    <w:p>
      <w:r>
        <w:rPr>
          <w:rFonts w:ascii="Consolas" w:hAnsi="Consolas"/>
          <w:sz w:val="18"/>
        </w:rPr>
        <w:t>NC_047034.1     149899733                                                 .-.--.---.--.  149899729</w:t>
      </w:r>
    </w:p>
    <w:p>
      <w:r>
        <w:rPr>
          <w:rFonts w:ascii="Consolas" w:hAnsi="Consolas"/>
          <w:sz w:val="18"/>
        </w:rPr>
        <w:t>NC_047034.1     149899734                                     ...-.....-.-.-.--.---.--.  149899721</w:t>
      </w:r>
    </w:p>
    <w:p>
      <w:r>
        <w:rPr>
          <w:rFonts w:ascii="Consolas" w:hAnsi="Consolas"/>
          <w:sz w:val="18"/>
        </w:rPr>
        <w:t>NC_047034.1     150657776                                             .-.-.-.--.---.--.  150657782</w:t>
      </w:r>
    </w:p>
    <w:p>
      <w:r>
        <w:rPr>
          <w:rFonts w:ascii="Consolas" w:hAnsi="Consolas"/>
          <w:sz w:val="18"/>
        </w:rPr>
        <w:t>NC_047034.1     151149993                                     ...-.....-.-.-.--.---.--.  151149980</w:t>
      </w:r>
    </w:p>
    <w:p>
      <w:r>
        <w:rPr>
          <w:rFonts w:ascii="Consolas" w:hAnsi="Consolas"/>
          <w:sz w:val="18"/>
        </w:rPr>
        <w:t>NC_047034.1     161544183                                                 .-.--.---.--.  161544179</w:t>
      </w:r>
    </w:p>
    <w:p>
      <w:r>
        <w:rPr>
          <w:rFonts w:ascii="Consolas" w:hAnsi="Consolas"/>
          <w:sz w:val="18"/>
        </w:rPr>
        <w:t>NC_047034.1     163472933                                               .-.-.--.---.--.  163472938</w:t>
      </w:r>
    </w:p>
    <w:p>
      <w:r>
        <w:rPr>
          <w:rFonts w:ascii="Consolas" w:hAnsi="Consolas"/>
          <w:sz w:val="18"/>
        </w:rPr>
        <w:t>NC_047034.1     179103316                                      ..-.....-.-.-.--.---.--.  179103304</w:t>
      </w:r>
    </w:p>
    <w:p>
      <w:r>
        <w:rPr>
          <w:rFonts w:ascii="Consolas" w:hAnsi="Consolas"/>
          <w:sz w:val="18"/>
        </w:rPr>
        <w:t>NC_047034.1     180691086                                                 .-.--.---.--.  180691090</w:t>
      </w:r>
    </w:p>
    <w:p>
      <w:r>
        <w:rPr>
          <w:rFonts w:ascii="Consolas" w:hAnsi="Consolas"/>
          <w:sz w:val="18"/>
        </w:rPr>
        <w:t>NC_047034.1     183190769                                                 .-.--.---.--.  183190765</w:t>
      </w:r>
    </w:p>
    <w:p>
      <w:r>
        <w:rPr>
          <w:rFonts w:ascii="Consolas" w:hAnsi="Consolas"/>
          <w:sz w:val="18"/>
        </w:rPr>
        <w:t>NC_047034.1     69420967                                     ....-.....-.T.-.--.---.--.  69420952</w:t>
      </w:r>
    </w:p>
    <w:p>
      <w:r>
        <w:rPr>
          <w:rFonts w:ascii="Consolas" w:hAnsi="Consolas"/>
          <w:sz w:val="18"/>
        </w:rPr>
        <w:t>NC_047034.1     2088144                                             ...-.-.-.--.---.--.  2088152</w:t>
      </w:r>
    </w:p>
    <w:p>
      <w:r>
        <w:rPr>
          <w:rFonts w:ascii="Consolas" w:hAnsi="Consolas"/>
          <w:sz w:val="18"/>
        </w:rPr>
        <w:t>NC_047034.1     2088144                                                   .-.--.---.--.  2088148</w:t>
      </w:r>
    </w:p>
    <w:p>
      <w:r>
        <w:rPr>
          <w:rFonts w:ascii="Consolas" w:hAnsi="Consolas"/>
          <w:sz w:val="18"/>
        </w:rPr>
        <w:t>NC_047034.1     4407381                                             ...-.-.-.--.---.--.  4407373</w:t>
      </w:r>
    </w:p>
    <w:p>
      <w:r>
        <w:rPr>
          <w:rFonts w:ascii="Consolas" w:hAnsi="Consolas"/>
          <w:sz w:val="18"/>
        </w:rPr>
        <w:t>NC_047034.1     4585878                                             ...-.-.-.--.---.--.  4585886</w:t>
      </w:r>
    </w:p>
    <w:p>
      <w:r>
        <w:rPr>
          <w:rFonts w:ascii="Consolas" w:hAnsi="Consolas"/>
          <w:sz w:val="18"/>
        </w:rPr>
        <w:t>NC_047034.1     6637743                                        ..-.....-.-.-.--.---.--.  6637731</w:t>
      </w:r>
    </w:p>
    <w:p>
      <w:r>
        <w:rPr>
          <w:rFonts w:ascii="Consolas" w:hAnsi="Consolas"/>
          <w:sz w:val="18"/>
        </w:rPr>
        <w:t>NC_047034.1     9660371                                                   .-.--.---.--.  9660367</w:t>
      </w:r>
    </w:p>
    <w:p>
      <w:r>
        <w:rPr>
          <w:rFonts w:ascii="Consolas" w:hAnsi="Consolas"/>
          <w:sz w:val="18"/>
        </w:rPr>
        <w:t>NC_047034.1     9660371                                             ...-.-.-.--.---.--.  9660363</w:t>
      </w:r>
    </w:p>
    <w:p>
      <w:r>
        <w:rPr>
          <w:rFonts w:ascii="Consolas" w:hAnsi="Consolas"/>
          <w:sz w:val="18"/>
        </w:rPr>
        <w:t>NC_047034.1     11152216                                       ..-.....-.-.-.--.---.--.  11152228</w:t>
      </w:r>
    </w:p>
    <w:p>
      <w:r>
        <w:rPr>
          <w:rFonts w:ascii="Consolas" w:hAnsi="Consolas"/>
          <w:sz w:val="18"/>
        </w:rPr>
        <w:t>NC_047034.1     11756461                                       ..-.....-.-.-.--.---.--.  11756473</w:t>
      </w:r>
    </w:p>
    <w:p>
      <w:r>
        <w:rPr>
          <w:rFonts w:ascii="Consolas" w:hAnsi="Consolas"/>
          <w:sz w:val="18"/>
        </w:rPr>
        <w:t>NC_047034.1     11927148                                            ...-.-.-.--.---.--.  11927140</w:t>
      </w:r>
    </w:p>
    <w:p>
      <w:r>
        <w:rPr>
          <w:rFonts w:ascii="Consolas" w:hAnsi="Consolas"/>
          <w:sz w:val="18"/>
        </w:rPr>
        <w:t>NC_047034.1     12715213                                      ...-.....-.-.-.--.---.--.  12715200</w:t>
      </w:r>
    </w:p>
    <w:p>
      <w:r>
        <w:rPr>
          <w:rFonts w:ascii="Consolas" w:hAnsi="Consolas"/>
          <w:sz w:val="18"/>
        </w:rPr>
        <w:t>NC_047034.1     15683403                                            ...-.-.-.--.---.--.  15683395</w:t>
      </w:r>
    </w:p>
    <w:p>
      <w:r>
        <w:rPr>
          <w:rFonts w:ascii="Consolas" w:hAnsi="Consolas"/>
          <w:sz w:val="18"/>
        </w:rPr>
        <w:t>NC_047034.1     15771499                                                    .--.---.--.  15771502</w:t>
      </w:r>
    </w:p>
    <w:p>
      <w:r>
        <w:rPr>
          <w:rFonts w:ascii="Consolas" w:hAnsi="Consolas"/>
          <w:sz w:val="18"/>
        </w:rPr>
        <w:t>NC_047034.1     16033178                                                    .--.---.--.  16033175</w:t>
      </w:r>
    </w:p>
    <w:p>
      <w:r>
        <w:rPr>
          <w:rFonts w:ascii="Consolas" w:hAnsi="Consolas"/>
          <w:sz w:val="18"/>
        </w:rPr>
        <w:t>NC_047034.1     18885100                                            ...-.-.-.--.---.--.  18885092</w:t>
      </w:r>
    </w:p>
    <w:p>
      <w:r>
        <w:rPr>
          <w:rFonts w:ascii="Consolas" w:hAnsi="Consolas"/>
          <w:sz w:val="18"/>
        </w:rPr>
        <w:t>NC_047034.1     19345477                                            ...-.-.-.--.---.--.  19345485</w:t>
      </w:r>
    </w:p>
    <w:p>
      <w:r>
        <w:rPr>
          <w:rFonts w:ascii="Consolas" w:hAnsi="Consolas"/>
          <w:sz w:val="18"/>
        </w:rPr>
        <w:t>NC_047034.1     21407057                                                  .-.--.---.--.  21407053</w:t>
      </w:r>
    </w:p>
    <w:p>
      <w:r>
        <w:rPr>
          <w:rFonts w:ascii="Consolas" w:hAnsi="Consolas"/>
          <w:sz w:val="18"/>
        </w:rPr>
        <w:t>NC_047034.1     23915584                                   ......-.....-.-.-.--.---.--.  23915600</w:t>
      </w:r>
    </w:p>
    <w:p>
      <w:r>
        <w:rPr>
          <w:rFonts w:ascii="Consolas" w:hAnsi="Consolas"/>
          <w:sz w:val="18"/>
        </w:rPr>
        <w:t>NC_047034.1     24565830                                       ..-.....-.-.-.--.---.--.  24565818</w:t>
      </w:r>
    </w:p>
    <w:p>
      <w:r>
        <w:rPr>
          <w:rFonts w:ascii="Consolas" w:hAnsi="Consolas"/>
          <w:sz w:val="18"/>
        </w:rPr>
        <w:t>NC_047034.1     26102599                                            ...-.-.-.--.---.--.  26102607</w:t>
      </w:r>
    </w:p>
    <w:p>
      <w:r>
        <w:rPr>
          <w:rFonts w:ascii="Consolas" w:hAnsi="Consolas"/>
          <w:sz w:val="18"/>
        </w:rPr>
        <w:t>NC_047034.1     27326972                                            ...-.-.-.--.---.--.  27326964</w:t>
      </w:r>
    </w:p>
    <w:p>
      <w:r>
        <w:rPr>
          <w:rFonts w:ascii="Consolas" w:hAnsi="Consolas"/>
          <w:sz w:val="18"/>
        </w:rPr>
        <w:t>NC_047034.1     29470564                                                  .-.--.---.--.  29470560</w:t>
      </w:r>
    </w:p>
    <w:p>
      <w:r>
        <w:rPr>
          <w:rFonts w:ascii="Consolas" w:hAnsi="Consolas"/>
          <w:sz w:val="18"/>
        </w:rPr>
        <w:t>NC_047034.1     30763959                                            ...-.-.-.--.---.--.  30763951</w:t>
      </w:r>
    </w:p>
    <w:p>
      <w:r>
        <w:rPr>
          <w:rFonts w:ascii="Consolas" w:hAnsi="Consolas"/>
          <w:sz w:val="18"/>
        </w:rPr>
        <w:t>NC_047034.1     31914516                                       ..-.....-.-.-.--.---.--.  31914528</w:t>
      </w:r>
    </w:p>
    <w:p>
      <w:r>
        <w:rPr>
          <w:rFonts w:ascii="Consolas" w:hAnsi="Consolas"/>
          <w:sz w:val="18"/>
        </w:rPr>
        <w:t>NC_047034.1     32804086                                                  .-.--.---.--.  32804090</w:t>
      </w:r>
    </w:p>
    <w:p>
      <w:r>
        <w:rPr>
          <w:rFonts w:ascii="Consolas" w:hAnsi="Consolas"/>
          <w:sz w:val="18"/>
        </w:rPr>
        <w:t>NC_047034.1     33171455                                              .-.-.-.--.---.--.  33171449</w:t>
      </w:r>
    </w:p>
    <w:p>
      <w:r>
        <w:rPr>
          <w:rFonts w:ascii="Consolas" w:hAnsi="Consolas"/>
          <w:sz w:val="18"/>
        </w:rPr>
        <w:t>NC_047034.1     33171455                                          .....-.-.-.--.---.--.  33171445</w:t>
      </w:r>
    </w:p>
    <w:p>
      <w:r>
        <w:rPr>
          <w:rFonts w:ascii="Consolas" w:hAnsi="Consolas"/>
          <w:sz w:val="18"/>
        </w:rPr>
        <w:t>NC_047034.1     37146674                                           ....-.-.-.--.---.--.  37146683</w:t>
      </w:r>
    </w:p>
    <w:p>
      <w:r>
        <w:rPr>
          <w:rFonts w:ascii="Consolas" w:hAnsi="Consolas"/>
          <w:sz w:val="18"/>
        </w:rPr>
        <w:t>NC_047034.1     37146674                                                .-.-.--.---.--.  37146679</w:t>
      </w:r>
    </w:p>
    <w:p>
      <w:r>
        <w:rPr>
          <w:rFonts w:ascii="Consolas" w:hAnsi="Consolas"/>
          <w:sz w:val="18"/>
        </w:rPr>
        <w:t>NC_047034.1     39744388                                       ..-.....-.-.-.--.---.--.  39744400</w:t>
      </w:r>
    </w:p>
    <w:p>
      <w:r>
        <w:rPr>
          <w:rFonts w:ascii="Consolas" w:hAnsi="Consolas"/>
          <w:sz w:val="18"/>
        </w:rPr>
        <w:t>NC_047034.1     43639637                                                  .-.--.---.--.  43639641</w:t>
      </w:r>
    </w:p>
    <w:p>
      <w:r>
        <w:rPr>
          <w:rFonts w:ascii="Consolas" w:hAnsi="Consolas"/>
          <w:sz w:val="18"/>
        </w:rPr>
        <w:t>NC_047034.1     43881128                                            ...-.-.-.--.---.--.  43881120</w:t>
      </w:r>
    </w:p>
    <w:p>
      <w:r>
        <w:rPr>
          <w:rFonts w:ascii="Consolas" w:hAnsi="Consolas"/>
          <w:sz w:val="18"/>
        </w:rPr>
        <w:t>NC_047034.1     45665051                                                .-.-.--.---.--.  45665046</w:t>
      </w:r>
    </w:p>
    <w:p>
      <w:r>
        <w:rPr>
          <w:rFonts w:ascii="Consolas" w:hAnsi="Consolas"/>
          <w:sz w:val="18"/>
        </w:rPr>
        <w:t>NC_047034.1     45665051                                           ....-.-.-.--.---.--.  45665042</w:t>
      </w:r>
    </w:p>
    <w:p>
      <w:r>
        <w:rPr>
          <w:rFonts w:ascii="Consolas" w:hAnsi="Consolas"/>
          <w:sz w:val="18"/>
        </w:rPr>
        <w:t>NC_047034.1     46604874                                              .-.-.-.--.---.--.  46604868</w:t>
      </w:r>
    </w:p>
    <w:p>
      <w:r>
        <w:rPr>
          <w:rFonts w:ascii="Consolas" w:hAnsi="Consolas"/>
          <w:sz w:val="18"/>
        </w:rPr>
        <w:t>NC_047034.1     46604874                                          .....-.-.-.--.---.--.  46604864</w:t>
      </w:r>
    </w:p>
    <w:p>
      <w:r>
        <w:rPr>
          <w:rFonts w:ascii="Consolas" w:hAnsi="Consolas"/>
          <w:sz w:val="18"/>
        </w:rPr>
        <w:t>NC_047034.1     47750837                                                .-.-.--.---.--.  47750832</w:t>
      </w:r>
    </w:p>
    <w:p>
      <w:r>
        <w:rPr>
          <w:rFonts w:ascii="Consolas" w:hAnsi="Consolas"/>
          <w:sz w:val="18"/>
        </w:rPr>
        <w:t>NC_047034.1     47750837                                           ....-.-.-.--.---.--.  47750828</w:t>
      </w:r>
    </w:p>
    <w:p>
      <w:r>
        <w:rPr>
          <w:rFonts w:ascii="Consolas" w:hAnsi="Consolas"/>
          <w:sz w:val="18"/>
        </w:rPr>
        <w:t>NC_047034.1     47803712                                                    .--.---.--.  47803715</w:t>
      </w:r>
    </w:p>
    <w:p>
      <w:r>
        <w:rPr>
          <w:rFonts w:ascii="Consolas" w:hAnsi="Consolas"/>
          <w:sz w:val="18"/>
        </w:rPr>
        <w:t>NC_047034.1     50928807                                                    .--.---.--.  50928810</w:t>
      </w:r>
    </w:p>
    <w:p>
      <w:r>
        <w:rPr>
          <w:rFonts w:ascii="Consolas" w:hAnsi="Consolas"/>
          <w:sz w:val="18"/>
        </w:rPr>
        <w:t>NC_047034.1     51101031                                       ..-.....-.-.-.--.---.--.  51101019</w:t>
      </w:r>
    </w:p>
    <w:p>
      <w:r>
        <w:rPr>
          <w:rFonts w:ascii="Consolas" w:hAnsi="Consolas"/>
          <w:sz w:val="18"/>
        </w:rPr>
        <w:t>NC_047034.1     54591938                                       ..-.....-.-.-.--.---.--.  54591926</w:t>
      </w:r>
    </w:p>
    <w:p>
      <w:r>
        <w:rPr>
          <w:rFonts w:ascii="Consolas" w:hAnsi="Consolas"/>
          <w:sz w:val="18"/>
        </w:rPr>
        <w:t>NC_047034.1     55650230                                                    .--.---.--.  55650233</w:t>
      </w:r>
    </w:p>
    <w:p>
      <w:r>
        <w:rPr>
          <w:rFonts w:ascii="Consolas" w:hAnsi="Consolas"/>
          <w:sz w:val="18"/>
        </w:rPr>
        <w:t>NC_047034.1     56072105                                          .....-.-.-.--.---.--.  56072115</w:t>
      </w:r>
    </w:p>
    <w:p>
      <w:r>
        <w:rPr>
          <w:rFonts w:ascii="Consolas" w:hAnsi="Consolas"/>
          <w:sz w:val="18"/>
        </w:rPr>
        <w:t>NC_047034.1     56072105                                              .-.-.-.--.---.--.  56072111</w:t>
      </w:r>
    </w:p>
    <w:p>
      <w:r>
        <w:rPr>
          <w:rFonts w:ascii="Consolas" w:hAnsi="Consolas"/>
          <w:sz w:val="18"/>
        </w:rPr>
        <w:t>NC_047034.1     56850416                                            ...-.-.-.--.---.--.  56850408</w:t>
      </w:r>
    </w:p>
    <w:p>
      <w:r>
        <w:rPr>
          <w:rFonts w:ascii="Consolas" w:hAnsi="Consolas"/>
          <w:sz w:val="18"/>
        </w:rPr>
        <w:t>NC_047034.1     59471267                                            ...-.-.-.--.---.--.  59471275</w:t>
      </w:r>
    </w:p>
    <w:p>
      <w:r>
        <w:rPr>
          <w:rFonts w:ascii="Consolas" w:hAnsi="Consolas"/>
          <w:sz w:val="18"/>
        </w:rPr>
        <w:t>NC_047034.1     60404518                                       ..-.....-.-.-.--.---.--.  60404506</w:t>
      </w:r>
    </w:p>
    <w:p>
      <w:r>
        <w:rPr>
          <w:rFonts w:ascii="Consolas" w:hAnsi="Consolas"/>
          <w:sz w:val="18"/>
        </w:rPr>
        <w:t>NC_047034.1     60855359                                       ..-.....-.-.-.--.---.--.  60855371</w:t>
      </w:r>
    </w:p>
    <w:p>
      <w:r>
        <w:rPr>
          <w:rFonts w:ascii="Consolas" w:hAnsi="Consolas"/>
          <w:sz w:val="18"/>
        </w:rPr>
        <w:t>NC_047034.1     61096775                                            ...-.-.-.--.---.--.  61096783</w:t>
      </w:r>
    </w:p>
    <w:p>
      <w:r>
        <w:rPr>
          <w:rFonts w:ascii="Consolas" w:hAnsi="Consolas"/>
          <w:sz w:val="18"/>
        </w:rPr>
        <w:t>NC_047034.1     61096775                                                  .-.--.---.--.  61096779</w:t>
      </w:r>
    </w:p>
    <w:p>
      <w:r>
        <w:rPr>
          <w:rFonts w:ascii="Consolas" w:hAnsi="Consolas"/>
          <w:sz w:val="18"/>
        </w:rPr>
        <w:t>NC_047034.1     64838202                                            ...-.-.-.--.---.--.  64838210</w:t>
      </w:r>
    </w:p>
    <w:p>
      <w:r>
        <w:rPr>
          <w:rFonts w:ascii="Consolas" w:hAnsi="Consolas"/>
          <w:sz w:val="18"/>
        </w:rPr>
        <w:t>NC_047034.1     64838202                                                  .-.--.---.--.  64838206</w:t>
      </w:r>
    </w:p>
    <w:p>
      <w:r>
        <w:rPr>
          <w:rFonts w:ascii="Consolas" w:hAnsi="Consolas"/>
          <w:sz w:val="18"/>
        </w:rPr>
        <w:t>NC_047034.1     65074113                                                    .--.---.--.  65074110</w:t>
      </w:r>
    </w:p>
    <w:p>
      <w:r>
        <w:rPr>
          <w:rFonts w:ascii="Consolas" w:hAnsi="Consolas"/>
          <w:sz w:val="18"/>
        </w:rPr>
        <w:t>NC_047034.1     65365490                                                  .-.--.---.--.  65365494</w:t>
      </w:r>
    </w:p>
    <w:p>
      <w:r>
        <w:rPr>
          <w:rFonts w:ascii="Consolas" w:hAnsi="Consolas"/>
          <w:sz w:val="18"/>
        </w:rPr>
        <w:t>NC_047034.1     69845663                                            ...-.-.-.--.---.--.  69845655</w:t>
      </w:r>
    </w:p>
    <w:p>
      <w:r>
        <w:rPr>
          <w:rFonts w:ascii="Consolas" w:hAnsi="Consolas"/>
          <w:sz w:val="18"/>
        </w:rPr>
        <w:t>NC_047034.1     71015955                                            ...-.-.-.--.---.--.  71015947</w:t>
      </w:r>
    </w:p>
    <w:p>
      <w:r>
        <w:rPr>
          <w:rFonts w:ascii="Consolas" w:hAnsi="Consolas"/>
          <w:sz w:val="18"/>
        </w:rPr>
        <w:t>NC_047034.1     71276285                                                  .-.--.---.--.  71276281</w:t>
      </w:r>
    </w:p>
    <w:p>
      <w:r>
        <w:rPr>
          <w:rFonts w:ascii="Consolas" w:hAnsi="Consolas"/>
          <w:sz w:val="18"/>
        </w:rPr>
        <w:t>NC_047034.1     71276285                                            ...-.-.-.--.---.--.  71276277</w:t>
      </w:r>
    </w:p>
    <w:p>
      <w:r>
        <w:rPr>
          <w:rFonts w:ascii="Consolas" w:hAnsi="Consolas"/>
          <w:sz w:val="18"/>
        </w:rPr>
        <w:t>NC_047034.1     71441306                                            ...-.-.-.--.---.--.  71441298</w:t>
      </w:r>
    </w:p>
    <w:p>
      <w:r>
        <w:rPr>
          <w:rFonts w:ascii="Consolas" w:hAnsi="Consolas"/>
          <w:sz w:val="18"/>
        </w:rPr>
        <w:t>NC_047034.1     71441306                                       ..-.....-.-.-.--.---.--.  71441294</w:t>
      </w:r>
    </w:p>
    <w:p>
      <w:r>
        <w:rPr>
          <w:rFonts w:ascii="Consolas" w:hAnsi="Consolas"/>
          <w:sz w:val="18"/>
        </w:rPr>
        <w:t>NC_047034.1     71970433                                       ..-.....-.-.-.--.---.--.  71970445</w:t>
      </w:r>
    </w:p>
    <w:p>
      <w:r>
        <w:rPr>
          <w:rFonts w:ascii="Consolas" w:hAnsi="Consolas"/>
          <w:sz w:val="18"/>
        </w:rPr>
        <w:t>NC_047034.1     72412119                                                  .-.--.---.--.  72412123</w:t>
      </w:r>
    </w:p>
    <w:p>
      <w:r>
        <w:rPr>
          <w:rFonts w:ascii="Consolas" w:hAnsi="Consolas"/>
          <w:sz w:val="18"/>
        </w:rPr>
        <w:t>NC_047034.1     74174439                                                    .--.---.--.  74174442</w:t>
      </w:r>
    </w:p>
    <w:p>
      <w:r>
        <w:rPr>
          <w:rFonts w:ascii="Consolas" w:hAnsi="Consolas"/>
          <w:sz w:val="18"/>
        </w:rPr>
        <w:t>NC_047034.1     76853452                                              .-.-.-.--.---.--.  76853446</w:t>
      </w:r>
    </w:p>
    <w:p>
      <w:r>
        <w:rPr>
          <w:rFonts w:ascii="Consolas" w:hAnsi="Consolas"/>
          <w:sz w:val="18"/>
        </w:rPr>
        <w:t>NC_047034.1     76853452                                          .....-.-.-.--.---.--.  76853442</w:t>
      </w:r>
    </w:p>
    <w:p>
      <w:r>
        <w:rPr>
          <w:rFonts w:ascii="Consolas" w:hAnsi="Consolas"/>
          <w:sz w:val="18"/>
        </w:rPr>
        <w:t>NC_047034.1     79035731                                            ...-.-.-.--.---.--.  79035739</w:t>
      </w:r>
    </w:p>
    <w:p>
      <w:r>
        <w:rPr>
          <w:rFonts w:ascii="Consolas" w:hAnsi="Consolas"/>
          <w:sz w:val="18"/>
        </w:rPr>
        <w:t>NC_047034.1     81172712                                       ..-.....-.-.-.--.---.--.  81172724</w:t>
      </w:r>
    </w:p>
    <w:p>
      <w:r>
        <w:rPr>
          <w:rFonts w:ascii="Consolas" w:hAnsi="Consolas"/>
          <w:sz w:val="18"/>
        </w:rPr>
        <w:t>NC_047034.1     82069751                                                    .--.---.--.  82069748</w:t>
      </w:r>
    </w:p>
    <w:p>
      <w:r>
        <w:rPr>
          <w:rFonts w:ascii="Consolas" w:hAnsi="Consolas"/>
          <w:sz w:val="18"/>
        </w:rPr>
        <w:t>NC_047034.1     82776434                                      ...-.....-.-.-.--.---.--.  82776447</w:t>
      </w:r>
    </w:p>
    <w:p>
      <w:r>
        <w:rPr>
          <w:rFonts w:ascii="Consolas" w:hAnsi="Consolas"/>
          <w:sz w:val="18"/>
        </w:rPr>
        <w:t>NC_047034.1     84748154                                            ...-.-.-.--.---.--.  84748146</w:t>
      </w:r>
    </w:p>
    <w:p>
      <w:r>
        <w:rPr>
          <w:rFonts w:ascii="Consolas" w:hAnsi="Consolas"/>
          <w:sz w:val="18"/>
        </w:rPr>
        <w:t>NC_047034.1     84890704                                                    .--.---.--.  84890707</w:t>
      </w:r>
    </w:p>
    <w:p>
      <w:r>
        <w:rPr>
          <w:rFonts w:ascii="Consolas" w:hAnsi="Consolas"/>
          <w:sz w:val="18"/>
        </w:rPr>
        <w:t>NC_047034.1     86074826                                                  .-.--.---.--.  86074822</w:t>
      </w:r>
    </w:p>
    <w:p>
      <w:r>
        <w:rPr>
          <w:rFonts w:ascii="Consolas" w:hAnsi="Consolas"/>
          <w:sz w:val="18"/>
        </w:rPr>
        <w:t>NC_047034.1     86816526                                       ..-.....-.-.-.--.---.--.  86816514</w:t>
      </w:r>
    </w:p>
    <w:p>
      <w:r>
        <w:rPr>
          <w:rFonts w:ascii="Consolas" w:hAnsi="Consolas"/>
          <w:sz w:val="18"/>
        </w:rPr>
        <w:t>NC_047034.1     87267562                                        .-.....-.-.-.--.---.--.  87267573</w:t>
      </w:r>
    </w:p>
    <w:p>
      <w:r>
        <w:rPr>
          <w:rFonts w:ascii="Consolas" w:hAnsi="Consolas"/>
          <w:sz w:val="18"/>
        </w:rPr>
        <w:t>NC_047034.1     87267562                                             ..-.-.-.--.---.--.  87267569</w:t>
      </w:r>
    </w:p>
    <w:p>
      <w:r>
        <w:rPr>
          <w:rFonts w:ascii="Consolas" w:hAnsi="Consolas"/>
          <w:sz w:val="18"/>
        </w:rPr>
        <w:t>NC_047034.1     89113418                                            ...-.-.-.--.---.--.  89113410</w:t>
      </w:r>
    </w:p>
    <w:p>
      <w:r>
        <w:rPr>
          <w:rFonts w:ascii="Consolas" w:hAnsi="Consolas"/>
          <w:sz w:val="18"/>
        </w:rPr>
        <w:t>NC_047034.1     89113418                                       ..-.....-.-.-.--.---.--.  89113406</w:t>
      </w:r>
    </w:p>
    <w:p>
      <w:r>
        <w:rPr>
          <w:rFonts w:ascii="Consolas" w:hAnsi="Consolas"/>
          <w:sz w:val="18"/>
        </w:rPr>
        <w:t>NC_047034.1     89280717                                      ...-.....-.-.-.--.---.--.  89280704</w:t>
      </w:r>
    </w:p>
    <w:p>
      <w:r>
        <w:rPr>
          <w:rFonts w:ascii="Consolas" w:hAnsi="Consolas"/>
          <w:sz w:val="18"/>
        </w:rPr>
        <w:t>NC_047034.1     89941066                                    .....-.....-.-.-.--.---.--.  89941051</w:t>
      </w:r>
    </w:p>
    <w:p>
      <w:r>
        <w:rPr>
          <w:rFonts w:ascii="Consolas" w:hAnsi="Consolas"/>
          <w:sz w:val="18"/>
        </w:rPr>
        <w:t>NC_047034.1     91295432                                                  .-.--.---.--.  91295428</w:t>
      </w:r>
    </w:p>
    <w:p>
      <w:r>
        <w:rPr>
          <w:rFonts w:ascii="Consolas" w:hAnsi="Consolas"/>
          <w:sz w:val="18"/>
        </w:rPr>
        <w:t>NC_047034.1     95036677                                       ..-.....-.-.-.--.---.--.  95036689</w:t>
      </w:r>
    </w:p>
    <w:p>
      <w:r>
        <w:rPr>
          <w:rFonts w:ascii="Consolas" w:hAnsi="Consolas"/>
          <w:sz w:val="18"/>
        </w:rPr>
        <w:t>NC_047034.1     95036677                                            ...-.-.-.--.---.--.  95036685</w:t>
      </w:r>
    </w:p>
    <w:p>
      <w:r>
        <w:rPr>
          <w:rFonts w:ascii="Consolas" w:hAnsi="Consolas"/>
          <w:sz w:val="18"/>
        </w:rPr>
        <w:t>NC_047034.1     95865964                                                .-.-.--.---.--.  95865959</w:t>
      </w:r>
    </w:p>
    <w:p>
      <w:r>
        <w:rPr>
          <w:rFonts w:ascii="Consolas" w:hAnsi="Consolas"/>
          <w:sz w:val="18"/>
        </w:rPr>
        <w:t>NC_047034.1     95865964                                           ....-.-.-.--.---.--.  95865955</w:t>
      </w:r>
    </w:p>
    <w:p>
      <w:r>
        <w:rPr>
          <w:rFonts w:ascii="Consolas" w:hAnsi="Consolas"/>
          <w:sz w:val="18"/>
        </w:rPr>
        <w:t>NC_047034.1     97639154                                      ...-.....-.-.-.--.---.--.  97639167</w:t>
      </w:r>
    </w:p>
    <w:p>
      <w:r>
        <w:rPr>
          <w:rFonts w:ascii="Consolas" w:hAnsi="Consolas"/>
          <w:sz w:val="18"/>
        </w:rPr>
        <w:t>NC_047034.1     102276030                                           ...-.-.-.--.---.--.  102276022</w:t>
      </w:r>
    </w:p>
    <w:p>
      <w:r>
        <w:rPr>
          <w:rFonts w:ascii="Consolas" w:hAnsi="Consolas"/>
          <w:sz w:val="18"/>
        </w:rPr>
        <w:t>NC_047034.1     102496569                                    ....-.....-.-.-.--.---.--.  102496555</w:t>
      </w:r>
    </w:p>
    <w:p>
      <w:r>
        <w:rPr>
          <w:rFonts w:ascii="Consolas" w:hAnsi="Consolas"/>
          <w:sz w:val="18"/>
        </w:rPr>
        <w:t>NC_047034.1     104888584                                                 .-.--.---.--.  104888580</w:t>
      </w:r>
    </w:p>
    <w:p>
      <w:r>
        <w:rPr>
          <w:rFonts w:ascii="Consolas" w:hAnsi="Consolas"/>
          <w:sz w:val="18"/>
        </w:rPr>
        <w:t>NC_047034.1     104888584                                           ...-.-.-.--.---.--.  104888576</w:t>
      </w:r>
    </w:p>
    <w:p>
      <w:r>
        <w:rPr>
          <w:rFonts w:ascii="Consolas" w:hAnsi="Consolas"/>
          <w:sz w:val="18"/>
        </w:rPr>
        <w:t>NC_047034.1     105382424                                           ...-.-.-.--.---.--.  105382416</w:t>
      </w:r>
    </w:p>
    <w:p>
      <w:r>
        <w:rPr>
          <w:rFonts w:ascii="Consolas" w:hAnsi="Consolas"/>
          <w:sz w:val="18"/>
        </w:rPr>
        <w:t>NC_047034.1     111158209                                                 .-.--.---.--.  111158205</w:t>
      </w:r>
    </w:p>
    <w:p>
      <w:r>
        <w:rPr>
          <w:rFonts w:ascii="Consolas" w:hAnsi="Consolas"/>
          <w:sz w:val="18"/>
        </w:rPr>
        <w:t>NC_047034.1     111158209                                           ...-.-.-.--.---.--.  111158201</w:t>
      </w:r>
    </w:p>
    <w:p>
      <w:r>
        <w:rPr>
          <w:rFonts w:ascii="Consolas" w:hAnsi="Consolas"/>
          <w:sz w:val="18"/>
        </w:rPr>
        <w:t>NC_047034.1     111158209                                      ..-.....-.-.-.--.---.--.  111158197</w:t>
      </w:r>
    </w:p>
    <w:p>
      <w:r>
        <w:rPr>
          <w:rFonts w:ascii="Consolas" w:hAnsi="Consolas"/>
          <w:sz w:val="18"/>
        </w:rPr>
        <w:t>NC_047034.1     112241836                                      ..-.....-.-.-.--.---.--.  112241824</w:t>
      </w:r>
    </w:p>
    <w:p>
      <w:r>
        <w:rPr>
          <w:rFonts w:ascii="Consolas" w:hAnsi="Consolas"/>
          <w:sz w:val="18"/>
        </w:rPr>
        <w:t>NC_047034.1     116015383                                                   .--.---.--.  116015380</w:t>
      </w:r>
    </w:p>
    <w:p>
      <w:r>
        <w:rPr>
          <w:rFonts w:ascii="Consolas" w:hAnsi="Consolas"/>
          <w:sz w:val="18"/>
        </w:rPr>
        <w:t>NC_047034.1     116034624                                  ......-.....-.-.-.--.---.--.  116034608</w:t>
      </w:r>
    </w:p>
    <w:p>
      <w:r>
        <w:rPr>
          <w:rFonts w:ascii="Consolas" w:hAnsi="Consolas"/>
          <w:sz w:val="18"/>
        </w:rPr>
        <w:t>NC_047034.1     116155951                                      ..-.....-.-.-.--.---.--.  116155963</w:t>
      </w:r>
    </w:p>
    <w:p>
      <w:r>
        <w:rPr>
          <w:rFonts w:ascii="Consolas" w:hAnsi="Consolas"/>
          <w:sz w:val="18"/>
        </w:rPr>
        <w:t>NC_047034.1     116384111                                           ...-.-.-.--.---.--.  116384119</w:t>
      </w:r>
    </w:p>
    <w:p>
      <w:r>
        <w:rPr>
          <w:rFonts w:ascii="Consolas" w:hAnsi="Consolas"/>
          <w:sz w:val="18"/>
        </w:rPr>
        <w:t>NC_047034.1     118378637                                           ...-.-.-.--.---.--.  118378629</w:t>
      </w:r>
    </w:p>
    <w:p>
      <w:r>
        <w:rPr>
          <w:rFonts w:ascii="Consolas" w:hAnsi="Consolas"/>
          <w:sz w:val="18"/>
        </w:rPr>
        <w:t>NC_047034.1     118378637                                      ..-.....-.-.-.--.---.--.  118378625</w:t>
      </w:r>
    </w:p>
    <w:p>
      <w:r>
        <w:rPr>
          <w:rFonts w:ascii="Consolas" w:hAnsi="Consolas"/>
          <w:sz w:val="18"/>
        </w:rPr>
        <w:t>NC_047034.1     118419186                                                 .-.--.---.--.  118419190</w:t>
      </w:r>
    </w:p>
    <w:p>
      <w:r>
        <w:rPr>
          <w:rFonts w:ascii="Consolas" w:hAnsi="Consolas"/>
          <w:sz w:val="18"/>
        </w:rPr>
        <w:t>NC_047034.1     118677543                                           ...-.-.-.--.---.--.  118677535</w:t>
      </w:r>
    </w:p>
    <w:p>
      <w:r>
        <w:rPr>
          <w:rFonts w:ascii="Consolas" w:hAnsi="Consolas"/>
          <w:sz w:val="18"/>
        </w:rPr>
        <w:t>NC_047034.1     122009947                                  ......-.....-.-.-.--.---.--.  122009963</w:t>
      </w:r>
    </w:p>
    <w:p>
      <w:r>
        <w:rPr>
          <w:rFonts w:ascii="Consolas" w:hAnsi="Consolas"/>
          <w:sz w:val="18"/>
        </w:rPr>
        <w:t>NC_047034.1     125122575                                                 .-.--.---.--.  125122579</w:t>
      </w:r>
    </w:p>
    <w:p>
      <w:r>
        <w:rPr>
          <w:rFonts w:ascii="Consolas" w:hAnsi="Consolas"/>
          <w:sz w:val="18"/>
        </w:rPr>
        <w:t>NC_047034.1     125199150                                                 .-.--.---.--.  125199154</w:t>
      </w:r>
    </w:p>
    <w:p>
      <w:r>
        <w:rPr>
          <w:rFonts w:ascii="Consolas" w:hAnsi="Consolas"/>
          <w:sz w:val="18"/>
        </w:rPr>
        <w:t>NC_047034.1     125867562                                      ..-.....-.-.-.--.---.--.  125867550</w:t>
      </w:r>
    </w:p>
    <w:p>
      <w:r>
        <w:rPr>
          <w:rFonts w:ascii="Consolas" w:hAnsi="Consolas"/>
          <w:sz w:val="18"/>
        </w:rPr>
        <w:t>NC_047034.1     127135861                                      ..-.....-.-.-.--.---.--.  127135873</w:t>
      </w:r>
    </w:p>
    <w:p>
      <w:r>
        <w:rPr>
          <w:rFonts w:ascii="Consolas" w:hAnsi="Consolas"/>
          <w:sz w:val="18"/>
        </w:rPr>
        <w:t>NC_047034.1     129882113                                           ...-.-.-.--.---.--.  129882105</w:t>
      </w:r>
    </w:p>
    <w:p>
      <w:r>
        <w:rPr>
          <w:rFonts w:ascii="Consolas" w:hAnsi="Consolas"/>
          <w:sz w:val="18"/>
        </w:rPr>
        <w:t>NC_047034.1     130457393                                            ..-.-.-.--.---.--.  130457386</w:t>
      </w:r>
    </w:p>
    <w:p>
      <w:r>
        <w:rPr>
          <w:rFonts w:ascii="Consolas" w:hAnsi="Consolas"/>
          <w:sz w:val="18"/>
        </w:rPr>
        <w:t>NC_047034.1     130457393                                       .-.....-.-.-.--.---.--.  130457382</w:t>
      </w:r>
    </w:p>
    <w:p>
      <w:r>
        <w:rPr>
          <w:rFonts w:ascii="Consolas" w:hAnsi="Consolas"/>
          <w:sz w:val="18"/>
        </w:rPr>
        <w:t>NC_047034.1     131232969                                           ...-.-.-.--.---.--.  131232961</w:t>
      </w:r>
    </w:p>
    <w:p>
      <w:r>
        <w:rPr>
          <w:rFonts w:ascii="Consolas" w:hAnsi="Consolas"/>
          <w:sz w:val="18"/>
        </w:rPr>
        <w:t>NC_047034.1     131232969                                      ..-.....-.-.-.--.---.--.  131232957</w:t>
      </w:r>
    </w:p>
    <w:p>
      <w:r>
        <w:rPr>
          <w:rFonts w:ascii="Consolas" w:hAnsi="Consolas"/>
          <w:sz w:val="18"/>
        </w:rPr>
        <w:t>NC_047034.1     131464086                                                 .-.--.---.--.  131464090</w:t>
      </w:r>
    </w:p>
    <w:p>
      <w:r>
        <w:rPr>
          <w:rFonts w:ascii="Consolas" w:hAnsi="Consolas"/>
          <w:sz w:val="18"/>
        </w:rPr>
        <w:t>NC_047034.1     135247284                                      ..-.....-.-.-.--.---.--.  135247296</w:t>
      </w:r>
    </w:p>
    <w:p>
      <w:r>
        <w:rPr>
          <w:rFonts w:ascii="Consolas" w:hAnsi="Consolas"/>
          <w:sz w:val="18"/>
        </w:rPr>
        <w:t>NC_047034.1     135247284                                           ...-.-.-.--.---.--.  135247292</w:t>
      </w:r>
    </w:p>
    <w:p>
      <w:r>
        <w:rPr>
          <w:rFonts w:ascii="Consolas" w:hAnsi="Consolas"/>
          <w:sz w:val="18"/>
        </w:rPr>
        <w:t>NC_047034.1     137359809                                           ...-.-.-.--.---.--.  137359801</w:t>
      </w:r>
    </w:p>
    <w:p>
      <w:r>
        <w:rPr>
          <w:rFonts w:ascii="Consolas" w:hAnsi="Consolas"/>
          <w:sz w:val="18"/>
        </w:rPr>
        <w:t>NC_047034.1     138236820                                           ...-.-.-.--.---.--.  138236812</w:t>
      </w:r>
    </w:p>
    <w:p>
      <w:r>
        <w:rPr>
          <w:rFonts w:ascii="Consolas" w:hAnsi="Consolas"/>
          <w:sz w:val="18"/>
        </w:rPr>
        <w:t>NC_047034.1     138364442                                      ..-.....-.-.-.--.---.--.  138364454</w:t>
      </w:r>
    </w:p>
    <w:p>
      <w:r>
        <w:rPr>
          <w:rFonts w:ascii="Consolas" w:hAnsi="Consolas"/>
          <w:sz w:val="18"/>
        </w:rPr>
        <w:t>NC_047034.1     141994021                                      ..-.....-.-.-.--.---.--.  141994009</w:t>
      </w:r>
    </w:p>
    <w:p>
      <w:r>
        <w:rPr>
          <w:rFonts w:ascii="Consolas" w:hAnsi="Consolas"/>
          <w:sz w:val="18"/>
        </w:rPr>
        <w:t>NC_047034.1     144355393                                           ...-.-.-.--.---.--.  144355401</w:t>
      </w:r>
    </w:p>
    <w:p>
      <w:r>
        <w:rPr>
          <w:rFonts w:ascii="Consolas" w:hAnsi="Consolas"/>
          <w:sz w:val="18"/>
        </w:rPr>
        <w:t>NC_047034.1     145438179                                           ...-.-.-.--.---.--.  145438187</w:t>
      </w:r>
    </w:p>
    <w:p>
      <w:r>
        <w:rPr>
          <w:rFonts w:ascii="Consolas" w:hAnsi="Consolas"/>
          <w:sz w:val="18"/>
        </w:rPr>
        <w:t>NC_047034.1     146192078                                                          .--.  146192079</w:t>
      </w:r>
    </w:p>
    <w:p>
      <w:r>
        <w:rPr>
          <w:rFonts w:ascii="Consolas" w:hAnsi="Consolas"/>
          <w:sz w:val="18"/>
        </w:rPr>
        <w:t>NC_047034.1     146197926                                                 .-.--.---.--.  146197922</w:t>
      </w:r>
    </w:p>
    <w:p>
      <w:r>
        <w:rPr>
          <w:rFonts w:ascii="Consolas" w:hAnsi="Consolas"/>
          <w:sz w:val="18"/>
        </w:rPr>
        <w:t>NC_047034.1     146197926                                           ...-.-.-.--.---.--.  146197918</w:t>
      </w:r>
    </w:p>
    <w:p>
      <w:r>
        <w:rPr>
          <w:rFonts w:ascii="Consolas" w:hAnsi="Consolas"/>
          <w:sz w:val="18"/>
        </w:rPr>
        <w:t>NC_047034.1     146259721                                      ..-.....-.-.-.--.---.--.  146259733</w:t>
      </w:r>
    </w:p>
    <w:p>
      <w:r>
        <w:rPr>
          <w:rFonts w:ascii="Consolas" w:hAnsi="Consolas"/>
          <w:sz w:val="18"/>
        </w:rPr>
        <w:t>NC_047034.1     146698989                                                 .-.--.---.--.  146698985</w:t>
      </w:r>
    </w:p>
    <w:p>
      <w:r>
        <w:rPr>
          <w:rFonts w:ascii="Consolas" w:hAnsi="Consolas"/>
          <w:sz w:val="18"/>
        </w:rPr>
        <w:t>NC_047034.1     146698989                                           ...-.-.-.--.---.--.  146698981</w:t>
      </w:r>
    </w:p>
    <w:p>
      <w:r>
        <w:rPr>
          <w:rFonts w:ascii="Consolas" w:hAnsi="Consolas"/>
          <w:sz w:val="18"/>
        </w:rPr>
        <w:t>NC_047034.1     146790250                                      ..-.....-.-.-.--.---.--.  146790238</w:t>
      </w:r>
    </w:p>
    <w:p>
      <w:r>
        <w:rPr>
          <w:rFonts w:ascii="Consolas" w:hAnsi="Consolas"/>
          <w:sz w:val="18"/>
        </w:rPr>
        <w:t>NC_047034.1     147060066                                           ...-.-.-.--.---.--.  147060058</w:t>
      </w:r>
    </w:p>
    <w:p>
      <w:r>
        <w:rPr>
          <w:rFonts w:ascii="Consolas" w:hAnsi="Consolas"/>
          <w:sz w:val="18"/>
        </w:rPr>
        <w:t>NC_047034.1     149898349                                             .-.-.-.--.---.--.  149898343</w:t>
      </w:r>
    </w:p>
    <w:p>
      <w:r>
        <w:rPr>
          <w:rFonts w:ascii="Consolas" w:hAnsi="Consolas"/>
          <w:sz w:val="18"/>
        </w:rPr>
        <w:t>NC_047034.1     149898349                                         .....-.-.-.--.---.--.  149898339</w:t>
      </w:r>
    </w:p>
    <w:p>
      <w:r>
        <w:rPr>
          <w:rFonts w:ascii="Consolas" w:hAnsi="Consolas"/>
          <w:sz w:val="18"/>
        </w:rPr>
        <w:t>NC_047034.1     149899733                                           ...-.-.-.--.---.--.  149899725</w:t>
      </w:r>
    </w:p>
    <w:p>
      <w:r>
        <w:rPr>
          <w:rFonts w:ascii="Consolas" w:hAnsi="Consolas"/>
          <w:sz w:val="18"/>
        </w:rPr>
        <w:t>NC_047034.1     151149992                                                 .-.--.---.--.  151149988</w:t>
      </w:r>
    </w:p>
    <w:p>
      <w:r>
        <w:rPr>
          <w:rFonts w:ascii="Consolas" w:hAnsi="Consolas"/>
          <w:sz w:val="18"/>
        </w:rPr>
        <w:t>NC_047034.1     151149992                                           ...-.-.-.--.---.--.  151149984</w:t>
      </w:r>
    </w:p>
    <w:p>
      <w:r>
        <w:rPr>
          <w:rFonts w:ascii="Consolas" w:hAnsi="Consolas"/>
          <w:sz w:val="18"/>
        </w:rPr>
        <w:t>NC_047034.1     151363382                                                 .-.--.---.--.  151363386</w:t>
      </w:r>
    </w:p>
    <w:p>
      <w:r>
        <w:rPr>
          <w:rFonts w:ascii="Consolas" w:hAnsi="Consolas"/>
          <w:sz w:val="18"/>
        </w:rPr>
        <w:t>NC_047034.1     151966912                                           ...-.-.-.--.---.--.  151966920</w:t>
      </w:r>
    </w:p>
    <w:p>
      <w:r>
        <w:rPr>
          <w:rFonts w:ascii="Consolas" w:hAnsi="Consolas"/>
          <w:sz w:val="18"/>
        </w:rPr>
        <w:t>NC_047034.1     152546062                                           ...-.-.-.--.---.--.  152546070</w:t>
      </w:r>
    </w:p>
    <w:p>
      <w:r>
        <w:rPr>
          <w:rFonts w:ascii="Consolas" w:hAnsi="Consolas"/>
          <w:sz w:val="18"/>
        </w:rPr>
        <w:t>NC_047034.1     152546062                                                 .-.--.---.--.  152546066</w:t>
      </w:r>
    </w:p>
    <w:p>
      <w:r>
        <w:rPr>
          <w:rFonts w:ascii="Consolas" w:hAnsi="Consolas"/>
          <w:sz w:val="18"/>
        </w:rPr>
        <w:t>NC_047034.1     156323344                                  ......-.....-.-.-.--.---.--.  156323328</w:t>
      </w:r>
    </w:p>
    <w:p>
      <w:r>
        <w:rPr>
          <w:rFonts w:ascii="Consolas" w:hAnsi="Consolas"/>
          <w:sz w:val="18"/>
        </w:rPr>
        <w:t>NC_047034.1     161322320                                                 .-.--.---.--.  161322316</w:t>
      </w:r>
    </w:p>
    <w:p>
      <w:r>
        <w:rPr>
          <w:rFonts w:ascii="Consolas" w:hAnsi="Consolas"/>
          <w:sz w:val="18"/>
        </w:rPr>
        <w:t>NC_047034.1     161544183                                           ...-.-.-.--.---.--.  161544175</w:t>
      </w:r>
    </w:p>
    <w:p>
      <w:r>
        <w:rPr>
          <w:rFonts w:ascii="Consolas" w:hAnsi="Consolas"/>
          <w:sz w:val="18"/>
        </w:rPr>
        <w:t>NC_047034.1     161544183                                      ..-.....-.-.-.--.---.--.  161544171</w:t>
      </w:r>
    </w:p>
    <w:p>
      <w:r>
        <w:rPr>
          <w:rFonts w:ascii="Consolas" w:hAnsi="Consolas"/>
          <w:sz w:val="18"/>
        </w:rPr>
        <w:t>NC_047034.1     161742106                                             .-.-.-.--.---.--.  161742100</w:t>
      </w:r>
    </w:p>
    <w:p>
      <w:r>
        <w:rPr>
          <w:rFonts w:ascii="Consolas" w:hAnsi="Consolas"/>
          <w:sz w:val="18"/>
        </w:rPr>
        <w:t>NC_047034.1     161742106                                         .....-.-.-.--.---.--.  161742096</w:t>
      </w:r>
    </w:p>
    <w:p>
      <w:r>
        <w:rPr>
          <w:rFonts w:ascii="Consolas" w:hAnsi="Consolas"/>
          <w:sz w:val="18"/>
        </w:rPr>
        <w:t>NC_047034.1     162156851                                     ...-.....-.-.-.--.---.--.  162156864</w:t>
      </w:r>
    </w:p>
    <w:p>
      <w:r>
        <w:rPr>
          <w:rFonts w:ascii="Consolas" w:hAnsi="Consolas"/>
          <w:sz w:val="18"/>
        </w:rPr>
        <w:t>NC_047034.1     162746306                                                 .-.--.---.--.  162746302</w:t>
      </w:r>
    </w:p>
    <w:p>
      <w:r>
        <w:rPr>
          <w:rFonts w:ascii="Consolas" w:hAnsi="Consolas"/>
          <w:sz w:val="18"/>
        </w:rPr>
        <w:t>NC_047034.1     162746306                                           ...-.-.-.--.---.--.  162746298</w:t>
      </w:r>
    </w:p>
    <w:p>
      <w:r>
        <w:rPr>
          <w:rFonts w:ascii="Consolas" w:hAnsi="Consolas"/>
          <w:sz w:val="18"/>
        </w:rPr>
        <w:t>NC_047034.1     163717692                                           ...-.-.-.--.---.--.  163717700</w:t>
      </w:r>
    </w:p>
    <w:p>
      <w:r>
        <w:rPr>
          <w:rFonts w:ascii="Consolas" w:hAnsi="Consolas"/>
          <w:sz w:val="18"/>
        </w:rPr>
        <w:t>NC_047034.1     163717692                                                 .-.--.---.--.  163717696</w:t>
      </w:r>
    </w:p>
    <w:p>
      <w:r>
        <w:rPr>
          <w:rFonts w:ascii="Consolas" w:hAnsi="Consolas"/>
          <w:sz w:val="18"/>
        </w:rPr>
        <w:t>NC_047034.1     165155483                                       .-.....-.-.-.--.---.--.  165155494</w:t>
      </w:r>
    </w:p>
    <w:p>
      <w:r>
        <w:rPr>
          <w:rFonts w:ascii="Consolas" w:hAnsi="Consolas"/>
          <w:sz w:val="18"/>
        </w:rPr>
        <w:t>NC_047034.1     165155483                                            ..-.-.-.--.---.--.  165155490</w:t>
      </w:r>
    </w:p>
    <w:p>
      <w:r>
        <w:rPr>
          <w:rFonts w:ascii="Consolas" w:hAnsi="Consolas"/>
          <w:sz w:val="18"/>
        </w:rPr>
        <w:t>NC_047034.1     175873875                                                   .--.---.--.  175873878</w:t>
      </w:r>
    </w:p>
    <w:p>
      <w:r>
        <w:rPr>
          <w:rFonts w:ascii="Consolas" w:hAnsi="Consolas"/>
          <w:sz w:val="18"/>
        </w:rPr>
        <w:t>NC_047034.1     176324462                                                          .--.  176324463</w:t>
      </w:r>
    </w:p>
    <w:p>
      <w:r>
        <w:rPr>
          <w:rFonts w:ascii="Consolas" w:hAnsi="Consolas"/>
          <w:sz w:val="18"/>
        </w:rPr>
        <w:t>NC_047034.1     177280172                                         .....-.-.-.--.---.--.  177280182</w:t>
      </w:r>
    </w:p>
    <w:p>
      <w:r>
        <w:rPr>
          <w:rFonts w:ascii="Consolas" w:hAnsi="Consolas"/>
          <w:sz w:val="18"/>
        </w:rPr>
        <w:t>NC_047034.1     177280172                                             .-.-.-.--.---.--.  177280178</w:t>
      </w:r>
    </w:p>
    <w:p>
      <w:r>
        <w:rPr>
          <w:rFonts w:ascii="Consolas" w:hAnsi="Consolas"/>
          <w:sz w:val="18"/>
        </w:rPr>
        <w:t>NC_047034.1     179248700                                  ......-.....-.-.-.--.---.--.  179248716</w:t>
      </w:r>
    </w:p>
    <w:p>
      <w:r>
        <w:rPr>
          <w:rFonts w:ascii="Consolas" w:hAnsi="Consolas"/>
          <w:sz w:val="18"/>
        </w:rPr>
        <w:t>NC_047034.1     180691086                                           ...-.-.-.--.---.--.  180691094</w:t>
      </w:r>
    </w:p>
    <w:p>
      <w:r>
        <w:rPr>
          <w:rFonts w:ascii="Consolas" w:hAnsi="Consolas"/>
          <w:sz w:val="18"/>
        </w:rPr>
        <w:t>NC_047034.1     180747701                                     ...-.....-.-.-.--.---.--.  180747688</w:t>
      </w:r>
    </w:p>
    <w:p>
      <w:r>
        <w:rPr>
          <w:rFonts w:ascii="Consolas" w:hAnsi="Consolas"/>
          <w:sz w:val="18"/>
        </w:rPr>
        <w:t>NC_047034.1     181486546                                                 .-.--.---.--.  181486542</w:t>
      </w:r>
    </w:p>
    <w:p>
      <w:r>
        <w:rPr>
          <w:rFonts w:ascii="Consolas" w:hAnsi="Consolas"/>
          <w:sz w:val="18"/>
        </w:rPr>
        <w:t>NC_047034.1     183190769                                           ...-.-.-.--.---.--.  183190761</w:t>
      </w:r>
    </w:p>
    <w:p>
      <w:r>
        <w:rPr>
          <w:rFonts w:ascii="Consolas" w:hAnsi="Consolas"/>
          <w:sz w:val="18"/>
        </w:rPr>
        <w:t>NC_047034.1     183190769                                      ..-.....-.-.-.--.---.--.  183190757</w:t>
      </w:r>
    </w:p>
    <w:p>
      <w:r>
        <w:rPr>
          <w:rFonts w:ascii="Consolas" w:hAnsi="Consolas"/>
          <w:sz w:val="18"/>
        </w:rPr>
        <w:t>NC_047034.1     183419952                                         .....-.-.-.--.---.--.  183419962</w:t>
      </w:r>
    </w:p>
    <w:p>
      <w:r>
        <w:rPr>
          <w:rFonts w:ascii="Consolas" w:hAnsi="Consolas"/>
          <w:sz w:val="18"/>
        </w:rPr>
        <w:t>NC_047034.1     183419952                                             .-.-.-.--.---.--.  183419958</w:t>
      </w:r>
    </w:p>
    <w:p>
      <w:r>
        <w:rPr>
          <w:rFonts w:ascii="Consolas" w:hAnsi="Consolas"/>
          <w:sz w:val="18"/>
        </w:rPr>
        <w:t>NC_047034.1     183684388                                                   .--.---.--.  183684385</w:t>
      </w:r>
    </w:p>
    <w:p>
      <w:r>
        <w:rPr>
          <w:rFonts w:ascii="Consolas" w:hAnsi="Consolas"/>
          <w:sz w:val="18"/>
        </w:rPr>
        <w:t>NC_047034.1     145767745                                    ....-.....-.-.-.--.---.--.  145767731</w:t>
      </w:r>
    </w:p>
    <w:p>
      <w:r>
        <w:rPr>
          <w:rFonts w:ascii="Consolas" w:hAnsi="Consolas"/>
          <w:sz w:val="18"/>
        </w:rPr>
        <w:t>NC_047034.1     161568122                                  ......-.....T.-.-.--.---.--.  161568139</w:t>
      </w:r>
    </w:p>
    <w:p>
      <w:r>
        <w:rPr>
          <w:rFonts w:ascii="Consolas" w:hAnsi="Consolas"/>
          <w:sz w:val="18"/>
        </w:rPr>
        <w:t>NC_047034.1     114636706                                      ..-.....-.-.-.--.---.--.  114636718</w:t>
      </w:r>
    </w:p>
    <w:p>
      <w:r>
        <w:rPr>
          <w:rFonts w:ascii="Consolas" w:hAnsi="Consolas"/>
          <w:sz w:val="18"/>
        </w:rPr>
        <w:t>NC_047034.1     9315233                                     .....-.....-.-.-.--.---.--.  9315248</w:t>
      </w:r>
    </w:p>
    <w:p>
      <w:r>
        <w:rPr>
          <w:rFonts w:ascii="Consolas" w:hAnsi="Consolas"/>
          <w:sz w:val="18"/>
        </w:rPr>
        <w:t>NC_047034.1     1594670                                        ..-.....-.-.-.--.---.--.  1594682</w:t>
      </w:r>
    </w:p>
    <w:p>
      <w:r>
        <w:rPr>
          <w:rFonts w:ascii="Consolas" w:hAnsi="Consolas"/>
          <w:sz w:val="18"/>
        </w:rPr>
        <w:t>NC_047034.1     18214748                                       ..-.....-.-.-.--.---.--.  18214736</w:t>
      </w:r>
    </w:p>
    <w:p>
      <w:r>
        <w:rPr>
          <w:rFonts w:ascii="Consolas" w:hAnsi="Consolas"/>
          <w:sz w:val="18"/>
        </w:rPr>
        <w:t>NC_047034.1     89941063                                            ...-.-.-.--.---.--.  89941055</w:t>
      </w:r>
    </w:p>
    <w:p>
      <w:r>
        <w:rPr>
          <w:rFonts w:ascii="Consolas" w:hAnsi="Consolas"/>
          <w:sz w:val="18"/>
        </w:rPr>
        <w:t>NC_047034.1     114636710                                      ..-.....-.-.-.--.---.--.  114636722</w:t>
      </w:r>
    </w:p>
    <w:p>
      <w:r>
        <w:rPr>
          <w:rFonts w:ascii="Consolas" w:hAnsi="Consolas"/>
          <w:sz w:val="18"/>
        </w:rPr>
        <w:t>NC_047034.1     75878109                                     ....-.....-.-.-.--.---.--.  75878095</w:t>
      </w:r>
    </w:p>
    <w:p>
      <w:r>
        <w:rPr>
          <w:rFonts w:ascii="Consolas" w:hAnsi="Consolas"/>
          <w:sz w:val="18"/>
        </w:rPr>
        <w:t>NC_047034.1     161528181                                     ...-.....-.-.-.--.---.--.  161528168</w:t>
      </w:r>
    </w:p>
    <w:p>
      <w:r>
        <w:rPr>
          <w:rFonts w:ascii="Consolas" w:hAnsi="Consolas"/>
          <w:sz w:val="18"/>
        </w:rPr>
        <w:t>NC_047034.1     53677737                                      ...-.....-.-.-.--.---.--.  53677750</w:t>
      </w:r>
    </w:p>
    <w:p>
      <w:r>
        <w:rPr>
          <w:rFonts w:ascii="Consolas" w:hAnsi="Consolas"/>
          <w:sz w:val="18"/>
        </w:rPr>
        <w:t>NC_047034.1     19125878                                      ...-.....-.-.-.--.---.--.  19125891</w:t>
      </w:r>
    </w:p>
    <w:p>
      <w:r>
        <w:rPr>
          <w:rFonts w:ascii="Consolas" w:hAnsi="Consolas"/>
          <w:sz w:val="18"/>
        </w:rPr>
        <w:t>NC_047034.1     45422948                                      ...-.....-.-.-.--.---.--.  45422935</w:t>
      </w:r>
    </w:p>
    <w:p>
      <w:r>
        <w:rPr>
          <w:rFonts w:ascii="Consolas" w:hAnsi="Consolas"/>
          <w:sz w:val="18"/>
        </w:rPr>
        <w:t>NC_047034.1     37027117                                      ...-.....-.-.-.--.---.--.  37027130</w:t>
      </w:r>
    </w:p>
    <w:p>
      <w:r>
        <w:rPr>
          <w:rFonts w:ascii="Consolas" w:hAnsi="Consolas"/>
          <w:sz w:val="18"/>
        </w:rPr>
        <w:t>NC_047053.1     52538745                                    .....-.....-.-.-.--.---.--.  52538760</w:t>
      </w:r>
    </w:p>
    <w:p>
      <w:r>
        <w:rPr>
          <w:rFonts w:ascii="Consolas" w:hAnsi="Consolas"/>
          <w:sz w:val="18"/>
        </w:rPr>
        <w:t>NC_047053.1     47534090                                    .....-.....-.-.-.--.---.--.  47534075</w:t>
      </w:r>
    </w:p>
    <w:p>
      <w:r>
        <w:rPr>
          <w:rFonts w:ascii="Consolas" w:hAnsi="Consolas"/>
          <w:sz w:val="18"/>
        </w:rPr>
        <w:t>NC_047053.1     23932359                                     ....-.....-.-.-.--.---.--.  23932373</w:t>
      </w:r>
    </w:p>
    <w:p>
      <w:r>
        <w:rPr>
          <w:rFonts w:ascii="Consolas" w:hAnsi="Consolas"/>
          <w:sz w:val="18"/>
        </w:rPr>
        <w:t>NC_047053.1     6389674                                     .....-.....-.-.-.--.---G--C  6389689</w:t>
      </w:r>
    </w:p>
    <w:p>
      <w:r>
        <w:rPr>
          <w:rFonts w:ascii="Consolas" w:hAnsi="Consolas"/>
          <w:sz w:val="18"/>
        </w:rPr>
        <w:t>NC_047053.1     3375844                                      ....-.....-.-.-.--.---.--.  3375858</w:t>
      </w:r>
    </w:p>
    <w:p>
      <w:r>
        <w:rPr>
          <w:rFonts w:ascii="Consolas" w:hAnsi="Consolas"/>
          <w:sz w:val="18"/>
        </w:rPr>
        <w:t>NC_047053.1     17054640                                      ...-.....-.-.-.--.---.--.  17054653</w:t>
      </w:r>
    </w:p>
    <w:p>
      <w:r>
        <w:rPr>
          <w:rFonts w:ascii="Consolas" w:hAnsi="Consolas"/>
          <w:sz w:val="18"/>
        </w:rPr>
        <w:t>NC_047053.1     38365808                                      ...-.....-.-.-.--.---.--.  38365821</w:t>
      </w:r>
    </w:p>
    <w:p>
      <w:r>
        <w:rPr>
          <w:rFonts w:ascii="Consolas" w:hAnsi="Consolas"/>
          <w:sz w:val="18"/>
        </w:rPr>
        <w:t>NC_047053.1     50755367                                      ...-.....-.-.-.--.---.--.  50755380</w:t>
      </w:r>
    </w:p>
    <w:p>
      <w:r>
        <w:rPr>
          <w:rFonts w:ascii="Consolas" w:hAnsi="Consolas"/>
          <w:sz w:val="18"/>
        </w:rPr>
        <w:t>NC_047053.1     55117997                                     ....-.....-.-.-.--.---.--.  55118011</w:t>
      </w:r>
    </w:p>
    <w:p>
      <w:r>
        <w:rPr>
          <w:rFonts w:ascii="Consolas" w:hAnsi="Consolas"/>
          <w:sz w:val="18"/>
        </w:rPr>
        <w:t>NC_047053.1     55118019                                       ..-.....-.-.-.--.---.--.  55118031</w:t>
      </w:r>
    </w:p>
    <w:p>
      <w:r>
        <w:rPr>
          <w:rFonts w:ascii="Consolas" w:hAnsi="Consolas"/>
          <w:sz w:val="18"/>
        </w:rPr>
        <w:t>NC_047053.1     13535539                                     ....-.....-G-.-.--.---.--.  13535525</w:t>
      </w:r>
    </w:p>
    <w:p>
      <w:r>
        <w:rPr>
          <w:rFonts w:ascii="Consolas" w:hAnsi="Consolas"/>
          <w:sz w:val="18"/>
        </w:rPr>
        <w:t>NC_047053.1     53104401                                     ....-.....-.-.-.--.---.--.  53104415</w:t>
      </w:r>
    </w:p>
    <w:p>
      <w:r>
        <w:rPr>
          <w:rFonts w:ascii="Consolas" w:hAnsi="Consolas"/>
          <w:sz w:val="18"/>
        </w:rPr>
        <w:t>NC_047053.1     36119470                                     ....-.....-.-.-.--.---.--.  36119456</w:t>
      </w:r>
    </w:p>
    <w:p>
      <w:r>
        <w:rPr>
          <w:rFonts w:ascii="Consolas" w:hAnsi="Consolas"/>
          <w:sz w:val="18"/>
        </w:rPr>
        <w:t>NC_047053.1     264954                                        ...-.....-.-.-.--.---.--.  264941</w:t>
      </w:r>
    </w:p>
    <w:p>
      <w:r>
        <w:rPr>
          <w:rFonts w:ascii="Consolas" w:hAnsi="Consolas"/>
          <w:sz w:val="18"/>
        </w:rPr>
        <w:t>NC_047053.1     5254745                                        ..-.....-.-.-.--.---.--.  5254733</w:t>
      </w:r>
    </w:p>
    <w:p>
      <w:r>
        <w:rPr>
          <w:rFonts w:ascii="Consolas" w:hAnsi="Consolas"/>
          <w:sz w:val="18"/>
        </w:rPr>
        <w:t>NC_047053.1     5254762                                       ...-.....-.-.-.--.---.--.  5254749</w:t>
      </w:r>
    </w:p>
    <w:p>
      <w:r>
        <w:rPr>
          <w:rFonts w:ascii="Consolas" w:hAnsi="Consolas"/>
          <w:sz w:val="18"/>
        </w:rPr>
        <w:t>NC_047053.1     9462388                                        ..-.....-.-.-.--.---.--.  9462376</w:t>
      </w:r>
    </w:p>
    <w:p>
      <w:r>
        <w:rPr>
          <w:rFonts w:ascii="Consolas" w:hAnsi="Consolas"/>
          <w:sz w:val="18"/>
        </w:rPr>
        <w:t>NC_047053.1     23446566                                       ..-.....-.-.-.--.---.--.  23446554</w:t>
      </w:r>
    </w:p>
    <w:p>
      <w:r>
        <w:rPr>
          <w:rFonts w:ascii="Consolas" w:hAnsi="Consolas"/>
          <w:sz w:val="18"/>
        </w:rPr>
        <w:t>NC_047053.1     25243281                                      ...-.....-.-.-.--.---.--.  25243294</w:t>
      </w:r>
    </w:p>
    <w:p>
      <w:r>
        <w:rPr>
          <w:rFonts w:ascii="Consolas" w:hAnsi="Consolas"/>
          <w:sz w:val="18"/>
        </w:rPr>
        <w:t>NC_047053.1     25760954                                       ..-.....-.-.-.--.---.--.  25760966</w:t>
      </w:r>
    </w:p>
    <w:p>
      <w:r>
        <w:rPr>
          <w:rFonts w:ascii="Consolas" w:hAnsi="Consolas"/>
          <w:sz w:val="18"/>
        </w:rPr>
        <w:t>NC_047053.1     26063811                                      ...-.....-.-.-.--.---.--.  26063824</w:t>
      </w:r>
    </w:p>
    <w:p>
      <w:r>
        <w:rPr>
          <w:rFonts w:ascii="Consolas" w:hAnsi="Consolas"/>
          <w:sz w:val="18"/>
        </w:rPr>
        <w:t>NC_047053.1     40435934                                       ..-.....-.-.-.--.---.--.  40435922</w:t>
      </w:r>
    </w:p>
    <w:p>
      <w:r>
        <w:rPr>
          <w:rFonts w:ascii="Consolas" w:hAnsi="Consolas"/>
          <w:sz w:val="18"/>
        </w:rPr>
        <w:t>NC_047053.1     50727800                                      ...-.....-.-.-.--.---.--.  50727813</w:t>
      </w:r>
    </w:p>
    <w:p>
      <w:r>
        <w:rPr>
          <w:rFonts w:ascii="Consolas" w:hAnsi="Consolas"/>
          <w:sz w:val="18"/>
        </w:rPr>
        <w:t>NC_047053.1     25877190                                      ...-.....-T-.-.--.---.--.  25877177</w:t>
      </w:r>
    </w:p>
    <w:p>
      <w:r>
        <w:rPr>
          <w:rFonts w:ascii="Consolas" w:hAnsi="Consolas"/>
          <w:sz w:val="18"/>
        </w:rPr>
        <w:t>NC_047053.1     43969243                                       ..-.....-.-.-.--.---.--.  43969231</w:t>
      </w:r>
    </w:p>
    <w:p>
      <w:r>
        <w:rPr>
          <w:rFonts w:ascii="Consolas" w:hAnsi="Consolas"/>
          <w:sz w:val="18"/>
        </w:rPr>
        <w:t>NC_047053.1     21300519                                       ..-...G.-.-.-.--.---.--.  21300531</w:t>
      </w:r>
    </w:p>
    <w:p>
      <w:r>
        <w:rPr>
          <w:rFonts w:ascii="Consolas" w:hAnsi="Consolas"/>
          <w:sz w:val="18"/>
        </w:rPr>
        <w:t>NC_047053.1     25877194                                      ...-.T...-.-.-.--.---T--.  25877181</w:t>
      </w:r>
    </w:p>
    <w:p>
      <w:r>
        <w:rPr>
          <w:rFonts w:ascii="Consolas" w:hAnsi="Consolas"/>
          <w:sz w:val="18"/>
        </w:rPr>
        <w:t>NC_047053.1     42067855                                          .....-.-.-.--.---.--.  42067865</w:t>
      </w:r>
    </w:p>
    <w:p>
      <w:r>
        <w:rPr>
          <w:rFonts w:ascii="Consolas" w:hAnsi="Consolas"/>
          <w:sz w:val="18"/>
        </w:rPr>
        <w:t>NC_047053.1     44259848                                       ..-.....-.-.-.--.---.--.  44259836</w:t>
      </w:r>
    </w:p>
    <w:p>
      <w:r>
        <w:rPr>
          <w:rFonts w:ascii="Consolas" w:hAnsi="Consolas"/>
          <w:sz w:val="18"/>
        </w:rPr>
        <w:t>NC_047053.1     45169106                                       ..-..C..-.-C-.--.---.--.  45169094</w:t>
      </w:r>
    </w:p>
    <w:p>
      <w:r>
        <w:rPr>
          <w:rFonts w:ascii="Consolas" w:hAnsi="Consolas"/>
          <w:sz w:val="18"/>
        </w:rPr>
        <w:t>NC_047053.1     264941                                         ..-.....-.-.-.--.---.--.  264929</w:t>
      </w:r>
    </w:p>
    <w:p>
      <w:r>
        <w:rPr>
          <w:rFonts w:ascii="Consolas" w:hAnsi="Consolas"/>
          <w:sz w:val="18"/>
        </w:rPr>
        <w:t>NC_047053.1     264945                                         ..-.....-.-.-.--.---.--.  264933</w:t>
      </w:r>
    </w:p>
    <w:p>
      <w:r>
        <w:rPr>
          <w:rFonts w:ascii="Consolas" w:hAnsi="Consolas"/>
          <w:sz w:val="18"/>
        </w:rPr>
        <w:t>NC_047053.1     264949                                         ..-.....-.-.-.--.---.--.  264937</w:t>
      </w:r>
    </w:p>
    <w:p>
      <w:r>
        <w:rPr>
          <w:rFonts w:ascii="Consolas" w:hAnsi="Consolas"/>
          <w:sz w:val="18"/>
        </w:rPr>
        <w:t>NC_047053.1     5254749                                        ..-.....-.-.-.--.---.--.  5254737</w:t>
      </w:r>
    </w:p>
    <w:p>
      <w:r>
        <w:rPr>
          <w:rFonts w:ascii="Consolas" w:hAnsi="Consolas"/>
          <w:sz w:val="18"/>
        </w:rPr>
        <w:t>NC_047053.1     5254753                                        ..-.....-.-.-.--.---.--.  5254741</w:t>
      </w:r>
    </w:p>
    <w:p>
      <w:r>
        <w:rPr>
          <w:rFonts w:ascii="Consolas" w:hAnsi="Consolas"/>
          <w:sz w:val="18"/>
        </w:rPr>
        <w:t>NC_047053.1     5254757                                        ..-.....-.-.-.--.---.--.  5254745</w:t>
      </w:r>
    </w:p>
    <w:p>
      <w:r>
        <w:rPr>
          <w:rFonts w:ascii="Consolas" w:hAnsi="Consolas"/>
          <w:sz w:val="18"/>
        </w:rPr>
        <w:t>NC_047053.1     5287172                                        ..-.....-.-.-.--.---.--.  5287160</w:t>
      </w:r>
    </w:p>
    <w:p>
      <w:r>
        <w:rPr>
          <w:rFonts w:ascii="Consolas" w:hAnsi="Consolas"/>
          <w:sz w:val="18"/>
        </w:rPr>
        <w:t>NC_047053.1     5287176                                        ..-.....-.-.-.--.---.--.  5287164</w:t>
      </w:r>
    </w:p>
    <w:p>
      <w:r>
        <w:rPr>
          <w:rFonts w:ascii="Consolas" w:hAnsi="Consolas"/>
          <w:sz w:val="18"/>
        </w:rPr>
        <w:t>NC_047053.1     5287180                                        ..-.....-.-.-.--.---.--.  5287168</w:t>
      </w:r>
    </w:p>
    <w:p>
      <w:r>
        <w:rPr>
          <w:rFonts w:ascii="Consolas" w:hAnsi="Consolas"/>
          <w:sz w:val="18"/>
        </w:rPr>
        <w:t>NC_047053.1     8134089                                        ..-.....-.-.-.--.---.--.  8134101</w:t>
      </w:r>
    </w:p>
    <w:p>
      <w:r>
        <w:rPr>
          <w:rFonts w:ascii="Consolas" w:hAnsi="Consolas"/>
          <w:sz w:val="18"/>
        </w:rPr>
        <w:t>NC_047053.1     9462392                                        ..-.....-.-.-.--.---.--.  9462380</w:t>
      </w:r>
    </w:p>
    <w:p>
      <w:r>
        <w:rPr>
          <w:rFonts w:ascii="Consolas" w:hAnsi="Consolas"/>
          <w:sz w:val="18"/>
        </w:rPr>
        <w:t>NC_047053.1     9462396                                        ..-.....-.-.-.--.---.--.  9462384</w:t>
      </w:r>
    </w:p>
    <w:p>
      <w:r>
        <w:rPr>
          <w:rFonts w:ascii="Consolas" w:hAnsi="Consolas"/>
          <w:sz w:val="18"/>
        </w:rPr>
        <w:t>NC_047053.1     9462400                                        ..-.....-.-.-.--.---.--.  9462388</w:t>
      </w:r>
    </w:p>
    <w:p>
      <w:r>
        <w:rPr>
          <w:rFonts w:ascii="Consolas" w:hAnsi="Consolas"/>
          <w:sz w:val="18"/>
        </w:rPr>
        <w:t>NC_047053.1     9462404                                        ..-.....-.-.-.--.---.--.  9462392</w:t>
      </w:r>
    </w:p>
    <w:p>
      <w:r>
        <w:rPr>
          <w:rFonts w:ascii="Consolas" w:hAnsi="Consolas"/>
          <w:sz w:val="18"/>
        </w:rPr>
        <w:t>NC_047053.1     9462408                                        ..-.....-.-.-.--.---.--.  9462396</w:t>
      </w:r>
    </w:p>
    <w:p>
      <w:r>
        <w:rPr>
          <w:rFonts w:ascii="Consolas" w:hAnsi="Consolas"/>
          <w:sz w:val="18"/>
        </w:rPr>
        <w:t>NC_047053.1     22376774                                       ..-.....-.-.-.--.---.--.  22376762</w:t>
      </w:r>
    </w:p>
    <w:p>
      <w:r>
        <w:rPr>
          <w:rFonts w:ascii="Consolas" w:hAnsi="Consolas"/>
          <w:sz w:val="18"/>
        </w:rPr>
        <w:t>NC_047053.1     23446570                                       ..-.....-.-.-.--.---.--.  23446558</w:t>
      </w:r>
    </w:p>
    <w:p>
      <w:r>
        <w:rPr>
          <w:rFonts w:ascii="Consolas" w:hAnsi="Consolas"/>
          <w:sz w:val="18"/>
        </w:rPr>
        <w:t>NC_047053.1     25243286                                       ..-.....-.-.-.--.---.--.  25243298</w:t>
      </w:r>
    </w:p>
    <w:p>
      <w:r>
        <w:rPr>
          <w:rFonts w:ascii="Consolas" w:hAnsi="Consolas"/>
          <w:sz w:val="18"/>
        </w:rPr>
        <w:t>NC_047053.1     25243290                                       ..-.....-.-.-.--.---.--.  25243302</w:t>
      </w:r>
    </w:p>
    <w:p>
      <w:r>
        <w:rPr>
          <w:rFonts w:ascii="Consolas" w:hAnsi="Consolas"/>
          <w:sz w:val="18"/>
        </w:rPr>
        <w:t>NC_047053.1     25760942                                       ..-.....-.-.-.--.---.--.  25760954</w:t>
      </w:r>
    </w:p>
    <w:p>
      <w:r>
        <w:rPr>
          <w:rFonts w:ascii="Consolas" w:hAnsi="Consolas"/>
          <w:sz w:val="18"/>
        </w:rPr>
        <w:t>NC_047053.1     25760946                                       ..-.....-.-.-.--.---.--.  25760958</w:t>
      </w:r>
    </w:p>
    <w:p>
      <w:r>
        <w:rPr>
          <w:rFonts w:ascii="Consolas" w:hAnsi="Consolas"/>
          <w:sz w:val="18"/>
        </w:rPr>
        <w:t>NC_047053.1     25760950                                       ..-.....-.-.-.--.---.--.  25760962</w:t>
      </w:r>
    </w:p>
    <w:p>
      <w:r>
        <w:rPr>
          <w:rFonts w:ascii="Consolas" w:hAnsi="Consolas"/>
          <w:sz w:val="18"/>
        </w:rPr>
        <w:t>NC_047053.1     28021723                                       ..-.....-.-.-.--.---.--.  28021711</w:t>
      </w:r>
    </w:p>
    <w:p>
      <w:r>
        <w:rPr>
          <w:rFonts w:ascii="Consolas" w:hAnsi="Consolas"/>
          <w:sz w:val="18"/>
        </w:rPr>
        <w:t>NC_047053.1     28021727                                       ..-.....-.-.-.--.---.--.  28021715</w:t>
      </w:r>
    </w:p>
    <w:p>
      <w:r>
        <w:rPr>
          <w:rFonts w:ascii="Consolas" w:hAnsi="Consolas"/>
          <w:sz w:val="18"/>
        </w:rPr>
        <w:t>NC_047053.1     28021731                                       ..-.....-.-.-.--.---.--.  28021719</w:t>
      </w:r>
    </w:p>
    <w:p>
      <w:r>
        <w:rPr>
          <w:rFonts w:ascii="Consolas" w:hAnsi="Consolas"/>
          <w:sz w:val="18"/>
        </w:rPr>
        <w:t>NC_047053.1     35162952                                       ..-.....-.-.-.--.---.--.  35162964</w:t>
      </w:r>
    </w:p>
    <w:p>
      <w:r>
        <w:rPr>
          <w:rFonts w:ascii="Consolas" w:hAnsi="Consolas"/>
          <w:sz w:val="18"/>
        </w:rPr>
        <w:t>NC_047053.1     35162956                                       ..-.....-.-.-.--.---.--.  35162968</w:t>
      </w:r>
    </w:p>
    <w:p>
      <w:r>
        <w:rPr>
          <w:rFonts w:ascii="Consolas" w:hAnsi="Consolas"/>
          <w:sz w:val="18"/>
        </w:rPr>
        <w:t>NC_047053.1     40435938                                       ..-.....-.-.-.--.---.--.  40435926</w:t>
      </w:r>
    </w:p>
    <w:p>
      <w:r>
        <w:rPr>
          <w:rFonts w:ascii="Consolas" w:hAnsi="Consolas"/>
          <w:sz w:val="18"/>
        </w:rPr>
        <w:t>NC_047053.1     43969255                                       ..-.....-.-.-.--.---.--.  43969243</w:t>
      </w:r>
    </w:p>
    <w:p>
      <w:r>
        <w:rPr>
          <w:rFonts w:ascii="Consolas" w:hAnsi="Consolas"/>
          <w:sz w:val="18"/>
        </w:rPr>
        <w:t>NC_047053.1     45183537                                       ..-.....-.-.-.--.---.--.  45183525</w:t>
      </w:r>
    </w:p>
    <w:p>
      <w:r>
        <w:rPr>
          <w:rFonts w:ascii="Consolas" w:hAnsi="Consolas"/>
          <w:sz w:val="18"/>
        </w:rPr>
        <w:t>NC_047053.1     45183541                                       ..-.....-.-.-.--.---.--.  45183529</w:t>
      </w:r>
    </w:p>
    <w:p>
      <w:r>
        <w:rPr>
          <w:rFonts w:ascii="Consolas" w:hAnsi="Consolas"/>
          <w:sz w:val="18"/>
        </w:rPr>
        <w:t>NC_047053.1     46423237                                      ...-.....-.-.-.--.---.--.  46423250</w:t>
      </w:r>
    </w:p>
    <w:p>
      <w:r>
        <w:rPr>
          <w:rFonts w:ascii="Consolas" w:hAnsi="Consolas"/>
          <w:sz w:val="18"/>
        </w:rPr>
        <w:t>NC_047053.1     47534083                                       ..-.....-.-.-.--.---.--.  47534071</w:t>
      </w:r>
    </w:p>
    <w:p>
      <w:r>
        <w:rPr>
          <w:rFonts w:ascii="Consolas" w:hAnsi="Consolas"/>
          <w:sz w:val="18"/>
        </w:rPr>
        <w:t>NC_047053.1     50727805                                       ..-.....-.-.-.--.---.--.  50727817</w:t>
      </w:r>
    </w:p>
    <w:p>
      <w:r>
        <w:rPr>
          <w:rFonts w:ascii="Consolas" w:hAnsi="Consolas"/>
          <w:sz w:val="18"/>
        </w:rPr>
        <w:t>NC_047053.1     50727809                                       ..-.....-.-.-.--.---.--.  50727821</w:t>
      </w:r>
    </w:p>
    <w:p>
      <w:r>
        <w:rPr>
          <w:rFonts w:ascii="Consolas" w:hAnsi="Consolas"/>
          <w:sz w:val="18"/>
        </w:rPr>
        <w:t>NC_047053.1     50727813                                       ..-.....-.-.-.--.---.--.  50727825</w:t>
      </w:r>
    </w:p>
    <w:p>
      <w:r>
        <w:rPr>
          <w:rFonts w:ascii="Consolas" w:hAnsi="Consolas"/>
          <w:sz w:val="18"/>
        </w:rPr>
        <w:t>NC_047053.1     55118003                                       ..-.....-.-.-.--.---.--.  55118015</w:t>
      </w:r>
    </w:p>
    <w:p>
      <w:r>
        <w:rPr>
          <w:rFonts w:ascii="Consolas" w:hAnsi="Consolas"/>
          <w:sz w:val="18"/>
        </w:rPr>
        <w:t>NC_047053.1     55118007                                       ..-.....-.-.-.--.---.--.  55118019</w:t>
      </w:r>
    </w:p>
    <w:p>
      <w:r>
        <w:rPr>
          <w:rFonts w:ascii="Consolas" w:hAnsi="Consolas"/>
          <w:sz w:val="18"/>
        </w:rPr>
        <w:t>NC_047053.1     55118011                                       ..-.....-.-.-.--.---.--.  55118023</w:t>
      </w:r>
    </w:p>
    <w:p>
      <w:r>
        <w:rPr>
          <w:rFonts w:ascii="Consolas" w:hAnsi="Consolas"/>
          <w:sz w:val="18"/>
        </w:rPr>
        <w:t>NC_047053.1     55118015                                       ..-.....-.-.-.--.---.--.  55118027</w:t>
      </w:r>
    </w:p>
    <w:p>
      <w:r>
        <w:rPr>
          <w:rFonts w:ascii="Consolas" w:hAnsi="Consolas"/>
          <w:sz w:val="18"/>
        </w:rPr>
        <w:t>NC_047053.1     32260033                                           ....-.-.-.--.---.--.  32260024</w:t>
      </w:r>
    </w:p>
    <w:p>
      <w:r>
        <w:rPr>
          <w:rFonts w:ascii="Consolas" w:hAnsi="Consolas"/>
          <w:sz w:val="18"/>
        </w:rPr>
        <w:t>NC_047053.1     43969247                                       ..-.....-.-.-.--.---.--.  43969235</w:t>
      </w:r>
    </w:p>
    <w:p>
      <w:r>
        <w:rPr>
          <w:rFonts w:ascii="Consolas" w:hAnsi="Consolas"/>
          <w:sz w:val="18"/>
        </w:rPr>
        <w:t>NC_047053.1     53104407                                       ..-.....-.-.-.--.---.--.  53104419</w:t>
      </w:r>
    </w:p>
    <w:p>
      <w:r>
        <w:rPr>
          <w:rFonts w:ascii="Consolas" w:hAnsi="Consolas"/>
          <w:sz w:val="18"/>
        </w:rPr>
        <w:t>NC_047053.1     53104411                                       ..-.....-.-.-.--.---.--.  53104423</w:t>
      </w:r>
    </w:p>
    <w:p>
      <w:r>
        <w:rPr>
          <w:rFonts w:ascii="Consolas" w:hAnsi="Consolas"/>
          <w:sz w:val="18"/>
        </w:rPr>
        <w:t>NC_047053.1     53104415                                       ..-.....-.-.-.--C---.--.  53104427</w:t>
      </w:r>
    </w:p>
    <w:p>
      <w:r>
        <w:rPr>
          <w:rFonts w:ascii="Consolas" w:hAnsi="Consolas"/>
          <w:sz w:val="18"/>
        </w:rPr>
        <w:t>NC_047053.1     53104419                                       ..-....C-.-.-.--.---.--.  53104431</w:t>
      </w:r>
    </w:p>
    <w:p>
      <w:r>
        <w:rPr>
          <w:rFonts w:ascii="Consolas" w:hAnsi="Consolas"/>
          <w:sz w:val="18"/>
        </w:rPr>
        <w:t>NC_047053.1     6389681                                        ..-.....-G-C-.--.---.--.  6389693</w:t>
      </w:r>
    </w:p>
    <w:p>
      <w:r>
        <w:rPr>
          <w:rFonts w:ascii="Consolas" w:hAnsi="Consolas"/>
          <w:sz w:val="18"/>
        </w:rPr>
        <w:t>NC_047053.1     17489786                                        .-.....-.-.-.--.---.--.  17489775</w:t>
      </w:r>
    </w:p>
    <w:p>
      <w:r>
        <w:rPr>
          <w:rFonts w:ascii="Consolas" w:hAnsi="Consolas"/>
          <w:sz w:val="18"/>
        </w:rPr>
        <w:t>NC_047053.1     19310446                                       ..-.....-.-.-.--.---.--.  19310434</w:t>
      </w:r>
    </w:p>
    <w:p>
      <w:r>
        <w:rPr>
          <w:rFonts w:ascii="Consolas" w:hAnsi="Consolas"/>
          <w:sz w:val="18"/>
        </w:rPr>
        <w:t>NC_047053.1     31648702                                       ..-.....-.-.-.--.---.--.  31648714</w:t>
      </w:r>
    </w:p>
    <w:p>
      <w:r>
        <w:rPr>
          <w:rFonts w:ascii="Consolas" w:hAnsi="Consolas"/>
          <w:sz w:val="18"/>
        </w:rPr>
        <w:t>NC_047053.1     35322502                                        .-.....-.-.-.--.---.--.  35322491</w:t>
      </w:r>
    </w:p>
    <w:p>
      <w:r>
        <w:rPr>
          <w:rFonts w:ascii="Consolas" w:hAnsi="Consolas"/>
          <w:sz w:val="18"/>
        </w:rPr>
        <w:t>NC_047053.1     45134317                                       ..-.....-.-.-.--.---.--.  45134305</w:t>
      </w:r>
    </w:p>
    <w:p>
      <w:r>
        <w:rPr>
          <w:rFonts w:ascii="Consolas" w:hAnsi="Consolas"/>
          <w:sz w:val="18"/>
        </w:rPr>
        <w:t>NC_047053.1     45169110                                       ..-.....-.-C-.--.---.--C  45169098</w:t>
      </w:r>
    </w:p>
    <w:p>
      <w:r>
        <w:rPr>
          <w:rFonts w:ascii="Consolas" w:hAnsi="Consolas"/>
          <w:sz w:val="18"/>
        </w:rPr>
        <w:t>NC_047053.1     57549510                                     ....-.....-.-.-.--.---.--.  57549496</w:t>
      </w:r>
    </w:p>
    <w:p>
      <w:r>
        <w:rPr>
          <w:rFonts w:ascii="Consolas" w:hAnsi="Consolas"/>
          <w:sz w:val="18"/>
        </w:rPr>
        <w:t>NC_047053.1     12990561                                     ....-.....-.-.-.--.---.--.  12990547</w:t>
      </w:r>
    </w:p>
    <w:p>
      <w:r>
        <w:rPr>
          <w:rFonts w:ascii="Consolas" w:hAnsi="Consolas"/>
          <w:sz w:val="18"/>
        </w:rPr>
        <w:t>NC_047053.1     21598620                                       ..-.....-.-.-.--.---.--.  21598608</w:t>
      </w:r>
    </w:p>
    <w:p>
      <w:r>
        <w:rPr>
          <w:rFonts w:ascii="Consolas" w:hAnsi="Consolas"/>
          <w:sz w:val="18"/>
        </w:rPr>
        <w:t>NC_047053.1     21598623                                        .-.....-.-.-.--.---.--.  21598612</w:t>
      </w:r>
    </w:p>
    <w:p>
      <w:r>
        <w:rPr>
          <w:rFonts w:ascii="Consolas" w:hAnsi="Consolas"/>
          <w:sz w:val="18"/>
        </w:rPr>
        <w:t>NC_047053.1     22376770                                       ..-.....-.-.-.--.---.--.  22376758</w:t>
      </w:r>
    </w:p>
    <w:p>
      <w:r>
        <w:rPr>
          <w:rFonts w:ascii="Consolas" w:hAnsi="Consolas"/>
          <w:sz w:val="18"/>
        </w:rPr>
        <w:t>NC_047053.1     22376777                                        .-.....-.-.-.--.---.--.  22376766</w:t>
      </w:r>
    </w:p>
    <w:p>
      <w:r>
        <w:rPr>
          <w:rFonts w:ascii="Consolas" w:hAnsi="Consolas"/>
          <w:sz w:val="18"/>
        </w:rPr>
        <w:t>NC_047053.1     25540587                                        .-.....-.-.-.--.---.--.  25540576</w:t>
      </w:r>
    </w:p>
    <w:p>
      <w:r>
        <w:rPr>
          <w:rFonts w:ascii="Consolas" w:hAnsi="Consolas"/>
          <w:sz w:val="18"/>
        </w:rPr>
        <w:t>NC_047053.1     26063816                                       ..-.....-.-.-.--.---.--.  26063828</w:t>
      </w:r>
    </w:p>
    <w:p>
      <w:r>
        <w:rPr>
          <w:rFonts w:ascii="Consolas" w:hAnsi="Consolas"/>
          <w:sz w:val="18"/>
        </w:rPr>
        <w:t>NC_047053.1     29101492                                          .....-.-.-.--.---.--.  29101502</w:t>
      </w:r>
    </w:p>
    <w:p>
      <w:r>
        <w:rPr>
          <w:rFonts w:ascii="Consolas" w:hAnsi="Consolas"/>
          <w:sz w:val="18"/>
        </w:rPr>
        <w:t>NC_047053.1     35162960                                       ..-.....-.-.-.--.---.--.  35162972</w:t>
      </w:r>
    </w:p>
    <w:p>
      <w:r>
        <w:rPr>
          <w:rFonts w:ascii="Consolas" w:hAnsi="Consolas"/>
          <w:sz w:val="18"/>
        </w:rPr>
        <w:t>NC_047053.1     38641430                                      ...-.....-.-.-.--.---.--.  38641443</w:t>
      </w:r>
    </w:p>
    <w:p>
      <w:r>
        <w:rPr>
          <w:rFonts w:ascii="Consolas" w:hAnsi="Consolas"/>
          <w:sz w:val="18"/>
        </w:rPr>
        <w:t>NC_047053.1     44796757                                       ..-.....-.-.-.--.---.--.  44796745</w:t>
      </w:r>
    </w:p>
    <w:p>
      <w:r>
        <w:rPr>
          <w:rFonts w:ascii="Consolas" w:hAnsi="Consolas"/>
          <w:sz w:val="18"/>
        </w:rPr>
        <w:t>NC_047053.1     45183533                                       ..-.....-.-.-.--.---.--.  45183521</w:t>
      </w:r>
    </w:p>
    <w:p>
      <w:r>
        <w:rPr>
          <w:rFonts w:ascii="Consolas" w:hAnsi="Consolas"/>
          <w:sz w:val="18"/>
        </w:rPr>
        <w:t>NC_047053.1     47481322                                      ...-.....-.-.-.--.---.--.  47481309</w:t>
      </w:r>
    </w:p>
    <w:p>
      <w:r>
        <w:rPr>
          <w:rFonts w:ascii="Consolas" w:hAnsi="Consolas"/>
          <w:sz w:val="18"/>
        </w:rPr>
        <w:t>NC_047053.1     51489025                                        .-.....-.-.-.--.---.--.  51489014</w:t>
      </w:r>
    </w:p>
    <w:p>
      <w:r>
        <w:rPr>
          <w:rFonts w:ascii="Consolas" w:hAnsi="Consolas"/>
          <w:sz w:val="18"/>
        </w:rPr>
        <w:t>NC_047053.1     20641552                                          .....-.-C-.--.---.--.  20641562</w:t>
      </w:r>
    </w:p>
    <w:p>
      <w:r>
        <w:rPr>
          <w:rFonts w:ascii="Consolas" w:hAnsi="Consolas"/>
          <w:sz w:val="18"/>
        </w:rPr>
        <w:t>NC_047053.1     264937                                         ..-.....-.-.-.--.---.--.  264925</w:t>
      </w:r>
    </w:p>
    <w:p>
      <w:r>
        <w:rPr>
          <w:rFonts w:ascii="Consolas" w:hAnsi="Consolas"/>
          <w:sz w:val="18"/>
        </w:rPr>
        <w:t>NC_047053.1     5287168                                        ..-.....-.-.-.--.---.--.  5287156</w:t>
      </w:r>
    </w:p>
    <w:p>
      <w:r>
        <w:rPr>
          <w:rFonts w:ascii="Consolas" w:hAnsi="Consolas"/>
          <w:sz w:val="18"/>
        </w:rPr>
        <w:t>NC_047053.1     5287182                                           .....-.-.-.--.---.--.  5287172</w:t>
      </w:r>
    </w:p>
    <w:p>
      <w:r>
        <w:rPr>
          <w:rFonts w:ascii="Consolas" w:hAnsi="Consolas"/>
          <w:sz w:val="18"/>
        </w:rPr>
        <w:t>NC_047053.1     6758513                                             ...-.-.-.--.---.--.  6758521</w:t>
      </w:r>
    </w:p>
    <w:p>
      <w:r>
        <w:rPr>
          <w:rFonts w:ascii="Consolas" w:hAnsi="Consolas"/>
          <w:sz w:val="18"/>
        </w:rPr>
        <w:t>NC_047053.1     8134093                                        ..-.....-.-.-.--.---.--.  8134105</w:t>
      </w:r>
    </w:p>
    <w:p>
      <w:r>
        <w:rPr>
          <w:rFonts w:ascii="Consolas" w:hAnsi="Consolas"/>
          <w:sz w:val="18"/>
        </w:rPr>
        <w:t>NC_047053.1     9462410                                           .....-.-.-.--.---.--.  9462400</w:t>
      </w:r>
    </w:p>
    <w:p>
      <w:r>
        <w:rPr>
          <w:rFonts w:ascii="Consolas" w:hAnsi="Consolas"/>
          <w:sz w:val="18"/>
        </w:rPr>
        <w:t>NC_047053.1     17543174                                     ....-.....-.-.-.--.---.--.  17543188</w:t>
      </w:r>
    </w:p>
    <w:p>
      <w:r>
        <w:rPr>
          <w:rFonts w:ascii="Consolas" w:hAnsi="Consolas"/>
          <w:sz w:val="18"/>
        </w:rPr>
        <w:t>NC_047053.1     20663997                                           ....-.-.-.--.---.--.  20663988</w:t>
      </w:r>
    </w:p>
    <w:p>
      <w:r>
        <w:rPr>
          <w:rFonts w:ascii="Consolas" w:hAnsi="Consolas"/>
          <w:sz w:val="18"/>
        </w:rPr>
        <w:t>NC_047053.1     23446572                                          .....-.-.-.--.---.--.  23446562</w:t>
      </w:r>
    </w:p>
    <w:p>
      <w:r>
        <w:rPr>
          <w:rFonts w:ascii="Consolas" w:hAnsi="Consolas"/>
          <w:sz w:val="18"/>
        </w:rPr>
        <w:t>NC_047053.1     25540584                                       ..-.....-.-.-.--.---.--.  25540572</w:t>
      </w:r>
    </w:p>
    <w:p>
      <w:r>
        <w:rPr>
          <w:rFonts w:ascii="Consolas" w:hAnsi="Consolas"/>
          <w:sz w:val="18"/>
        </w:rPr>
        <w:t>NC_047053.1     27192894                                           ....-.-.-.--.---.--.  27192885</w:t>
      </w:r>
    </w:p>
    <w:p>
      <w:r>
        <w:rPr>
          <w:rFonts w:ascii="Consolas" w:hAnsi="Consolas"/>
          <w:sz w:val="18"/>
        </w:rPr>
        <w:t>NC_047053.1     28021719                                       ..-.....-.-.-.--.---.--.  28021707</w:t>
      </w:r>
    </w:p>
    <w:p>
      <w:r>
        <w:rPr>
          <w:rFonts w:ascii="Consolas" w:hAnsi="Consolas"/>
          <w:sz w:val="18"/>
        </w:rPr>
        <w:t>NC_047053.1     40435940                                          .....-.-.-.--.---.--.  40435930</w:t>
      </w:r>
    </w:p>
    <w:p>
      <w:r>
        <w:rPr>
          <w:rFonts w:ascii="Consolas" w:hAnsi="Consolas"/>
          <w:sz w:val="18"/>
        </w:rPr>
        <w:t>NC_047053.1     41630831                                          .....-.-.-.--.---.--.  41630841</w:t>
      </w:r>
    </w:p>
    <w:p>
      <w:r>
        <w:rPr>
          <w:rFonts w:ascii="Consolas" w:hAnsi="Consolas"/>
          <w:sz w:val="18"/>
        </w:rPr>
        <w:t>NC_047053.1     43969251                                       ..-.....-.-.-.--.---.--.  43969239</w:t>
      </w:r>
    </w:p>
    <w:p>
      <w:r>
        <w:rPr>
          <w:rFonts w:ascii="Consolas" w:hAnsi="Consolas"/>
          <w:sz w:val="18"/>
        </w:rPr>
        <w:t>NC_047053.1     43969257                                          .....-.-.-.--.---.--.  43969247</w:t>
      </w:r>
    </w:p>
    <w:p>
      <w:r>
        <w:rPr>
          <w:rFonts w:ascii="Consolas" w:hAnsi="Consolas"/>
          <w:sz w:val="18"/>
        </w:rPr>
        <w:t>NC_047053.1     47534079                                       ..-.....-.-.-.--.---.--.  47534067</w:t>
      </w:r>
    </w:p>
    <w:p>
      <w:r>
        <w:rPr>
          <w:rFonts w:ascii="Consolas" w:hAnsi="Consolas"/>
          <w:sz w:val="18"/>
        </w:rPr>
        <w:t>NC_047053.1     49289308                                       ..-.....-.-.-.--.---.--.  49289320</w:t>
      </w:r>
    </w:p>
    <w:p>
      <w:r>
        <w:rPr>
          <w:rFonts w:ascii="Consolas" w:hAnsi="Consolas"/>
          <w:sz w:val="18"/>
        </w:rPr>
        <w:t>NC_047053.1     51489022                                       ..-.....-.-.-.--.---.--.  51489010</w:t>
      </w:r>
    </w:p>
    <w:p>
      <w:r>
        <w:rPr>
          <w:rFonts w:ascii="Consolas" w:hAnsi="Consolas"/>
          <w:sz w:val="18"/>
        </w:rPr>
        <w:t>NC_047053.1     56876261                                           ....-.-.-.--.---.--.  56876252</w:t>
      </w:r>
    </w:p>
    <w:p>
      <w:r>
        <w:rPr>
          <w:rFonts w:ascii="Consolas" w:hAnsi="Consolas"/>
          <w:sz w:val="18"/>
        </w:rPr>
        <w:t>NC_047053.1     11677563                                 ....T...-.....-.-.-.--.---.--.  11677581</w:t>
      </w:r>
    </w:p>
    <w:p>
      <w:r>
        <w:rPr>
          <w:rFonts w:ascii="Consolas" w:hAnsi="Consolas"/>
          <w:sz w:val="18"/>
        </w:rPr>
        <w:t>NC_047053.1     29829868                                     ....-.....-.-.-.--.---.--.  29829882</w:t>
      </w:r>
    </w:p>
    <w:p>
      <w:r>
        <w:rPr>
          <w:rFonts w:ascii="Consolas" w:hAnsi="Consolas"/>
          <w:sz w:val="18"/>
        </w:rPr>
        <w:t>NC_047053.1     50328578                                            ...-.-.-.--.---.--.  50328570</w:t>
      </w:r>
    </w:p>
    <w:p>
      <w:r>
        <w:rPr>
          <w:rFonts w:ascii="Consolas" w:hAnsi="Consolas"/>
          <w:sz w:val="18"/>
        </w:rPr>
        <w:t>NC_047053.1     51476199                                       ..-.....-.-.-.--.---.--.  51476211</w:t>
      </w:r>
    </w:p>
    <w:p>
      <w:r>
        <w:rPr>
          <w:rFonts w:ascii="Consolas" w:hAnsi="Consolas"/>
          <w:sz w:val="18"/>
        </w:rPr>
        <w:t>NC_047053.1     6389690                                         .-.....-.-.-.--.---.--.  6389701</w:t>
      </w:r>
    </w:p>
    <w:p>
      <w:r>
        <w:rPr>
          <w:rFonts w:ascii="Consolas" w:hAnsi="Consolas"/>
          <w:sz w:val="18"/>
        </w:rPr>
        <w:t>NC_047053.1     6758512                                       ...-.....-.-.-.--.---.--.  6758525</w:t>
      </w:r>
    </w:p>
    <w:p>
      <w:r>
        <w:rPr>
          <w:rFonts w:ascii="Consolas" w:hAnsi="Consolas"/>
          <w:sz w:val="18"/>
        </w:rPr>
        <w:t>NC_047053.1     8134088                                            ....-.-.-.--.---.--.  8134097</w:t>
      </w:r>
    </w:p>
    <w:p>
      <w:r>
        <w:rPr>
          <w:rFonts w:ascii="Consolas" w:hAnsi="Consolas"/>
          <w:sz w:val="18"/>
        </w:rPr>
        <w:t>NC_047053.1     15132402                                        .-.....-.-.-.--.---.--.  15132391</w:t>
      </w:r>
    </w:p>
    <w:p>
      <w:r>
        <w:rPr>
          <w:rFonts w:ascii="Consolas" w:hAnsi="Consolas"/>
          <w:sz w:val="18"/>
        </w:rPr>
        <w:t>NC_047053.1     17543176                                            ...-.-.-.--.---.--.  17543184</w:t>
      </w:r>
    </w:p>
    <w:p>
      <w:r>
        <w:rPr>
          <w:rFonts w:ascii="Consolas" w:hAnsi="Consolas"/>
          <w:sz w:val="18"/>
        </w:rPr>
        <w:t>NC_047053.1     24158781                                            ...-.-.-.--.---.--.  24158773</w:t>
      </w:r>
    </w:p>
    <w:p>
      <w:r>
        <w:rPr>
          <w:rFonts w:ascii="Consolas" w:hAnsi="Consolas"/>
          <w:sz w:val="18"/>
        </w:rPr>
        <w:t>NC_047053.1     24158782                                      ...-.....-.-.-.--.---.--.  24158769</w:t>
      </w:r>
    </w:p>
    <w:p>
      <w:r>
        <w:rPr>
          <w:rFonts w:ascii="Consolas" w:hAnsi="Consolas"/>
          <w:sz w:val="18"/>
        </w:rPr>
        <w:t>NC_047053.1     25243294                                       ..-.....-.-.-.--.---.--.  25243306</w:t>
      </w:r>
    </w:p>
    <w:p>
      <w:r>
        <w:rPr>
          <w:rFonts w:ascii="Consolas" w:hAnsi="Consolas"/>
          <w:sz w:val="18"/>
        </w:rPr>
        <w:t>NC_047053.1     25877181                                            ...-.-.-.--.---.--.  25877173</w:t>
      </w:r>
    </w:p>
    <w:p>
      <w:r>
        <w:rPr>
          <w:rFonts w:ascii="Consolas" w:hAnsi="Consolas"/>
          <w:sz w:val="18"/>
        </w:rPr>
        <w:t>NC_047053.1     25877182                                      ...-.....-.-.-.--.---.--.  25877169</w:t>
      </w:r>
    </w:p>
    <w:p>
      <w:r>
        <w:rPr>
          <w:rFonts w:ascii="Consolas" w:hAnsi="Consolas"/>
          <w:sz w:val="18"/>
        </w:rPr>
        <w:t>NC_047053.1     28021732                                           ....-.-.-.--.---.--.  28021723</w:t>
      </w:r>
    </w:p>
    <w:p>
      <w:r>
        <w:rPr>
          <w:rFonts w:ascii="Consolas" w:hAnsi="Consolas"/>
          <w:sz w:val="18"/>
        </w:rPr>
        <w:t>NC_047053.1     32472287                                      ...-.....-.-.-.--.---.--.  32472274</w:t>
      </w:r>
    </w:p>
    <w:p>
      <w:r>
        <w:rPr>
          <w:rFonts w:ascii="Consolas" w:hAnsi="Consolas"/>
          <w:sz w:val="18"/>
        </w:rPr>
        <w:t>NC_047053.1     35162951                                           ....-.-.-.--.---.--.  35162960</w:t>
      </w:r>
    </w:p>
    <w:p>
      <w:r>
        <w:rPr>
          <w:rFonts w:ascii="Consolas" w:hAnsi="Consolas"/>
          <w:sz w:val="18"/>
        </w:rPr>
        <w:t>NC_047053.1     40193373                                            ...-.-.-.--.---.--.  40193365</w:t>
      </w:r>
    </w:p>
    <w:p>
      <w:r>
        <w:rPr>
          <w:rFonts w:ascii="Consolas" w:hAnsi="Consolas"/>
          <w:sz w:val="18"/>
        </w:rPr>
        <w:t>NC_047053.1     43074681                                              .-.-.-.--.---.--.  43074687</w:t>
      </w:r>
    </w:p>
    <w:p>
      <w:r>
        <w:rPr>
          <w:rFonts w:ascii="Consolas" w:hAnsi="Consolas"/>
          <w:sz w:val="18"/>
        </w:rPr>
        <w:t>NC_047053.1     43290039                                       ..-.....-.-.-.--.---.--.  43290051</w:t>
      </w:r>
    </w:p>
    <w:p>
      <w:r>
        <w:rPr>
          <w:rFonts w:ascii="Consolas" w:hAnsi="Consolas"/>
          <w:sz w:val="18"/>
        </w:rPr>
        <w:t>NC_047053.1     44796758                                           ....-.-.-.--.---.--.  44796749</w:t>
      </w:r>
    </w:p>
    <w:p>
      <w:r>
        <w:rPr>
          <w:rFonts w:ascii="Consolas" w:hAnsi="Consolas"/>
          <w:sz w:val="18"/>
        </w:rPr>
        <w:t>NC_047053.1     45183542                                           ....-.-.-.--.---.--.  45183533</w:t>
      </w:r>
    </w:p>
    <w:p>
      <w:r>
        <w:rPr>
          <w:rFonts w:ascii="Consolas" w:hAnsi="Consolas"/>
          <w:sz w:val="18"/>
        </w:rPr>
        <w:t>NC_047053.1     49289307                                           ....-.-.-.--.---.--.  49289316</w:t>
      </w:r>
    </w:p>
    <w:p>
      <w:r>
        <w:rPr>
          <w:rFonts w:ascii="Consolas" w:hAnsi="Consolas"/>
          <w:sz w:val="18"/>
        </w:rPr>
        <w:t>NC_047053.1     53104426                                           ....-.-.-.--.---.--.  53104435</w:t>
      </w:r>
    </w:p>
    <w:p>
      <w:r>
        <w:rPr>
          <w:rFonts w:ascii="Consolas" w:hAnsi="Consolas"/>
          <w:sz w:val="18"/>
        </w:rPr>
        <w:t>NC_047053.1     91308                                             .....-.-.-.--.---.--.  91298</w:t>
      </w:r>
    </w:p>
    <w:p>
      <w:r>
        <w:rPr>
          <w:rFonts w:ascii="Consolas" w:hAnsi="Consolas"/>
          <w:sz w:val="18"/>
        </w:rPr>
        <w:t>NC_047053.1     5425252                                       ...-.....-.-.-.--.---.--.  5425265</w:t>
      </w:r>
    </w:p>
    <w:p>
      <w:r>
        <w:rPr>
          <w:rFonts w:ascii="Consolas" w:hAnsi="Consolas"/>
          <w:sz w:val="18"/>
        </w:rPr>
        <w:t>NC_047053.1     5425253                                             ...-.-.-.--.---.--.  5425261</w:t>
      </w:r>
    </w:p>
    <w:p>
      <w:r>
        <w:rPr>
          <w:rFonts w:ascii="Consolas" w:hAnsi="Consolas"/>
          <w:sz w:val="18"/>
        </w:rPr>
        <w:t>NC_047053.1     13981529                                          .....-.-.-.--.---.--.  13981539</w:t>
      </w:r>
    </w:p>
    <w:p>
      <w:r>
        <w:rPr>
          <w:rFonts w:ascii="Consolas" w:hAnsi="Consolas"/>
          <w:sz w:val="18"/>
        </w:rPr>
        <w:t>NC_047053.1     16519144                                            ...-.-.-.--.---.--.  16519136</w:t>
      </w:r>
    </w:p>
    <w:p>
      <w:r>
        <w:rPr>
          <w:rFonts w:ascii="Consolas" w:hAnsi="Consolas"/>
          <w:sz w:val="18"/>
        </w:rPr>
        <w:t>NC_047053.1     16519145                                      ...-.....-.-.-.--.---.--.  16519132</w:t>
      </w:r>
    </w:p>
    <w:p>
      <w:r>
        <w:rPr>
          <w:rFonts w:ascii="Consolas" w:hAnsi="Consolas"/>
          <w:sz w:val="18"/>
        </w:rPr>
        <w:t>NC_047053.1     23067889                                       ..-.....-.-.-.--.---.--.  23067877</w:t>
      </w:r>
    </w:p>
    <w:p>
      <w:r>
        <w:rPr>
          <w:rFonts w:ascii="Consolas" w:hAnsi="Consolas"/>
          <w:sz w:val="18"/>
        </w:rPr>
        <w:t>NC_047053.1     29829870                                            ...-.-.-.--.---.--.  29829878</w:t>
      </w:r>
    </w:p>
    <w:p>
      <w:r>
        <w:rPr>
          <w:rFonts w:ascii="Consolas" w:hAnsi="Consolas"/>
          <w:sz w:val="18"/>
        </w:rPr>
        <w:t>NC_047053.1     37735707                                              .-.-.-.--.---.--.  37735701</w:t>
      </w:r>
    </w:p>
    <w:p>
      <w:r>
        <w:rPr>
          <w:rFonts w:ascii="Consolas" w:hAnsi="Consolas"/>
          <w:sz w:val="18"/>
        </w:rPr>
        <w:t>NC_047053.1     37997361                                        .-.....-.-.-.--.---.--.  37997372</w:t>
      </w:r>
    </w:p>
    <w:p>
      <w:r>
        <w:rPr>
          <w:rFonts w:ascii="Consolas" w:hAnsi="Consolas"/>
          <w:sz w:val="18"/>
        </w:rPr>
        <w:t>NC_047053.1     51476198                                           ....-.-.-.--.---.--.  51476207</w:t>
      </w:r>
    </w:p>
    <w:p>
      <w:r>
        <w:rPr>
          <w:rFonts w:ascii="Consolas" w:hAnsi="Consolas"/>
          <w:sz w:val="18"/>
        </w:rPr>
        <w:t>NC_047053.1     56779                                                   .-.-.--.---.--.  56774</w:t>
      </w:r>
    </w:p>
    <w:p>
      <w:r>
        <w:rPr>
          <w:rFonts w:ascii="Consolas" w:hAnsi="Consolas"/>
          <w:sz w:val="18"/>
        </w:rPr>
        <w:t>NC_047053.1     6524289                                            ....-.-.-.--.---.--.  6524280</w:t>
      </w:r>
    </w:p>
    <w:p>
      <w:r>
        <w:rPr>
          <w:rFonts w:ascii="Consolas" w:hAnsi="Consolas"/>
          <w:sz w:val="18"/>
        </w:rPr>
        <w:t>NC_047053.1     9564818                                             ...-.-.-.--.---.--.  9564810</w:t>
      </w:r>
    </w:p>
    <w:p>
      <w:r>
        <w:rPr>
          <w:rFonts w:ascii="Consolas" w:hAnsi="Consolas"/>
          <w:sz w:val="18"/>
        </w:rPr>
        <w:t>NC_047053.1     9564818                                        ..-.....-.-.-.--.---.--.  9564806</w:t>
      </w:r>
    </w:p>
    <w:p>
      <w:r>
        <w:rPr>
          <w:rFonts w:ascii="Consolas" w:hAnsi="Consolas"/>
          <w:sz w:val="18"/>
        </w:rPr>
        <w:t>NC_047053.1     12990559                                            ...-.-.-.--.---.--.  12990551</w:t>
      </w:r>
    </w:p>
    <w:p>
      <w:r>
        <w:rPr>
          <w:rFonts w:ascii="Consolas" w:hAnsi="Consolas"/>
          <w:sz w:val="18"/>
        </w:rPr>
        <w:t>NC_047053.1     20663996                                       ..-.....-.-.-.--.---.--.  20663984</w:t>
      </w:r>
    </w:p>
    <w:p>
      <w:r>
        <w:rPr>
          <w:rFonts w:ascii="Consolas" w:hAnsi="Consolas"/>
          <w:sz w:val="18"/>
        </w:rPr>
        <w:t>NC_047053.1     27192893                                       ..-.....-.-.-.--.---.--.  27192881</w:t>
      </w:r>
    </w:p>
    <w:p>
      <w:r>
        <w:rPr>
          <w:rFonts w:ascii="Consolas" w:hAnsi="Consolas"/>
          <w:sz w:val="18"/>
        </w:rPr>
        <w:t>NC_047053.1     28598379                                      ...-.....-.-.-.--.---.--.  28598366</w:t>
      </w:r>
    </w:p>
    <w:p>
      <w:r>
        <w:rPr>
          <w:rFonts w:ascii="Consolas" w:hAnsi="Consolas"/>
          <w:sz w:val="18"/>
        </w:rPr>
        <w:t>NC_047053.1     29101494                                       ..-.....-.-.-.--.---.--.  29101506</w:t>
      </w:r>
    </w:p>
    <w:p>
      <w:r>
        <w:rPr>
          <w:rFonts w:ascii="Consolas" w:hAnsi="Consolas"/>
          <w:sz w:val="18"/>
        </w:rPr>
        <w:t>NC_047053.1     32472286                                            ...-.-.-.--.---.--.  32472278</w:t>
      </w:r>
    </w:p>
    <w:p>
      <w:r>
        <w:rPr>
          <w:rFonts w:ascii="Consolas" w:hAnsi="Consolas"/>
          <w:sz w:val="18"/>
        </w:rPr>
        <w:t>NC_047053.1     37739028                                   ......-.....-.-.-.--.---.--.  37739044</w:t>
      </w:r>
    </w:p>
    <w:p>
      <w:r>
        <w:rPr>
          <w:rFonts w:ascii="Consolas" w:hAnsi="Consolas"/>
          <w:sz w:val="18"/>
        </w:rPr>
        <w:t>NC_047053.1     38007287                                      ...-.....-.-.-.--.---.--.  38007300</w:t>
      </w:r>
    </w:p>
    <w:p>
      <w:r>
        <w:rPr>
          <w:rFonts w:ascii="Consolas" w:hAnsi="Consolas"/>
          <w:sz w:val="18"/>
        </w:rPr>
        <w:t>NC_047053.1     38641431                                            ...-.-.-.--.---.--.  38641439</w:t>
      </w:r>
    </w:p>
    <w:p>
      <w:r>
        <w:rPr>
          <w:rFonts w:ascii="Consolas" w:hAnsi="Consolas"/>
          <w:sz w:val="18"/>
        </w:rPr>
        <w:t>NC_047053.1     40193373                                       ..-.....-.-.-.--.---.--.  40193361</w:t>
      </w:r>
    </w:p>
    <w:p>
      <w:r>
        <w:rPr>
          <w:rFonts w:ascii="Consolas" w:hAnsi="Consolas"/>
          <w:sz w:val="18"/>
        </w:rPr>
        <w:t>NC_047053.1     41630833                                       ..-.....-.-.-.--.---.--.  41630845</w:t>
      </w:r>
    </w:p>
    <w:p>
      <w:r>
        <w:rPr>
          <w:rFonts w:ascii="Consolas" w:hAnsi="Consolas"/>
          <w:sz w:val="18"/>
        </w:rPr>
        <w:t>NC_047053.1     43145103                                             ..-.-.-.--.---.--.  43145096</w:t>
      </w:r>
    </w:p>
    <w:p>
      <w:r>
        <w:rPr>
          <w:rFonts w:ascii="Consolas" w:hAnsi="Consolas"/>
          <w:sz w:val="18"/>
        </w:rPr>
        <w:t>NC_047053.1     43290039                                            ...-.-.-.--.---.--.  43290047</w:t>
      </w:r>
    </w:p>
    <w:p>
      <w:r>
        <w:rPr>
          <w:rFonts w:ascii="Consolas" w:hAnsi="Consolas"/>
          <w:sz w:val="18"/>
        </w:rPr>
        <w:t>NC_047053.1     46423238                                            ...-.-.-.--.---.--.  46423246</w:t>
      </w:r>
    </w:p>
    <w:p>
      <w:r>
        <w:rPr>
          <w:rFonts w:ascii="Consolas" w:hAnsi="Consolas"/>
          <w:sz w:val="18"/>
        </w:rPr>
        <w:t>NC_047053.1     47481321                                            ...-.-.-.--.---.--.  47481313</w:t>
      </w:r>
    </w:p>
    <w:p>
      <w:r>
        <w:rPr>
          <w:rFonts w:ascii="Consolas" w:hAnsi="Consolas"/>
          <w:sz w:val="18"/>
        </w:rPr>
        <w:t>NC_047053.1     53104427                                       ..-.....-.-.-.--.---.--.  53104439</w:t>
      </w:r>
    </w:p>
    <w:p>
      <w:r>
        <w:rPr>
          <w:rFonts w:ascii="Consolas" w:hAnsi="Consolas"/>
          <w:sz w:val="18"/>
        </w:rPr>
        <w:t>NC_047053.1     56876260                                       ..-.....-.-.-.--.---.--.  56876248</w:t>
      </w:r>
    </w:p>
    <w:p>
      <w:r>
        <w:rPr>
          <w:rFonts w:ascii="Consolas" w:hAnsi="Consolas"/>
          <w:sz w:val="18"/>
        </w:rPr>
        <w:t>NC_047053.1     20641554                                       ..-..C..-.-.-.--.---.--.  20641566</w:t>
      </w:r>
    </w:p>
    <w:p>
      <w:r>
        <w:rPr>
          <w:rFonts w:ascii="Consolas" w:hAnsi="Consolas"/>
          <w:sz w:val="18"/>
        </w:rPr>
        <w:t>NC_047053.1     32260032                                       ..-.....-.-.-.--.---.--.  32260020</w:t>
      </w:r>
    </w:p>
    <w:p>
      <w:r>
        <w:rPr>
          <w:rFonts w:ascii="Consolas" w:hAnsi="Consolas"/>
          <w:sz w:val="18"/>
        </w:rPr>
        <w:t>NC_047053.1     39394601                                       ..-.....-.-.-.--.---.--.  39394613</w:t>
      </w:r>
    </w:p>
    <w:p>
      <w:r>
        <w:rPr>
          <w:rFonts w:ascii="Consolas" w:hAnsi="Consolas"/>
          <w:sz w:val="18"/>
        </w:rPr>
        <w:t>NC_047053.1     39394601                                            ...-.-.-.--.---.--.  39394609</w:t>
      </w:r>
    </w:p>
    <w:p>
      <w:r>
        <w:rPr>
          <w:rFonts w:ascii="Consolas" w:hAnsi="Consolas"/>
          <w:sz w:val="18"/>
        </w:rPr>
        <w:t>NC_047053.1     6389690                                              ..-.-.-.--.---.--.  6389697</w:t>
      </w:r>
    </w:p>
    <w:p>
      <w:r>
        <w:rPr>
          <w:rFonts w:ascii="Consolas" w:hAnsi="Consolas"/>
          <w:sz w:val="18"/>
        </w:rPr>
        <w:t>NC_047053.1     6524288                                        ..-.....-.-.-.--.---.--.  6524276</w:t>
      </w:r>
    </w:p>
    <w:p>
      <w:r>
        <w:rPr>
          <w:rFonts w:ascii="Consolas" w:hAnsi="Consolas"/>
          <w:sz w:val="18"/>
        </w:rPr>
        <w:t>NC_047053.1     12283084                                      ...-.....-.-.-.--.---.--.  12283071</w:t>
      </w:r>
    </w:p>
    <w:p>
      <w:r>
        <w:rPr>
          <w:rFonts w:ascii="Consolas" w:hAnsi="Consolas"/>
          <w:sz w:val="18"/>
        </w:rPr>
        <w:t>NC_047053.1     12665746                                                  .-.--.---.--.  12665750</w:t>
      </w:r>
    </w:p>
    <w:p>
      <w:r>
        <w:rPr>
          <w:rFonts w:ascii="Consolas" w:hAnsi="Consolas"/>
          <w:sz w:val="18"/>
        </w:rPr>
        <w:t>NC_047053.1     13048345                                           ....-.-.-.--.---.--.  13048336</w:t>
      </w:r>
    </w:p>
    <w:p>
      <w:r>
        <w:rPr>
          <w:rFonts w:ascii="Consolas" w:hAnsi="Consolas"/>
          <w:sz w:val="18"/>
        </w:rPr>
        <w:t>NC_047053.1     15132402                                             ..-.-.-.--.---.--.  15132395</w:t>
      </w:r>
    </w:p>
    <w:p>
      <w:r>
        <w:rPr>
          <w:rFonts w:ascii="Consolas" w:hAnsi="Consolas"/>
          <w:sz w:val="18"/>
        </w:rPr>
        <w:t>NC_047053.1     28598378                                            ...-.-.-.--.---.--.  28598370</w:t>
      </w:r>
    </w:p>
    <w:p>
      <w:r>
        <w:rPr>
          <w:rFonts w:ascii="Consolas" w:hAnsi="Consolas"/>
          <w:sz w:val="18"/>
        </w:rPr>
        <w:t>NC_047053.1     31539826                                    .....-.....-.-.-.--.---.--.  31539811</w:t>
      </w:r>
    </w:p>
    <w:p>
      <w:r>
        <w:rPr>
          <w:rFonts w:ascii="Consolas" w:hAnsi="Consolas"/>
          <w:sz w:val="18"/>
        </w:rPr>
        <w:t>NC_047053.1     38007288                                            ...-.-.-.--.---.--.  38007296</w:t>
      </w:r>
    </w:p>
    <w:p>
      <w:r>
        <w:rPr>
          <w:rFonts w:ascii="Consolas" w:hAnsi="Consolas"/>
          <w:sz w:val="18"/>
        </w:rPr>
        <w:t>NC_047053.1     43145103                                        .-.....-.-.-.--.---.--.  43145092</w:t>
      </w:r>
    </w:p>
    <w:p>
      <w:r>
        <w:rPr>
          <w:rFonts w:ascii="Consolas" w:hAnsi="Consolas"/>
          <w:sz w:val="18"/>
        </w:rPr>
        <w:t>NC_047053.1     49503561                                           ....-.-.-.--.---.--.  49503552</w:t>
      </w:r>
    </w:p>
    <w:p>
      <w:r>
        <w:rPr>
          <w:rFonts w:ascii="Consolas" w:hAnsi="Consolas"/>
          <w:sz w:val="18"/>
        </w:rPr>
        <w:t>NC_047053.1     50328581                                    .....-.....-.-.-.--.---.--.  50328566</w:t>
      </w:r>
    </w:p>
    <w:p>
      <w:r>
        <w:rPr>
          <w:rFonts w:ascii="Consolas" w:hAnsi="Consolas"/>
          <w:sz w:val="18"/>
        </w:rPr>
        <w:t>NC_047053.1     52881215                                    .....-.....-.-.-.--.---.--.  52881230</w:t>
      </w:r>
    </w:p>
    <w:p>
      <w:r>
        <w:rPr>
          <w:rFonts w:ascii="Consolas" w:hAnsi="Consolas"/>
          <w:sz w:val="18"/>
        </w:rPr>
        <w:t>NC_047053.1     2523053                                    ......-.....-.-.-.--.---.--.  2523069</w:t>
      </w:r>
    </w:p>
    <w:p>
      <w:r>
        <w:rPr>
          <w:rFonts w:ascii="Consolas" w:hAnsi="Consolas"/>
          <w:sz w:val="18"/>
        </w:rPr>
        <w:t>NC_047053.1     6389693                                        ..-.....-.-.-.--.---.--.  6389705</w:t>
      </w:r>
    </w:p>
    <w:p>
      <w:r>
        <w:rPr>
          <w:rFonts w:ascii="Consolas" w:hAnsi="Consolas"/>
          <w:sz w:val="18"/>
        </w:rPr>
        <w:t>NC_047053.1     8680282                                                 .-.-.--.---.--.  8680277</w:t>
      </w:r>
    </w:p>
    <w:p>
      <w:r>
        <w:rPr>
          <w:rFonts w:ascii="Consolas" w:hAnsi="Consolas"/>
          <w:sz w:val="18"/>
        </w:rPr>
        <w:t>NC_047053.1     12283083                                            ...-.-.-.--.---.--.  12283075</w:t>
      </w:r>
    </w:p>
    <w:p>
      <w:r>
        <w:rPr>
          <w:rFonts w:ascii="Consolas" w:hAnsi="Consolas"/>
          <w:sz w:val="18"/>
        </w:rPr>
        <w:t>NC_047053.1     13048344                                       ..-.....-.-.-.--.---.--.  13048332</w:t>
      </w:r>
    </w:p>
    <w:p>
      <w:r>
        <w:rPr>
          <w:rFonts w:ascii="Consolas" w:hAnsi="Consolas"/>
          <w:sz w:val="18"/>
        </w:rPr>
        <w:t>NC_047053.1     14485131                                     ....-.....-.-.-.--.---.--.  14485145</w:t>
      </w:r>
    </w:p>
    <w:p>
      <w:r>
        <w:rPr>
          <w:rFonts w:ascii="Consolas" w:hAnsi="Consolas"/>
          <w:sz w:val="18"/>
        </w:rPr>
        <w:t>NC_047053.1     15132399                                       ..-.....-.-.-.--.---.--.  15132387</w:t>
      </w:r>
    </w:p>
    <w:p>
      <w:r>
        <w:rPr>
          <w:rFonts w:ascii="Consolas" w:hAnsi="Consolas"/>
          <w:sz w:val="18"/>
        </w:rPr>
        <w:t>NC_047053.1     20754840                                     ....-.....-.-.-.--.---.--.  20754854</w:t>
      </w:r>
    </w:p>
    <w:p>
      <w:r>
        <w:rPr>
          <w:rFonts w:ascii="Consolas" w:hAnsi="Consolas"/>
          <w:sz w:val="18"/>
        </w:rPr>
        <w:t>NC_047053.1     27749090                                     ....-.....-.-.-.--.---.--.  27749104</w:t>
      </w:r>
    </w:p>
    <w:p>
      <w:r>
        <w:rPr>
          <w:rFonts w:ascii="Consolas" w:hAnsi="Consolas"/>
          <w:sz w:val="18"/>
        </w:rPr>
        <w:t>NC_047053.1     27749092                                                  .-.--.---.--.  27749096</w:t>
      </w:r>
    </w:p>
    <w:p>
      <w:r>
        <w:rPr>
          <w:rFonts w:ascii="Consolas" w:hAnsi="Consolas"/>
          <w:sz w:val="18"/>
        </w:rPr>
        <w:t>NC_047053.1     30531455                                   ......-.....-.-.-.--.---.--.  30531439</w:t>
      </w:r>
    </w:p>
    <w:p>
      <w:r>
        <w:rPr>
          <w:rFonts w:ascii="Consolas" w:hAnsi="Consolas"/>
          <w:sz w:val="18"/>
        </w:rPr>
        <w:t>NC_047053.1     31344831                                     ....-.....-.-.-.--.---.--.  31344845</w:t>
      </w:r>
    </w:p>
    <w:p>
      <w:r>
        <w:rPr>
          <w:rFonts w:ascii="Consolas" w:hAnsi="Consolas"/>
          <w:sz w:val="18"/>
        </w:rPr>
        <w:t>NC_047053.1     34056522                                     ....-.....-.-.-.--.---.--.  34056508</w:t>
      </w:r>
    </w:p>
    <w:p>
      <w:r>
        <w:rPr>
          <w:rFonts w:ascii="Consolas" w:hAnsi="Consolas"/>
          <w:sz w:val="18"/>
        </w:rPr>
        <w:t>NC_047053.1     39100133                                     ....-.....-.-.-.--.---.--.  39100119</w:t>
      </w:r>
    </w:p>
    <w:p>
      <w:r>
        <w:rPr>
          <w:rFonts w:ascii="Consolas" w:hAnsi="Consolas"/>
          <w:sz w:val="18"/>
        </w:rPr>
        <w:t>NC_047053.1     39106062                                            ...-.-.-.--.---.--.  39106054</w:t>
      </w:r>
    </w:p>
    <w:p>
      <w:r>
        <w:rPr>
          <w:rFonts w:ascii="Consolas" w:hAnsi="Consolas"/>
          <w:sz w:val="18"/>
        </w:rPr>
        <w:t>NC_047053.1     39106062                                       ..-.....-.-.-.--.---.--.  39106050</w:t>
      </w:r>
    </w:p>
    <w:p>
      <w:r>
        <w:rPr>
          <w:rFonts w:ascii="Consolas" w:hAnsi="Consolas"/>
          <w:sz w:val="18"/>
        </w:rPr>
        <w:t>NC_047053.1     43074681                                          .....-.-.-.--.---.--.  43074691</w:t>
      </w:r>
    </w:p>
    <w:p>
      <w:r>
        <w:rPr>
          <w:rFonts w:ascii="Consolas" w:hAnsi="Consolas"/>
          <w:sz w:val="18"/>
        </w:rPr>
        <w:t>NC_047053.1     44355530                                                .-.-.--.---.--.  44355535</w:t>
      </w:r>
    </w:p>
    <w:p>
      <w:r>
        <w:rPr>
          <w:rFonts w:ascii="Consolas" w:hAnsi="Consolas"/>
          <w:sz w:val="18"/>
        </w:rPr>
        <w:t>NC_047053.1     45742643                                                .-.-.--.---.--.  45742638</w:t>
      </w:r>
    </w:p>
    <w:p>
      <w:r>
        <w:rPr>
          <w:rFonts w:ascii="Consolas" w:hAnsi="Consolas"/>
          <w:sz w:val="18"/>
        </w:rPr>
        <w:t>NC_047053.1     49503560                                       ..-.....-.-.-.--.---.--.  49503548</w:t>
      </w:r>
    </w:p>
    <w:p>
      <w:r>
        <w:rPr>
          <w:rFonts w:ascii="Consolas" w:hAnsi="Consolas"/>
          <w:sz w:val="18"/>
        </w:rPr>
        <w:t>NC_047053.1     50155501                                          .....-.-.-.--.---.--.  50155511</w:t>
      </w:r>
    </w:p>
    <w:p>
      <w:r>
        <w:rPr>
          <w:rFonts w:ascii="Consolas" w:hAnsi="Consolas"/>
          <w:sz w:val="18"/>
        </w:rPr>
        <w:t>NC_047053.1     50155501                                              .-.-.-.--.---.--.  50155507</w:t>
      </w:r>
    </w:p>
    <w:p>
      <w:r>
        <w:rPr>
          <w:rFonts w:ascii="Consolas" w:hAnsi="Consolas"/>
          <w:sz w:val="18"/>
        </w:rPr>
        <w:t>NC_047053.1     56779                                              ....-.-.-.--.---.--.  56770</w:t>
      </w:r>
    </w:p>
    <w:p>
      <w:r>
        <w:rPr>
          <w:rFonts w:ascii="Consolas" w:hAnsi="Consolas"/>
          <w:sz w:val="18"/>
        </w:rPr>
        <w:t>NC_047053.1     740931                                                         .---.--.  740929</w:t>
      </w:r>
    </w:p>
    <w:p>
      <w:r>
        <w:rPr>
          <w:rFonts w:ascii="Consolas" w:hAnsi="Consolas"/>
          <w:sz w:val="18"/>
        </w:rPr>
        <w:t>NC_047053.1     3530354                                                   .-.--.---.--.  3530350</w:t>
      </w:r>
    </w:p>
    <w:p>
      <w:r>
        <w:rPr>
          <w:rFonts w:ascii="Consolas" w:hAnsi="Consolas"/>
          <w:sz w:val="18"/>
        </w:rPr>
        <w:t>NC_047053.1     3530355                                       ...-.....-.-.-.--.---.--.  3530342</w:t>
      </w:r>
    </w:p>
    <w:p>
      <w:r>
        <w:rPr>
          <w:rFonts w:ascii="Consolas" w:hAnsi="Consolas"/>
          <w:sz w:val="18"/>
        </w:rPr>
        <w:t>NC_047053.1     5721370                                            ....-.-.-.--.---.--.  5721379</w:t>
      </w:r>
    </w:p>
    <w:p>
      <w:r>
        <w:rPr>
          <w:rFonts w:ascii="Consolas" w:hAnsi="Consolas"/>
          <w:sz w:val="18"/>
        </w:rPr>
        <w:t>NC_047053.1     5721370                                                 .-.-.--.---.--.  5721375</w:t>
      </w:r>
    </w:p>
    <w:p>
      <w:r>
        <w:rPr>
          <w:rFonts w:ascii="Consolas" w:hAnsi="Consolas"/>
          <w:sz w:val="18"/>
        </w:rPr>
        <w:t>NC_047053.1     6524289                                                 .-.-.--.---.--.  6524284</w:t>
      </w:r>
    </w:p>
    <w:p>
      <w:r>
        <w:rPr>
          <w:rFonts w:ascii="Consolas" w:hAnsi="Consolas"/>
          <w:sz w:val="18"/>
        </w:rPr>
        <w:t>NC_047053.1     8680282                                            ....-.-.-.--.---.--.  8680273</w:t>
      </w:r>
    </w:p>
    <w:p>
      <w:r>
        <w:rPr>
          <w:rFonts w:ascii="Consolas" w:hAnsi="Consolas"/>
          <w:sz w:val="18"/>
        </w:rPr>
        <w:t>NC_047053.1     11425590                                                       .---.--.  11425588</w:t>
      </w:r>
    </w:p>
    <w:p>
      <w:r>
        <w:rPr>
          <w:rFonts w:ascii="Consolas" w:hAnsi="Consolas"/>
          <w:sz w:val="18"/>
        </w:rPr>
        <w:t>NC_047053.1     11677569                                                  .-.--.---.--.  11677573</w:t>
      </w:r>
    </w:p>
    <w:p>
      <w:r>
        <w:rPr>
          <w:rFonts w:ascii="Consolas" w:hAnsi="Consolas"/>
          <w:sz w:val="18"/>
        </w:rPr>
        <w:t>NC_047053.1     12242710                                                       .---.--.  12242708</w:t>
      </w:r>
    </w:p>
    <w:p>
      <w:r>
        <w:rPr>
          <w:rFonts w:ascii="Consolas" w:hAnsi="Consolas"/>
          <w:sz w:val="18"/>
        </w:rPr>
        <w:t>NC_047053.1     12665745                                      ...-.....-.-.-.--.---.--.  12665758</w:t>
      </w:r>
    </w:p>
    <w:p>
      <w:r>
        <w:rPr>
          <w:rFonts w:ascii="Consolas" w:hAnsi="Consolas"/>
          <w:sz w:val="18"/>
        </w:rPr>
        <w:t>NC_047053.1     13048345                                                .-.-.--.---.--.  13048340</w:t>
      </w:r>
    </w:p>
    <w:p>
      <w:r>
        <w:rPr>
          <w:rFonts w:ascii="Consolas" w:hAnsi="Consolas"/>
          <w:sz w:val="18"/>
        </w:rPr>
        <w:t>NC_047053.1     13573967                                                  .-.--.---.--.  13573963</w:t>
      </w:r>
    </w:p>
    <w:p>
      <w:r>
        <w:rPr>
          <w:rFonts w:ascii="Consolas" w:hAnsi="Consolas"/>
          <w:sz w:val="18"/>
        </w:rPr>
        <w:t>NC_047053.1     13573968                                      ...-.....-.-.-.--.---.--.  13573955</w:t>
      </w:r>
    </w:p>
    <w:p>
      <w:r>
        <w:rPr>
          <w:rFonts w:ascii="Consolas" w:hAnsi="Consolas"/>
          <w:sz w:val="18"/>
        </w:rPr>
        <w:t>NC_047053.1     14485133                                                  .-.--.---.--.  14485137</w:t>
      </w:r>
    </w:p>
    <w:p>
      <w:r>
        <w:rPr>
          <w:rFonts w:ascii="Consolas" w:hAnsi="Consolas"/>
          <w:sz w:val="18"/>
        </w:rPr>
        <w:t>NC_047053.1     17636865                                      ...-.....-.-.-.--.---.--.  17636878</w:t>
      </w:r>
    </w:p>
    <w:p>
      <w:r>
        <w:rPr>
          <w:rFonts w:ascii="Consolas" w:hAnsi="Consolas"/>
          <w:sz w:val="18"/>
        </w:rPr>
        <w:t>NC_047053.1     17636866                                                  .-.--.---.--.  17636870</w:t>
      </w:r>
    </w:p>
    <w:p>
      <w:r>
        <w:rPr>
          <w:rFonts w:ascii="Consolas" w:hAnsi="Consolas"/>
          <w:sz w:val="18"/>
        </w:rPr>
        <w:t>NC_047053.1     20754842                                                  .-.--.---.--.  20754846</w:t>
      </w:r>
    </w:p>
    <w:p>
      <w:r>
        <w:rPr>
          <w:rFonts w:ascii="Consolas" w:hAnsi="Consolas"/>
          <w:sz w:val="18"/>
        </w:rPr>
        <w:t>NC_047053.1     23067889                                                  .-.--.---.--.  23067885</w:t>
      </w:r>
    </w:p>
    <w:p>
      <w:r>
        <w:rPr>
          <w:rFonts w:ascii="Consolas" w:hAnsi="Consolas"/>
          <w:sz w:val="18"/>
        </w:rPr>
        <w:t>NC_047053.1     24900369                                                  .-.--.---.--.  24900365</w:t>
      </w:r>
    </w:p>
    <w:p>
      <w:r>
        <w:rPr>
          <w:rFonts w:ascii="Consolas" w:hAnsi="Consolas"/>
          <w:sz w:val="18"/>
        </w:rPr>
        <w:t>NC_047053.1     24900370                                      ...-.....-.-.-.--.---.--.  24900357</w:t>
      </w:r>
    </w:p>
    <w:p>
      <w:r>
        <w:rPr>
          <w:rFonts w:ascii="Consolas" w:hAnsi="Consolas"/>
          <w:sz w:val="18"/>
        </w:rPr>
        <w:t>NC_047053.1     28104187                                      ...-.....-.-.-.--.---.--.  28104200</w:t>
      </w:r>
    </w:p>
    <w:p>
      <w:r>
        <w:rPr>
          <w:rFonts w:ascii="Consolas" w:hAnsi="Consolas"/>
          <w:sz w:val="18"/>
        </w:rPr>
        <w:t>NC_047053.1     28104188                                                  .-.--.---.--.  28104192</w:t>
      </w:r>
    </w:p>
    <w:p>
      <w:r>
        <w:rPr>
          <w:rFonts w:ascii="Consolas" w:hAnsi="Consolas"/>
          <w:sz w:val="18"/>
        </w:rPr>
        <w:t>NC_047053.1     28204786                                    .....-.....-.-.-.--.---.--.  28204801</w:t>
      </w:r>
    </w:p>
    <w:p>
      <w:r>
        <w:rPr>
          <w:rFonts w:ascii="Consolas" w:hAnsi="Consolas"/>
          <w:sz w:val="18"/>
        </w:rPr>
        <w:t>NC_047053.1     31344833                                                  .-.--.---.--.  31344837</w:t>
      </w:r>
    </w:p>
    <w:p>
      <w:r>
        <w:rPr>
          <w:rFonts w:ascii="Consolas" w:hAnsi="Consolas"/>
          <w:sz w:val="18"/>
        </w:rPr>
        <w:t>NC_047053.1     31539823                                                  .-.--.---.--.  31539819</w:t>
      </w:r>
    </w:p>
    <w:p>
      <w:r>
        <w:rPr>
          <w:rFonts w:ascii="Consolas" w:hAnsi="Consolas"/>
          <w:sz w:val="18"/>
        </w:rPr>
        <w:t>NC_047053.1     34056520                                                  .-.--.---.--.  34056516</w:t>
      </w:r>
    </w:p>
    <w:p>
      <w:r>
        <w:rPr>
          <w:rFonts w:ascii="Consolas" w:hAnsi="Consolas"/>
          <w:sz w:val="18"/>
        </w:rPr>
        <w:t>NC_047053.1     37739032                                                  .-.--.---.--.  37739036</w:t>
      </w:r>
    </w:p>
    <w:p>
      <w:r>
        <w:rPr>
          <w:rFonts w:ascii="Consolas" w:hAnsi="Consolas"/>
          <w:sz w:val="18"/>
        </w:rPr>
        <w:t>NC_047053.1     39373894                                    .....-.....-.-.-.--.---.--.  39373879</w:t>
      </w:r>
    </w:p>
    <w:p>
      <w:r>
        <w:rPr>
          <w:rFonts w:ascii="Consolas" w:hAnsi="Consolas"/>
          <w:sz w:val="18"/>
        </w:rPr>
        <w:t>NC_047053.1     44355530                                           ....-.-.-.--.---.--.  44355539</w:t>
      </w:r>
    </w:p>
    <w:p>
      <w:r>
        <w:rPr>
          <w:rFonts w:ascii="Consolas" w:hAnsi="Consolas"/>
          <w:sz w:val="18"/>
        </w:rPr>
        <w:t>NC_047053.1     45742643                                           ....-.-.-.--.---.--.  45742634</w:t>
      </w:r>
    </w:p>
    <w:p>
      <w:r>
        <w:rPr>
          <w:rFonts w:ascii="Consolas" w:hAnsi="Consolas"/>
          <w:sz w:val="18"/>
        </w:rPr>
        <w:t>NC_047053.1     49503561                                                .-.-.--.---.--.  49503556</w:t>
      </w:r>
    </w:p>
    <w:p>
      <w:r>
        <w:rPr>
          <w:rFonts w:ascii="Consolas" w:hAnsi="Consolas"/>
          <w:sz w:val="18"/>
        </w:rPr>
        <w:t>NC_047053.1     52881218                                                  .-.--.---.--.  52881222</w:t>
      </w:r>
    </w:p>
    <w:p>
      <w:r>
        <w:rPr>
          <w:rFonts w:ascii="Consolas" w:hAnsi="Consolas"/>
          <w:sz w:val="18"/>
        </w:rPr>
        <w:t>NC_047053.1     53033143                                     ....-.....-.-.-.--.---.--.  53033157</w:t>
      </w:r>
    </w:p>
    <w:p>
      <w:r>
        <w:rPr>
          <w:rFonts w:ascii="Consolas" w:hAnsi="Consolas"/>
          <w:sz w:val="18"/>
        </w:rPr>
        <w:t>NC_047053.1     55089391                                                  .-.--.---.--.  55089387</w:t>
      </w:r>
    </w:p>
    <w:p>
      <w:r>
        <w:rPr>
          <w:rFonts w:ascii="Consolas" w:hAnsi="Consolas"/>
          <w:sz w:val="18"/>
        </w:rPr>
        <w:t>NC_047053.1     57369978                                                  .-.--.---.--.  57369974</w:t>
      </w:r>
    </w:p>
    <w:p>
      <w:r>
        <w:rPr>
          <w:rFonts w:ascii="Consolas" w:hAnsi="Consolas"/>
          <w:sz w:val="18"/>
        </w:rPr>
        <w:t>NC_047053.1     57369979                                      ...-.....-.-.-.--.---.--.  57369966</w:t>
      </w:r>
    </w:p>
    <w:p>
      <w:r>
        <w:rPr>
          <w:rFonts w:ascii="Consolas" w:hAnsi="Consolas"/>
          <w:sz w:val="18"/>
        </w:rPr>
        <w:t>NC_047053.1     56778                                          ..-.....-.-.-.--.---.--.  56766</w:t>
      </w:r>
    </w:p>
    <w:p>
      <w:r>
        <w:rPr>
          <w:rFonts w:ascii="Consolas" w:hAnsi="Consolas"/>
          <w:sz w:val="18"/>
        </w:rPr>
        <w:t>NC_047053.1     2157740                                                 .-.-.--.---.--.  2157735</w:t>
      </w:r>
    </w:p>
    <w:p>
      <w:r>
        <w:rPr>
          <w:rFonts w:ascii="Consolas" w:hAnsi="Consolas"/>
          <w:sz w:val="18"/>
        </w:rPr>
        <w:t>NC_047053.1     2157740                                            ....-.-.-.--.---.--.  2157731</w:t>
      </w:r>
    </w:p>
    <w:p>
      <w:r>
        <w:rPr>
          <w:rFonts w:ascii="Consolas" w:hAnsi="Consolas"/>
          <w:sz w:val="18"/>
        </w:rPr>
        <w:t>NC_047053.1     3530354                                             ...-.-.-.--.---.--.  3530346</w:t>
      </w:r>
    </w:p>
    <w:p>
      <w:r>
        <w:rPr>
          <w:rFonts w:ascii="Consolas" w:hAnsi="Consolas"/>
          <w:sz w:val="18"/>
        </w:rPr>
        <w:t>NC_047053.1     3603901                                                 .-.-.--.---.--.  3603896</w:t>
      </w:r>
    </w:p>
    <w:p>
      <w:r>
        <w:rPr>
          <w:rFonts w:ascii="Consolas" w:hAnsi="Consolas"/>
          <w:sz w:val="18"/>
        </w:rPr>
        <w:t>NC_047053.1     3603901                                            ....-.-.-.--.---.--.  3603892</w:t>
      </w:r>
    </w:p>
    <w:p>
      <w:r>
        <w:rPr>
          <w:rFonts w:ascii="Consolas" w:hAnsi="Consolas"/>
          <w:sz w:val="18"/>
        </w:rPr>
        <w:t>NC_047053.1     5721371                                        ..-.....-.-.-.--.---.--.  5721383</w:t>
      </w:r>
    </w:p>
    <w:p>
      <w:r>
        <w:rPr>
          <w:rFonts w:ascii="Consolas" w:hAnsi="Consolas"/>
          <w:sz w:val="18"/>
        </w:rPr>
        <w:t>NC_047053.1     5756791                                         .-.....-.-.-.--.---.--.  5756802</w:t>
      </w:r>
    </w:p>
    <w:p>
      <w:r>
        <w:rPr>
          <w:rFonts w:ascii="Consolas" w:hAnsi="Consolas"/>
          <w:sz w:val="18"/>
        </w:rPr>
        <w:t>NC_047053.1     5756791                                              ..-.-.-.--.---.--.  5756798</w:t>
      </w:r>
    </w:p>
    <w:p>
      <w:r>
        <w:rPr>
          <w:rFonts w:ascii="Consolas" w:hAnsi="Consolas"/>
          <w:sz w:val="18"/>
        </w:rPr>
        <w:t>NC_047053.1     8680281                                        ..-.....-.-.-.--.---.--.  8680269</w:t>
      </w:r>
    </w:p>
    <w:p>
      <w:r>
        <w:rPr>
          <w:rFonts w:ascii="Consolas" w:hAnsi="Consolas"/>
          <w:sz w:val="18"/>
        </w:rPr>
        <w:t>NC_047053.1     11677569                                            ...-.-.-.--.---.--.  11677577</w:t>
      </w:r>
    </w:p>
    <w:p>
      <w:r>
        <w:rPr>
          <w:rFonts w:ascii="Consolas" w:hAnsi="Consolas"/>
          <w:sz w:val="18"/>
        </w:rPr>
        <w:t>NC_047053.1     12283083                                                  .-.--.---.--.  12283079</w:t>
      </w:r>
    </w:p>
    <w:p>
      <w:r>
        <w:rPr>
          <w:rFonts w:ascii="Consolas" w:hAnsi="Consolas"/>
          <w:sz w:val="18"/>
        </w:rPr>
        <w:t>NC_047053.1     12305209                                   ......-.....-.-.-.--.---.--.  12305193</w:t>
      </w:r>
    </w:p>
    <w:p>
      <w:r>
        <w:rPr>
          <w:rFonts w:ascii="Consolas" w:hAnsi="Consolas"/>
          <w:sz w:val="18"/>
        </w:rPr>
        <w:t>NC_047053.1     12665746                                            ...-.-.-.--.---.--.  12665754</w:t>
      </w:r>
    </w:p>
    <w:p>
      <w:r>
        <w:rPr>
          <w:rFonts w:ascii="Consolas" w:hAnsi="Consolas"/>
          <w:sz w:val="18"/>
        </w:rPr>
        <w:t>NC_047053.1     13573967                                            ...-.-.-.--.---.--.  13573959</w:t>
      </w:r>
    </w:p>
    <w:p>
      <w:r>
        <w:rPr>
          <w:rFonts w:ascii="Consolas" w:hAnsi="Consolas"/>
          <w:sz w:val="18"/>
        </w:rPr>
        <w:t>NC_047053.1     14485133                                            ...-.-.-.--.---.--.  14485141</w:t>
      </w:r>
    </w:p>
    <w:p>
      <w:r>
        <w:rPr>
          <w:rFonts w:ascii="Consolas" w:hAnsi="Consolas"/>
          <w:sz w:val="18"/>
        </w:rPr>
        <w:t>NC_047053.1     17534697                                                    .--.---.--.  17534700</w:t>
      </w:r>
    </w:p>
    <w:p>
      <w:r>
        <w:rPr>
          <w:rFonts w:ascii="Consolas" w:hAnsi="Consolas"/>
          <w:sz w:val="18"/>
        </w:rPr>
        <w:t>NC_047053.1     17636866                                            ...-.-.-.--.---.--.  17636874</w:t>
      </w:r>
    </w:p>
    <w:p>
      <w:r>
        <w:rPr>
          <w:rFonts w:ascii="Consolas" w:hAnsi="Consolas"/>
          <w:sz w:val="18"/>
        </w:rPr>
        <w:t>NC_047053.1     18931967                                                    .--.---.--.  18931970</w:t>
      </w:r>
    </w:p>
    <w:p>
      <w:r>
        <w:rPr>
          <w:rFonts w:ascii="Consolas" w:hAnsi="Consolas"/>
          <w:sz w:val="18"/>
        </w:rPr>
        <w:t>NC_047053.1     20754842                                            ...-.-.-.--.---.--.  20754850</w:t>
      </w:r>
    </w:p>
    <w:p>
      <w:r>
        <w:rPr>
          <w:rFonts w:ascii="Consolas" w:hAnsi="Consolas"/>
          <w:sz w:val="18"/>
        </w:rPr>
        <w:t>NC_047053.1     24900369                                            ...-.-.-.--.---.--.  24900361</w:t>
      </w:r>
    </w:p>
    <w:p>
      <w:r>
        <w:rPr>
          <w:rFonts w:ascii="Consolas" w:hAnsi="Consolas"/>
          <w:sz w:val="18"/>
        </w:rPr>
        <w:t>NC_047053.1     27749092                                            ...-.-.-.--.---.--.  27749100</w:t>
      </w:r>
    </w:p>
    <w:p>
      <w:r>
        <w:rPr>
          <w:rFonts w:ascii="Consolas" w:hAnsi="Consolas"/>
          <w:sz w:val="18"/>
        </w:rPr>
        <w:t>NC_047053.1     28104188                                            ...-.-.-.--.---.--.  28104196</w:t>
      </w:r>
    </w:p>
    <w:p>
      <w:r>
        <w:rPr>
          <w:rFonts w:ascii="Consolas" w:hAnsi="Consolas"/>
          <w:sz w:val="18"/>
        </w:rPr>
        <w:t>NC_047053.1     28598378                                                  .-.--.---.--.  28598374</w:t>
      </w:r>
    </w:p>
    <w:p>
      <w:r>
        <w:rPr>
          <w:rFonts w:ascii="Consolas" w:hAnsi="Consolas"/>
          <w:sz w:val="18"/>
        </w:rPr>
        <w:t>NC_047053.1     30116946                                                .-.-.--.---.--.  30116941</w:t>
      </w:r>
    </w:p>
    <w:p>
      <w:r>
        <w:rPr>
          <w:rFonts w:ascii="Consolas" w:hAnsi="Consolas"/>
          <w:sz w:val="18"/>
        </w:rPr>
        <w:t>NC_047053.1     30116946                                           ....-.-.-.--.---.--.  30116937</w:t>
      </w:r>
    </w:p>
    <w:p>
      <w:r>
        <w:rPr>
          <w:rFonts w:ascii="Consolas" w:hAnsi="Consolas"/>
          <w:sz w:val="18"/>
        </w:rPr>
        <w:t>NC_047053.1     31344833                                            ...-.-.-.--.---.--.  31344841</w:t>
      </w:r>
    </w:p>
    <w:p>
      <w:r>
        <w:rPr>
          <w:rFonts w:ascii="Consolas" w:hAnsi="Consolas"/>
          <w:sz w:val="18"/>
        </w:rPr>
        <w:t>NC_047053.1     31539823                                            ...-.-.-.--.---.--.  31539815</w:t>
      </w:r>
    </w:p>
    <w:p>
      <w:r>
        <w:rPr>
          <w:rFonts w:ascii="Consolas" w:hAnsi="Consolas"/>
          <w:sz w:val="18"/>
        </w:rPr>
        <w:t>NC_047053.1     31970963                                                    .--.---.--.  31970966</w:t>
      </w:r>
    </w:p>
    <w:p>
      <w:r>
        <w:rPr>
          <w:rFonts w:ascii="Consolas" w:hAnsi="Consolas"/>
          <w:sz w:val="18"/>
        </w:rPr>
        <w:t>NC_047053.1     34056520                                            ...-.-.-.--.---.--.  34056512</w:t>
      </w:r>
    </w:p>
    <w:p>
      <w:r>
        <w:rPr>
          <w:rFonts w:ascii="Consolas" w:hAnsi="Consolas"/>
          <w:sz w:val="18"/>
        </w:rPr>
        <w:t>NC_047053.1     34649237                                                    .--.---.--.  34649240</w:t>
      </w:r>
    </w:p>
    <w:p>
      <w:r>
        <w:rPr>
          <w:rFonts w:ascii="Consolas" w:hAnsi="Consolas"/>
          <w:sz w:val="18"/>
        </w:rPr>
        <w:t>NC_047053.1     34942433                                                .-.-.--.---.--.  34942428</w:t>
      </w:r>
    </w:p>
    <w:p>
      <w:r>
        <w:rPr>
          <w:rFonts w:ascii="Consolas" w:hAnsi="Consolas"/>
          <w:sz w:val="18"/>
        </w:rPr>
        <w:t>NC_047053.1     34942433                                           ....-.-.-.--.---.--.  34942424</w:t>
      </w:r>
    </w:p>
    <w:p>
      <w:r>
        <w:rPr>
          <w:rFonts w:ascii="Consolas" w:hAnsi="Consolas"/>
          <w:sz w:val="18"/>
        </w:rPr>
        <w:t>NC_047053.1     37739032                                            ...-.-.-.--.---.--.  37739040</w:t>
      </w:r>
    </w:p>
    <w:p>
      <w:r>
        <w:rPr>
          <w:rFonts w:ascii="Consolas" w:hAnsi="Consolas"/>
          <w:sz w:val="18"/>
        </w:rPr>
        <w:t>NC_047053.1     38007288                                                  .-.--.---.--.  38007292</w:t>
      </w:r>
    </w:p>
    <w:p>
      <w:r>
        <w:rPr>
          <w:rFonts w:ascii="Consolas" w:hAnsi="Consolas"/>
          <w:sz w:val="18"/>
        </w:rPr>
        <w:t>NC_047053.1     38989002                                      ...-.....-.-.-.--.---.--.  38988989</w:t>
      </w:r>
    </w:p>
    <w:p>
      <w:r>
        <w:rPr>
          <w:rFonts w:ascii="Consolas" w:hAnsi="Consolas"/>
          <w:sz w:val="18"/>
        </w:rPr>
        <w:t>NC_047053.1     39100131                                                  .-.--.---.--.  39100127</w:t>
      </w:r>
    </w:p>
    <w:p>
      <w:r>
        <w:rPr>
          <w:rFonts w:ascii="Consolas" w:hAnsi="Consolas"/>
          <w:sz w:val="18"/>
        </w:rPr>
        <w:t>NC_047053.1     39100131                                            ...-.-.-.--.---.--.  39100123</w:t>
      </w:r>
    </w:p>
    <w:p>
      <w:r>
        <w:rPr>
          <w:rFonts w:ascii="Consolas" w:hAnsi="Consolas"/>
          <w:sz w:val="18"/>
        </w:rPr>
        <w:t>NC_047053.1     39106062                                                  .-.--.---.--.  39106058</w:t>
      </w:r>
    </w:p>
    <w:p>
      <w:r>
        <w:rPr>
          <w:rFonts w:ascii="Consolas" w:hAnsi="Consolas"/>
          <w:sz w:val="18"/>
        </w:rPr>
        <w:t>NC_047053.1     42820079                                                    .--.---.--.  42820082</w:t>
      </w:r>
    </w:p>
    <w:p>
      <w:r>
        <w:rPr>
          <w:rFonts w:ascii="Consolas" w:hAnsi="Consolas"/>
          <w:sz w:val="18"/>
        </w:rPr>
        <w:t>NC_047053.1     43074683                                       ..-.....-.-.-.--.---.--.  43074695</w:t>
      </w:r>
    </w:p>
    <w:p>
      <w:r>
        <w:rPr>
          <w:rFonts w:ascii="Consolas" w:hAnsi="Consolas"/>
          <w:sz w:val="18"/>
        </w:rPr>
        <w:t>NC_047053.1     43145100                                       ..-.....-.-.-.--.---.--.  43145088</w:t>
      </w:r>
    </w:p>
    <w:p>
      <w:r>
        <w:rPr>
          <w:rFonts w:ascii="Consolas" w:hAnsi="Consolas"/>
          <w:sz w:val="18"/>
        </w:rPr>
        <w:t>NC_047053.1     44355531                                       ..-.....-.-.-.--.---.--.  44355543</w:t>
      </w:r>
    </w:p>
    <w:p>
      <w:r>
        <w:rPr>
          <w:rFonts w:ascii="Consolas" w:hAnsi="Consolas"/>
          <w:sz w:val="18"/>
        </w:rPr>
        <w:t>NC_047053.1     45742642                                       ..-.....-.-.-.--.---.--.  45742630</w:t>
      </w:r>
    </w:p>
    <w:p>
      <w:r>
        <w:rPr>
          <w:rFonts w:ascii="Consolas" w:hAnsi="Consolas"/>
          <w:sz w:val="18"/>
        </w:rPr>
        <w:t>NC_047053.1     49518522                                                .-.-.--.---.--.  49518517</w:t>
      </w:r>
    </w:p>
    <w:p>
      <w:r>
        <w:rPr>
          <w:rFonts w:ascii="Consolas" w:hAnsi="Consolas"/>
          <w:sz w:val="18"/>
        </w:rPr>
        <w:t>NC_047053.1     49518522                                           ....-.-.-.--.---.--.  49518513</w:t>
      </w:r>
    </w:p>
    <w:p>
      <w:r>
        <w:rPr>
          <w:rFonts w:ascii="Consolas" w:hAnsi="Consolas"/>
          <w:sz w:val="18"/>
        </w:rPr>
        <w:t>NC_047053.1     50155503                                       ..-.....-.-.-.--.---.--.  50155515</w:t>
      </w:r>
    </w:p>
    <w:p>
      <w:r>
        <w:rPr>
          <w:rFonts w:ascii="Consolas" w:hAnsi="Consolas"/>
          <w:sz w:val="18"/>
        </w:rPr>
        <w:t>NC_047053.1     52881218                                            ...-.-.-.--.---.--.  52881226</w:t>
      </w:r>
    </w:p>
    <w:p>
      <w:r>
        <w:rPr>
          <w:rFonts w:ascii="Consolas" w:hAnsi="Consolas"/>
          <w:sz w:val="18"/>
        </w:rPr>
        <w:t>NC_047053.1     54984099                                          .....-.-.-.--.---.--.  54984109</w:t>
      </w:r>
    </w:p>
    <w:p>
      <w:r>
        <w:rPr>
          <w:rFonts w:ascii="Consolas" w:hAnsi="Consolas"/>
          <w:sz w:val="18"/>
        </w:rPr>
        <w:t>NC_047053.1     54984099                                              .-.-.-.--.---.--.  54984105</w:t>
      </w:r>
    </w:p>
    <w:p>
      <w:r>
        <w:rPr>
          <w:rFonts w:ascii="Consolas" w:hAnsi="Consolas"/>
          <w:sz w:val="18"/>
        </w:rPr>
        <w:t>NC_047053.1     55089391                                            ...-.-.-.--.---.--.  55089383</w:t>
      </w:r>
    </w:p>
    <w:p>
      <w:r>
        <w:rPr>
          <w:rFonts w:ascii="Consolas" w:hAnsi="Consolas"/>
          <w:sz w:val="18"/>
        </w:rPr>
        <w:t>NC_047053.1     55089391                                       ..-.....-.-.-.--.---.--.  55089379</w:t>
      </w:r>
    </w:p>
    <w:p>
      <w:r>
        <w:rPr>
          <w:rFonts w:ascii="Consolas" w:hAnsi="Consolas"/>
          <w:sz w:val="18"/>
        </w:rPr>
        <w:t>NC_047053.1     57369978                                            ...-.-.-.--.---.--.  57369970</w:t>
      </w:r>
    </w:p>
    <w:p>
      <w:r>
        <w:rPr>
          <w:rFonts w:ascii="Consolas" w:hAnsi="Consolas"/>
          <w:sz w:val="18"/>
        </w:rPr>
        <w:t>NC_047053.1     2550051                                    ......-.....-.-.-.--.---.--.  2550035</w:t>
      </w:r>
    </w:p>
    <w:p>
      <w:r>
        <w:rPr>
          <w:rFonts w:ascii="Consolas" w:hAnsi="Consolas"/>
          <w:sz w:val="18"/>
        </w:rPr>
        <w:t>NC_047053.1     14338377                                      ...-.....-.-.-.--.---.--.  14338364</w:t>
      </w:r>
    </w:p>
    <w:p>
      <w:r>
        <w:rPr>
          <w:rFonts w:ascii="Consolas" w:hAnsi="Consolas"/>
          <w:sz w:val="18"/>
        </w:rPr>
        <w:t>NC_047053.1     11317904                                    .....-.....-.-.-.--.---.--.  11317919</w:t>
      </w:r>
    </w:p>
    <w:p>
      <w:r>
        <w:rPr>
          <w:rFonts w:ascii="Consolas" w:hAnsi="Consolas"/>
          <w:sz w:val="18"/>
        </w:rPr>
        <w:t>NC_047053.1     2345696                                    ......-.....-.-.-.--.------.  2345681</w:t>
      </w:r>
    </w:p>
    <w:p>
      <w:r>
        <w:rPr>
          <w:rFonts w:ascii="Consolas" w:hAnsi="Consolas"/>
          <w:sz w:val="18"/>
        </w:rPr>
        <w:t>NC_047052.1     47991872                                   ......-..C..-.-C-.--.---.--.  47991888</w:t>
      </w:r>
    </w:p>
    <w:p>
      <w:r>
        <w:rPr>
          <w:rFonts w:ascii="Consolas" w:hAnsi="Consolas"/>
          <w:sz w:val="18"/>
        </w:rPr>
        <w:t>NC_047052.1     10700098                                     ....-.....-.-.-.--.---.--.  10700112</w:t>
      </w:r>
    </w:p>
    <w:p>
      <w:r>
        <w:rPr>
          <w:rFonts w:ascii="Consolas" w:hAnsi="Consolas"/>
          <w:sz w:val="18"/>
        </w:rPr>
        <w:t>NC_047052.1     53912729                                    .....-.....-.-.-.--.---.--.  53912714</w:t>
      </w:r>
    </w:p>
    <w:p>
      <w:r>
        <w:rPr>
          <w:rFonts w:ascii="Consolas" w:hAnsi="Consolas"/>
          <w:sz w:val="18"/>
        </w:rPr>
        <w:t>NC_047052.1     25312648                                     ....-.....-.-.-.--.---T--.  25312662</w:t>
      </w:r>
    </w:p>
    <w:p>
      <w:r>
        <w:rPr>
          <w:rFonts w:ascii="Consolas" w:hAnsi="Consolas"/>
          <w:sz w:val="18"/>
        </w:rPr>
        <w:t>NC_047052.1     13401140                                   ......-.....-.-.-.--.---.--.  13401156</w:t>
      </w:r>
    </w:p>
    <w:p>
      <w:r>
        <w:rPr>
          <w:rFonts w:ascii="Consolas" w:hAnsi="Consolas"/>
          <w:sz w:val="18"/>
        </w:rPr>
        <w:t>NC_047052.1     20069912                                     ....-.....-.-.-.--.---.--.  20069926</w:t>
      </w:r>
    </w:p>
    <w:p>
      <w:r>
        <w:rPr>
          <w:rFonts w:ascii="Consolas" w:hAnsi="Consolas"/>
          <w:sz w:val="18"/>
        </w:rPr>
        <w:t>NC_047052.1     26702559                                      ...-.....-.-.-.--.---.--.  26702572</w:t>
      </w:r>
    </w:p>
    <w:p>
      <w:r>
        <w:rPr>
          <w:rFonts w:ascii="Consolas" w:hAnsi="Consolas"/>
          <w:sz w:val="18"/>
        </w:rPr>
        <w:t>NC_047052.1     33494874                                      ...-.....-.-.-.--.---.--.  33494861</w:t>
      </w:r>
    </w:p>
    <w:p>
      <w:r>
        <w:rPr>
          <w:rFonts w:ascii="Consolas" w:hAnsi="Consolas"/>
          <w:sz w:val="18"/>
        </w:rPr>
        <w:t>NC_047052.1     43340742                                      ...-.....-.-C-.--.---.--.  43340729</w:t>
      </w:r>
    </w:p>
    <w:p>
      <w:r>
        <w:rPr>
          <w:rFonts w:ascii="Consolas" w:hAnsi="Consolas"/>
          <w:sz w:val="18"/>
        </w:rPr>
        <w:t>NC_047052.1     46701283                                       ..-.....-.-.-.--.---.--.  46701295</w:t>
      </w:r>
    </w:p>
    <w:p>
      <w:r>
        <w:rPr>
          <w:rFonts w:ascii="Consolas" w:hAnsi="Consolas"/>
          <w:sz w:val="18"/>
        </w:rPr>
        <w:t>NC_047052.1     47596704                                     ....-....C-.-.-.--.---.--.  47596718</w:t>
      </w:r>
    </w:p>
    <w:p>
      <w:r>
        <w:rPr>
          <w:rFonts w:ascii="Consolas" w:hAnsi="Consolas"/>
          <w:sz w:val="18"/>
        </w:rPr>
        <w:t>NC_047052.1     56959555                                      ...-.T...-.-A-.--.---.--.  56959542</w:t>
      </w:r>
    </w:p>
    <w:p>
      <w:r>
        <w:rPr>
          <w:rFonts w:ascii="Consolas" w:hAnsi="Consolas"/>
          <w:sz w:val="18"/>
        </w:rPr>
        <w:t>NC_047052.1     7512078                                        ..-.....-.-.-.--.---.--.  7512066</w:t>
      </w:r>
    </w:p>
    <w:p>
      <w:r>
        <w:rPr>
          <w:rFonts w:ascii="Consolas" w:hAnsi="Consolas"/>
          <w:sz w:val="18"/>
        </w:rPr>
        <w:t>NC_047052.1     15886327                                       ..-.....-.-.-.--.---.--.  15886315</w:t>
      </w:r>
    </w:p>
    <w:p>
      <w:r>
        <w:rPr>
          <w:rFonts w:ascii="Consolas" w:hAnsi="Consolas"/>
          <w:sz w:val="18"/>
        </w:rPr>
        <w:t>NC_047052.1     18220109                                      ...-.....-.-.-.--.---.--.  18220096</w:t>
      </w:r>
    </w:p>
    <w:p>
      <w:r>
        <w:rPr>
          <w:rFonts w:ascii="Consolas" w:hAnsi="Consolas"/>
          <w:sz w:val="18"/>
        </w:rPr>
        <w:t>NC_047052.1     23671749                                       ..-.....-.-.-.--.---.--.  23671761</w:t>
      </w:r>
    </w:p>
    <w:p>
      <w:r>
        <w:rPr>
          <w:rFonts w:ascii="Consolas" w:hAnsi="Consolas"/>
          <w:sz w:val="18"/>
        </w:rPr>
        <w:t>NC_047052.1     24446421                                      ...-.....-.-.-.--.---.--.  24446434</w:t>
      </w:r>
    </w:p>
    <w:p>
      <w:r>
        <w:rPr>
          <w:rFonts w:ascii="Consolas" w:hAnsi="Consolas"/>
          <w:sz w:val="18"/>
        </w:rPr>
        <w:t>NC_047052.1     24446430                                       ..-.....-.-.-.--.---.--.  24446442</w:t>
      </w:r>
    </w:p>
    <w:p>
      <w:r>
        <w:rPr>
          <w:rFonts w:ascii="Consolas" w:hAnsi="Consolas"/>
          <w:sz w:val="18"/>
        </w:rPr>
        <w:t>NC_047052.1     29181038                                       ..-.....-.-.-.--.---.--.  29181050</w:t>
      </w:r>
    </w:p>
    <w:p>
      <w:r>
        <w:rPr>
          <w:rFonts w:ascii="Consolas" w:hAnsi="Consolas"/>
          <w:sz w:val="18"/>
        </w:rPr>
        <w:t>NC_047052.1     34421334                                      ...-.....-.-.-.--.---.--.  34421347</w:t>
      </w:r>
    </w:p>
    <w:p>
      <w:r>
        <w:rPr>
          <w:rFonts w:ascii="Consolas" w:hAnsi="Consolas"/>
          <w:sz w:val="18"/>
        </w:rPr>
        <w:t>NC_047052.1     34421359                                       ..-.....-.-.-.--.---.--.  34421371</w:t>
      </w:r>
    </w:p>
    <w:p>
      <w:r>
        <w:rPr>
          <w:rFonts w:ascii="Consolas" w:hAnsi="Consolas"/>
          <w:sz w:val="18"/>
        </w:rPr>
        <w:t>NC_047052.1     37509150                                       ..-.....-.-.-.--.---.--.  37509138</w:t>
      </w:r>
    </w:p>
    <w:p>
      <w:r>
        <w:rPr>
          <w:rFonts w:ascii="Consolas" w:hAnsi="Consolas"/>
          <w:sz w:val="18"/>
        </w:rPr>
        <w:t>NC_047052.1     45700296                                       ..-.....-.-.-.--.---.--.  45700308</w:t>
      </w:r>
    </w:p>
    <w:p>
      <w:r>
        <w:rPr>
          <w:rFonts w:ascii="Consolas" w:hAnsi="Consolas"/>
          <w:sz w:val="18"/>
        </w:rPr>
        <w:t>NC_047052.1     5902703                                        ..-.....-.-.-.--.---.--.  5902715</w:t>
      </w:r>
    </w:p>
    <w:p>
      <w:r>
        <w:rPr>
          <w:rFonts w:ascii="Consolas" w:hAnsi="Consolas"/>
          <w:sz w:val="18"/>
        </w:rPr>
        <w:t>NC_047052.1     11518412                                      ...-...A.-.-.-.--.---.--.  11518425</w:t>
      </w:r>
    </w:p>
    <w:p>
      <w:r>
        <w:rPr>
          <w:rFonts w:ascii="Consolas" w:hAnsi="Consolas"/>
          <w:sz w:val="18"/>
        </w:rPr>
        <w:t>NC_047052.1     15886323                                       ..-.....-.-.-.--.---.--.  15886311</w:t>
      </w:r>
    </w:p>
    <w:p>
      <w:r>
        <w:rPr>
          <w:rFonts w:ascii="Consolas" w:hAnsi="Consolas"/>
          <w:sz w:val="18"/>
        </w:rPr>
        <w:t>NC_047052.1     37509163                                      ...-.G...-.-.-.--.---.--.  37509150</w:t>
      </w:r>
    </w:p>
    <w:p>
      <w:r>
        <w:rPr>
          <w:rFonts w:ascii="Consolas" w:hAnsi="Consolas"/>
          <w:sz w:val="18"/>
        </w:rPr>
        <w:t>NC_047052.1     45700283                                      ...-..A..-.-.-.--.---.--.  45700296</w:t>
      </w:r>
    </w:p>
    <w:p>
      <w:r>
        <w:rPr>
          <w:rFonts w:ascii="Consolas" w:hAnsi="Consolas"/>
          <w:sz w:val="18"/>
        </w:rPr>
        <w:t>NC_047052.1     56018124                                       ..-.....-.-.-.--.---.--.  56018112</w:t>
      </w:r>
    </w:p>
    <w:p>
      <w:r>
        <w:rPr>
          <w:rFonts w:ascii="Consolas" w:hAnsi="Consolas"/>
          <w:sz w:val="18"/>
        </w:rPr>
        <w:t>NC_047052.1     56018129                                      ...-.....-.-.-.--.---.--.  56018116</w:t>
      </w:r>
    </w:p>
    <w:p>
      <w:r>
        <w:rPr>
          <w:rFonts w:ascii="Consolas" w:hAnsi="Consolas"/>
          <w:sz w:val="18"/>
        </w:rPr>
        <w:t>NC_047052.1     5902707                                        ..-.....-.-.-.--.---.--.  5902719</w:t>
      </w:r>
    </w:p>
    <w:p>
      <w:r>
        <w:rPr>
          <w:rFonts w:ascii="Consolas" w:hAnsi="Consolas"/>
          <w:sz w:val="18"/>
        </w:rPr>
        <w:t>NC_047052.1     21227796                                    .....-.....-.-.-.--.---G--.  21227781</w:t>
      </w:r>
    </w:p>
    <w:p>
      <w:r>
        <w:rPr>
          <w:rFonts w:ascii="Consolas" w:hAnsi="Consolas"/>
          <w:sz w:val="18"/>
        </w:rPr>
        <w:t>NC_047052.1     37285118                                     ....-C....-.-.-.--.---.--.  37285132</w:t>
      </w:r>
    </w:p>
    <w:p>
      <w:r>
        <w:rPr>
          <w:rFonts w:ascii="Consolas" w:hAnsi="Consolas"/>
          <w:sz w:val="18"/>
        </w:rPr>
        <w:t>NC_047052.1     44822946                                       ..-.....-.-.-.--.---.--C  44822958</w:t>
      </w:r>
    </w:p>
    <w:p>
      <w:r>
        <w:rPr>
          <w:rFonts w:ascii="Consolas" w:hAnsi="Consolas"/>
          <w:sz w:val="18"/>
        </w:rPr>
        <w:t>NC_047052.1     54049064                                      ...-.T...-.-A-.--.---.--.  54049077</w:t>
      </w:r>
    </w:p>
    <w:p>
      <w:r>
        <w:rPr>
          <w:rFonts w:ascii="Consolas" w:hAnsi="Consolas"/>
          <w:sz w:val="18"/>
        </w:rPr>
        <w:t>NC_047052.1     55856932                                       ..-.....-.-.-.--.---.--.  55856944</w:t>
      </w:r>
    </w:p>
    <w:p>
      <w:r>
        <w:rPr>
          <w:rFonts w:ascii="Consolas" w:hAnsi="Consolas"/>
          <w:sz w:val="18"/>
        </w:rPr>
        <w:t>NC_047052.1     57413007                                       ..-.....-.-.-.--C---.--.  57413019</w:t>
      </w:r>
    </w:p>
    <w:p>
      <w:r>
        <w:rPr>
          <w:rFonts w:ascii="Consolas" w:hAnsi="Consolas"/>
          <w:sz w:val="18"/>
        </w:rPr>
        <w:t>NC_047052.1     7512082                                        ..-.....-.-.-.--.---.--.  7512070</w:t>
      </w:r>
    </w:p>
    <w:p>
      <w:r>
        <w:rPr>
          <w:rFonts w:ascii="Consolas" w:hAnsi="Consolas"/>
          <w:sz w:val="18"/>
        </w:rPr>
        <w:t>NC_047052.1     12815114                                       ..-.....-.-.-.--.---.--.  12815126</w:t>
      </w:r>
    </w:p>
    <w:p>
      <w:r>
        <w:rPr>
          <w:rFonts w:ascii="Consolas" w:hAnsi="Consolas"/>
          <w:sz w:val="18"/>
        </w:rPr>
        <w:t>NC_047052.1     15886331                                       ..-.....-.-.-.--.---.--.  15886319</w:t>
      </w:r>
    </w:p>
    <w:p>
      <w:r>
        <w:rPr>
          <w:rFonts w:ascii="Consolas" w:hAnsi="Consolas"/>
          <w:sz w:val="18"/>
        </w:rPr>
        <w:t>NC_047052.1     15886335                                       ..-.....-.-.-.--.---.--.  15886323</w:t>
      </w:r>
    </w:p>
    <w:p>
      <w:r>
        <w:rPr>
          <w:rFonts w:ascii="Consolas" w:hAnsi="Consolas"/>
          <w:sz w:val="18"/>
        </w:rPr>
        <w:t>NC_047052.1     16324098                                       ..-.....-.-.-.--.---.--.  16324110</w:t>
      </w:r>
    </w:p>
    <w:p>
      <w:r>
        <w:rPr>
          <w:rFonts w:ascii="Consolas" w:hAnsi="Consolas"/>
          <w:sz w:val="18"/>
        </w:rPr>
        <w:t>NC_047052.1     16324102                                       ..-.....-.-.-.--.---.--.  16324114</w:t>
      </w:r>
    </w:p>
    <w:p>
      <w:r>
        <w:rPr>
          <w:rFonts w:ascii="Consolas" w:hAnsi="Consolas"/>
          <w:sz w:val="18"/>
        </w:rPr>
        <w:t>NC_047052.1     18220104                                       ..-.....-.-.-.--.---.--.  18220092</w:t>
      </w:r>
    </w:p>
    <w:p>
      <w:r>
        <w:rPr>
          <w:rFonts w:ascii="Consolas" w:hAnsi="Consolas"/>
          <w:sz w:val="18"/>
        </w:rPr>
        <w:t>NC_047052.1     20069918                                       ..-.....-.-.-.--.---.--.  20069930</w:t>
      </w:r>
    </w:p>
    <w:p>
      <w:r>
        <w:rPr>
          <w:rFonts w:ascii="Consolas" w:hAnsi="Consolas"/>
          <w:sz w:val="18"/>
        </w:rPr>
        <w:t>NC_047052.1     20069922                                       ..-.....-.-.-.--.---.--.  20069934</w:t>
      </w:r>
    </w:p>
    <w:p>
      <w:r>
        <w:rPr>
          <w:rFonts w:ascii="Consolas" w:hAnsi="Consolas"/>
          <w:sz w:val="18"/>
        </w:rPr>
        <w:t>NC_047052.1     20069926                                       ..-.....-.-.-.--.---.--.  20069938</w:t>
      </w:r>
    </w:p>
    <w:p>
      <w:r>
        <w:rPr>
          <w:rFonts w:ascii="Consolas" w:hAnsi="Consolas"/>
          <w:sz w:val="18"/>
        </w:rPr>
        <w:t>NC_047052.1     20069930                                       ..-.....-.-.-.--.---.--.  20069942</w:t>
      </w:r>
    </w:p>
    <w:p>
      <w:r>
        <w:rPr>
          <w:rFonts w:ascii="Consolas" w:hAnsi="Consolas"/>
          <w:sz w:val="18"/>
        </w:rPr>
        <w:t>NC_047052.1     20069934                                       ..-.....-.-.-.--.---.--.  20069946</w:t>
      </w:r>
    </w:p>
    <w:p>
      <w:r>
        <w:rPr>
          <w:rFonts w:ascii="Consolas" w:hAnsi="Consolas"/>
          <w:sz w:val="18"/>
        </w:rPr>
        <w:t>NC_047052.1     24446426                                       ..-.....-.-.-.--.---.--.  24446438</w:t>
      </w:r>
    </w:p>
    <w:p>
      <w:r>
        <w:rPr>
          <w:rFonts w:ascii="Consolas" w:hAnsi="Consolas"/>
          <w:sz w:val="18"/>
        </w:rPr>
        <w:t>NC_047052.1     28931399                                       ..-.....-.-.-.--.---.--.  28931411</w:t>
      </w:r>
    </w:p>
    <w:p>
      <w:r>
        <w:rPr>
          <w:rFonts w:ascii="Consolas" w:hAnsi="Consolas"/>
          <w:sz w:val="18"/>
        </w:rPr>
        <w:t>NC_047052.1     34421339                                       ..-.....-.-.-.--.---.--.  34421351</w:t>
      </w:r>
    </w:p>
    <w:p>
      <w:r>
        <w:rPr>
          <w:rFonts w:ascii="Consolas" w:hAnsi="Consolas"/>
          <w:sz w:val="18"/>
        </w:rPr>
        <w:t>NC_047052.1     34421343                                       ..-.....-.-.-.--.---.--.  34421355</w:t>
      </w:r>
    </w:p>
    <w:p>
      <w:r>
        <w:rPr>
          <w:rFonts w:ascii="Consolas" w:hAnsi="Consolas"/>
          <w:sz w:val="18"/>
        </w:rPr>
        <w:t>NC_047052.1     34421347                                       ..-.....-.-.-.--.---.--.  34421359</w:t>
      </w:r>
    </w:p>
    <w:p>
      <w:r>
        <w:rPr>
          <w:rFonts w:ascii="Consolas" w:hAnsi="Consolas"/>
          <w:sz w:val="18"/>
        </w:rPr>
        <w:t>NC_047052.1     34421351                                       ..-.....-.-.-.--.---.--.  34421363</w:t>
      </w:r>
    </w:p>
    <w:p>
      <w:r>
        <w:rPr>
          <w:rFonts w:ascii="Consolas" w:hAnsi="Consolas"/>
          <w:sz w:val="18"/>
        </w:rPr>
        <w:t>NC_047052.1     34421355                                       ..-.....-.-.-.--.---.--.  34421367</w:t>
      </w:r>
    </w:p>
    <w:p>
      <w:r>
        <w:rPr>
          <w:rFonts w:ascii="Consolas" w:hAnsi="Consolas"/>
          <w:sz w:val="18"/>
        </w:rPr>
        <w:t>NC_047052.1     37509154                                       ..-.....-.-.-.--.---.--.  37509142</w:t>
      </w:r>
    </w:p>
    <w:p>
      <w:r>
        <w:rPr>
          <w:rFonts w:ascii="Consolas" w:hAnsi="Consolas"/>
          <w:sz w:val="18"/>
        </w:rPr>
        <w:t>NC_047052.1     37509158                                       ..-.....-.-.-.--.---.--.  37509146</w:t>
      </w:r>
    </w:p>
    <w:p>
      <w:r>
        <w:rPr>
          <w:rFonts w:ascii="Consolas" w:hAnsi="Consolas"/>
          <w:sz w:val="18"/>
        </w:rPr>
        <w:t>NC_047052.1     44114578                                     ....-.....-.-.-.--.---.--.  44114592</w:t>
      </w:r>
    </w:p>
    <w:p>
      <w:r>
        <w:rPr>
          <w:rFonts w:ascii="Consolas" w:hAnsi="Consolas"/>
          <w:sz w:val="18"/>
        </w:rPr>
        <w:t>NC_047052.1     45700292                                       ..-.....-.-.-.--.---.--.  45700304</w:t>
      </w:r>
    </w:p>
    <w:p>
      <w:r>
        <w:rPr>
          <w:rFonts w:ascii="Consolas" w:hAnsi="Consolas"/>
          <w:sz w:val="18"/>
        </w:rPr>
        <w:t>NC_047052.1     50147287                                      ...-.....-.-.-.--.---.--.  50147300</w:t>
      </w:r>
    </w:p>
    <w:p>
      <w:r>
        <w:rPr>
          <w:rFonts w:ascii="Consolas" w:hAnsi="Consolas"/>
          <w:sz w:val="18"/>
        </w:rPr>
        <w:t>NC_047052.1     55031105                                       ..-.....-.-.-.--.---.--.  55031093</w:t>
      </w:r>
    </w:p>
    <w:p>
      <w:r>
        <w:rPr>
          <w:rFonts w:ascii="Consolas" w:hAnsi="Consolas"/>
          <w:sz w:val="18"/>
        </w:rPr>
        <w:t>NC_047052.1     55031109                                       ..-.....-.-.-.--.---.--.  55031097</w:t>
      </w:r>
    </w:p>
    <w:p>
      <w:r>
        <w:rPr>
          <w:rFonts w:ascii="Consolas" w:hAnsi="Consolas"/>
          <w:sz w:val="18"/>
        </w:rPr>
        <w:t>NC_047052.1     55031113                                       ..-.....-.-.-.--.---.--.  55031101</w:t>
      </w:r>
    </w:p>
    <w:p>
      <w:r>
        <w:rPr>
          <w:rFonts w:ascii="Consolas" w:hAnsi="Consolas"/>
          <w:sz w:val="18"/>
        </w:rPr>
        <w:t>NC_047052.1     36187301                                       ..-.....-.-.-.--.---.--.  36187289</w:t>
      </w:r>
    </w:p>
    <w:p>
      <w:r>
        <w:rPr>
          <w:rFonts w:ascii="Consolas" w:hAnsi="Consolas"/>
          <w:sz w:val="18"/>
        </w:rPr>
        <w:t>NC_047052.1     26027951                                       ..-.....-.-.-.--.---.--.  26027963</w:t>
      </w:r>
    </w:p>
    <w:p>
      <w:r>
        <w:rPr>
          <w:rFonts w:ascii="Consolas" w:hAnsi="Consolas"/>
          <w:sz w:val="18"/>
        </w:rPr>
        <w:t>NC_047052.1     32181667                                       ..-...C.-.-.-.--.---.--.  32181655</w:t>
      </w:r>
    </w:p>
    <w:p>
      <w:r>
        <w:rPr>
          <w:rFonts w:ascii="Consolas" w:hAnsi="Consolas"/>
          <w:sz w:val="18"/>
        </w:rPr>
        <w:t>NC_047052.1     32181671                                       ..-.....-.-.-C--.---.--.  32181659</w:t>
      </w:r>
    </w:p>
    <w:p>
      <w:r>
        <w:rPr>
          <w:rFonts w:ascii="Consolas" w:hAnsi="Consolas"/>
          <w:sz w:val="18"/>
        </w:rPr>
        <w:t>NC_047052.1     32181679                                       ..-...C.-.-.-.--.---.--.  32181667</w:t>
      </w:r>
    </w:p>
    <w:p>
      <w:r>
        <w:rPr>
          <w:rFonts w:ascii="Consolas" w:hAnsi="Consolas"/>
          <w:sz w:val="18"/>
        </w:rPr>
        <w:t>NC_047052.1     50833433                                       ..-.....-.-.-.--.---G--.  50833421</w:t>
      </w:r>
    </w:p>
    <w:p>
      <w:r>
        <w:rPr>
          <w:rFonts w:ascii="Consolas" w:hAnsi="Consolas"/>
          <w:sz w:val="18"/>
        </w:rPr>
        <w:t>NC_047052.1     4904226                                         .-.....-.-.-.--.---.--.  4904237</w:t>
      </w:r>
    </w:p>
    <w:p>
      <w:r>
        <w:rPr>
          <w:rFonts w:ascii="Consolas" w:hAnsi="Consolas"/>
          <w:sz w:val="18"/>
        </w:rPr>
        <w:t>NC_047052.1     4904229                                        ..-.....-.-.-.--.---.--.  4904241</w:t>
      </w:r>
    </w:p>
    <w:p>
      <w:r>
        <w:rPr>
          <w:rFonts w:ascii="Consolas" w:hAnsi="Consolas"/>
          <w:sz w:val="18"/>
        </w:rPr>
        <w:t>NC_047052.1     5902701                                           .....-.-.-.--.---.--.  5902711</w:t>
      </w:r>
    </w:p>
    <w:p>
      <w:r>
        <w:rPr>
          <w:rFonts w:ascii="Consolas" w:hAnsi="Consolas"/>
          <w:sz w:val="18"/>
        </w:rPr>
        <w:t>NC_047052.1     31709331                                          .....-.-.-.--.---.--.  31709341</w:t>
      </w:r>
    </w:p>
    <w:p>
      <w:r>
        <w:rPr>
          <w:rFonts w:ascii="Consolas" w:hAnsi="Consolas"/>
          <w:sz w:val="18"/>
        </w:rPr>
        <w:t>NC_047052.1     36187306                                      ...-.....-.-.-.--.---.--.  36187293</w:t>
      </w:r>
    </w:p>
    <w:p>
      <w:r>
        <w:rPr>
          <w:rFonts w:ascii="Consolas" w:hAnsi="Consolas"/>
          <w:sz w:val="18"/>
        </w:rPr>
        <w:t>NC_047052.1     45177317                                        .-.....-.-.-.--.---.--.  45177328</w:t>
      </w:r>
    </w:p>
    <w:p>
      <w:r>
        <w:rPr>
          <w:rFonts w:ascii="Consolas" w:hAnsi="Consolas"/>
          <w:sz w:val="18"/>
        </w:rPr>
        <w:t>NC_047052.1     45700289                                        .-.....-.-.-.--.---.--.  45700300</w:t>
      </w:r>
    </w:p>
    <w:p>
      <w:r>
        <w:rPr>
          <w:rFonts w:ascii="Consolas" w:hAnsi="Consolas"/>
          <w:sz w:val="18"/>
        </w:rPr>
        <w:t>NC_047052.1     47991885                                        .-.....-.-.-.--.---.--.  47991896</w:t>
      </w:r>
    </w:p>
    <w:p>
      <w:r>
        <w:rPr>
          <w:rFonts w:ascii="Consolas" w:hAnsi="Consolas"/>
          <w:sz w:val="18"/>
        </w:rPr>
        <w:t>NC_047052.1     32181661                                          .....-.-.-.--.---.--.  32181651</w:t>
      </w:r>
    </w:p>
    <w:p>
      <w:r>
        <w:rPr>
          <w:rFonts w:ascii="Consolas" w:hAnsi="Consolas"/>
          <w:sz w:val="18"/>
        </w:rPr>
        <w:t>NC_047052.1     40618217                                     ....-.....-.-.-.--.---.--.  40618203</w:t>
      </w:r>
    </w:p>
    <w:p>
      <w:r>
        <w:rPr>
          <w:rFonts w:ascii="Consolas" w:hAnsi="Consolas"/>
          <w:sz w:val="18"/>
        </w:rPr>
        <w:t>NC_047052.1     40750030                                      ...-.....-.-.-.--.---.--.  40750017</w:t>
      </w:r>
    </w:p>
    <w:p>
      <w:r>
        <w:rPr>
          <w:rFonts w:ascii="Consolas" w:hAnsi="Consolas"/>
          <w:sz w:val="18"/>
        </w:rPr>
        <w:t>NC_047052.1     54049068                                      ...-..A..-.-.-.--.---.--.  54049081</w:t>
      </w:r>
    </w:p>
    <w:p>
      <w:r>
        <w:rPr>
          <w:rFonts w:ascii="Consolas" w:hAnsi="Consolas"/>
          <w:sz w:val="18"/>
        </w:rPr>
        <w:t>NC_047052.1     12815118                                       ..-.....-.-.-.--.---.--.  12815130</w:t>
      </w:r>
    </w:p>
    <w:p>
      <w:r>
        <w:rPr>
          <w:rFonts w:ascii="Consolas" w:hAnsi="Consolas"/>
          <w:sz w:val="18"/>
        </w:rPr>
        <w:t>NC_047052.1     16324096                                          .....-.-.-.--.---.--.  16324106</w:t>
      </w:r>
    </w:p>
    <w:p>
      <w:r>
        <w:rPr>
          <w:rFonts w:ascii="Consolas" w:hAnsi="Consolas"/>
          <w:sz w:val="18"/>
        </w:rPr>
        <w:t>NC_047052.1     16324106                                       ..-.....-.-.-.--.---.--.  16324118</w:t>
      </w:r>
    </w:p>
    <w:p>
      <w:r>
        <w:rPr>
          <w:rFonts w:ascii="Consolas" w:hAnsi="Consolas"/>
          <w:sz w:val="18"/>
        </w:rPr>
        <w:t>NC_047052.1     18220100                                       ..-.....-.-.-.--.---.--.  18220088</w:t>
      </w:r>
    </w:p>
    <w:p>
      <w:r>
        <w:rPr>
          <w:rFonts w:ascii="Consolas" w:hAnsi="Consolas"/>
          <w:sz w:val="18"/>
        </w:rPr>
        <w:t>NC_047052.1     19555224                                     ....-.....-.-.-.--.---.--.  19555238</w:t>
      </w:r>
    </w:p>
    <w:p>
      <w:r>
        <w:rPr>
          <w:rFonts w:ascii="Consolas" w:hAnsi="Consolas"/>
          <w:sz w:val="18"/>
        </w:rPr>
        <w:t>NC_047052.1     23671747                                          .....-.-.-.--.---.--.  23671757</w:t>
      </w:r>
    </w:p>
    <w:p>
      <w:r>
        <w:rPr>
          <w:rFonts w:ascii="Consolas" w:hAnsi="Consolas"/>
          <w:sz w:val="18"/>
        </w:rPr>
        <w:t>NC_047052.1     28931403                                       ..-.....-.-.-.--.---.--.  28931415</w:t>
      </w:r>
    </w:p>
    <w:p>
      <w:r>
        <w:rPr>
          <w:rFonts w:ascii="Consolas" w:hAnsi="Consolas"/>
          <w:sz w:val="18"/>
        </w:rPr>
        <w:t>NC_047052.1     29181036                                          .....-.-.-.--.---.--.  29181046</w:t>
      </w:r>
    </w:p>
    <w:p>
      <w:r>
        <w:rPr>
          <w:rFonts w:ascii="Consolas" w:hAnsi="Consolas"/>
          <w:sz w:val="18"/>
        </w:rPr>
        <w:t>NC_047052.1     29828902                                     ....-.....-.-.-.--.---.--.  29828916</w:t>
      </w:r>
    </w:p>
    <w:p>
      <w:r>
        <w:rPr>
          <w:rFonts w:ascii="Consolas" w:hAnsi="Consolas"/>
          <w:sz w:val="18"/>
        </w:rPr>
        <w:t>NC_047052.1     29828904                                            ...-.-.-.--.---.--.  29828912</w:t>
      </w:r>
    </w:p>
    <w:p>
      <w:r>
        <w:rPr>
          <w:rFonts w:ascii="Consolas" w:hAnsi="Consolas"/>
          <w:sz w:val="18"/>
        </w:rPr>
        <w:t>NC_047052.1     43064060                                           ....-.-.-.--.---.--.  43064051</w:t>
      </w:r>
    </w:p>
    <w:p>
      <w:r>
        <w:rPr>
          <w:rFonts w:ascii="Consolas" w:hAnsi="Consolas"/>
          <w:sz w:val="18"/>
        </w:rPr>
        <w:t>NC_047052.1     44439710                                       ..-.....-.-.-.--.---.--.  44439698</w:t>
      </w:r>
    </w:p>
    <w:p>
      <w:r>
        <w:rPr>
          <w:rFonts w:ascii="Consolas" w:hAnsi="Consolas"/>
          <w:sz w:val="18"/>
        </w:rPr>
        <w:t>NC_047052.1     44439712                                          .....-.-.-.--.---.--.  44439702</w:t>
      </w:r>
    </w:p>
    <w:p>
      <w:r>
        <w:rPr>
          <w:rFonts w:ascii="Consolas" w:hAnsi="Consolas"/>
          <w:sz w:val="18"/>
        </w:rPr>
        <w:t>NC_047052.1     45177320                                       ..-.....-.-.-.--.---.--.  45177332</w:t>
      </w:r>
    </w:p>
    <w:p>
      <w:r>
        <w:rPr>
          <w:rFonts w:ascii="Consolas" w:hAnsi="Consolas"/>
          <w:sz w:val="18"/>
        </w:rPr>
        <w:t>NC_047052.1     50084580                                     ....-.....-.-.-.--.---.--.  50084566</w:t>
      </w:r>
    </w:p>
    <w:p>
      <w:r>
        <w:rPr>
          <w:rFonts w:ascii="Consolas" w:hAnsi="Consolas"/>
          <w:sz w:val="18"/>
        </w:rPr>
        <w:t>NC_047052.1     55031101                                       ..-.....-.-.-.--.---.--.  55031089</w:t>
      </w:r>
    </w:p>
    <w:p>
      <w:r>
        <w:rPr>
          <w:rFonts w:ascii="Consolas" w:hAnsi="Consolas"/>
          <w:sz w:val="18"/>
        </w:rPr>
        <w:t>NC_047052.1     57145163                                           ....-.-.-.--.---.--.  57145154</w:t>
      </w:r>
    </w:p>
    <w:p>
      <w:r>
        <w:rPr>
          <w:rFonts w:ascii="Consolas" w:hAnsi="Consolas"/>
          <w:sz w:val="18"/>
        </w:rPr>
        <w:t>NC_047052.1     5045022                                            ....-.-.-.--.---.--.  5045013</w:t>
      </w:r>
    </w:p>
    <w:p>
      <w:r>
        <w:rPr>
          <w:rFonts w:ascii="Consolas" w:hAnsi="Consolas"/>
          <w:sz w:val="18"/>
        </w:rPr>
        <w:t>NC_047052.1     5114797                                    ......-.....-.-.-.--.---.--.  5114781</w:t>
      </w:r>
    </w:p>
    <w:p>
      <w:r>
        <w:rPr>
          <w:rFonts w:ascii="Consolas" w:hAnsi="Consolas"/>
          <w:sz w:val="18"/>
        </w:rPr>
        <w:t>NC_047052.1     11518421                                       ..-.....-.-.-.--.---.--.  11518433</w:t>
      </w:r>
    </w:p>
    <w:p>
      <w:r>
        <w:rPr>
          <w:rFonts w:ascii="Consolas" w:hAnsi="Consolas"/>
          <w:sz w:val="18"/>
        </w:rPr>
        <w:t>NC_047052.1     17719196                                       ..-.....-.-.-.--.---.--.  17719208</w:t>
      </w:r>
    </w:p>
    <w:p>
      <w:r>
        <w:rPr>
          <w:rFonts w:ascii="Consolas" w:hAnsi="Consolas"/>
          <w:sz w:val="18"/>
        </w:rPr>
        <w:t>NC_047052.1     26948871                                          .....-.-.-.--.---.--.  26948881</w:t>
      </w:r>
    </w:p>
    <w:p>
      <w:r>
        <w:rPr>
          <w:rFonts w:ascii="Consolas" w:hAnsi="Consolas"/>
          <w:sz w:val="18"/>
        </w:rPr>
        <w:t>NC_047052.1     47596714                                       ..-....C-.-.-.--.---.--.  47596726</w:t>
      </w:r>
    </w:p>
    <w:p>
      <w:r>
        <w:rPr>
          <w:rFonts w:ascii="Consolas" w:hAnsi="Consolas"/>
          <w:sz w:val="18"/>
        </w:rPr>
        <w:t>NC_047052.1     7512083                                            ....-.-.-.--.---.--.  7512074</w:t>
      </w:r>
    </w:p>
    <w:p>
      <w:r>
        <w:rPr>
          <w:rFonts w:ascii="Consolas" w:hAnsi="Consolas"/>
          <w:sz w:val="18"/>
        </w:rPr>
        <w:t>NC_047052.1     12815113                                           ....-.-.-.--.---.--.  12815122</w:t>
      </w:r>
    </w:p>
    <w:p>
      <w:r>
        <w:rPr>
          <w:rFonts w:ascii="Consolas" w:hAnsi="Consolas"/>
          <w:sz w:val="18"/>
        </w:rPr>
        <w:t>NC_047052.1     14618974                                            ...-.-.-.--.---.--.  14618966</w:t>
      </w:r>
    </w:p>
    <w:p>
      <w:r>
        <w:rPr>
          <w:rFonts w:ascii="Consolas" w:hAnsi="Consolas"/>
          <w:sz w:val="18"/>
        </w:rPr>
        <w:t>NC_047052.1     15886336                                           ....-.-.-.--.---.--.  15886327</w:t>
      </w:r>
    </w:p>
    <w:p>
      <w:r>
        <w:rPr>
          <w:rFonts w:ascii="Consolas" w:hAnsi="Consolas"/>
          <w:sz w:val="18"/>
        </w:rPr>
        <w:t>NC_047052.1     19555226                                            ...-.-.-.--.---.--.  19555234</w:t>
      </w:r>
    </w:p>
    <w:p>
      <w:r>
        <w:rPr>
          <w:rFonts w:ascii="Consolas" w:hAnsi="Consolas"/>
          <w:sz w:val="18"/>
        </w:rPr>
        <w:t>NC_047052.1     28931398                                           ....-.-.-.--.---.--.  28931407</w:t>
      </w:r>
    </w:p>
    <w:p>
      <w:r>
        <w:rPr>
          <w:rFonts w:ascii="Consolas" w:hAnsi="Consolas"/>
          <w:sz w:val="18"/>
        </w:rPr>
        <w:t>NC_047052.1     30204986                                            ...-.-.-.--.---.--.  30204978</w:t>
      </w:r>
    </w:p>
    <w:p>
      <w:r>
        <w:rPr>
          <w:rFonts w:ascii="Consolas" w:hAnsi="Consolas"/>
          <w:sz w:val="18"/>
        </w:rPr>
        <w:t>NC_047052.1     50084578                                            ...-.-.-.--.---.--.  50084570</w:t>
      </w:r>
    </w:p>
    <w:p>
      <w:r>
        <w:rPr>
          <w:rFonts w:ascii="Consolas" w:hAnsi="Consolas"/>
          <w:sz w:val="18"/>
        </w:rPr>
        <w:t>NC_047052.1     51646762                                            ...-.-.-.--.---.--.  51646754</w:t>
      </w:r>
    </w:p>
    <w:p>
      <w:r>
        <w:rPr>
          <w:rFonts w:ascii="Consolas" w:hAnsi="Consolas"/>
          <w:sz w:val="18"/>
        </w:rPr>
        <w:t>NC_047052.1     51646763                                      ...-.....-.-.-.--.---.--.  51646750</w:t>
      </w:r>
    </w:p>
    <w:p>
      <w:r>
        <w:rPr>
          <w:rFonts w:ascii="Consolas" w:hAnsi="Consolas"/>
          <w:sz w:val="18"/>
        </w:rPr>
        <w:t>NC_047052.1     51667701                                        .-.....-.-.-.--.---.--.  51667712</w:t>
      </w:r>
    </w:p>
    <w:p>
      <w:r>
        <w:rPr>
          <w:rFonts w:ascii="Consolas" w:hAnsi="Consolas"/>
          <w:sz w:val="18"/>
        </w:rPr>
        <w:t>NC_047052.1     55031114                                           ....-.-.-.--.---.--.  55031105</w:t>
      </w:r>
    </w:p>
    <w:p>
      <w:r>
        <w:rPr>
          <w:rFonts w:ascii="Consolas" w:hAnsi="Consolas"/>
          <w:sz w:val="18"/>
        </w:rPr>
        <w:t>NC_047052.1     5355094                                        ..-.....-.-.-.--.---.--.  5355082</w:t>
      </w:r>
    </w:p>
    <w:p>
      <w:r>
        <w:rPr>
          <w:rFonts w:ascii="Consolas" w:hAnsi="Consolas"/>
          <w:sz w:val="18"/>
        </w:rPr>
        <w:t>NC_047052.1     17719195                                           ....-.-.-.--.---.--.  17719204</w:t>
      </w:r>
    </w:p>
    <w:p>
      <w:r>
        <w:rPr>
          <w:rFonts w:ascii="Consolas" w:hAnsi="Consolas"/>
          <w:sz w:val="18"/>
        </w:rPr>
        <w:t>NC_047052.1     17829069                                        .-.....-.-.-.--.---.--.  17829058</w:t>
      </w:r>
    </w:p>
    <w:p>
      <w:r>
        <w:rPr>
          <w:rFonts w:ascii="Consolas" w:hAnsi="Consolas"/>
          <w:sz w:val="18"/>
        </w:rPr>
        <w:t>NC_047052.1     26948873                                       ..-.....-.-.-.--.---.--.  26948885</w:t>
      </w:r>
    </w:p>
    <w:p>
      <w:r>
        <w:rPr>
          <w:rFonts w:ascii="Consolas" w:hAnsi="Consolas"/>
          <w:sz w:val="18"/>
        </w:rPr>
        <w:t>NC_047052.1     30978563                                            ...-.-.-.--.---.--.  30978571</w:t>
      </w:r>
    </w:p>
    <w:p>
      <w:r>
        <w:rPr>
          <w:rFonts w:ascii="Consolas" w:hAnsi="Consolas"/>
          <w:sz w:val="18"/>
        </w:rPr>
        <w:t>NC_047052.1     47008918                                          .....-.-.-.--.---.--C  47008908</w:t>
      </w:r>
    </w:p>
    <w:p>
      <w:r>
        <w:rPr>
          <w:rFonts w:ascii="Consolas" w:hAnsi="Consolas"/>
          <w:sz w:val="18"/>
        </w:rPr>
        <w:t>NC_047052.1     47596713                                           ....-.-.-.--C---.--.  47596722</w:t>
      </w:r>
    </w:p>
    <w:p>
      <w:r>
        <w:rPr>
          <w:rFonts w:ascii="Consolas" w:hAnsi="Consolas"/>
          <w:sz w:val="18"/>
        </w:rPr>
        <w:t>NC_047052.1     55216225                                            ...-.-.-.--.---.--.  55216217</w:t>
      </w:r>
    </w:p>
    <w:p>
      <w:r>
        <w:rPr>
          <w:rFonts w:ascii="Consolas" w:hAnsi="Consolas"/>
          <w:sz w:val="18"/>
        </w:rPr>
        <w:t>NC_047052.1     56403455                                      ...-.....-G-.-.--.---.--.  56403468</w:t>
      </w:r>
    </w:p>
    <w:p>
      <w:r>
        <w:rPr>
          <w:rFonts w:ascii="Consolas" w:hAnsi="Consolas"/>
          <w:sz w:val="18"/>
        </w:rPr>
        <w:t>NC_047052.1     56403456                                            ...-.-.-.--.---G--.  56403464</w:t>
      </w:r>
    </w:p>
    <w:p>
      <w:r>
        <w:rPr>
          <w:rFonts w:ascii="Consolas" w:hAnsi="Consolas"/>
          <w:sz w:val="18"/>
        </w:rPr>
        <w:t>NC_047052.1     13401144                                            ...-.-.-.--.---.--.  13401152</w:t>
      </w:r>
    </w:p>
    <w:p>
      <w:r>
        <w:rPr>
          <w:rFonts w:ascii="Consolas" w:hAnsi="Consolas"/>
          <w:sz w:val="18"/>
        </w:rPr>
        <w:t>NC_047052.1     14618974                                       ..-.....-.-.-.--.---.--.  14618962</w:t>
      </w:r>
    </w:p>
    <w:p>
      <w:r>
        <w:rPr>
          <w:rFonts w:ascii="Consolas" w:hAnsi="Consolas"/>
          <w:sz w:val="18"/>
        </w:rPr>
        <w:t>NC_047052.1     16446611                                                .-.-.--.---.--.  16446606</w:t>
      </w:r>
    </w:p>
    <w:p>
      <w:r>
        <w:rPr>
          <w:rFonts w:ascii="Consolas" w:hAnsi="Consolas"/>
          <w:sz w:val="18"/>
        </w:rPr>
        <w:t>NC_047052.1     19000783                                   ......-.....-.-.-.--.---.--.  19000767</w:t>
      </w:r>
    </w:p>
    <w:p>
      <w:r>
        <w:rPr>
          <w:rFonts w:ascii="Consolas" w:hAnsi="Consolas"/>
          <w:sz w:val="18"/>
        </w:rPr>
        <w:t>NC_047052.1     19256448                                             ..-.-.-.--.---.--.  19256455</w:t>
      </w:r>
    </w:p>
    <w:p>
      <w:r>
        <w:rPr>
          <w:rFonts w:ascii="Consolas" w:hAnsi="Consolas"/>
          <w:sz w:val="18"/>
        </w:rPr>
        <w:t>NC_047052.1     22674208                                            ...-.-.-.--.---.--.  22674200</w:t>
      </w:r>
    </w:p>
    <w:p>
      <w:r>
        <w:rPr>
          <w:rFonts w:ascii="Consolas" w:hAnsi="Consolas"/>
          <w:sz w:val="18"/>
        </w:rPr>
        <w:t>NC_047052.1     22674208                                       ..-.....-.-.-.--.---.--.  22674196</w:t>
      </w:r>
    </w:p>
    <w:p>
      <w:r>
        <w:rPr>
          <w:rFonts w:ascii="Consolas" w:hAnsi="Consolas"/>
          <w:sz w:val="18"/>
        </w:rPr>
        <w:t>NC_047052.1     24611515                                   ......-.....-.-.-.--.---.--.  24611499</w:t>
      </w:r>
    </w:p>
    <w:p>
      <w:r>
        <w:rPr>
          <w:rFonts w:ascii="Consolas" w:hAnsi="Consolas"/>
          <w:sz w:val="18"/>
        </w:rPr>
        <w:t>NC_047052.1     30204986                                       ..-.....-.-.-.--.---.--.  30204974</w:t>
      </w:r>
    </w:p>
    <w:p>
      <w:r>
        <w:rPr>
          <w:rFonts w:ascii="Consolas" w:hAnsi="Consolas"/>
          <w:sz w:val="18"/>
        </w:rPr>
        <w:t>NC_047052.1     31709333                                       ..-.....-.-.-.--.---.--.  31709345</w:t>
      </w:r>
    </w:p>
    <w:p>
      <w:r>
        <w:rPr>
          <w:rFonts w:ascii="Consolas" w:hAnsi="Consolas"/>
          <w:sz w:val="18"/>
        </w:rPr>
        <w:t>NC_047052.1     34965842                                           ....-.-.-.--.---.--.  34965833</w:t>
      </w:r>
    </w:p>
    <w:p>
      <w:r>
        <w:rPr>
          <w:rFonts w:ascii="Consolas" w:hAnsi="Consolas"/>
          <w:sz w:val="18"/>
        </w:rPr>
        <w:t>NC_047052.1     36187305                                            ...-.-.-.--.---.--.  36187297</w:t>
      </w:r>
    </w:p>
    <w:p>
      <w:r>
        <w:rPr>
          <w:rFonts w:ascii="Consolas" w:hAnsi="Consolas"/>
          <w:sz w:val="18"/>
        </w:rPr>
        <w:t>NC_047052.1     36511808                                          .....-.-.-.--.---.--.  36511798</w:t>
      </w:r>
    </w:p>
    <w:p>
      <w:r>
        <w:rPr>
          <w:rFonts w:ascii="Consolas" w:hAnsi="Consolas"/>
          <w:sz w:val="18"/>
        </w:rPr>
        <w:t>NC_047052.1     41668559                                          .....-.-.-.--.---.--.  41668549</w:t>
      </w:r>
    </w:p>
    <w:p>
      <w:r>
        <w:rPr>
          <w:rFonts w:ascii="Consolas" w:hAnsi="Consolas"/>
          <w:sz w:val="18"/>
        </w:rPr>
        <w:t>NC_047052.1     43064059                                       ..-.....-.-.-.--.---.--.  43064047</w:t>
      </w:r>
    </w:p>
    <w:p>
      <w:r>
        <w:rPr>
          <w:rFonts w:ascii="Consolas" w:hAnsi="Consolas"/>
          <w:sz w:val="18"/>
        </w:rPr>
        <w:t>NC_047052.1     43376234                                             ..-.-.-.--.---.--.  43376227</w:t>
      </w:r>
    </w:p>
    <w:p>
      <w:r>
        <w:rPr>
          <w:rFonts w:ascii="Consolas" w:hAnsi="Consolas"/>
          <w:sz w:val="18"/>
        </w:rPr>
        <w:t>NC_047052.1     44114580                                            ...-.-.-.--.---.--.  44114588</w:t>
      </w:r>
    </w:p>
    <w:p>
      <w:r>
        <w:rPr>
          <w:rFonts w:ascii="Consolas" w:hAnsi="Consolas"/>
          <w:sz w:val="18"/>
        </w:rPr>
        <w:t>NC_047052.1     44396351                                             ..-.-.-.--.---.--.  44396344</w:t>
      </w:r>
    </w:p>
    <w:p>
      <w:r>
        <w:rPr>
          <w:rFonts w:ascii="Consolas" w:hAnsi="Consolas"/>
          <w:sz w:val="18"/>
        </w:rPr>
        <w:t>NC_047052.1     47991888                                       ..-.....-.-.-.--.---.--.  47991900</w:t>
      </w:r>
    </w:p>
    <w:p>
      <w:r>
        <w:rPr>
          <w:rFonts w:ascii="Consolas" w:hAnsi="Consolas"/>
          <w:sz w:val="18"/>
        </w:rPr>
        <w:t>NC_047052.1     49891387                                           ....-.-.-.--.---.--.  49891378</w:t>
      </w:r>
    </w:p>
    <w:p>
      <w:r>
        <w:rPr>
          <w:rFonts w:ascii="Consolas" w:hAnsi="Consolas"/>
          <w:sz w:val="18"/>
        </w:rPr>
        <w:t>NC_047052.1     50147288                                            ...-.-.-.--.---.--.  50147296</w:t>
      </w:r>
    </w:p>
    <w:p>
      <w:r>
        <w:rPr>
          <w:rFonts w:ascii="Consolas" w:hAnsi="Consolas"/>
          <w:sz w:val="18"/>
        </w:rPr>
        <w:t>NC_047052.1     57145162                                       ..-.....-.-.-.--.---.--.  57145150</w:t>
      </w:r>
    </w:p>
    <w:p>
      <w:r>
        <w:rPr>
          <w:rFonts w:ascii="Consolas" w:hAnsi="Consolas"/>
          <w:sz w:val="18"/>
        </w:rPr>
        <w:t>NC_047052.1     57997209                                             ..-.-.-.--.---.--.  57997202</w:t>
      </w:r>
    </w:p>
    <w:p>
      <w:r>
        <w:rPr>
          <w:rFonts w:ascii="Consolas" w:hAnsi="Consolas"/>
          <w:sz w:val="18"/>
        </w:rPr>
        <w:t>NC_047052.1     5045021                                        ..-.....-.-.-.--.---.--.  5045009</w:t>
      </w:r>
    </w:p>
    <w:p>
      <w:r>
        <w:rPr>
          <w:rFonts w:ascii="Consolas" w:hAnsi="Consolas"/>
          <w:sz w:val="18"/>
        </w:rPr>
        <w:t>NC_047052.1     5355094                                             ...-.-.-.--.---.--.  5355086</w:t>
      </w:r>
    </w:p>
    <w:p>
      <w:r>
        <w:rPr>
          <w:rFonts w:ascii="Consolas" w:hAnsi="Consolas"/>
          <w:sz w:val="18"/>
        </w:rPr>
        <w:t>NC_047052.1     21434880                                          .....-.-.-.--.---.--.  21434870</w:t>
      </w:r>
    </w:p>
    <w:p>
      <w:r>
        <w:rPr>
          <w:rFonts w:ascii="Consolas" w:hAnsi="Consolas"/>
          <w:sz w:val="18"/>
        </w:rPr>
        <w:t>NC_047052.1     30978563                                       ..-.....-.-.-.--.---.--.  30978575</w:t>
      </w:r>
    </w:p>
    <w:p>
      <w:r>
        <w:rPr>
          <w:rFonts w:ascii="Consolas" w:hAnsi="Consolas"/>
          <w:sz w:val="18"/>
        </w:rPr>
        <w:t>NC_047052.1     32181659                                       ..-.....-.-.-.--.---.--.  32181647</w:t>
      </w:r>
    </w:p>
    <w:p>
      <w:r>
        <w:rPr>
          <w:rFonts w:ascii="Consolas" w:hAnsi="Consolas"/>
          <w:sz w:val="18"/>
        </w:rPr>
        <w:t>NC_047052.1     32181673                                          .....-.-.-.--.---.--.  32181663</w:t>
      </w:r>
    </w:p>
    <w:p>
      <w:r>
        <w:rPr>
          <w:rFonts w:ascii="Consolas" w:hAnsi="Consolas"/>
          <w:sz w:val="18"/>
        </w:rPr>
        <w:t>NC_047052.1     40618215                                            ...-.-.-.--.---.--.  40618207</w:t>
      </w:r>
    </w:p>
    <w:p>
      <w:r>
        <w:rPr>
          <w:rFonts w:ascii="Consolas" w:hAnsi="Consolas"/>
          <w:sz w:val="18"/>
        </w:rPr>
        <w:t>NC_047052.1     40750029                                            ...-.-.-.--.---.--.  40750021</w:t>
      </w:r>
    </w:p>
    <w:p>
      <w:r>
        <w:rPr>
          <w:rFonts w:ascii="Consolas" w:hAnsi="Consolas"/>
          <w:sz w:val="18"/>
        </w:rPr>
        <w:t>NC_047052.1     41889405                                   ......-.....-.-.-.--.---.--.  41889389</w:t>
      </w:r>
    </w:p>
    <w:p>
      <w:r>
        <w:rPr>
          <w:rFonts w:ascii="Consolas" w:hAnsi="Consolas"/>
          <w:sz w:val="18"/>
        </w:rPr>
        <w:t>NC_047052.1     53787657                                      ...-.....-.-.-.--.---.--.  53787670</w:t>
      </w:r>
    </w:p>
    <w:p>
      <w:r>
        <w:rPr>
          <w:rFonts w:ascii="Consolas" w:hAnsi="Consolas"/>
          <w:sz w:val="18"/>
        </w:rPr>
        <w:t>NC_047052.1     55216225                                       ..-.....-.-.-.--.---.--.  55216213</w:t>
      </w:r>
    </w:p>
    <w:p>
      <w:r>
        <w:rPr>
          <w:rFonts w:ascii="Consolas" w:hAnsi="Consolas"/>
          <w:sz w:val="18"/>
        </w:rPr>
        <w:t>NC_047052.1     56182003                                                .-.-.--.---.--.  56181998</w:t>
      </w:r>
    </w:p>
    <w:p>
      <w:r>
        <w:rPr>
          <w:rFonts w:ascii="Consolas" w:hAnsi="Consolas"/>
          <w:sz w:val="18"/>
        </w:rPr>
        <w:t>NC_047052.1     58080986                                             ..-.-.-.--.---.--.  58080993</w:t>
      </w:r>
    </w:p>
    <w:p>
      <w:r>
        <w:rPr>
          <w:rFonts w:ascii="Consolas" w:hAnsi="Consolas"/>
          <w:sz w:val="18"/>
        </w:rPr>
        <w:t>NC_047052.1     842837                                             ....-.-.-.--.---.--.  842846</w:t>
      </w:r>
    </w:p>
    <w:p>
      <w:r>
        <w:rPr>
          <w:rFonts w:ascii="Consolas" w:hAnsi="Consolas"/>
          <w:sz w:val="18"/>
        </w:rPr>
        <w:t>NC_047052.1     2135798                                     .....-.....-.-.-.--.---.--.  2135813</w:t>
      </w:r>
    </w:p>
    <w:p>
      <w:r>
        <w:rPr>
          <w:rFonts w:ascii="Consolas" w:hAnsi="Consolas"/>
          <w:sz w:val="18"/>
        </w:rPr>
        <w:t>NC_047052.1     7315214                                       ...-.....-.-.-.--.---.--.  7315201</w:t>
      </w:r>
    </w:p>
    <w:p>
      <w:r>
        <w:rPr>
          <w:rFonts w:ascii="Consolas" w:hAnsi="Consolas"/>
          <w:sz w:val="18"/>
        </w:rPr>
        <w:t>NC_047052.1     11518419                                          .....-.-.-.--.---.--.  11518429</w:t>
      </w:r>
    </w:p>
    <w:p>
      <w:r>
        <w:rPr>
          <w:rFonts w:ascii="Consolas" w:hAnsi="Consolas"/>
          <w:sz w:val="18"/>
        </w:rPr>
        <w:t>NC_047052.1     11993243                                      ...-.....-.-.-.--.---.--.  11993256</w:t>
      </w:r>
    </w:p>
    <w:p>
      <w:r>
        <w:rPr>
          <w:rFonts w:ascii="Consolas" w:hAnsi="Consolas"/>
          <w:sz w:val="18"/>
        </w:rPr>
        <w:t>NC_047052.1     19256448                                        .-.....-.-.-.--.---.--.  19256459</w:t>
      </w:r>
    </w:p>
    <w:p>
      <w:r>
        <w:rPr>
          <w:rFonts w:ascii="Consolas" w:hAnsi="Consolas"/>
          <w:sz w:val="18"/>
        </w:rPr>
        <w:t>NC_047052.1     22769530                                              .-.-.-.--.---.--.  22769536</w:t>
      </w:r>
    </w:p>
    <w:p>
      <w:r>
        <w:rPr>
          <w:rFonts w:ascii="Consolas" w:hAnsi="Consolas"/>
          <w:sz w:val="18"/>
        </w:rPr>
        <w:t>NC_047052.1     26063387                                           ....-.-.-.--.---.--.  26063378</w:t>
      </w:r>
    </w:p>
    <w:p>
      <w:r>
        <w:rPr>
          <w:rFonts w:ascii="Consolas" w:hAnsi="Consolas"/>
          <w:sz w:val="18"/>
        </w:rPr>
        <w:t>NC_047052.1     27443414                                      ...-.....-.-.-.--.---.--.  27443427</w:t>
      </w:r>
    </w:p>
    <w:p>
      <w:r>
        <w:rPr>
          <w:rFonts w:ascii="Consolas" w:hAnsi="Consolas"/>
          <w:sz w:val="18"/>
        </w:rPr>
        <w:t>NC_047052.1     34965841                                       ..-.....-.-.-.--.---.--.  34965829</w:t>
      </w:r>
    </w:p>
    <w:p>
      <w:r>
        <w:rPr>
          <w:rFonts w:ascii="Consolas" w:hAnsi="Consolas"/>
          <w:sz w:val="18"/>
        </w:rPr>
        <w:t>NC_047052.1     43376234                                        .-.....-.-.-.--.---.--.  43376223</w:t>
      </w:r>
    </w:p>
    <w:p>
      <w:r>
        <w:rPr>
          <w:rFonts w:ascii="Consolas" w:hAnsi="Consolas"/>
          <w:sz w:val="18"/>
        </w:rPr>
        <w:t>NC_047052.1     44396351                                        .-.....-.-.-.--.---.--.  44396340</w:t>
      </w:r>
    </w:p>
    <w:p>
      <w:r>
        <w:rPr>
          <w:rFonts w:ascii="Consolas" w:hAnsi="Consolas"/>
          <w:sz w:val="18"/>
        </w:rPr>
        <w:t>NC_047052.1     46816748                                                  .-.--.---.--.  46816752</w:t>
      </w:r>
    </w:p>
    <w:p>
      <w:r>
        <w:rPr>
          <w:rFonts w:ascii="Consolas" w:hAnsi="Consolas"/>
          <w:sz w:val="18"/>
        </w:rPr>
        <w:t>NC_047052.1     49891386                                       ..-.....-.-.-.--.---.--.  49891374</w:t>
      </w:r>
    </w:p>
    <w:p>
      <w:r>
        <w:rPr>
          <w:rFonts w:ascii="Consolas" w:hAnsi="Consolas"/>
          <w:sz w:val="18"/>
        </w:rPr>
        <w:t>NC_047052.1     50051350                                              .-.-.-.--.---.--.  50051356</w:t>
      </w:r>
    </w:p>
    <w:p>
      <w:r>
        <w:rPr>
          <w:rFonts w:ascii="Consolas" w:hAnsi="Consolas"/>
          <w:sz w:val="18"/>
        </w:rPr>
        <w:t>NC_047052.1     51667701                                             ..-.-.-.--.---.--.  51667708</w:t>
      </w:r>
    </w:p>
    <w:p>
      <w:r>
        <w:rPr>
          <w:rFonts w:ascii="Consolas" w:hAnsi="Consolas"/>
          <w:sz w:val="18"/>
        </w:rPr>
        <w:t>NC_047052.1     53394264                                           ....-.-.-.--.---.--.  53394255</w:t>
      </w:r>
    </w:p>
    <w:p>
      <w:r>
        <w:rPr>
          <w:rFonts w:ascii="Consolas" w:hAnsi="Consolas"/>
          <w:sz w:val="18"/>
        </w:rPr>
        <w:t>NC_047052.1     56975908                                      ...-.....-.-.-.--.---.--.  56975921</w:t>
      </w:r>
    </w:p>
    <w:p>
      <w:r>
        <w:rPr>
          <w:rFonts w:ascii="Consolas" w:hAnsi="Consolas"/>
          <w:sz w:val="18"/>
        </w:rPr>
        <w:t>NC_047052.1     57997209                                        .-.....-.-.-.--.---.--.  57997198</w:t>
      </w:r>
    </w:p>
    <w:p>
      <w:r>
        <w:rPr>
          <w:rFonts w:ascii="Consolas" w:hAnsi="Consolas"/>
          <w:sz w:val="18"/>
        </w:rPr>
        <w:t>NC_047052.1     842838                                         ..-.....-.-.-.--.---.--.  842850</w:t>
      </w:r>
    </w:p>
    <w:p>
      <w:r>
        <w:rPr>
          <w:rFonts w:ascii="Consolas" w:hAnsi="Consolas"/>
          <w:sz w:val="18"/>
        </w:rPr>
        <w:t>NC_047052.1     3314719                                                 .-.-.--.---.--.  3314714</w:t>
      </w:r>
    </w:p>
    <w:p>
      <w:r>
        <w:rPr>
          <w:rFonts w:ascii="Consolas" w:hAnsi="Consolas"/>
          <w:sz w:val="18"/>
        </w:rPr>
        <w:t>NC_047052.1     7315213                                             ...-.-.-.--.---.--.  7315205</w:t>
      </w:r>
    </w:p>
    <w:p>
      <w:r>
        <w:rPr>
          <w:rFonts w:ascii="Consolas" w:hAnsi="Consolas"/>
          <w:sz w:val="18"/>
        </w:rPr>
        <w:t>NC_047052.1     11993244                                            ...-.-.-.--.---.--.  11993252</w:t>
      </w:r>
    </w:p>
    <w:p>
      <w:r>
        <w:rPr>
          <w:rFonts w:ascii="Consolas" w:hAnsi="Consolas"/>
          <w:sz w:val="18"/>
        </w:rPr>
        <w:t>NC_047052.1     12125573                                                .-.-.--.---.--.  12125578</w:t>
      </w:r>
    </w:p>
    <w:p>
      <w:r>
        <w:rPr>
          <w:rFonts w:ascii="Consolas" w:hAnsi="Consolas"/>
          <w:sz w:val="18"/>
        </w:rPr>
        <w:t>NC_047052.1     18759198                                     ....-.....-.-.-.--.---.--.  18759184</w:t>
      </w:r>
    </w:p>
    <w:p>
      <w:r>
        <w:rPr>
          <w:rFonts w:ascii="Consolas" w:hAnsi="Consolas"/>
          <w:sz w:val="18"/>
        </w:rPr>
        <w:t>NC_047052.1     22769530                                          .....-.-.-.--.---.--.  22769540</w:t>
      </w:r>
    </w:p>
    <w:p>
      <w:r>
        <w:rPr>
          <w:rFonts w:ascii="Consolas" w:hAnsi="Consolas"/>
          <w:sz w:val="18"/>
        </w:rPr>
        <w:t>NC_047052.1     26063386                                       ..-.....-.-.-.--.---.--.  26063374</w:t>
      </w:r>
    </w:p>
    <w:p>
      <w:r>
        <w:rPr>
          <w:rFonts w:ascii="Consolas" w:hAnsi="Consolas"/>
          <w:sz w:val="18"/>
        </w:rPr>
        <w:t>NC_047052.1     27443415                                            ...-.-.-.--.---.--.  27443423</w:t>
      </w:r>
    </w:p>
    <w:p>
      <w:r>
        <w:rPr>
          <w:rFonts w:ascii="Consolas" w:hAnsi="Consolas"/>
          <w:sz w:val="18"/>
        </w:rPr>
        <w:t>NC_047052.1     27503115                                     ....-.....-.-.-.--.---.--.  27503129</w:t>
      </w:r>
    </w:p>
    <w:p>
      <w:r>
        <w:rPr>
          <w:rFonts w:ascii="Consolas" w:hAnsi="Consolas"/>
          <w:sz w:val="18"/>
        </w:rPr>
        <w:t>NC_047052.1     29021987                                          .....-.-.-.--.---.--.  29021997</w:t>
      </w:r>
    </w:p>
    <w:p>
      <w:r>
        <w:rPr>
          <w:rFonts w:ascii="Consolas" w:hAnsi="Consolas"/>
          <w:sz w:val="18"/>
        </w:rPr>
        <w:t>NC_047052.1     29021987                                              .-.-.-.--.---.--.  29021993</w:t>
      </w:r>
    </w:p>
    <w:p>
      <w:r>
        <w:rPr>
          <w:rFonts w:ascii="Consolas" w:hAnsi="Consolas"/>
          <w:sz w:val="18"/>
        </w:rPr>
        <w:t>NC_047052.1     30345925                                   ......-.....-.-.-.--.---.--.  30345909</w:t>
      </w:r>
    </w:p>
    <w:p>
      <w:r>
        <w:rPr>
          <w:rFonts w:ascii="Consolas" w:hAnsi="Consolas"/>
          <w:sz w:val="18"/>
        </w:rPr>
        <w:t>NC_047052.1     34092901                                     ....-.....-.-.-.--.---.--.  34092915</w:t>
      </w:r>
    </w:p>
    <w:p>
      <w:r>
        <w:rPr>
          <w:rFonts w:ascii="Consolas" w:hAnsi="Consolas"/>
          <w:sz w:val="18"/>
        </w:rPr>
        <w:t>NC_047052.1     36511806                                       ..-.....-.-.-.--.---.--.  36511794</w:t>
      </w:r>
    </w:p>
    <w:p>
      <w:r>
        <w:rPr>
          <w:rFonts w:ascii="Consolas" w:hAnsi="Consolas"/>
          <w:sz w:val="18"/>
        </w:rPr>
        <w:t>NC_047052.1     36511808                                              .-.-.-.--.---.--.  36511802</w:t>
      </w:r>
    </w:p>
    <w:p>
      <w:r>
        <w:rPr>
          <w:rFonts w:ascii="Consolas" w:hAnsi="Consolas"/>
          <w:sz w:val="18"/>
        </w:rPr>
        <w:t>NC_047052.1     39362420                                                .-.-.--.---.--.  39362425</w:t>
      </w:r>
    </w:p>
    <w:p>
      <w:r>
        <w:rPr>
          <w:rFonts w:ascii="Consolas" w:hAnsi="Consolas"/>
          <w:sz w:val="18"/>
        </w:rPr>
        <w:t>NC_047052.1     40257184                                           ....-.-.-.--.---.--.  40257175</w:t>
      </w:r>
    </w:p>
    <w:p>
      <w:r>
        <w:rPr>
          <w:rFonts w:ascii="Consolas" w:hAnsi="Consolas"/>
          <w:sz w:val="18"/>
        </w:rPr>
        <w:t>NC_047052.1     41668557                                       ..-.....-.-.-.--.---.--.  41668545</w:t>
      </w:r>
    </w:p>
    <w:p>
      <w:r>
        <w:rPr>
          <w:rFonts w:ascii="Consolas" w:hAnsi="Consolas"/>
          <w:sz w:val="18"/>
        </w:rPr>
        <w:t>NC_047052.1     41668559                                              .-.-.-.--.---.--.  41668553</w:t>
      </w:r>
    </w:p>
    <w:p>
      <w:r>
        <w:rPr>
          <w:rFonts w:ascii="Consolas" w:hAnsi="Consolas"/>
          <w:sz w:val="18"/>
        </w:rPr>
        <w:t>NC_047052.1     42221509                                                    .--.---.--.  42221512</w:t>
      </w:r>
    </w:p>
    <w:p>
      <w:r>
        <w:rPr>
          <w:rFonts w:ascii="Consolas" w:hAnsi="Consolas"/>
          <w:sz w:val="18"/>
        </w:rPr>
        <w:t>NC_047052.1     49107316                                     ....-.....-.-.-.--.---.--.  49107302</w:t>
      </w:r>
    </w:p>
    <w:p>
      <w:r>
        <w:rPr>
          <w:rFonts w:ascii="Consolas" w:hAnsi="Consolas"/>
          <w:sz w:val="18"/>
        </w:rPr>
        <w:t>NC_047052.1     50051350                                          .....-.-.-.--.---.--.  50051360</w:t>
      </w:r>
    </w:p>
    <w:p>
      <w:r>
        <w:rPr>
          <w:rFonts w:ascii="Consolas" w:hAnsi="Consolas"/>
          <w:sz w:val="18"/>
        </w:rPr>
        <w:t>NC_047052.1     51646294                                   ......-.....-.-.-.--.---.--.  51646278</w:t>
      </w:r>
    </w:p>
    <w:p>
      <w:r>
        <w:rPr>
          <w:rFonts w:ascii="Consolas" w:hAnsi="Consolas"/>
          <w:sz w:val="18"/>
        </w:rPr>
        <w:t>NC_047052.1     51667704                                       ..-.....-.-.-.--.---.--.  51667716</w:t>
      </w:r>
    </w:p>
    <w:p>
      <w:r>
        <w:rPr>
          <w:rFonts w:ascii="Consolas" w:hAnsi="Consolas"/>
          <w:sz w:val="18"/>
        </w:rPr>
        <w:t>NC_047052.1     51830055                                    .....-.....-.-.-.--.---.--.  51830070</w:t>
      </w:r>
    </w:p>
    <w:p>
      <w:r>
        <w:rPr>
          <w:rFonts w:ascii="Consolas" w:hAnsi="Consolas"/>
          <w:sz w:val="18"/>
        </w:rPr>
        <w:t>NC_047052.1     52832084                                                  .-.--.---.--.  52832088</w:t>
      </w:r>
    </w:p>
    <w:p>
      <w:r>
        <w:rPr>
          <w:rFonts w:ascii="Consolas" w:hAnsi="Consolas"/>
          <w:sz w:val="18"/>
        </w:rPr>
        <w:t>NC_047052.1     53394263                                       ..-.....-.-.-.--.---.--.  53394251</w:t>
      </w:r>
    </w:p>
    <w:p>
      <w:r>
        <w:rPr>
          <w:rFonts w:ascii="Consolas" w:hAnsi="Consolas"/>
          <w:sz w:val="18"/>
        </w:rPr>
        <w:t>NC_047052.1     55327889                                                .-.-.--.---.--.  55327894</w:t>
      </w:r>
    </w:p>
    <w:p>
      <w:r>
        <w:rPr>
          <w:rFonts w:ascii="Consolas" w:hAnsi="Consolas"/>
          <w:sz w:val="18"/>
        </w:rPr>
        <w:t>NC_047052.1     56975909                                            ...-.-.-.--.---.--.  56975917</w:t>
      </w:r>
    </w:p>
    <w:p>
      <w:r>
        <w:rPr>
          <w:rFonts w:ascii="Consolas" w:hAnsi="Consolas"/>
          <w:sz w:val="18"/>
        </w:rPr>
        <w:t>NC_047052.1     842837                                                  .-.-.--.---.--.  842842</w:t>
      </w:r>
    </w:p>
    <w:p>
      <w:r>
        <w:rPr>
          <w:rFonts w:ascii="Consolas" w:hAnsi="Consolas"/>
          <w:sz w:val="18"/>
        </w:rPr>
        <w:t>NC_047052.1     2135801                                                   .-.--.---.--.  2135805</w:t>
      </w:r>
    </w:p>
    <w:p>
      <w:r>
        <w:rPr>
          <w:rFonts w:ascii="Consolas" w:hAnsi="Consolas"/>
          <w:sz w:val="18"/>
        </w:rPr>
        <w:t>NC_047052.1     3314719                                            ....-.-.-.--.---.--.  3314710</w:t>
      </w:r>
    </w:p>
    <w:p>
      <w:r>
        <w:rPr>
          <w:rFonts w:ascii="Consolas" w:hAnsi="Consolas"/>
          <w:sz w:val="18"/>
        </w:rPr>
        <w:t>NC_047052.1     3858842                                                   .-.--.---.--.  3858838</w:t>
      </w:r>
    </w:p>
    <w:p>
      <w:r>
        <w:rPr>
          <w:rFonts w:ascii="Consolas" w:hAnsi="Consolas"/>
          <w:sz w:val="18"/>
        </w:rPr>
        <w:t>NC_047052.1     3858843                                       ...-.....-.-.-.--.---.--.  3858830</w:t>
      </w:r>
    </w:p>
    <w:p>
      <w:r>
        <w:rPr>
          <w:rFonts w:ascii="Consolas" w:hAnsi="Consolas"/>
          <w:sz w:val="18"/>
        </w:rPr>
        <w:t>NC_047052.1     5136517                                     .....-.....-.-.-.--.---.--.  5136502</w:t>
      </w:r>
    </w:p>
    <w:p>
      <w:r>
        <w:rPr>
          <w:rFonts w:ascii="Consolas" w:hAnsi="Consolas"/>
          <w:sz w:val="18"/>
        </w:rPr>
        <w:t>NC_047052.1     12125573                                           ....-.-.-.--.---.--.  12125582</w:t>
      </w:r>
    </w:p>
    <w:p>
      <w:r>
        <w:rPr>
          <w:rFonts w:ascii="Consolas" w:hAnsi="Consolas"/>
          <w:sz w:val="18"/>
        </w:rPr>
        <w:t>NC_047052.1     16446611                                           ....-.-.-.--.---.--.  16446602</w:t>
      </w:r>
    </w:p>
    <w:p>
      <w:r>
        <w:rPr>
          <w:rFonts w:ascii="Consolas" w:hAnsi="Consolas"/>
          <w:sz w:val="18"/>
        </w:rPr>
        <w:t>NC_047052.1     17721443                                      ...-.....-.-.-.--.---.--.  17721430</w:t>
      </w:r>
    </w:p>
    <w:p>
      <w:r>
        <w:rPr>
          <w:rFonts w:ascii="Consolas" w:hAnsi="Consolas"/>
          <w:sz w:val="18"/>
        </w:rPr>
        <w:t>NC_047052.1     18759196                                                  .-.--.---.--.  18759192</w:t>
      </w:r>
    </w:p>
    <w:p>
      <w:r>
        <w:rPr>
          <w:rFonts w:ascii="Consolas" w:hAnsi="Consolas"/>
          <w:sz w:val="18"/>
        </w:rPr>
        <w:t>NC_047052.1     19000779                                                  .-.--.---.--.  19000775</w:t>
      </w:r>
    </w:p>
    <w:p>
      <w:r>
        <w:rPr>
          <w:rFonts w:ascii="Consolas" w:hAnsi="Consolas"/>
          <w:sz w:val="18"/>
        </w:rPr>
        <w:t>NC_047052.1     24611511                                                  .-.--.---.--.  24611507</w:t>
      </w:r>
    </w:p>
    <w:p>
      <w:r>
        <w:rPr>
          <w:rFonts w:ascii="Consolas" w:hAnsi="Consolas"/>
          <w:sz w:val="18"/>
        </w:rPr>
        <w:t>NC_047052.1     26063387                                                .-.-.--.---.--.  26063382</w:t>
      </w:r>
    </w:p>
    <w:p>
      <w:r>
        <w:rPr>
          <w:rFonts w:ascii="Consolas" w:hAnsi="Consolas"/>
          <w:sz w:val="18"/>
        </w:rPr>
        <w:t>NC_047052.1     27503117                                                  .-.--.---.--.  27503121</w:t>
      </w:r>
    </w:p>
    <w:p>
      <w:r>
        <w:rPr>
          <w:rFonts w:ascii="Consolas" w:hAnsi="Consolas"/>
          <w:sz w:val="18"/>
        </w:rPr>
        <w:t>NC_047052.1     27926129                                    .....-.....-.-.-.--.---.--.  27926114</w:t>
      </w:r>
    </w:p>
    <w:p>
      <w:r>
        <w:rPr>
          <w:rFonts w:ascii="Consolas" w:hAnsi="Consolas"/>
          <w:sz w:val="18"/>
        </w:rPr>
        <w:t>NC_047052.1     31752692                                        .-.....-.-.-.--.---.--.  31752703</w:t>
      </w:r>
    </w:p>
    <w:p>
      <w:r>
        <w:rPr>
          <w:rFonts w:ascii="Consolas" w:hAnsi="Consolas"/>
          <w:sz w:val="18"/>
        </w:rPr>
        <w:t>NC_047052.1     31752692                                             ..-.-.-.--.---.--.  31752699</w:t>
      </w:r>
    </w:p>
    <w:p>
      <w:r>
        <w:rPr>
          <w:rFonts w:ascii="Consolas" w:hAnsi="Consolas"/>
          <w:sz w:val="18"/>
        </w:rPr>
        <w:t>NC_047052.1     32042318                                             ..-.-.-.--.---.--.  32042311</w:t>
      </w:r>
    </w:p>
    <w:p>
      <w:r>
        <w:rPr>
          <w:rFonts w:ascii="Consolas" w:hAnsi="Consolas"/>
          <w:sz w:val="18"/>
        </w:rPr>
        <w:t>NC_047052.1     32042318                                        .-.....-.-.-.--.---.--.  32042307</w:t>
      </w:r>
    </w:p>
    <w:p>
      <w:r>
        <w:rPr>
          <w:rFonts w:ascii="Consolas" w:hAnsi="Consolas"/>
          <w:sz w:val="18"/>
        </w:rPr>
        <w:t>NC_047052.1     32711899                                      ...-.....-.-.-.--.---.--.  32711912</w:t>
      </w:r>
    </w:p>
    <w:p>
      <w:r>
        <w:rPr>
          <w:rFonts w:ascii="Consolas" w:hAnsi="Consolas"/>
          <w:sz w:val="18"/>
        </w:rPr>
        <w:t>NC_047052.1     32711900                                                  .-.--.---.--.  32711904</w:t>
      </w:r>
    </w:p>
    <w:p>
      <w:r>
        <w:rPr>
          <w:rFonts w:ascii="Consolas" w:hAnsi="Consolas"/>
          <w:sz w:val="18"/>
        </w:rPr>
        <w:t>NC_047052.1     34965842                                                .-.-.--.---.--.  34965837</w:t>
      </w:r>
    </w:p>
    <w:p>
      <w:r>
        <w:rPr>
          <w:rFonts w:ascii="Consolas" w:hAnsi="Consolas"/>
          <w:sz w:val="18"/>
        </w:rPr>
        <w:t>NC_047052.1     39362420                                           ....-.-.-.--.---.--.  39362429</w:t>
      </w:r>
    </w:p>
    <w:p>
      <w:r>
        <w:rPr>
          <w:rFonts w:ascii="Consolas" w:hAnsi="Consolas"/>
          <w:sz w:val="18"/>
        </w:rPr>
        <w:t>NC_047052.1     40257183                                       ..-.....-.-.-.--.---.--.  40257171</w:t>
      </w:r>
    </w:p>
    <w:p>
      <w:r>
        <w:rPr>
          <w:rFonts w:ascii="Consolas" w:hAnsi="Consolas"/>
          <w:sz w:val="18"/>
        </w:rPr>
        <w:t>NC_047052.1     40257184                                                .-.-.--.---.--.  40257179</w:t>
      </w:r>
    </w:p>
    <w:p>
      <w:r>
        <w:rPr>
          <w:rFonts w:ascii="Consolas" w:hAnsi="Consolas"/>
          <w:sz w:val="18"/>
        </w:rPr>
        <w:t>NC_047052.1     41940203                                            ...-.-.-.--.---.--.  41940195</w:t>
      </w:r>
    </w:p>
    <w:p>
      <w:r>
        <w:rPr>
          <w:rFonts w:ascii="Consolas" w:hAnsi="Consolas"/>
          <w:sz w:val="18"/>
        </w:rPr>
        <w:t>NC_047052.1     41940203                                       ..-.....-.-.-.--.---.--.  41940191</w:t>
      </w:r>
    </w:p>
    <w:p>
      <w:r>
        <w:rPr>
          <w:rFonts w:ascii="Consolas" w:hAnsi="Consolas"/>
          <w:sz w:val="18"/>
        </w:rPr>
        <w:t>NC_047052.1     48842909                                                  .-.--.---.--.  48842913</w:t>
      </w:r>
    </w:p>
    <w:p>
      <w:r>
        <w:rPr>
          <w:rFonts w:ascii="Consolas" w:hAnsi="Consolas"/>
          <w:sz w:val="18"/>
        </w:rPr>
        <w:t>NC_047052.1     49891387                                                .-.-.--.---.--.  49891382</w:t>
      </w:r>
    </w:p>
    <w:p>
      <w:r>
        <w:rPr>
          <w:rFonts w:ascii="Consolas" w:hAnsi="Consolas"/>
          <w:sz w:val="18"/>
        </w:rPr>
        <w:t>NC_047052.1     51667387                                    .....-.....-.-.-.--.---.--.  51667402</w:t>
      </w:r>
    </w:p>
    <w:p>
      <w:r>
        <w:rPr>
          <w:rFonts w:ascii="Consolas" w:hAnsi="Consolas"/>
          <w:sz w:val="18"/>
        </w:rPr>
        <w:t>NC_047052.1     53340302                                      ...-.....-.-.-.--.---.--.  53340315</w:t>
      </w:r>
    </w:p>
    <w:p>
      <w:r>
        <w:rPr>
          <w:rFonts w:ascii="Consolas" w:hAnsi="Consolas"/>
          <w:sz w:val="18"/>
        </w:rPr>
        <w:t>NC_047052.1     53340303                                                  .-.--.---.--.  53340307</w:t>
      </w:r>
    </w:p>
    <w:p>
      <w:r>
        <w:rPr>
          <w:rFonts w:ascii="Consolas" w:hAnsi="Consolas"/>
          <w:sz w:val="18"/>
        </w:rPr>
        <w:t>NC_047052.1     53394264                                                .-.-.--.---.--.  53394259</w:t>
      </w:r>
    </w:p>
    <w:p>
      <w:r>
        <w:rPr>
          <w:rFonts w:ascii="Consolas" w:hAnsi="Consolas"/>
          <w:sz w:val="18"/>
        </w:rPr>
        <w:t>NC_047052.1     53434697                                                  .-.--.---.--.  53434701</w:t>
      </w:r>
    </w:p>
    <w:p>
      <w:r>
        <w:rPr>
          <w:rFonts w:ascii="Consolas" w:hAnsi="Consolas"/>
          <w:sz w:val="18"/>
        </w:rPr>
        <w:t>NC_047052.1     53730548                                    .....-.....-.-.-.--.---.--.  53730563</w:t>
      </w:r>
    </w:p>
    <w:p>
      <w:r>
        <w:rPr>
          <w:rFonts w:ascii="Consolas" w:hAnsi="Consolas"/>
          <w:sz w:val="18"/>
        </w:rPr>
        <w:t>NC_047052.1     55327889                                           ....-.-.-.--.---.--.  55327898</w:t>
      </w:r>
    </w:p>
    <w:p>
      <w:r>
        <w:rPr>
          <w:rFonts w:ascii="Consolas" w:hAnsi="Consolas"/>
          <w:sz w:val="18"/>
        </w:rPr>
        <w:t>NC_047052.1     2135801                                             ...-.-.-.--.---.--.  2135809</w:t>
      </w:r>
    </w:p>
    <w:p>
      <w:r>
        <w:rPr>
          <w:rFonts w:ascii="Consolas" w:hAnsi="Consolas"/>
          <w:sz w:val="18"/>
        </w:rPr>
        <w:t>NC_047052.1     3314718                                        ..-.....-.-.-.--.---.--.  3314706</w:t>
      </w:r>
    </w:p>
    <w:p>
      <w:r>
        <w:rPr>
          <w:rFonts w:ascii="Consolas" w:hAnsi="Consolas"/>
          <w:sz w:val="18"/>
        </w:rPr>
        <w:t>NC_047052.1     3858842                                             ...-.-.-.--.---.--.  3858834</w:t>
      </w:r>
    </w:p>
    <w:p>
      <w:r>
        <w:rPr>
          <w:rFonts w:ascii="Consolas" w:hAnsi="Consolas"/>
          <w:sz w:val="18"/>
        </w:rPr>
        <w:t>NC_047052.1     7315213                                                   .-.--.---.--.  7315209</w:t>
      </w:r>
    </w:p>
    <w:p>
      <w:r>
        <w:rPr>
          <w:rFonts w:ascii="Consolas" w:hAnsi="Consolas"/>
          <w:sz w:val="18"/>
        </w:rPr>
        <w:t>NC_047052.1     7962262                                                        .---.--.  7962260</w:t>
      </w:r>
    </w:p>
    <w:p>
      <w:r>
        <w:rPr>
          <w:rFonts w:ascii="Consolas" w:hAnsi="Consolas"/>
          <w:sz w:val="18"/>
        </w:rPr>
        <w:t>NC_047052.1     11971560                                                           .--.  11971559</w:t>
      </w:r>
    </w:p>
    <w:p>
      <w:r>
        <w:rPr>
          <w:rFonts w:ascii="Consolas" w:hAnsi="Consolas"/>
          <w:sz w:val="18"/>
        </w:rPr>
        <w:t>NC_047052.1     11993244                                                  .-.--.---.--.  11993248</w:t>
      </w:r>
    </w:p>
    <w:p>
      <w:r>
        <w:rPr>
          <w:rFonts w:ascii="Consolas" w:hAnsi="Consolas"/>
          <w:sz w:val="18"/>
        </w:rPr>
        <w:t>NC_047052.1     12125574                                       ..-.....-.-.-.--.---.--.  12125586</w:t>
      </w:r>
    </w:p>
    <w:p>
      <w:r>
        <w:rPr>
          <w:rFonts w:ascii="Consolas" w:hAnsi="Consolas"/>
          <w:sz w:val="18"/>
        </w:rPr>
        <w:t>NC_047052.1     13584932                                                           .--.  13584933</w:t>
      </w:r>
    </w:p>
    <w:p>
      <w:r>
        <w:rPr>
          <w:rFonts w:ascii="Consolas" w:hAnsi="Consolas"/>
          <w:sz w:val="18"/>
        </w:rPr>
        <w:t>NC_047052.1     16446610                                       ..-.....-.-.-.--.---.--.  16446598</w:t>
      </w:r>
    </w:p>
    <w:p>
      <w:r>
        <w:rPr>
          <w:rFonts w:ascii="Consolas" w:hAnsi="Consolas"/>
          <w:sz w:val="18"/>
        </w:rPr>
        <w:t>NC_047052.1     17721442                                                  .-.--.---.--.  17721438</w:t>
      </w:r>
    </w:p>
    <w:p>
      <w:r>
        <w:rPr>
          <w:rFonts w:ascii="Consolas" w:hAnsi="Consolas"/>
          <w:sz w:val="18"/>
        </w:rPr>
        <w:t>NC_047052.1     17721442                                            ...-.-.-.--.---.--.  17721434</w:t>
      </w:r>
    </w:p>
    <w:p>
      <w:r>
        <w:rPr>
          <w:rFonts w:ascii="Consolas" w:hAnsi="Consolas"/>
          <w:sz w:val="18"/>
        </w:rPr>
        <w:t>NC_047052.1     18759196                                            ...-.-.-.--.---.--.  18759188</w:t>
      </w:r>
    </w:p>
    <w:p>
      <w:r>
        <w:rPr>
          <w:rFonts w:ascii="Consolas" w:hAnsi="Consolas"/>
          <w:sz w:val="18"/>
        </w:rPr>
        <w:t>NC_047052.1     19000779                                            ...-.-.-.--.---.--.  19000771</w:t>
      </w:r>
    </w:p>
    <w:p>
      <w:r>
        <w:rPr>
          <w:rFonts w:ascii="Consolas" w:hAnsi="Consolas"/>
          <w:sz w:val="18"/>
        </w:rPr>
        <w:t>NC_047052.1     19256451                                       ..-.....-.-.-.--.---.--.  19256463</w:t>
      </w:r>
    </w:p>
    <w:p>
      <w:r>
        <w:rPr>
          <w:rFonts w:ascii="Consolas" w:hAnsi="Consolas"/>
          <w:sz w:val="18"/>
        </w:rPr>
        <w:t>NC_047052.1     22613704                                   ......-.....-.-.-.--.---.--.  22613720</w:t>
      </w:r>
    </w:p>
    <w:p>
      <w:r>
        <w:rPr>
          <w:rFonts w:ascii="Consolas" w:hAnsi="Consolas"/>
          <w:sz w:val="18"/>
        </w:rPr>
        <w:t>NC_047052.1     22769532                                       ..-.....-.-.-.--.---.--.  22769544</w:t>
      </w:r>
    </w:p>
    <w:p>
      <w:r>
        <w:rPr>
          <w:rFonts w:ascii="Consolas" w:hAnsi="Consolas"/>
          <w:sz w:val="18"/>
        </w:rPr>
        <w:t>NC_047052.1     24611511                                            ...-.-.-.--.---.--.  24611503</w:t>
      </w:r>
    </w:p>
    <w:p>
      <w:r>
        <w:rPr>
          <w:rFonts w:ascii="Consolas" w:hAnsi="Consolas"/>
          <w:sz w:val="18"/>
        </w:rPr>
        <w:t>NC_047052.1     25310986                                              .-.-.-.--.---.--.  25310980</w:t>
      </w:r>
    </w:p>
    <w:p>
      <w:r>
        <w:rPr>
          <w:rFonts w:ascii="Consolas" w:hAnsi="Consolas"/>
          <w:sz w:val="18"/>
        </w:rPr>
        <w:t>NC_047052.1     25310986                                          .....-.-.-.--.---.--.  25310976</w:t>
      </w:r>
    </w:p>
    <w:p>
      <w:r>
        <w:rPr>
          <w:rFonts w:ascii="Consolas" w:hAnsi="Consolas"/>
          <w:sz w:val="18"/>
        </w:rPr>
        <w:t>NC_047052.1     27443415                                                  .-.--.---.--.  27443419</w:t>
      </w:r>
    </w:p>
    <w:p>
      <w:r>
        <w:rPr>
          <w:rFonts w:ascii="Consolas" w:hAnsi="Consolas"/>
          <w:sz w:val="18"/>
        </w:rPr>
        <w:t>NC_047052.1     27503117                                            ...-.-.-.--.---.--.  27503125</w:t>
      </w:r>
    </w:p>
    <w:p>
      <w:r>
        <w:rPr>
          <w:rFonts w:ascii="Consolas" w:hAnsi="Consolas"/>
          <w:sz w:val="18"/>
        </w:rPr>
        <w:t>NC_047052.1     28668908                                                           .--.  28668907</w:t>
      </w:r>
    </w:p>
    <w:p>
      <w:r>
        <w:rPr>
          <w:rFonts w:ascii="Consolas" w:hAnsi="Consolas"/>
          <w:sz w:val="18"/>
        </w:rPr>
        <w:t>NC_047052.1     29021989                                       ..-.....-.-.-.--.---.--.  29022001</w:t>
      </w:r>
    </w:p>
    <w:p>
      <w:r>
        <w:rPr>
          <w:rFonts w:ascii="Consolas" w:hAnsi="Consolas"/>
          <w:sz w:val="18"/>
        </w:rPr>
        <w:t>NC_047052.1     32711900                                            ...-.-.-.--.---.--.  32711908</w:t>
      </w:r>
    </w:p>
    <w:p>
      <w:r>
        <w:rPr>
          <w:rFonts w:ascii="Consolas" w:hAnsi="Consolas"/>
          <w:sz w:val="18"/>
        </w:rPr>
        <w:t>NC_047052.1     34092903                                            ...-.-.-.--.---.--.  34092911</w:t>
      </w:r>
    </w:p>
    <w:p>
      <w:r>
        <w:rPr>
          <w:rFonts w:ascii="Consolas" w:hAnsi="Consolas"/>
          <w:sz w:val="18"/>
        </w:rPr>
        <w:t>NC_047052.1     34092903                                                  .-.--.---.--.  34092907</w:t>
      </w:r>
    </w:p>
    <w:p>
      <w:r>
        <w:rPr>
          <w:rFonts w:ascii="Consolas" w:hAnsi="Consolas"/>
          <w:sz w:val="18"/>
        </w:rPr>
        <w:t>NC_047052.1     36365110                                     ....-.....-.-.-.--.---.--.  36365124</w:t>
      </w:r>
    </w:p>
    <w:p>
      <w:r>
        <w:rPr>
          <w:rFonts w:ascii="Consolas" w:hAnsi="Consolas"/>
          <w:sz w:val="18"/>
        </w:rPr>
        <w:t>NC_047052.1     37150246                                       ..-.....-.-.-.--.---.--.  37150258</w:t>
      </w:r>
    </w:p>
    <w:p>
      <w:r>
        <w:rPr>
          <w:rFonts w:ascii="Consolas" w:hAnsi="Consolas"/>
          <w:sz w:val="18"/>
        </w:rPr>
        <w:t>NC_047052.1     37150246                                            ...-.-.-.--.---.--.  37150254</w:t>
      </w:r>
    </w:p>
    <w:p>
      <w:r>
        <w:rPr>
          <w:rFonts w:ascii="Consolas" w:hAnsi="Consolas"/>
          <w:sz w:val="18"/>
        </w:rPr>
        <w:t>NC_047052.1     37150246                                                  .-.--.---.--.  37150250</w:t>
      </w:r>
    </w:p>
    <w:p>
      <w:r>
        <w:rPr>
          <w:rFonts w:ascii="Consolas" w:hAnsi="Consolas"/>
          <w:sz w:val="18"/>
        </w:rPr>
        <w:t>NC_047052.1     39362421                                       ..-.....-.-.-.--.---.--.  39362433</w:t>
      </w:r>
    </w:p>
    <w:p>
      <w:r>
        <w:rPr>
          <w:rFonts w:ascii="Consolas" w:hAnsi="Consolas"/>
          <w:sz w:val="18"/>
        </w:rPr>
        <w:t>NC_047052.1     41940203                                                  .-.--.---.--.  41940199</w:t>
      </w:r>
    </w:p>
    <w:p>
      <w:r>
        <w:rPr>
          <w:rFonts w:ascii="Consolas" w:hAnsi="Consolas"/>
          <w:sz w:val="18"/>
        </w:rPr>
        <w:t>NC_047052.1     43376231                                       ..-.....-.-.-.--.---.--.  43376219</w:t>
      </w:r>
    </w:p>
    <w:p>
      <w:r>
        <w:rPr>
          <w:rFonts w:ascii="Consolas" w:hAnsi="Consolas"/>
          <w:sz w:val="18"/>
        </w:rPr>
        <w:t>NC_047052.1     43664713                                              .-.-.-.--.---.--.  43664707</w:t>
      </w:r>
    </w:p>
    <w:p>
      <w:r>
        <w:rPr>
          <w:rFonts w:ascii="Consolas" w:hAnsi="Consolas"/>
          <w:sz w:val="18"/>
        </w:rPr>
        <w:t>NC_047052.1     43664713                                          .....-.-.-.--.---.--.  43664703</w:t>
      </w:r>
    </w:p>
    <w:p>
      <w:r>
        <w:rPr>
          <w:rFonts w:ascii="Consolas" w:hAnsi="Consolas"/>
          <w:sz w:val="18"/>
        </w:rPr>
        <w:t>NC_047052.1     43766095                                      ...-.....-.-.-.--.---.--.  43766108</w:t>
      </w:r>
    </w:p>
    <w:p>
      <w:r>
        <w:rPr>
          <w:rFonts w:ascii="Consolas" w:hAnsi="Consolas"/>
          <w:sz w:val="18"/>
        </w:rPr>
        <w:t>NC_047052.1     44396348                                       ..-.....-.-.-.--.---.--.  44396336</w:t>
      </w:r>
    </w:p>
    <w:p>
      <w:r>
        <w:rPr>
          <w:rFonts w:ascii="Consolas" w:hAnsi="Consolas"/>
          <w:sz w:val="18"/>
        </w:rPr>
        <w:t>NC_047052.1     44748960                                                    .--.---.--.  44748963</w:t>
      </w:r>
    </w:p>
    <w:p>
      <w:r>
        <w:rPr>
          <w:rFonts w:ascii="Consolas" w:hAnsi="Consolas"/>
          <w:sz w:val="18"/>
        </w:rPr>
        <w:t>NC_047052.1     46816748                                       ..-.....-.-.-.--.---.--.  46816760</w:t>
      </w:r>
    </w:p>
    <w:p>
      <w:r>
        <w:rPr>
          <w:rFonts w:ascii="Consolas" w:hAnsi="Consolas"/>
          <w:sz w:val="18"/>
        </w:rPr>
        <w:t>NC_047052.1     46816748                                            ...-.-.-.--.---.--.  46816756</w:t>
      </w:r>
    </w:p>
    <w:p>
      <w:r>
        <w:rPr>
          <w:rFonts w:ascii="Consolas" w:hAnsi="Consolas"/>
          <w:sz w:val="18"/>
        </w:rPr>
        <w:t>NC_047052.1     48842909                                       ..-.....-.-.-.--.---.--.  48842921</w:t>
      </w:r>
    </w:p>
    <w:p>
      <w:r>
        <w:rPr>
          <w:rFonts w:ascii="Consolas" w:hAnsi="Consolas"/>
          <w:sz w:val="18"/>
        </w:rPr>
        <w:t>NC_047052.1     48842909                                            ...-.-.-.--.---.--.  48842917</w:t>
      </w:r>
    </w:p>
    <w:p>
      <w:r>
        <w:rPr>
          <w:rFonts w:ascii="Consolas" w:hAnsi="Consolas"/>
          <w:sz w:val="18"/>
        </w:rPr>
        <w:t>NC_047052.1     49107314                                                  .-.--.---.--.  49107310</w:t>
      </w:r>
    </w:p>
    <w:p>
      <w:r>
        <w:rPr>
          <w:rFonts w:ascii="Consolas" w:hAnsi="Consolas"/>
          <w:sz w:val="18"/>
        </w:rPr>
        <w:t>NC_047052.1     49107314                                            ...-.-.-.--.---.--.  49107306</w:t>
      </w:r>
    </w:p>
    <w:p>
      <w:r>
        <w:rPr>
          <w:rFonts w:ascii="Consolas" w:hAnsi="Consolas"/>
          <w:sz w:val="18"/>
        </w:rPr>
        <w:t>NC_047052.1     50051352                                       ..-.....-.-.-.--.---.--.  50051364</w:t>
      </w:r>
    </w:p>
    <w:p>
      <w:r>
        <w:rPr>
          <w:rFonts w:ascii="Consolas" w:hAnsi="Consolas"/>
          <w:sz w:val="18"/>
        </w:rPr>
        <w:t>NC_047052.1     51606397                                                    .--.---.--.  51606400</w:t>
      </w:r>
    </w:p>
    <w:p>
      <w:r>
        <w:rPr>
          <w:rFonts w:ascii="Consolas" w:hAnsi="Consolas"/>
          <w:sz w:val="18"/>
        </w:rPr>
        <w:t>NC_047052.1     52832084                                       ..-.....-.-.-.--.---.--.  52832096</w:t>
      </w:r>
    </w:p>
    <w:p>
      <w:r>
        <w:rPr>
          <w:rFonts w:ascii="Consolas" w:hAnsi="Consolas"/>
          <w:sz w:val="18"/>
        </w:rPr>
        <w:t>NC_047052.1     52832084                                            ...-.-.-.--.---.--.  52832092</w:t>
      </w:r>
    </w:p>
    <w:p>
      <w:r>
        <w:rPr>
          <w:rFonts w:ascii="Consolas" w:hAnsi="Consolas"/>
          <w:sz w:val="18"/>
        </w:rPr>
        <w:t>NC_047052.1     53340303                                            ...-.-.-.--.---.--.  53340311</w:t>
      </w:r>
    </w:p>
    <w:p>
      <w:r>
        <w:rPr>
          <w:rFonts w:ascii="Consolas" w:hAnsi="Consolas"/>
          <w:sz w:val="18"/>
        </w:rPr>
        <w:t>NC_047052.1     53434697                                       ..-.....-.-.-.--.---.--.  53434709</w:t>
      </w:r>
    </w:p>
    <w:p>
      <w:r>
        <w:rPr>
          <w:rFonts w:ascii="Consolas" w:hAnsi="Consolas"/>
          <w:sz w:val="18"/>
        </w:rPr>
        <w:t>NC_047052.1     53434697                                            ...-.-.-.--.---.--.  53434705</w:t>
      </w:r>
    </w:p>
    <w:p>
      <w:r>
        <w:rPr>
          <w:rFonts w:ascii="Consolas" w:hAnsi="Consolas"/>
          <w:sz w:val="18"/>
        </w:rPr>
        <w:t>NC_047052.1     53672822                                        .-.....-.-.-.--.---.--.  53672833</w:t>
      </w:r>
    </w:p>
    <w:p>
      <w:r>
        <w:rPr>
          <w:rFonts w:ascii="Consolas" w:hAnsi="Consolas"/>
          <w:sz w:val="18"/>
        </w:rPr>
        <w:t>NC_047052.1     53672822                                             ..-.-.-.--.---.--.  53672829</w:t>
      </w:r>
    </w:p>
    <w:p>
      <w:r>
        <w:rPr>
          <w:rFonts w:ascii="Consolas" w:hAnsi="Consolas"/>
          <w:sz w:val="18"/>
        </w:rPr>
        <w:t>NC_047052.1     54241964                                    .....-.....-.-.-.--.---.--.  54241949</w:t>
      </w:r>
    </w:p>
    <w:p>
      <w:r>
        <w:rPr>
          <w:rFonts w:ascii="Consolas" w:hAnsi="Consolas"/>
          <w:sz w:val="18"/>
        </w:rPr>
        <w:t>NC_047052.1     55327890                                       ..-.....-.-.-.--.---.--.  55327902</w:t>
      </w:r>
    </w:p>
    <w:p>
      <w:r>
        <w:rPr>
          <w:rFonts w:ascii="Consolas" w:hAnsi="Consolas"/>
          <w:sz w:val="18"/>
        </w:rPr>
        <w:t>NC_047052.1     56975909                                                  .-.--.---.--.  56975913</w:t>
      </w:r>
    </w:p>
    <w:p>
      <w:r>
        <w:rPr>
          <w:rFonts w:ascii="Consolas" w:hAnsi="Consolas"/>
          <w:sz w:val="18"/>
        </w:rPr>
        <w:t>NC_047052.1     57997206                                       ..-.....-.-.-.--.---.--.  57997194</w:t>
      </w:r>
    </w:p>
    <w:p>
      <w:r>
        <w:rPr>
          <w:rFonts w:ascii="Consolas" w:hAnsi="Consolas"/>
          <w:sz w:val="18"/>
        </w:rPr>
        <w:t>NC_047052.1     56166881                                       ..-.....-.-.-.------.--.  56166870</w:t>
      </w:r>
    </w:p>
    <w:p>
      <w:r>
        <w:rPr>
          <w:rFonts w:ascii="Consolas" w:hAnsi="Consolas"/>
          <w:sz w:val="18"/>
        </w:rPr>
        <w:t>NC_047052.1     48732153                                      ...-...A.-.-.-.--.---.--.  48732166</w:t>
      </w:r>
    </w:p>
    <w:p>
      <w:r>
        <w:rPr>
          <w:rFonts w:ascii="Consolas" w:hAnsi="Consolas"/>
          <w:sz w:val="18"/>
        </w:rPr>
        <w:t>NC_047052.1     33884783                                     ....-.....-.-.-.--.---.--.  33884797</w:t>
      </w:r>
    </w:p>
    <w:p>
      <w:r>
        <w:rPr>
          <w:rFonts w:ascii="Consolas" w:hAnsi="Consolas"/>
          <w:sz w:val="18"/>
        </w:rPr>
        <w:t>NC_047047.1     4256521                                    ......-...AA-.-.-.--.---.--.  4256537</w:t>
      </w:r>
    </w:p>
    <w:p>
      <w:r>
        <w:rPr>
          <w:rFonts w:ascii="Consolas" w:hAnsi="Consolas"/>
          <w:sz w:val="18"/>
        </w:rPr>
        <w:t>NC_047047.1     7167395                                      ....-.....-.-.-.--.---.--.  7167381</w:t>
      </w:r>
    </w:p>
    <w:p>
      <w:r>
        <w:rPr>
          <w:rFonts w:ascii="Consolas" w:hAnsi="Consolas"/>
          <w:sz w:val="18"/>
        </w:rPr>
        <w:t>NC_047047.1     36143844                                    .....-.....-.-.-.--.---.--.  36143859</w:t>
      </w:r>
    </w:p>
    <w:p>
      <w:r>
        <w:rPr>
          <w:rFonts w:ascii="Consolas" w:hAnsi="Consolas"/>
          <w:sz w:val="18"/>
        </w:rPr>
        <w:t>NC_047047.1     54242943                                   ......-.....-.-.-.--.---.--.  54242959</w:t>
      </w:r>
    </w:p>
    <w:p>
      <w:r>
        <w:rPr>
          <w:rFonts w:ascii="Consolas" w:hAnsi="Consolas"/>
          <w:sz w:val="18"/>
        </w:rPr>
        <w:t>NC_047047.1     79391115                                      ...-.....-T-A-.--.---T--.  79391128</w:t>
      </w:r>
    </w:p>
    <w:p>
      <w:r>
        <w:rPr>
          <w:rFonts w:ascii="Consolas" w:hAnsi="Consolas"/>
          <w:sz w:val="18"/>
        </w:rPr>
        <w:t>NC_047047.1     23919015                                       ..-.....-.-.-.--.---.--.  23919027</w:t>
      </w:r>
    </w:p>
    <w:p>
      <w:r>
        <w:rPr>
          <w:rFonts w:ascii="Consolas" w:hAnsi="Consolas"/>
          <w:sz w:val="18"/>
        </w:rPr>
        <w:t>NC_047047.1     25588872                                       ..-.....-.-.-.--.---.--.  25588860</w:t>
      </w:r>
    </w:p>
    <w:p>
      <w:r>
        <w:rPr>
          <w:rFonts w:ascii="Consolas" w:hAnsi="Consolas"/>
          <w:sz w:val="18"/>
        </w:rPr>
        <w:t>NC_047047.1     52216410                                    .....-.....-.-.-.--.---.--.  52216395</w:t>
      </w:r>
    </w:p>
    <w:p>
      <w:r>
        <w:rPr>
          <w:rFonts w:ascii="Consolas" w:hAnsi="Consolas"/>
          <w:sz w:val="18"/>
        </w:rPr>
        <w:t>NC_047047.1     54601457                                     ....-.....-.-.-.--.---.--.  54601471</w:t>
      </w:r>
    </w:p>
    <w:p>
      <w:r>
        <w:rPr>
          <w:rFonts w:ascii="Consolas" w:hAnsi="Consolas"/>
          <w:sz w:val="18"/>
        </w:rPr>
        <w:t>NC_047047.1     57381829                                     ....-.....-.-.-.--.---.--.  57381843</w:t>
      </w:r>
    </w:p>
    <w:p>
      <w:r>
        <w:rPr>
          <w:rFonts w:ascii="Consolas" w:hAnsi="Consolas"/>
          <w:sz w:val="18"/>
        </w:rPr>
        <w:t>NC_047047.1     75932940                                      ...-.....-.-.-.--.---.--.  75932927</w:t>
      </w:r>
    </w:p>
    <w:p>
      <w:r>
        <w:rPr>
          <w:rFonts w:ascii="Consolas" w:hAnsi="Consolas"/>
          <w:sz w:val="18"/>
        </w:rPr>
        <w:t>NC_047047.1     51162649                                 ........-.....-.-.-.--.---.--.  51162631</w:t>
      </w:r>
    </w:p>
    <w:p>
      <w:r>
        <w:rPr>
          <w:rFonts w:ascii="Consolas" w:hAnsi="Consolas"/>
          <w:sz w:val="18"/>
        </w:rPr>
        <w:t>NC_047047.1     68115449                                      ...-...A.-T-.-.--.---.--.  68115436</w:t>
      </w:r>
    </w:p>
    <w:p>
      <w:r>
        <w:rPr>
          <w:rFonts w:ascii="Consolas" w:hAnsi="Consolas"/>
          <w:sz w:val="18"/>
        </w:rPr>
        <w:t>NC_047047.1     16416405                                       ..-.....-.-.-.--.---.--.  16416417</w:t>
      </w:r>
    </w:p>
    <w:p>
      <w:r>
        <w:rPr>
          <w:rFonts w:ascii="Consolas" w:hAnsi="Consolas"/>
          <w:sz w:val="18"/>
        </w:rPr>
        <w:t>NC_047047.1     19085720                                       ..-.....-.-.-.--.---.--.  19085708</w:t>
      </w:r>
    </w:p>
    <w:p>
      <w:r>
        <w:rPr>
          <w:rFonts w:ascii="Consolas" w:hAnsi="Consolas"/>
          <w:sz w:val="18"/>
        </w:rPr>
        <w:t>NC_047047.1     33095321                                       ..-.....-.-.-.--.---.--.  33095309</w:t>
      </w:r>
    </w:p>
    <w:p>
      <w:r>
        <w:rPr>
          <w:rFonts w:ascii="Consolas" w:hAnsi="Consolas"/>
          <w:sz w:val="18"/>
        </w:rPr>
        <w:t>NC_047047.1     38540872                                       ..-.....-.-.-.--.---.--.  38540884</w:t>
      </w:r>
    </w:p>
    <w:p>
      <w:r>
        <w:rPr>
          <w:rFonts w:ascii="Consolas" w:hAnsi="Consolas"/>
          <w:sz w:val="18"/>
        </w:rPr>
        <w:t>NC_047047.1     57250465                                     ....-.....-.-.-.--.---.--.  57250451</w:t>
      </w:r>
    </w:p>
    <w:p>
      <w:r>
        <w:rPr>
          <w:rFonts w:ascii="Consolas" w:hAnsi="Consolas"/>
          <w:sz w:val="18"/>
        </w:rPr>
        <w:t>NC_047047.1     78596825                                       ..-.....-.-.-.--.---.--.  78596837</w:t>
      </w:r>
    </w:p>
    <w:p>
      <w:r>
        <w:rPr>
          <w:rFonts w:ascii="Consolas" w:hAnsi="Consolas"/>
          <w:sz w:val="18"/>
        </w:rPr>
        <w:t>NC_047047.1     79117454                                     ....-.....-.-.-.--.---.--.  79117440</w:t>
      </w:r>
    </w:p>
    <w:p>
      <w:r>
        <w:rPr>
          <w:rFonts w:ascii="Consolas" w:hAnsi="Consolas"/>
          <w:sz w:val="18"/>
        </w:rPr>
        <w:t>NC_047047.1     79483643                                     ....-.....-.-.-.--.---.--.  79483657</w:t>
      </w:r>
    </w:p>
    <w:p>
      <w:r>
        <w:rPr>
          <w:rFonts w:ascii="Consolas" w:hAnsi="Consolas"/>
          <w:sz w:val="18"/>
        </w:rPr>
        <w:t>NC_047047.1     9746245                                       ...-.....-.-.-.--.---.--.  9746232</w:t>
      </w:r>
    </w:p>
    <w:p>
      <w:r>
        <w:rPr>
          <w:rFonts w:ascii="Consolas" w:hAnsi="Consolas"/>
          <w:sz w:val="18"/>
        </w:rPr>
        <w:t>NC_047047.1     12534331                                     ....-.....-.-.-.--.---.--.  12534345</w:t>
      </w:r>
    </w:p>
    <w:p>
      <w:r>
        <w:rPr>
          <w:rFonts w:ascii="Consolas" w:hAnsi="Consolas"/>
          <w:sz w:val="18"/>
        </w:rPr>
        <w:t>NC_047047.1     44645970                                      ...-.G...-.-.-.--.---.--.  44645983</w:t>
      </w:r>
    </w:p>
    <w:p>
      <w:r>
        <w:rPr>
          <w:rFonts w:ascii="Consolas" w:hAnsi="Consolas"/>
          <w:sz w:val="18"/>
        </w:rPr>
        <w:t>NC_047047.1     57088577                                      ...-.....-.-.-.--.---.--.  57088564</w:t>
      </w:r>
    </w:p>
    <w:p>
      <w:r>
        <w:rPr>
          <w:rFonts w:ascii="Consolas" w:hAnsi="Consolas"/>
          <w:sz w:val="18"/>
        </w:rPr>
        <w:t>NC_047047.1     71524519                                    .....-.....-.-.-.--.---.--.  71524504</w:t>
      </w:r>
    </w:p>
    <w:p>
      <w:r>
        <w:rPr>
          <w:rFonts w:ascii="Consolas" w:hAnsi="Consolas"/>
          <w:sz w:val="18"/>
        </w:rPr>
        <w:t>NC_047047.1     81781754                                       ..-.....-.-.-.--.---G--.  81781742</w:t>
      </w:r>
    </w:p>
    <w:p>
      <w:r>
        <w:rPr>
          <w:rFonts w:ascii="Consolas" w:hAnsi="Consolas"/>
          <w:sz w:val="18"/>
        </w:rPr>
        <w:t>NC_047047.1     6248881                                        ..-.....-.-.-.--.---.--.  6248893</w:t>
      </w:r>
    </w:p>
    <w:p>
      <w:r>
        <w:rPr>
          <w:rFonts w:ascii="Consolas" w:hAnsi="Consolas"/>
          <w:sz w:val="18"/>
        </w:rPr>
        <w:t>NC_047047.1     8595187                                       ...-.....-.-.-.--.---.--.  8595174</w:t>
      </w:r>
    </w:p>
    <w:p>
      <w:r>
        <w:rPr>
          <w:rFonts w:ascii="Consolas" w:hAnsi="Consolas"/>
          <w:sz w:val="18"/>
        </w:rPr>
        <w:t>NC_047047.1     9833207                                        ..-.....-.-.-.--.---.--.  9833195</w:t>
      </w:r>
    </w:p>
    <w:p>
      <w:r>
        <w:rPr>
          <w:rFonts w:ascii="Consolas" w:hAnsi="Consolas"/>
          <w:sz w:val="18"/>
        </w:rPr>
        <w:t>NC_047047.1     12586068                                       ..-.....-.-.-.--.---.--.  12586056</w:t>
      </w:r>
    </w:p>
    <w:p>
      <w:r>
        <w:rPr>
          <w:rFonts w:ascii="Consolas" w:hAnsi="Consolas"/>
          <w:sz w:val="18"/>
        </w:rPr>
        <w:t>NC_047047.1     12586073                                      ...-.....-.-.-.--.---.--.  12586060</w:t>
      </w:r>
    </w:p>
    <w:p>
      <w:r>
        <w:rPr>
          <w:rFonts w:ascii="Consolas" w:hAnsi="Consolas"/>
          <w:sz w:val="18"/>
        </w:rPr>
        <w:t>NC_047047.1     14834120                                       ..-.....-.-.-.--.---.--.  14834108</w:t>
      </w:r>
    </w:p>
    <w:p>
      <w:r>
        <w:rPr>
          <w:rFonts w:ascii="Consolas" w:hAnsi="Consolas"/>
          <w:sz w:val="18"/>
        </w:rPr>
        <w:t>NC_047047.1     14834125                                      ...-.....-.-.-.--.---.--.  14834112</w:t>
      </w:r>
    </w:p>
    <w:p>
      <w:r>
        <w:rPr>
          <w:rFonts w:ascii="Consolas" w:hAnsi="Consolas"/>
          <w:sz w:val="18"/>
        </w:rPr>
        <w:t>NC_047047.1     15386358                                       ..-.....-.-.-.--.---.--.  15386346</w:t>
      </w:r>
    </w:p>
    <w:p>
      <w:r>
        <w:rPr>
          <w:rFonts w:ascii="Consolas" w:hAnsi="Consolas"/>
          <w:sz w:val="18"/>
        </w:rPr>
        <w:t>NC_047047.1     23918998                                      ...-.....-.-.-.--.---.--.  23919011</w:t>
      </w:r>
    </w:p>
    <w:p>
      <w:r>
        <w:rPr>
          <w:rFonts w:ascii="Consolas" w:hAnsi="Consolas"/>
          <w:sz w:val="18"/>
        </w:rPr>
        <w:t>NC_047047.1     31923472                                       ..-.....-.-.-.--.---.--.  31923484</w:t>
      </w:r>
    </w:p>
    <w:p>
      <w:r>
        <w:rPr>
          <w:rFonts w:ascii="Consolas" w:hAnsi="Consolas"/>
          <w:sz w:val="18"/>
        </w:rPr>
        <w:t>NC_047047.1     33095326                                      ...-.....-.-.-.--.---.--.  33095313</w:t>
      </w:r>
    </w:p>
    <w:p>
      <w:r>
        <w:rPr>
          <w:rFonts w:ascii="Consolas" w:hAnsi="Consolas"/>
          <w:sz w:val="18"/>
        </w:rPr>
        <w:t>NC_047047.1     46043617                                       ..-.....-.-.-.--.---.--.  46043629</w:t>
      </w:r>
    </w:p>
    <w:p>
      <w:r>
        <w:rPr>
          <w:rFonts w:ascii="Consolas" w:hAnsi="Consolas"/>
          <w:sz w:val="18"/>
        </w:rPr>
        <w:t>NC_047047.1     48710949                                       ..-.....-.-.-.--.---.--.  48710937</w:t>
      </w:r>
    </w:p>
    <w:p>
      <w:r>
        <w:rPr>
          <w:rFonts w:ascii="Consolas" w:hAnsi="Consolas"/>
          <w:sz w:val="18"/>
        </w:rPr>
        <w:t>NC_047047.1     52216391                                       ..-.....-.-.-.--.---.--.  52216379</w:t>
      </w:r>
    </w:p>
    <w:p>
      <w:r>
        <w:rPr>
          <w:rFonts w:ascii="Consolas" w:hAnsi="Consolas"/>
          <w:sz w:val="18"/>
        </w:rPr>
        <w:t>NC_047047.1     57021685                                       ..-.....-.-.-.--.---.--.  57021673</w:t>
      </w:r>
    </w:p>
    <w:p>
      <w:r>
        <w:rPr>
          <w:rFonts w:ascii="Consolas" w:hAnsi="Consolas"/>
          <w:sz w:val="18"/>
        </w:rPr>
        <w:t>NC_047047.1     57054903                                      ...-.....-.-.-.--.---.--.  57054890</w:t>
      </w:r>
    </w:p>
    <w:p>
      <w:r>
        <w:rPr>
          <w:rFonts w:ascii="Consolas" w:hAnsi="Consolas"/>
          <w:sz w:val="18"/>
        </w:rPr>
        <w:t>NC_047047.1     63811434                                     ....-.....-.-.-.--.---.--.  63811448</w:t>
      </w:r>
    </w:p>
    <w:p>
      <w:r>
        <w:rPr>
          <w:rFonts w:ascii="Consolas" w:hAnsi="Consolas"/>
          <w:sz w:val="18"/>
        </w:rPr>
        <w:t>NC_047047.1     65283189                                       ..-.....-.-.-.--.---.--.  65283201</w:t>
      </w:r>
    </w:p>
    <w:p>
      <w:r>
        <w:rPr>
          <w:rFonts w:ascii="Consolas" w:hAnsi="Consolas"/>
          <w:sz w:val="18"/>
        </w:rPr>
        <w:t>NC_047047.1     71034986                                      ...-.....-.-.-.--.---.--.  71034999</w:t>
      </w:r>
    </w:p>
    <w:p>
      <w:r>
        <w:rPr>
          <w:rFonts w:ascii="Consolas" w:hAnsi="Consolas"/>
          <w:sz w:val="18"/>
        </w:rPr>
        <w:t>NC_047047.1     79483649                                       ..-.....-.-.-.--.---.--.  79483661</w:t>
      </w:r>
    </w:p>
    <w:p>
      <w:r>
        <w:rPr>
          <w:rFonts w:ascii="Consolas" w:hAnsi="Consolas"/>
          <w:sz w:val="18"/>
        </w:rPr>
        <w:t>NC_047047.1     82372235                                      ...-.....-.-.-.--.---.--.  82372222</w:t>
      </w:r>
    </w:p>
    <w:p>
      <w:r>
        <w:rPr>
          <w:rFonts w:ascii="Consolas" w:hAnsi="Consolas"/>
          <w:sz w:val="18"/>
        </w:rPr>
        <w:t>NC_047047.1     87131340                                      ...-.....-.-.-.--.---.--.  87131353</w:t>
      </w:r>
    </w:p>
    <w:p>
      <w:r>
        <w:rPr>
          <w:rFonts w:ascii="Consolas" w:hAnsi="Consolas"/>
          <w:sz w:val="18"/>
        </w:rPr>
        <w:t>NC_047047.1     87131345                                       ..-.....-.-.-.--.---.--.  87131357</w:t>
      </w:r>
    </w:p>
    <w:p>
      <w:r>
        <w:rPr>
          <w:rFonts w:ascii="Consolas" w:hAnsi="Consolas"/>
          <w:sz w:val="18"/>
        </w:rPr>
        <w:t>NC_047047.1     8595191                                       ...-.T...-.-.-.--.---.--.  8595178</w:t>
      </w:r>
    </w:p>
    <w:p>
      <w:r>
        <w:rPr>
          <w:rFonts w:ascii="Consolas" w:hAnsi="Consolas"/>
          <w:sz w:val="18"/>
        </w:rPr>
        <w:t>NC_047047.1     9833203                                        ..-.....-.-.-.--.---.--.  9833191</w:t>
      </w:r>
    </w:p>
    <w:p>
      <w:r>
        <w:rPr>
          <w:rFonts w:ascii="Consolas" w:hAnsi="Consolas"/>
          <w:sz w:val="18"/>
        </w:rPr>
        <w:t>NC_047047.1     12586077                                      ...-.T...-.-.-.--.---.--.  12586064</w:t>
      </w:r>
    </w:p>
    <w:p>
      <w:r>
        <w:rPr>
          <w:rFonts w:ascii="Consolas" w:hAnsi="Consolas"/>
          <w:sz w:val="18"/>
        </w:rPr>
        <w:t>NC_047047.1     82431926                                          .....-.-.-.--.---.--.  82431916</w:t>
      </w:r>
    </w:p>
    <w:p>
      <w:r>
        <w:rPr>
          <w:rFonts w:ascii="Consolas" w:hAnsi="Consolas"/>
          <w:sz w:val="18"/>
        </w:rPr>
        <w:t>NC_047047.1     16943718                                      ...-.....-.-C-.--.---.--.  16943731</w:t>
      </w:r>
    </w:p>
    <w:p>
      <w:r>
        <w:rPr>
          <w:rFonts w:ascii="Consolas" w:hAnsi="Consolas"/>
          <w:sz w:val="18"/>
        </w:rPr>
        <w:t>NC_047047.1     40834386                                       ..-.....-.-.-G--.---.--.  40834374</w:t>
      </w:r>
    </w:p>
    <w:p>
      <w:r>
        <w:rPr>
          <w:rFonts w:ascii="Consolas" w:hAnsi="Consolas"/>
          <w:sz w:val="18"/>
        </w:rPr>
        <w:t>NC_047047.1     54577487                                          .....-.-.-.--.---.--.  54577477</w:t>
      </w:r>
    </w:p>
    <w:p>
      <w:r>
        <w:rPr>
          <w:rFonts w:ascii="Consolas" w:hAnsi="Consolas"/>
          <w:sz w:val="18"/>
        </w:rPr>
        <w:t>NC_047047.1     57088572                                       ..-.....-.-.-.--.---.--.  57088560</w:t>
      </w:r>
    </w:p>
    <w:p>
      <w:r>
        <w:rPr>
          <w:rFonts w:ascii="Consolas" w:hAnsi="Consolas"/>
          <w:sz w:val="18"/>
        </w:rPr>
        <w:t>NC_047047.1     84001247                                          .....-.-C-.--.---.--.  84001237</w:t>
      </w:r>
    </w:p>
    <w:p>
      <w:r>
        <w:rPr>
          <w:rFonts w:ascii="Consolas" w:hAnsi="Consolas"/>
          <w:sz w:val="18"/>
        </w:rPr>
        <w:t>NC_047047.1     84080223                                      ...-.....-.-.-.--.---.--.  84080210</w:t>
      </w:r>
    </w:p>
    <w:p>
      <w:r>
        <w:rPr>
          <w:rFonts w:ascii="Consolas" w:hAnsi="Consolas"/>
          <w:sz w:val="18"/>
        </w:rPr>
        <w:t>NC_047047.1     1413567                                        ..-.....-.-.-.--.---.--.  1413579</w:t>
      </w:r>
    </w:p>
    <w:p>
      <w:r>
        <w:rPr>
          <w:rFonts w:ascii="Consolas" w:hAnsi="Consolas"/>
          <w:sz w:val="18"/>
        </w:rPr>
        <w:t>NC_047047.1     1413571                                        ..-.....-.-.-.--.---.--.  1413583</w:t>
      </w:r>
    </w:p>
    <w:p>
      <w:r>
        <w:rPr>
          <w:rFonts w:ascii="Consolas" w:hAnsi="Consolas"/>
          <w:sz w:val="18"/>
        </w:rPr>
        <w:t>NC_047047.1     1413575                                        ..-.....-.-.-.--.---.--.  1413587</w:t>
      </w:r>
    </w:p>
    <w:p>
      <w:r>
        <w:rPr>
          <w:rFonts w:ascii="Consolas" w:hAnsi="Consolas"/>
          <w:sz w:val="18"/>
        </w:rPr>
        <w:t>NC_047047.1     1413579                                        ..-.....-.-.-.--.---.--.  1413591</w:t>
      </w:r>
    </w:p>
    <w:p>
      <w:r>
        <w:rPr>
          <w:rFonts w:ascii="Consolas" w:hAnsi="Consolas"/>
          <w:sz w:val="18"/>
        </w:rPr>
        <w:t>NC_047047.1     1413583                                        ..-.....-.-.-.--.---.--.  1413595</w:t>
      </w:r>
    </w:p>
    <w:p>
      <w:r>
        <w:rPr>
          <w:rFonts w:ascii="Consolas" w:hAnsi="Consolas"/>
          <w:sz w:val="18"/>
        </w:rPr>
        <w:t>NC_047047.1     4734960                                        ..-.....-.-.-.--.---.--.  4734948</w:t>
      </w:r>
    </w:p>
    <w:p>
      <w:r>
        <w:rPr>
          <w:rFonts w:ascii="Consolas" w:hAnsi="Consolas"/>
          <w:sz w:val="18"/>
        </w:rPr>
        <w:t>NC_047047.1     4734964                                        ..-.....-.-.-.--.---.--.  4734952</w:t>
      </w:r>
    </w:p>
    <w:p>
      <w:r>
        <w:rPr>
          <w:rFonts w:ascii="Consolas" w:hAnsi="Consolas"/>
          <w:sz w:val="18"/>
        </w:rPr>
        <w:t>NC_047047.1     4734968                                        ..-.....-.-.-.--.---.--.  4734956</w:t>
      </w:r>
    </w:p>
    <w:p>
      <w:r>
        <w:rPr>
          <w:rFonts w:ascii="Consolas" w:hAnsi="Consolas"/>
          <w:sz w:val="18"/>
        </w:rPr>
        <w:t>NC_047047.1     6248877                                        ..-.....-.-.-.--.---.--.  6248889</w:t>
      </w:r>
    </w:p>
    <w:p>
      <w:r>
        <w:rPr>
          <w:rFonts w:ascii="Consolas" w:hAnsi="Consolas"/>
          <w:sz w:val="18"/>
        </w:rPr>
        <w:t>NC_047047.1     12821974                                      ...-.....-.-.-.--.---.--.  12821961</w:t>
      </w:r>
    </w:p>
    <w:p>
      <w:r>
        <w:rPr>
          <w:rFonts w:ascii="Consolas" w:hAnsi="Consolas"/>
          <w:sz w:val="18"/>
        </w:rPr>
        <w:t>NC_047047.1     16416397                                       ..-.....-.-.-.--.---.--.  16416409</w:t>
      </w:r>
    </w:p>
    <w:p>
      <w:r>
        <w:rPr>
          <w:rFonts w:ascii="Consolas" w:hAnsi="Consolas"/>
          <w:sz w:val="18"/>
        </w:rPr>
        <w:t>NC_047047.1     16416401                                       ..-.....-.-.-.--.---.--.  16416413</w:t>
      </w:r>
    </w:p>
    <w:p>
      <w:r>
        <w:rPr>
          <w:rFonts w:ascii="Consolas" w:hAnsi="Consolas"/>
          <w:sz w:val="18"/>
        </w:rPr>
        <w:t>NC_047047.1     18796065                                        .-.....-.-.-.--.---.--.  18796076</w:t>
      </w:r>
    </w:p>
    <w:p>
      <w:r>
        <w:rPr>
          <w:rFonts w:ascii="Consolas" w:hAnsi="Consolas"/>
          <w:sz w:val="18"/>
        </w:rPr>
        <w:t>NC_047047.1     19085724                                       ..-.....-.-.-.--.---.--.  19085712</w:t>
      </w:r>
    </w:p>
    <w:p>
      <w:r>
        <w:rPr>
          <w:rFonts w:ascii="Consolas" w:hAnsi="Consolas"/>
          <w:sz w:val="18"/>
        </w:rPr>
        <w:t>NC_047047.1     19085728                                       ..-.....-.-.-.--.---.--.  19085716</w:t>
      </w:r>
    </w:p>
    <w:p>
      <w:r>
        <w:rPr>
          <w:rFonts w:ascii="Consolas" w:hAnsi="Consolas"/>
          <w:sz w:val="18"/>
        </w:rPr>
        <w:t>NC_047047.1     19085732                                       ..-.....-.-.-.--.---.--.  19085720</w:t>
      </w:r>
    </w:p>
    <w:p>
      <w:r>
        <w:rPr>
          <w:rFonts w:ascii="Consolas" w:hAnsi="Consolas"/>
          <w:sz w:val="18"/>
        </w:rPr>
        <w:t>NC_047047.1     20129623                                       ..-.....-.-.-.--.---.--.  20129635</w:t>
      </w:r>
    </w:p>
    <w:p>
      <w:r>
        <w:rPr>
          <w:rFonts w:ascii="Consolas" w:hAnsi="Consolas"/>
          <w:sz w:val="18"/>
        </w:rPr>
        <w:t>NC_047047.1     20129627                                       ..-.....-.-.-.--.---.--.  20129639</w:t>
      </w:r>
    </w:p>
    <w:p>
      <w:r>
        <w:rPr>
          <w:rFonts w:ascii="Consolas" w:hAnsi="Consolas"/>
          <w:sz w:val="18"/>
        </w:rPr>
        <w:t>NC_047047.1     20477129                                       ..-.....-.-.-.--.---.--.  20477117</w:t>
      </w:r>
    </w:p>
    <w:p>
      <w:r>
        <w:rPr>
          <w:rFonts w:ascii="Consolas" w:hAnsi="Consolas"/>
          <w:sz w:val="18"/>
        </w:rPr>
        <w:t>NC_047047.1     20477133                                       ..-.....-.-.-.--.---.--.  20477121</w:t>
      </w:r>
    </w:p>
    <w:p>
      <w:r>
        <w:rPr>
          <w:rFonts w:ascii="Consolas" w:hAnsi="Consolas"/>
          <w:sz w:val="18"/>
        </w:rPr>
        <w:t>NC_047047.1     21487595                                       ..-.....-.-.-.--.---.--.  21487583</w:t>
      </w:r>
    </w:p>
    <w:p>
      <w:r>
        <w:rPr>
          <w:rFonts w:ascii="Consolas" w:hAnsi="Consolas"/>
          <w:sz w:val="18"/>
        </w:rPr>
        <w:t>NC_047047.1     22297011                                       ..-.....-.-.-.--.---.--.  22297023</w:t>
      </w:r>
    </w:p>
    <w:p>
      <w:r>
        <w:rPr>
          <w:rFonts w:ascii="Consolas" w:hAnsi="Consolas"/>
          <w:sz w:val="18"/>
        </w:rPr>
        <w:t>NC_047047.1     23172620                                       ..-.....-.-.-.--.---.--.  23172632</w:t>
      </w:r>
    </w:p>
    <w:p>
      <w:r>
        <w:rPr>
          <w:rFonts w:ascii="Consolas" w:hAnsi="Consolas"/>
          <w:sz w:val="18"/>
        </w:rPr>
        <w:t>NC_047047.1     23172624                                       ..-.....-.-.-.--.---.--.  23172636</w:t>
      </w:r>
    </w:p>
    <w:p>
      <w:r>
        <w:rPr>
          <w:rFonts w:ascii="Consolas" w:hAnsi="Consolas"/>
          <w:sz w:val="18"/>
        </w:rPr>
        <w:t>NC_047047.1     23191052                                       ..-.....-.-.-.--.---.--.  23191064</w:t>
      </w:r>
    </w:p>
    <w:p>
      <w:r>
        <w:rPr>
          <w:rFonts w:ascii="Consolas" w:hAnsi="Consolas"/>
          <w:sz w:val="18"/>
        </w:rPr>
        <w:t>NC_047047.1     23191056                                       ..-.....-.-.-.--.---.--.  23191068</w:t>
      </w:r>
    </w:p>
    <w:p>
      <w:r>
        <w:rPr>
          <w:rFonts w:ascii="Consolas" w:hAnsi="Consolas"/>
          <w:sz w:val="18"/>
        </w:rPr>
        <w:t>NC_047047.1     23919003                                       ..-.....-.-.-.--.---.--.  23919015</w:t>
      </w:r>
    </w:p>
    <w:p>
      <w:r>
        <w:rPr>
          <w:rFonts w:ascii="Consolas" w:hAnsi="Consolas"/>
          <w:sz w:val="18"/>
        </w:rPr>
        <w:t>NC_047047.1     23919007                                       ..-.....-.-.-.--.---.--.  23919019</w:t>
      </w:r>
    </w:p>
    <w:p>
      <w:r>
        <w:rPr>
          <w:rFonts w:ascii="Consolas" w:hAnsi="Consolas"/>
          <w:sz w:val="18"/>
        </w:rPr>
        <w:t>NC_047047.1     23919011                                       ..-.....-.-.-.--.---.--.  23919023</w:t>
      </w:r>
    </w:p>
    <w:p>
      <w:r>
        <w:rPr>
          <w:rFonts w:ascii="Consolas" w:hAnsi="Consolas"/>
          <w:sz w:val="18"/>
        </w:rPr>
        <w:t>NC_047047.1     29769544                                        .-.....-.-.-.--.---.--.  29769555</w:t>
      </w:r>
    </w:p>
    <w:p>
      <w:r>
        <w:rPr>
          <w:rFonts w:ascii="Consolas" w:hAnsi="Consolas"/>
          <w:sz w:val="18"/>
        </w:rPr>
        <w:t>NC_047047.1     35088188                                        .-.....-.-.-.--.---.--.  35088177</w:t>
      </w:r>
    </w:p>
    <w:p>
      <w:r>
        <w:rPr>
          <w:rFonts w:ascii="Consolas" w:hAnsi="Consolas"/>
          <w:sz w:val="18"/>
        </w:rPr>
        <w:t>NC_047047.1     38540856                                       ..-.....-.-.-.--.---.--.  38540868</w:t>
      </w:r>
    </w:p>
    <w:p>
      <w:r>
        <w:rPr>
          <w:rFonts w:ascii="Consolas" w:hAnsi="Consolas"/>
          <w:sz w:val="18"/>
        </w:rPr>
        <w:t>NC_047047.1     38540860                                       ..-.....-.-.-.--.---.--.  38540872</w:t>
      </w:r>
    </w:p>
    <w:p>
      <w:r>
        <w:rPr>
          <w:rFonts w:ascii="Consolas" w:hAnsi="Consolas"/>
          <w:sz w:val="18"/>
        </w:rPr>
        <w:t>NC_047047.1     38540864                                       ..-.....-.-.-.--.---.--.  38540876</w:t>
      </w:r>
    </w:p>
    <w:p>
      <w:r>
        <w:rPr>
          <w:rFonts w:ascii="Consolas" w:hAnsi="Consolas"/>
          <w:sz w:val="18"/>
        </w:rPr>
        <w:t>NC_047047.1     38540868                                       ..-.....-.-.-.--.---.--.  38540880</w:t>
      </w:r>
    </w:p>
    <w:p>
      <w:r>
        <w:rPr>
          <w:rFonts w:ascii="Consolas" w:hAnsi="Consolas"/>
          <w:sz w:val="18"/>
        </w:rPr>
        <w:t>NC_047047.1     40070329                                       ..-.....-.-.-.--.---.--.  40070317</w:t>
      </w:r>
    </w:p>
    <w:p>
      <w:r>
        <w:rPr>
          <w:rFonts w:ascii="Consolas" w:hAnsi="Consolas"/>
          <w:sz w:val="18"/>
        </w:rPr>
        <w:t>NC_047047.1     46043609                                       ..-.....-.-.-.--.---.--.  46043621</w:t>
      </w:r>
    </w:p>
    <w:p>
      <w:r>
        <w:rPr>
          <w:rFonts w:ascii="Consolas" w:hAnsi="Consolas"/>
          <w:sz w:val="18"/>
        </w:rPr>
        <w:t>NC_047047.1     46043613                                       ..-.....-.-.-.--.---.--.  46043625</w:t>
      </w:r>
    </w:p>
    <w:p>
      <w:r>
        <w:rPr>
          <w:rFonts w:ascii="Consolas" w:hAnsi="Consolas"/>
          <w:sz w:val="18"/>
        </w:rPr>
        <w:t>NC_047047.1     48710953                                       ..-.....-.-.-.--.---.--.  48710941</w:t>
      </w:r>
    </w:p>
    <w:p>
      <w:r>
        <w:rPr>
          <w:rFonts w:ascii="Consolas" w:hAnsi="Consolas"/>
          <w:sz w:val="18"/>
        </w:rPr>
        <w:t>NC_047047.1     48710957                                       ..-.....-.-.-.--.---.--.  48710945</w:t>
      </w:r>
    </w:p>
    <w:p>
      <w:r>
        <w:rPr>
          <w:rFonts w:ascii="Consolas" w:hAnsi="Consolas"/>
          <w:sz w:val="18"/>
        </w:rPr>
        <w:t>NC_047047.1     52216395                                       ..-.....-.-.-.--.---.--.  52216383</w:t>
      </w:r>
    </w:p>
    <w:p>
      <w:r>
        <w:rPr>
          <w:rFonts w:ascii="Consolas" w:hAnsi="Consolas"/>
          <w:sz w:val="18"/>
        </w:rPr>
        <w:t>NC_047047.1     52216399                                       ..-.....-.-.-.--.---.--.  52216387</w:t>
      </w:r>
    </w:p>
    <w:p>
      <w:r>
        <w:rPr>
          <w:rFonts w:ascii="Consolas" w:hAnsi="Consolas"/>
          <w:sz w:val="18"/>
        </w:rPr>
        <w:t>NC_047047.1     52216403                                       ..-.....-.-.-.--.---.--.  52216391</w:t>
      </w:r>
    </w:p>
    <w:p>
      <w:r>
        <w:rPr>
          <w:rFonts w:ascii="Consolas" w:hAnsi="Consolas"/>
          <w:sz w:val="18"/>
        </w:rPr>
        <w:t>NC_047047.1     57250455                                       ..-.....-.-.-.--.---.--.  57250443</w:t>
      </w:r>
    </w:p>
    <w:p>
      <w:r>
        <w:rPr>
          <w:rFonts w:ascii="Consolas" w:hAnsi="Consolas"/>
          <w:sz w:val="18"/>
        </w:rPr>
        <w:t>NC_047047.1     57250459                                       ..-.....-.-.-.--.---.--.  57250447</w:t>
      </w:r>
    </w:p>
    <w:p>
      <w:r>
        <w:rPr>
          <w:rFonts w:ascii="Consolas" w:hAnsi="Consolas"/>
          <w:sz w:val="18"/>
        </w:rPr>
        <w:t>NC_047047.1     58106756                                        .-.....-.-.-.--.---.--.  58106745</w:t>
      </w:r>
    </w:p>
    <w:p>
      <w:r>
        <w:rPr>
          <w:rFonts w:ascii="Consolas" w:hAnsi="Consolas"/>
          <w:sz w:val="18"/>
        </w:rPr>
        <w:t>NC_047047.1     68526955                                       ..-.....-.-.-.--.---.--.  68526967</w:t>
      </w:r>
    </w:p>
    <w:p>
      <w:r>
        <w:rPr>
          <w:rFonts w:ascii="Consolas" w:hAnsi="Consolas"/>
          <w:sz w:val="18"/>
        </w:rPr>
        <w:t>NC_047047.1     71034991                                       ..-.....-.-.-.--.---.--.  71035003</w:t>
      </w:r>
    </w:p>
    <w:p>
      <w:r>
        <w:rPr>
          <w:rFonts w:ascii="Consolas" w:hAnsi="Consolas"/>
          <w:sz w:val="18"/>
        </w:rPr>
        <w:t>NC_047047.1     71034995                                       ..-.....-.-.-.--.---.--.  71035007</w:t>
      </w:r>
    </w:p>
    <w:p>
      <w:r>
        <w:rPr>
          <w:rFonts w:ascii="Consolas" w:hAnsi="Consolas"/>
          <w:sz w:val="18"/>
        </w:rPr>
        <w:t>NC_047047.1     78596817                                       ..-.....-.-.-.--.---.--.  78596829</w:t>
      </w:r>
    </w:p>
    <w:p>
      <w:r>
        <w:rPr>
          <w:rFonts w:ascii="Consolas" w:hAnsi="Consolas"/>
          <w:sz w:val="18"/>
        </w:rPr>
        <w:t>NC_047047.1     78596821                                       ..-.....-.-.-.--.---.--.  78596833</w:t>
      </w:r>
    </w:p>
    <w:p>
      <w:r>
        <w:rPr>
          <w:rFonts w:ascii="Consolas" w:hAnsi="Consolas"/>
          <w:sz w:val="18"/>
        </w:rPr>
        <w:t>NC_047047.1     79117448                                       ..-.....-.-.-.--.---.--.  79117436</w:t>
      </w:r>
    </w:p>
    <w:p>
      <w:r>
        <w:rPr>
          <w:rFonts w:ascii="Consolas" w:hAnsi="Consolas"/>
          <w:sz w:val="18"/>
        </w:rPr>
        <w:t>NC_047047.1     82372210                                       ..-.....-.-.-.--.---.--.  82372198</w:t>
      </w:r>
    </w:p>
    <w:p>
      <w:r>
        <w:rPr>
          <w:rFonts w:ascii="Consolas" w:hAnsi="Consolas"/>
          <w:sz w:val="18"/>
        </w:rPr>
        <w:t>NC_047047.1     82372214                                       ..-.....-.-.-.--.---.--.  82372202</w:t>
      </w:r>
    </w:p>
    <w:p>
      <w:r>
        <w:rPr>
          <w:rFonts w:ascii="Consolas" w:hAnsi="Consolas"/>
          <w:sz w:val="18"/>
        </w:rPr>
        <w:t>NC_047047.1     82372218                                       ..-.....-.-.-.--.---.--.  82372206</w:t>
      </w:r>
    </w:p>
    <w:p>
      <w:r>
        <w:rPr>
          <w:rFonts w:ascii="Consolas" w:hAnsi="Consolas"/>
          <w:sz w:val="18"/>
        </w:rPr>
        <w:t>NC_047047.1     82372222                                       ..-.....-.-.-.--.---.--.  82372210</w:t>
      </w:r>
    </w:p>
    <w:p>
      <w:r>
        <w:rPr>
          <w:rFonts w:ascii="Consolas" w:hAnsi="Consolas"/>
          <w:sz w:val="18"/>
        </w:rPr>
        <w:t>NC_047047.1     82372226                                       ..-.....-.-.-.--.---.--.  82372214</w:t>
      </w:r>
    </w:p>
    <w:p>
      <w:r>
        <w:rPr>
          <w:rFonts w:ascii="Consolas" w:hAnsi="Consolas"/>
          <w:sz w:val="18"/>
        </w:rPr>
        <w:t>NC_047047.1     82372230                                       ..-.....-.-.-.--.---.--.  82372218</w:t>
      </w:r>
    </w:p>
    <w:p>
      <w:r>
        <w:rPr>
          <w:rFonts w:ascii="Consolas" w:hAnsi="Consolas"/>
          <w:sz w:val="18"/>
        </w:rPr>
        <w:t>NC_047047.1     4017728                                    ......-.....-.-.-.--.---.--.  4017744</w:t>
      </w:r>
    </w:p>
    <w:p>
      <w:r>
        <w:rPr>
          <w:rFonts w:ascii="Consolas" w:hAnsi="Consolas"/>
          <w:sz w:val="18"/>
        </w:rPr>
        <w:t>NC_047047.1     5204306                                            ....-.-.-.--.---.--.  5204297</w:t>
      </w:r>
    </w:p>
    <w:p>
      <w:r>
        <w:rPr>
          <w:rFonts w:ascii="Consolas" w:hAnsi="Consolas"/>
          <w:sz w:val="18"/>
        </w:rPr>
        <w:t>NC_047047.1     12286550                                       ..-.....-.-.-.--.---.--.  12286538</w:t>
      </w:r>
    </w:p>
    <w:p>
      <w:r>
        <w:rPr>
          <w:rFonts w:ascii="Consolas" w:hAnsi="Consolas"/>
          <w:sz w:val="18"/>
        </w:rPr>
        <w:t>NC_047047.1     32343039                                       ..-.....-.-.-.--.---.--.  32343051</w:t>
      </w:r>
    </w:p>
    <w:p>
      <w:r>
        <w:rPr>
          <w:rFonts w:ascii="Consolas" w:hAnsi="Consolas"/>
          <w:sz w:val="18"/>
        </w:rPr>
        <w:t>NC_047047.1     32343043                                       ..-.....-.-.-.--.---.--.  32343055</w:t>
      </w:r>
    </w:p>
    <w:p>
      <w:r>
        <w:rPr>
          <w:rFonts w:ascii="Consolas" w:hAnsi="Consolas"/>
          <w:sz w:val="18"/>
        </w:rPr>
        <w:t>NC_047047.1     48710965                                       ..-...A.-.-.-.--.---.--.  48710953</w:t>
      </w:r>
    </w:p>
    <w:p>
      <w:r>
        <w:rPr>
          <w:rFonts w:ascii="Consolas" w:hAnsi="Consolas"/>
          <w:sz w:val="18"/>
        </w:rPr>
        <w:t>NC_047047.1     69229917                                       ..-.....-.-.-.--.---.--.  69229905</w:t>
      </w:r>
    </w:p>
    <w:p>
      <w:r>
        <w:rPr>
          <w:rFonts w:ascii="Consolas" w:hAnsi="Consolas"/>
          <w:sz w:val="18"/>
        </w:rPr>
        <w:t>NC_047047.1     12313308                                       ..-.....-.-.-.--.---.--.  12313320</w:t>
      </w:r>
    </w:p>
    <w:p>
      <w:r>
        <w:rPr>
          <w:rFonts w:ascii="Consolas" w:hAnsi="Consolas"/>
          <w:sz w:val="18"/>
        </w:rPr>
        <w:t>NC_047047.1     12313312                                       ..-.....-.-.-.--.---.--.  12313324</w:t>
      </w:r>
    </w:p>
    <w:p>
      <w:r>
        <w:rPr>
          <w:rFonts w:ascii="Consolas" w:hAnsi="Consolas"/>
          <w:sz w:val="18"/>
        </w:rPr>
        <w:t>NC_047047.1     12313316                                       ..-.....-.-.-.--.---.--C  12313328</w:t>
      </w:r>
    </w:p>
    <w:p>
      <w:r>
        <w:rPr>
          <w:rFonts w:ascii="Consolas" w:hAnsi="Consolas"/>
          <w:sz w:val="18"/>
        </w:rPr>
        <w:t>NC_047047.1     17662260                                       ..-...G.-.-.-.--.---.--.  17662248</w:t>
      </w:r>
    </w:p>
    <w:p>
      <w:r>
        <w:rPr>
          <w:rFonts w:ascii="Consolas" w:hAnsi="Consolas"/>
          <w:sz w:val="18"/>
        </w:rPr>
        <w:t>NC_047047.1     17662264                                       ..-.....-.-.-G--.---.--.  17662252</w:t>
      </w:r>
    </w:p>
    <w:p>
      <w:r>
        <w:rPr>
          <w:rFonts w:ascii="Consolas" w:hAnsi="Consolas"/>
          <w:sz w:val="18"/>
        </w:rPr>
        <w:t>NC_047047.1     29119593                                       ..-.....-.-.-.--.---.--.  29119581</w:t>
      </w:r>
    </w:p>
    <w:p>
      <w:r>
        <w:rPr>
          <w:rFonts w:ascii="Consolas" w:hAnsi="Consolas"/>
          <w:sz w:val="18"/>
        </w:rPr>
        <w:t>NC_047047.1     40834390                                       ..-.....-.-.-.--.---.--.  40834378</w:t>
      </w:r>
    </w:p>
    <w:p>
      <w:r>
        <w:rPr>
          <w:rFonts w:ascii="Consolas" w:hAnsi="Consolas"/>
          <w:sz w:val="18"/>
        </w:rPr>
        <w:t>NC_047047.1     78088874                                       ..-.....-.-.-.--.---.--.  78088862</w:t>
      </w:r>
    </w:p>
    <w:p>
      <w:r>
        <w:rPr>
          <w:rFonts w:ascii="Consolas" w:hAnsi="Consolas"/>
          <w:sz w:val="18"/>
        </w:rPr>
        <w:t>NC_047047.1     81781758                                       ..-.....-.-.-.--.---.--.  81781746</w:t>
      </w:r>
    </w:p>
    <w:p>
      <w:r>
        <w:rPr>
          <w:rFonts w:ascii="Consolas" w:hAnsi="Consolas"/>
          <w:sz w:val="18"/>
        </w:rPr>
        <w:t>NC_047047.1     84080218                                       ..-.....-.-.-.--.---.--.  84080206</w:t>
      </w:r>
    </w:p>
    <w:p>
      <w:r>
        <w:rPr>
          <w:rFonts w:ascii="Consolas" w:hAnsi="Consolas"/>
          <w:sz w:val="18"/>
        </w:rPr>
        <w:t>NC_047047.1     3116306                                        ..-.....-.-.-.--.---.--.  3116318</w:t>
      </w:r>
    </w:p>
    <w:p>
      <w:r>
        <w:rPr>
          <w:rFonts w:ascii="Consolas" w:hAnsi="Consolas"/>
          <w:sz w:val="18"/>
        </w:rPr>
        <w:t>NC_047047.1     15386361                                        .-.....-.-.-.--.---.--.  15386350</w:t>
      </w:r>
    </w:p>
    <w:p>
      <w:r>
        <w:rPr>
          <w:rFonts w:ascii="Consolas" w:hAnsi="Consolas"/>
          <w:sz w:val="18"/>
        </w:rPr>
        <w:t>NC_047047.1     16230038                                          .....-.-.-.--.---.--.  16230048</w:t>
      </w:r>
    </w:p>
    <w:p>
      <w:r>
        <w:rPr>
          <w:rFonts w:ascii="Consolas" w:hAnsi="Consolas"/>
          <w:sz w:val="18"/>
        </w:rPr>
        <w:t>NC_047047.1     19085735                                        .-.....-.-.-.--.---.--.  19085724</w:t>
      </w:r>
    </w:p>
    <w:p>
      <w:r>
        <w:rPr>
          <w:rFonts w:ascii="Consolas" w:hAnsi="Consolas"/>
          <w:sz w:val="18"/>
        </w:rPr>
        <w:t>NC_047047.1     21487591                                       ..-.....-.-.-.--.---.--.  21487579</w:t>
      </w:r>
    </w:p>
    <w:p>
      <w:r>
        <w:rPr>
          <w:rFonts w:ascii="Consolas" w:hAnsi="Consolas"/>
          <w:sz w:val="18"/>
        </w:rPr>
        <w:t>NC_047047.1     22297015                                       ..-.....-.-.-.--.---.--.  22297027</w:t>
      </w:r>
    </w:p>
    <w:p>
      <w:r>
        <w:rPr>
          <w:rFonts w:ascii="Consolas" w:hAnsi="Consolas"/>
          <w:sz w:val="18"/>
        </w:rPr>
        <w:t>NC_047047.1     29063152                                          .....-.-.-.--.---.--.  29063142</w:t>
      </w:r>
    </w:p>
    <w:p>
      <w:r>
        <w:rPr>
          <w:rFonts w:ascii="Consolas" w:hAnsi="Consolas"/>
          <w:sz w:val="18"/>
        </w:rPr>
        <w:t>NC_047047.1     32343034                                      ...-.....-.-.-.--.---.--.  32343047</w:t>
      </w:r>
    </w:p>
    <w:p>
      <w:r>
        <w:rPr>
          <w:rFonts w:ascii="Consolas" w:hAnsi="Consolas"/>
          <w:sz w:val="18"/>
        </w:rPr>
        <w:t>NC_047047.1     37837271                                       ..-.....-.-.-.--.---.--.  37837283</w:t>
      </w:r>
    </w:p>
    <w:p>
      <w:r>
        <w:rPr>
          <w:rFonts w:ascii="Consolas" w:hAnsi="Consolas"/>
          <w:sz w:val="18"/>
        </w:rPr>
        <w:t>NC_047047.1     40070325                                       ..-.....-.-.-.--.---.--.  40070313</w:t>
      </w:r>
    </w:p>
    <w:p>
      <w:r>
        <w:rPr>
          <w:rFonts w:ascii="Consolas" w:hAnsi="Consolas"/>
          <w:sz w:val="18"/>
        </w:rPr>
        <w:t>NC_047047.1     40070332                                        .-.....-.-.-.--.---.--.  40070321</w:t>
      </w:r>
    </w:p>
    <w:p>
      <w:r>
        <w:rPr>
          <w:rFonts w:ascii="Consolas" w:hAnsi="Consolas"/>
          <w:sz w:val="18"/>
        </w:rPr>
        <w:t>NC_047047.1     54011275                                       ..-.....-.-.-.--.---.--.  54011287</w:t>
      </w:r>
    </w:p>
    <w:p>
      <w:r>
        <w:rPr>
          <w:rFonts w:ascii="Consolas" w:hAnsi="Consolas"/>
          <w:sz w:val="18"/>
        </w:rPr>
        <w:t>NC_047047.1     57054898                                       ..-.....-.-.-.--.---.--.  57054886</w:t>
      </w:r>
    </w:p>
    <w:p>
      <w:r>
        <w:rPr>
          <w:rFonts w:ascii="Consolas" w:hAnsi="Consolas"/>
          <w:sz w:val="18"/>
        </w:rPr>
        <w:t>NC_047047.1     65283186                                        .-.....-.-.-.--.---.--.  65283197</w:t>
      </w:r>
    </w:p>
    <w:p>
      <w:r>
        <w:rPr>
          <w:rFonts w:ascii="Consolas" w:hAnsi="Consolas"/>
          <w:sz w:val="18"/>
        </w:rPr>
        <w:t>NC_047047.1     68526959                                       ..-.....-.-.-.--.---.--.  68526971</w:t>
      </w:r>
    </w:p>
    <w:p>
      <w:r>
        <w:rPr>
          <w:rFonts w:ascii="Consolas" w:hAnsi="Consolas"/>
          <w:sz w:val="18"/>
        </w:rPr>
        <w:t>NC_047047.1     73226887                                            ...-.-.-.--.---.--.  73226879</w:t>
      </w:r>
    </w:p>
    <w:p>
      <w:r>
        <w:rPr>
          <w:rFonts w:ascii="Consolas" w:hAnsi="Consolas"/>
          <w:sz w:val="18"/>
        </w:rPr>
        <w:t>NC_047047.1     32343047                                       ..-.....-.-.-.--.---.--.  32343059</w:t>
      </w:r>
    </w:p>
    <w:p>
      <w:r>
        <w:rPr>
          <w:rFonts w:ascii="Consolas" w:hAnsi="Consolas"/>
          <w:sz w:val="18"/>
        </w:rPr>
        <w:t>NC_047047.1     47256387                                            ...-.-.-.--.---.--.  47256395</w:t>
      </w:r>
    </w:p>
    <w:p>
      <w:r>
        <w:rPr>
          <w:rFonts w:ascii="Consolas" w:hAnsi="Consolas"/>
          <w:sz w:val="18"/>
        </w:rPr>
        <w:t>NC_047047.1     59589535                                     ....-.....-.-.-.--.---.--.  59589549</w:t>
      </w:r>
    </w:p>
    <w:p>
      <w:r>
        <w:rPr>
          <w:rFonts w:ascii="Consolas" w:hAnsi="Consolas"/>
          <w:sz w:val="18"/>
        </w:rPr>
        <w:t>NC_047047.1     71035003                                       ..-.....-.-.-.--.---.--.  71035015</w:t>
      </w:r>
    </w:p>
    <w:p>
      <w:r>
        <w:rPr>
          <w:rFonts w:ascii="Consolas" w:hAnsi="Consolas"/>
          <w:sz w:val="18"/>
        </w:rPr>
        <w:t>NC_047047.1     75760988                                      ...-.....-.-.-.--.---G--.  75760975</w:t>
      </w:r>
    </w:p>
    <w:p>
      <w:r>
        <w:rPr>
          <w:rFonts w:ascii="Consolas" w:hAnsi="Consolas"/>
          <w:sz w:val="18"/>
        </w:rPr>
        <w:t>NC_047047.1     1413565                                           .....-.-.-.--.---.--.  1413575</w:t>
      </w:r>
    </w:p>
    <w:p>
      <w:r>
        <w:rPr>
          <w:rFonts w:ascii="Consolas" w:hAnsi="Consolas"/>
          <w:sz w:val="18"/>
        </w:rPr>
        <w:t>NC_047047.1     1413587                                        ..-.....-.-.-.--.---.--.  1413599</w:t>
      </w:r>
    </w:p>
    <w:p>
      <w:r>
        <w:rPr>
          <w:rFonts w:ascii="Consolas" w:hAnsi="Consolas"/>
          <w:sz w:val="18"/>
        </w:rPr>
        <w:t>NC_047047.1     5464506                                        ..-.....-.-.-.--.---.--.  5464494</w:t>
      </w:r>
    </w:p>
    <w:p>
      <w:r>
        <w:rPr>
          <w:rFonts w:ascii="Consolas" w:hAnsi="Consolas"/>
          <w:sz w:val="18"/>
        </w:rPr>
        <w:t>NC_047047.1     9334973                                            ....-.-.-.--.---.--.  9334964</w:t>
      </w:r>
    </w:p>
    <w:p>
      <w:r>
        <w:rPr>
          <w:rFonts w:ascii="Consolas" w:hAnsi="Consolas"/>
          <w:sz w:val="18"/>
        </w:rPr>
        <w:t>NC_047047.1     16416395                                          .....-.-.-.--.---.--.  16416405</w:t>
      </w:r>
    </w:p>
    <w:p>
      <w:r>
        <w:rPr>
          <w:rFonts w:ascii="Consolas" w:hAnsi="Consolas"/>
          <w:sz w:val="18"/>
        </w:rPr>
        <w:t>NC_047047.1     18444674                                           ....-.-.-.--.---.--.  18444683</w:t>
      </w:r>
    </w:p>
    <w:p>
      <w:r>
        <w:rPr>
          <w:rFonts w:ascii="Consolas" w:hAnsi="Consolas"/>
          <w:sz w:val="18"/>
        </w:rPr>
        <w:t>NC_047047.1     20129631                                       ..-.....-.-.-.--.---.--.  20129643</w:t>
      </w:r>
    </w:p>
    <w:p>
      <w:r>
        <w:rPr>
          <w:rFonts w:ascii="Consolas" w:hAnsi="Consolas"/>
          <w:sz w:val="18"/>
        </w:rPr>
        <w:t>NC_047047.1     20477125                                       ..-.....-.-.-.--.---.--.  20477113</w:t>
      </w:r>
    </w:p>
    <w:p>
      <w:r>
        <w:rPr>
          <w:rFonts w:ascii="Consolas" w:hAnsi="Consolas"/>
          <w:sz w:val="18"/>
        </w:rPr>
        <w:t>NC_047047.1     20477135                                          .....-.-.-.--.---.--.  20477125</w:t>
      </w:r>
    </w:p>
    <w:p>
      <w:r>
        <w:rPr>
          <w:rFonts w:ascii="Consolas" w:hAnsi="Consolas"/>
          <w:sz w:val="18"/>
        </w:rPr>
        <w:t>NC_047047.1     21487597                                          .....-.-.-.--.---.--.  21487587</w:t>
      </w:r>
    </w:p>
    <w:p>
      <w:r>
        <w:rPr>
          <w:rFonts w:ascii="Consolas" w:hAnsi="Consolas"/>
          <w:sz w:val="18"/>
        </w:rPr>
        <w:t>NC_047047.1     23172618                                          .....-.-.-.--.---.--.  23172628</w:t>
      </w:r>
    </w:p>
    <w:p>
      <w:r>
        <w:rPr>
          <w:rFonts w:ascii="Consolas" w:hAnsi="Consolas"/>
          <w:sz w:val="18"/>
        </w:rPr>
        <w:t>NC_047047.1     23191050                                          .....-.-.-.--.---.--.  23191060</w:t>
      </w:r>
    </w:p>
    <w:p>
      <w:r>
        <w:rPr>
          <w:rFonts w:ascii="Consolas" w:hAnsi="Consolas"/>
          <w:sz w:val="18"/>
        </w:rPr>
        <w:t>NC_047047.1     47568580                                     ....-.....-.-.-.--.---.--.  47568594</w:t>
      </w:r>
    </w:p>
    <w:p>
      <w:r>
        <w:rPr>
          <w:rFonts w:ascii="Consolas" w:hAnsi="Consolas"/>
          <w:sz w:val="18"/>
        </w:rPr>
        <w:t>NC_047047.1     48710959                                          .....-.-.-.--.---.--.  48710949</w:t>
      </w:r>
    </w:p>
    <w:p>
      <w:r>
        <w:rPr>
          <w:rFonts w:ascii="Consolas" w:hAnsi="Consolas"/>
          <w:sz w:val="18"/>
        </w:rPr>
        <w:t>NC_047047.1     51976525                                          .....-.-.-.--.---.--.  51976535</w:t>
      </w:r>
    </w:p>
    <w:p>
      <w:r>
        <w:rPr>
          <w:rFonts w:ascii="Consolas" w:hAnsi="Consolas"/>
          <w:sz w:val="18"/>
        </w:rPr>
        <w:t>NC_047047.1     57250451                                       ..-.....-.-.-.--.---.--.  57250439</w:t>
      </w:r>
    </w:p>
    <w:p>
      <w:r>
        <w:rPr>
          <w:rFonts w:ascii="Consolas" w:hAnsi="Consolas"/>
          <w:sz w:val="18"/>
        </w:rPr>
        <w:t>NC_047047.1     68526953                                          .....-.-.-.--.---.--.  68526963</w:t>
      </w:r>
    </w:p>
    <w:p>
      <w:r>
        <w:rPr>
          <w:rFonts w:ascii="Consolas" w:hAnsi="Consolas"/>
          <w:sz w:val="18"/>
        </w:rPr>
        <w:t>NC_047047.1     70496805                                      ...-.....-.-.-.--.---.--.  70496818</w:t>
      </w:r>
    </w:p>
    <w:p>
      <w:r>
        <w:rPr>
          <w:rFonts w:ascii="Consolas" w:hAnsi="Consolas"/>
          <w:sz w:val="18"/>
        </w:rPr>
        <w:t>NC_047047.1     71034999                                       ..-.....-.-.-.--.---.--.  71035011</w:t>
      </w:r>
    </w:p>
    <w:p>
      <w:r>
        <w:rPr>
          <w:rFonts w:ascii="Consolas" w:hAnsi="Consolas"/>
          <w:sz w:val="18"/>
        </w:rPr>
        <w:t>NC_047047.1     82372206                                       ..-.....-.-.-.--.---.--.  82372194</w:t>
      </w:r>
    </w:p>
    <w:p>
      <w:r>
        <w:rPr>
          <w:rFonts w:ascii="Consolas" w:hAnsi="Consolas"/>
          <w:sz w:val="18"/>
        </w:rPr>
        <w:t>NC_047047.1     87430166                                           ....-.-.-.--.---.--.  87430175</w:t>
      </w:r>
    </w:p>
    <w:p>
      <w:r>
        <w:rPr>
          <w:rFonts w:ascii="Consolas" w:hAnsi="Consolas"/>
          <w:sz w:val="18"/>
        </w:rPr>
        <w:t>NC_047047.1     7229354                                              ..-.-.-.--.---.--.  7229361</w:t>
      </w:r>
    </w:p>
    <w:p>
      <w:r>
        <w:rPr>
          <w:rFonts w:ascii="Consolas" w:hAnsi="Consolas"/>
          <w:sz w:val="18"/>
        </w:rPr>
        <w:t>NC_047047.1     16493227                                     ....-.....-.-.-.--.---.--.  16493241</w:t>
      </w:r>
    </w:p>
    <w:p>
      <w:r>
        <w:rPr>
          <w:rFonts w:ascii="Consolas" w:hAnsi="Consolas"/>
          <w:sz w:val="18"/>
        </w:rPr>
        <w:t>NC_047047.1     19395284                                          .....-.-.-.--.---.--.  19395294</w:t>
      </w:r>
    </w:p>
    <w:p>
      <w:r>
        <w:rPr>
          <w:rFonts w:ascii="Consolas" w:hAnsi="Consolas"/>
          <w:sz w:val="18"/>
        </w:rPr>
        <w:t>NC_047047.1     19395286                                       ..-.....-.-.-.--.---.--.  19395298</w:t>
      </w:r>
    </w:p>
    <w:p>
      <w:r>
        <w:rPr>
          <w:rFonts w:ascii="Consolas" w:hAnsi="Consolas"/>
          <w:sz w:val="18"/>
        </w:rPr>
        <w:t>NC_047047.1     68039610                                           ....-.-.-.--.---.--.  68039601</w:t>
      </w:r>
    </w:p>
    <w:p>
      <w:r>
        <w:rPr>
          <w:rFonts w:ascii="Consolas" w:hAnsi="Consolas"/>
          <w:sz w:val="18"/>
        </w:rPr>
        <w:t>NC_047047.1     69229913                                       ..-.....-.-.-.--.---.--.  69229901</w:t>
      </w:r>
    </w:p>
    <w:p>
      <w:r>
        <w:rPr>
          <w:rFonts w:ascii="Consolas" w:hAnsi="Consolas"/>
          <w:sz w:val="18"/>
        </w:rPr>
        <w:t>NC_047047.1     69229919                                          .....-.-.-.--.---.--.  69229909</w:t>
      </w:r>
    </w:p>
    <w:p>
      <w:r>
        <w:rPr>
          <w:rFonts w:ascii="Consolas" w:hAnsi="Consolas"/>
          <w:sz w:val="18"/>
        </w:rPr>
        <w:t>NC_047047.1     70646261                                       ..-.....-.-.-.--.---.--.  70646273</w:t>
      </w:r>
    </w:p>
    <w:p>
      <w:r>
        <w:rPr>
          <w:rFonts w:ascii="Consolas" w:hAnsi="Consolas"/>
          <w:sz w:val="18"/>
        </w:rPr>
        <w:t>NC_047047.1     77689691                                   ......-.....-.-.-.--.---.--.  77689707</w:t>
      </w:r>
    </w:p>
    <w:p>
      <w:r>
        <w:rPr>
          <w:rFonts w:ascii="Consolas" w:hAnsi="Consolas"/>
          <w:sz w:val="18"/>
        </w:rPr>
        <w:t>NC_047047.1     3116305                                            ....-.-.-.--.---.--.  3116314</w:t>
      </w:r>
    </w:p>
    <w:p>
      <w:r>
        <w:rPr>
          <w:rFonts w:ascii="Consolas" w:hAnsi="Consolas"/>
          <w:sz w:val="18"/>
        </w:rPr>
        <w:t>NC_047047.1     4734956                                        ..-.....-.-.-.--.---.--.  4734944</w:t>
      </w:r>
    </w:p>
    <w:p>
      <w:r>
        <w:rPr>
          <w:rFonts w:ascii="Consolas" w:hAnsi="Consolas"/>
          <w:sz w:val="18"/>
        </w:rPr>
        <w:t>NC_047047.1     4734969                                            ....-.-.-.--.---.--.  4734960</w:t>
      </w:r>
    </w:p>
    <w:p>
      <w:r>
        <w:rPr>
          <w:rFonts w:ascii="Consolas" w:hAnsi="Consolas"/>
          <w:sz w:val="18"/>
        </w:rPr>
        <w:t>NC_047047.1     5464507                                            ....-.-.-.--.---.--.  5464498</w:t>
      </w:r>
    </w:p>
    <w:p>
      <w:r>
        <w:rPr>
          <w:rFonts w:ascii="Consolas" w:hAnsi="Consolas"/>
          <w:sz w:val="18"/>
        </w:rPr>
        <w:t>NC_047047.1     6248876                                            ....-.-.-.--.---.--.  6248885</w:t>
      </w:r>
    </w:p>
    <w:p>
      <w:r>
        <w:rPr>
          <w:rFonts w:ascii="Consolas" w:hAnsi="Consolas"/>
          <w:sz w:val="18"/>
        </w:rPr>
        <w:t>NC_047047.1     20129622                                           ....-.-.-.--.---.--.  20129631</w:t>
      </w:r>
    </w:p>
    <w:p>
      <w:r>
        <w:rPr>
          <w:rFonts w:ascii="Consolas" w:hAnsi="Consolas"/>
          <w:sz w:val="18"/>
        </w:rPr>
        <w:t>NC_047047.1     22297010                                           ....-.-.-.--.---.--.  22297019</w:t>
      </w:r>
    </w:p>
    <w:p>
      <w:r>
        <w:rPr>
          <w:rFonts w:ascii="Consolas" w:hAnsi="Consolas"/>
          <w:sz w:val="18"/>
        </w:rPr>
        <w:t>NC_047047.1     23172628                                       ..-.....-.-.-.--.---.--.  23172640</w:t>
      </w:r>
    </w:p>
    <w:p>
      <w:r>
        <w:rPr>
          <w:rFonts w:ascii="Consolas" w:hAnsi="Consolas"/>
          <w:sz w:val="18"/>
        </w:rPr>
        <w:t>NC_047047.1     25588873                                           ....-.-.-.--.---.--.  25588864</w:t>
      </w:r>
    </w:p>
    <w:p>
      <w:r>
        <w:rPr>
          <w:rFonts w:ascii="Consolas" w:hAnsi="Consolas"/>
          <w:sz w:val="18"/>
        </w:rPr>
        <w:t>NC_047047.1     31923471                                           ....-.-.-.--.---.--.  31923480</w:t>
      </w:r>
    </w:p>
    <w:p>
      <w:r>
        <w:rPr>
          <w:rFonts w:ascii="Consolas" w:hAnsi="Consolas"/>
          <w:sz w:val="18"/>
        </w:rPr>
        <w:t>NC_047047.1     37837270                                           ....-.-.-.--.---.--.  37837279</w:t>
      </w:r>
    </w:p>
    <w:p>
      <w:r>
        <w:rPr>
          <w:rFonts w:ascii="Consolas" w:hAnsi="Consolas"/>
          <w:sz w:val="18"/>
        </w:rPr>
        <w:t>NC_047047.1     38540855                                           ....-.-.-.--.---.--.  38540864</w:t>
      </w:r>
    </w:p>
    <w:p>
      <w:r>
        <w:rPr>
          <w:rFonts w:ascii="Consolas" w:hAnsi="Consolas"/>
          <w:sz w:val="18"/>
        </w:rPr>
        <w:t>NC_047047.1     46043608                                           ....-.-.-.--.---.--.  46043617</w:t>
      </w:r>
    </w:p>
    <w:p>
      <w:r>
        <w:rPr>
          <w:rFonts w:ascii="Consolas" w:hAnsi="Consolas"/>
          <w:sz w:val="18"/>
        </w:rPr>
        <w:t>NC_047047.1     47568582                                            ...-.-.-.--.---.--.  47568590</w:t>
      </w:r>
    </w:p>
    <w:p>
      <w:r>
        <w:rPr>
          <w:rFonts w:ascii="Consolas" w:hAnsi="Consolas"/>
          <w:sz w:val="18"/>
        </w:rPr>
        <w:t>NC_047047.1     49722029                                      ...-.....-.-.-.--.---.--.  49722042</w:t>
      </w:r>
    </w:p>
    <w:p>
      <w:r>
        <w:rPr>
          <w:rFonts w:ascii="Consolas" w:hAnsi="Consolas"/>
          <w:sz w:val="18"/>
        </w:rPr>
        <w:t>NC_047047.1     51976527                                       ..-.....-.-.-.--.---.--.  51976539</w:t>
      </w:r>
    </w:p>
    <w:p>
      <w:r>
        <w:rPr>
          <w:rFonts w:ascii="Consolas" w:hAnsi="Consolas"/>
          <w:sz w:val="18"/>
        </w:rPr>
        <w:t>NC_047047.1     54011274                                           ....-.-.-.--.---.--.  54011283</w:t>
      </w:r>
    </w:p>
    <w:p>
      <w:r>
        <w:rPr>
          <w:rFonts w:ascii="Consolas" w:hAnsi="Consolas"/>
          <w:sz w:val="18"/>
        </w:rPr>
        <w:t>NC_047047.1     57021686                                           ....-.-.-.--.---.--.  57021677</w:t>
      </w:r>
    </w:p>
    <w:p>
      <w:r>
        <w:rPr>
          <w:rFonts w:ascii="Consolas" w:hAnsi="Consolas"/>
          <w:sz w:val="18"/>
        </w:rPr>
        <w:t>NC_047047.1     61844915                                            ...-.-.-.--.---.--.  61844907</w:t>
      </w:r>
    </w:p>
    <w:p>
      <w:r>
        <w:rPr>
          <w:rFonts w:ascii="Consolas" w:hAnsi="Consolas"/>
          <w:sz w:val="18"/>
        </w:rPr>
        <w:t>NC_047047.1     61844916                                      ...-.....-.-.-.--.---.--.  61844903</w:t>
      </w:r>
    </w:p>
    <w:p>
      <w:r>
        <w:rPr>
          <w:rFonts w:ascii="Consolas" w:hAnsi="Consolas"/>
          <w:sz w:val="18"/>
        </w:rPr>
        <w:t>NC_047047.1     62253663                                     ....-.....-.-.-.--.---.--.  62253649</w:t>
      </w:r>
    </w:p>
    <w:p>
      <w:r>
        <w:rPr>
          <w:rFonts w:ascii="Consolas" w:hAnsi="Consolas"/>
          <w:sz w:val="18"/>
        </w:rPr>
        <w:t>NC_047047.1     67097843                                       ..-.....-.-.-.--.---.--.  67097831</w:t>
      </w:r>
    </w:p>
    <w:p>
      <w:r>
        <w:rPr>
          <w:rFonts w:ascii="Consolas" w:hAnsi="Consolas"/>
          <w:sz w:val="18"/>
        </w:rPr>
        <w:t>NC_047047.1     67097844                                           ....-.-.-.--.---.--.  67097835</w:t>
      </w:r>
    </w:p>
    <w:p>
      <w:r>
        <w:rPr>
          <w:rFonts w:ascii="Consolas" w:hAnsi="Consolas"/>
          <w:sz w:val="18"/>
        </w:rPr>
        <w:t>NC_047047.1     79117444                                       ..-.....-.-.-.--.---.--.  79117432</w:t>
      </w:r>
    </w:p>
    <w:p>
      <w:r>
        <w:rPr>
          <w:rFonts w:ascii="Consolas" w:hAnsi="Consolas"/>
          <w:sz w:val="18"/>
        </w:rPr>
        <w:t>NC_047047.1     87845175                                    .....-.....-.-.-.--.---.--.  87845160</w:t>
      </w:r>
    </w:p>
    <w:p>
      <w:r>
        <w:rPr>
          <w:rFonts w:ascii="Consolas" w:hAnsi="Consolas"/>
          <w:sz w:val="18"/>
        </w:rPr>
        <w:t>NC_047047.1     1156816                                       ...-.....-.-.-.--.---.--.  1156829</w:t>
      </w:r>
    </w:p>
    <w:p>
      <w:r>
        <w:rPr>
          <w:rFonts w:ascii="Consolas" w:hAnsi="Consolas"/>
          <w:sz w:val="18"/>
        </w:rPr>
        <w:t>NC_047047.1     1156817                                             ...-.-.-.--.---.--.  1156825</w:t>
      </w:r>
    </w:p>
    <w:p>
      <w:r>
        <w:rPr>
          <w:rFonts w:ascii="Consolas" w:hAnsi="Consolas"/>
          <w:sz w:val="18"/>
        </w:rPr>
        <w:t>NC_047047.1     4017732                                             ...-.-.-.--.---.--.  4017740</w:t>
      </w:r>
    </w:p>
    <w:p>
      <w:r>
        <w:rPr>
          <w:rFonts w:ascii="Consolas" w:hAnsi="Consolas"/>
          <w:sz w:val="18"/>
        </w:rPr>
        <w:t>NC_047047.1     12286546                                       ..-.....-.-.-.--.---.--.  12286534</w:t>
      </w:r>
    </w:p>
    <w:p>
      <w:r>
        <w:rPr>
          <w:rFonts w:ascii="Consolas" w:hAnsi="Consolas"/>
          <w:sz w:val="18"/>
        </w:rPr>
        <w:t>NC_047047.1     12534337                                       ..-.....-.-.-.--.---.--.  12534349</w:t>
      </w:r>
    </w:p>
    <w:p>
      <w:r>
        <w:rPr>
          <w:rFonts w:ascii="Consolas" w:hAnsi="Consolas"/>
          <w:sz w:val="18"/>
        </w:rPr>
        <w:t>NC_047047.1     16493229                                            ...-.-.-.--.---.--.  16493237</w:t>
      </w:r>
    </w:p>
    <w:p>
      <w:r>
        <w:rPr>
          <w:rFonts w:ascii="Consolas" w:hAnsi="Consolas"/>
          <w:sz w:val="18"/>
        </w:rPr>
        <w:t>NC_047047.1     37695309                                      ...-.....-.-.-.--.---.--.  37695322</w:t>
      </w:r>
    </w:p>
    <w:p>
      <w:r>
        <w:rPr>
          <w:rFonts w:ascii="Consolas" w:hAnsi="Consolas"/>
          <w:sz w:val="18"/>
        </w:rPr>
        <w:t>NC_047047.1     47256386                                      ...-.....-.-.-.--.---.--.  47256399</w:t>
      </w:r>
    </w:p>
    <w:p>
      <w:r>
        <w:rPr>
          <w:rFonts w:ascii="Consolas" w:hAnsi="Consolas"/>
          <w:sz w:val="18"/>
        </w:rPr>
        <w:t>NC_047047.1     48147977                                            ...-.-.-.--.---.--.  48147969</w:t>
      </w:r>
    </w:p>
    <w:p>
      <w:r>
        <w:rPr>
          <w:rFonts w:ascii="Consolas" w:hAnsi="Consolas"/>
          <w:sz w:val="18"/>
        </w:rPr>
        <w:t>NC_047047.1     48147978                                      ...-.....-.-.-.--.---.--.  48147965</w:t>
      </w:r>
    </w:p>
    <w:p>
      <w:r>
        <w:rPr>
          <w:rFonts w:ascii="Consolas" w:hAnsi="Consolas"/>
          <w:sz w:val="18"/>
        </w:rPr>
        <w:t>NC_047047.1     50262642                                        .-.....-.-.-.--.---.--.  50262653</w:t>
      </w:r>
    </w:p>
    <w:p>
      <w:r>
        <w:rPr>
          <w:rFonts w:ascii="Consolas" w:hAnsi="Consolas"/>
          <w:sz w:val="18"/>
        </w:rPr>
        <w:t>NC_047047.1     70646260                                           ....-.-.-.--.---.--.  70646269</w:t>
      </w:r>
    </w:p>
    <w:p>
      <w:r>
        <w:rPr>
          <w:rFonts w:ascii="Consolas" w:hAnsi="Consolas"/>
          <w:sz w:val="18"/>
        </w:rPr>
        <w:t>NC_047047.1     9334972                                        ..-.....-.-.-.--.---.--.  9334960</w:t>
      </w:r>
    </w:p>
    <w:p>
      <w:r>
        <w:rPr>
          <w:rFonts w:ascii="Consolas" w:hAnsi="Consolas"/>
          <w:sz w:val="18"/>
        </w:rPr>
        <w:t>NC_047047.1     12377522                                   ......-.....-.-.-.--.---.--.  12377538</w:t>
      </w:r>
    </w:p>
    <w:p>
      <w:r>
        <w:rPr>
          <w:rFonts w:ascii="Consolas" w:hAnsi="Consolas"/>
          <w:sz w:val="18"/>
        </w:rPr>
        <w:t>NC_047047.1     12821973                                            ...-.-.-.--.---.--.  12821965</w:t>
      </w:r>
    </w:p>
    <w:p>
      <w:r>
        <w:rPr>
          <w:rFonts w:ascii="Consolas" w:hAnsi="Consolas"/>
          <w:sz w:val="18"/>
        </w:rPr>
        <w:t>NC_047047.1     16230040                                       ..-.....-.-.-.--.---.--.  16230052</w:t>
      </w:r>
    </w:p>
    <w:p>
      <w:r>
        <w:rPr>
          <w:rFonts w:ascii="Consolas" w:hAnsi="Consolas"/>
          <w:sz w:val="18"/>
        </w:rPr>
        <w:t>NC_047047.1     17303469                                             ..-.-.-.--.---.--.  17303476</w:t>
      </w:r>
    </w:p>
    <w:p>
      <w:r>
        <w:rPr>
          <w:rFonts w:ascii="Consolas" w:hAnsi="Consolas"/>
          <w:sz w:val="18"/>
        </w:rPr>
        <w:t>NC_047047.1     18444675                                       ..-.....-.-.-.--.---.--.  18444687</w:t>
      </w:r>
    </w:p>
    <w:p>
      <w:r>
        <w:rPr>
          <w:rFonts w:ascii="Consolas" w:hAnsi="Consolas"/>
          <w:sz w:val="18"/>
        </w:rPr>
        <w:t>NC_047047.1     18796068                                       ..-.....-.-.-.--.---.--.  18796080</w:t>
      </w:r>
    </w:p>
    <w:p>
      <w:r>
        <w:rPr>
          <w:rFonts w:ascii="Consolas" w:hAnsi="Consolas"/>
          <w:sz w:val="18"/>
        </w:rPr>
        <w:t>NC_047047.1     29063150                                       ..-.....-.-.-.--.---.--.  29063138</w:t>
      </w:r>
    </w:p>
    <w:p>
      <w:r>
        <w:rPr>
          <w:rFonts w:ascii="Consolas" w:hAnsi="Consolas"/>
          <w:sz w:val="18"/>
        </w:rPr>
        <w:t>NC_047047.1     29769547                                       ..-.....-.-.-.--.---.--.  29769559</w:t>
      </w:r>
    </w:p>
    <w:p>
      <w:r>
        <w:rPr>
          <w:rFonts w:ascii="Consolas" w:hAnsi="Consolas"/>
          <w:sz w:val="18"/>
        </w:rPr>
        <w:t>NC_047047.1     32343035                                            ...-.-.-.--.---.--.  32343043</w:t>
      </w:r>
    </w:p>
    <w:p>
      <w:r>
        <w:rPr>
          <w:rFonts w:ascii="Consolas" w:hAnsi="Consolas"/>
          <w:sz w:val="18"/>
        </w:rPr>
        <w:t>NC_047047.1     34964463                                     ....-.....-.-.-.--.---.--.  34964477</w:t>
      </w:r>
    </w:p>
    <w:p>
      <w:r>
        <w:rPr>
          <w:rFonts w:ascii="Consolas" w:hAnsi="Consolas"/>
          <w:sz w:val="18"/>
        </w:rPr>
        <w:t>NC_047047.1     35088185                                       ..-.....-.-.-.--.---.--.  35088173</w:t>
      </w:r>
    </w:p>
    <w:p>
      <w:r>
        <w:rPr>
          <w:rFonts w:ascii="Consolas" w:hAnsi="Consolas"/>
          <w:sz w:val="18"/>
        </w:rPr>
        <w:t>NC_047047.1     48090341                                                .-.-.--.---.--.  48090346</w:t>
      </w:r>
    </w:p>
    <w:p>
      <w:r>
        <w:rPr>
          <w:rFonts w:ascii="Consolas" w:hAnsi="Consolas"/>
          <w:sz w:val="18"/>
        </w:rPr>
        <w:t>NC_047047.1     49722030                                            ...-.-.-.--.---.--.  49722038</w:t>
      </w:r>
    </w:p>
    <w:p>
      <w:r>
        <w:rPr>
          <w:rFonts w:ascii="Consolas" w:hAnsi="Consolas"/>
          <w:sz w:val="18"/>
        </w:rPr>
        <w:t>NC_047047.1     54171934                                             ..-.-.-.--.---.--.  54171941</w:t>
      </w:r>
    </w:p>
    <w:p>
      <w:r>
        <w:rPr>
          <w:rFonts w:ascii="Consolas" w:hAnsi="Consolas"/>
          <w:sz w:val="18"/>
        </w:rPr>
        <w:t>NC_047047.1     54221899                                             ..-.-.-.--.---.--.  54221906</w:t>
      </w:r>
    </w:p>
    <w:p>
      <w:r>
        <w:rPr>
          <w:rFonts w:ascii="Consolas" w:hAnsi="Consolas"/>
          <w:sz w:val="18"/>
        </w:rPr>
        <w:t>NC_047047.1     54618293                                     ....-.....-.-.-.--.---.--.  54618307</w:t>
      </w:r>
    </w:p>
    <w:p>
      <w:r>
        <w:rPr>
          <w:rFonts w:ascii="Consolas" w:hAnsi="Consolas"/>
          <w:sz w:val="18"/>
        </w:rPr>
        <w:t>NC_047047.1     58106753                                       ..-.....-.-.-.--.---.--.  58106741</w:t>
      </w:r>
    </w:p>
    <w:p>
      <w:r>
        <w:rPr>
          <w:rFonts w:ascii="Consolas" w:hAnsi="Consolas"/>
          <w:sz w:val="18"/>
        </w:rPr>
        <w:t>NC_047047.1     58896976                                             ..-.-.-.--.---.--.  58896969</w:t>
      </w:r>
    </w:p>
    <w:p>
      <w:r>
        <w:rPr>
          <w:rFonts w:ascii="Consolas" w:hAnsi="Consolas"/>
          <w:sz w:val="18"/>
        </w:rPr>
        <w:t>NC_047047.1     63774553                                             ..-.-.-.--.---.--.  63774546</w:t>
      </w:r>
    </w:p>
    <w:p>
      <w:r>
        <w:rPr>
          <w:rFonts w:ascii="Consolas" w:hAnsi="Consolas"/>
          <w:sz w:val="18"/>
        </w:rPr>
        <w:t>NC_047047.1     63811436                                            ...-.-.-.--.---.--.  63811444</w:t>
      </w:r>
    </w:p>
    <w:p>
      <w:r>
        <w:rPr>
          <w:rFonts w:ascii="Consolas" w:hAnsi="Consolas"/>
          <w:sz w:val="18"/>
        </w:rPr>
        <w:t>NC_047047.1     68078406                                              .-.-.-.--.---.--.  68078412</w:t>
      </w:r>
    </w:p>
    <w:p>
      <w:r>
        <w:rPr>
          <w:rFonts w:ascii="Consolas" w:hAnsi="Consolas"/>
          <w:sz w:val="18"/>
        </w:rPr>
        <w:t>NC_047047.1     69443037                                    .....-.....-.-.-.--.---.--.  69443052</w:t>
      </w:r>
    </w:p>
    <w:p>
      <w:r>
        <w:rPr>
          <w:rFonts w:ascii="Consolas" w:hAnsi="Consolas"/>
          <w:sz w:val="18"/>
        </w:rPr>
        <w:t>NC_047047.1     70496806                                            ...-.-.-.--.---.--.  70496814</w:t>
      </w:r>
    </w:p>
    <w:p>
      <w:r>
        <w:rPr>
          <w:rFonts w:ascii="Consolas" w:hAnsi="Consolas"/>
          <w:sz w:val="18"/>
        </w:rPr>
        <w:t>NC_047047.1     73226887                                       ..-.....-.-.-.--.---.--.  73226875</w:t>
      </w:r>
    </w:p>
    <w:p>
      <w:r>
        <w:rPr>
          <w:rFonts w:ascii="Consolas" w:hAnsi="Consolas"/>
          <w:sz w:val="18"/>
        </w:rPr>
        <w:t>NC_047047.1     87430167                                       ..-.....-.-.-.--.---.--.  87430179</w:t>
      </w:r>
    </w:p>
    <w:p>
      <w:r>
        <w:rPr>
          <w:rFonts w:ascii="Consolas" w:hAnsi="Consolas"/>
          <w:sz w:val="18"/>
        </w:rPr>
        <w:t>NC_047047.1     5204305                                        ..-.....-.-.-.--.---.--.  5204293</w:t>
      </w:r>
    </w:p>
    <w:p>
      <w:r>
        <w:rPr>
          <w:rFonts w:ascii="Consolas" w:hAnsi="Consolas"/>
          <w:sz w:val="18"/>
        </w:rPr>
        <w:t>NC_047047.1     19503903                                             ..-.-.-.--.---.--.  19503910</w:t>
      </w:r>
    </w:p>
    <w:p>
      <w:r>
        <w:rPr>
          <w:rFonts w:ascii="Consolas" w:hAnsi="Consolas"/>
          <w:sz w:val="18"/>
        </w:rPr>
        <w:t>NC_047047.1     31630434                                           ....-.-.-.--.---.--.  31630425</w:t>
      </w:r>
    </w:p>
    <w:p>
      <w:r>
        <w:rPr>
          <w:rFonts w:ascii="Consolas" w:hAnsi="Consolas"/>
          <w:sz w:val="18"/>
        </w:rPr>
        <w:t>NC_047047.1     34528469                                        .-.....-.-.-.--.---.--C  34528480</w:t>
      </w:r>
    </w:p>
    <w:p>
      <w:r>
        <w:rPr>
          <w:rFonts w:ascii="Consolas" w:hAnsi="Consolas"/>
          <w:sz w:val="18"/>
        </w:rPr>
        <w:t>NC_047047.1     37695310                                            ...-.-.-.--.---.--.  37695318</w:t>
      </w:r>
    </w:p>
    <w:p>
      <w:r>
        <w:rPr>
          <w:rFonts w:ascii="Consolas" w:hAnsi="Consolas"/>
          <w:sz w:val="18"/>
        </w:rPr>
        <w:t>NC_047047.1     49930054                                           ....-.-.-.--.---G--.  49930063</w:t>
      </w:r>
    </w:p>
    <w:p>
      <w:r>
        <w:rPr>
          <w:rFonts w:ascii="Consolas" w:hAnsi="Consolas"/>
          <w:sz w:val="18"/>
        </w:rPr>
        <w:t>NC_047047.1     51162643                                            ...-.-.-.--.---.--.  51162635</w:t>
      </w:r>
    </w:p>
    <w:p>
      <w:r>
        <w:rPr>
          <w:rFonts w:ascii="Consolas" w:hAnsi="Consolas"/>
          <w:sz w:val="18"/>
        </w:rPr>
        <w:t>NC_047047.1     59589537                                            ...-.-.-.--.---.--.  59589545</w:t>
      </w:r>
    </w:p>
    <w:p>
      <w:r>
        <w:rPr>
          <w:rFonts w:ascii="Consolas" w:hAnsi="Consolas"/>
          <w:sz w:val="18"/>
        </w:rPr>
        <w:t>NC_047047.1     67236379                                      ...-.....-.-.-.--.---.--.  67236366</w:t>
      </w:r>
    </w:p>
    <w:p>
      <w:r>
        <w:rPr>
          <w:rFonts w:ascii="Consolas" w:hAnsi="Consolas"/>
          <w:sz w:val="18"/>
        </w:rPr>
        <w:t>NC_047047.1     68039609                                       ..-.....-.-.-.--.---.--C  68039597</w:t>
      </w:r>
    </w:p>
    <w:p>
      <w:r>
        <w:rPr>
          <w:rFonts w:ascii="Consolas" w:hAnsi="Consolas"/>
          <w:sz w:val="18"/>
        </w:rPr>
        <w:t>NC_047047.1     68947475                                     ....-.....-.-.-.--.---.--C  68947489</w:t>
      </w:r>
    </w:p>
    <w:p>
      <w:r>
        <w:rPr>
          <w:rFonts w:ascii="Consolas" w:hAnsi="Consolas"/>
          <w:sz w:val="18"/>
        </w:rPr>
        <w:t>NC_047047.1     71524516                                            ...-.-.-.--.---.--.  71524508</w:t>
      </w:r>
    </w:p>
    <w:p>
      <w:r>
        <w:rPr>
          <w:rFonts w:ascii="Consolas" w:hAnsi="Consolas"/>
          <w:sz w:val="18"/>
        </w:rPr>
        <w:t>NC_047047.1     75760987                                            ...-.-.-.--.---.--.  75760979</w:t>
      </w:r>
    </w:p>
    <w:p>
      <w:r>
        <w:rPr>
          <w:rFonts w:ascii="Consolas" w:hAnsi="Consolas"/>
          <w:sz w:val="18"/>
        </w:rPr>
        <w:t>NC_047047.1     4840897                                     .....-.....-.-.-.--.---.--.  4840882</w:t>
      </w:r>
    </w:p>
    <w:p>
      <w:r>
        <w:rPr>
          <w:rFonts w:ascii="Consolas" w:hAnsi="Consolas"/>
          <w:sz w:val="18"/>
        </w:rPr>
        <w:t>NC_047047.1     6916952                                     .....-.....-.-.-.--.---.--.  6916967</w:t>
      </w:r>
    </w:p>
    <w:p>
      <w:r>
        <w:rPr>
          <w:rFonts w:ascii="Consolas" w:hAnsi="Consolas"/>
          <w:sz w:val="18"/>
        </w:rPr>
        <w:t>NC_047047.1     9798047                                            ....-.-.-.--.---.--.  9798056</w:t>
      </w:r>
    </w:p>
    <w:p>
      <w:r>
        <w:rPr>
          <w:rFonts w:ascii="Consolas" w:hAnsi="Consolas"/>
          <w:sz w:val="18"/>
        </w:rPr>
        <w:t>NC_047047.1     12043921                                                  .-.--.---.--.  12043917</w:t>
      </w:r>
    </w:p>
    <w:p>
      <w:r>
        <w:rPr>
          <w:rFonts w:ascii="Consolas" w:hAnsi="Consolas"/>
          <w:sz w:val="18"/>
        </w:rPr>
        <w:t>NC_047047.1     12377526                                                  .-.--.---.--.  12377530</w:t>
      </w:r>
    </w:p>
    <w:p>
      <w:r>
        <w:rPr>
          <w:rFonts w:ascii="Consolas" w:hAnsi="Consolas"/>
          <w:sz w:val="18"/>
        </w:rPr>
        <w:t>NC_047047.1     13981917                                           ....-.-.-.--.---.--.  13981908</w:t>
      </w:r>
    </w:p>
    <w:p>
      <w:r>
        <w:rPr>
          <w:rFonts w:ascii="Consolas" w:hAnsi="Consolas"/>
          <w:sz w:val="18"/>
        </w:rPr>
        <w:t>NC_047047.1     17303469                                        .-.....-.-.-.--.---.--.  17303480</w:t>
      </w:r>
    </w:p>
    <w:p>
      <w:r>
        <w:rPr>
          <w:rFonts w:ascii="Consolas" w:hAnsi="Consolas"/>
          <w:sz w:val="18"/>
        </w:rPr>
        <w:t>NC_047047.1     29168652                                              .-.-.-.--.---.--.  29168658</w:t>
      </w:r>
    </w:p>
    <w:p>
      <w:r>
        <w:rPr>
          <w:rFonts w:ascii="Consolas" w:hAnsi="Consolas"/>
          <w:sz w:val="18"/>
        </w:rPr>
        <w:t>NC_047047.1     30605236                                          .....-.-.-.--.---.--.  30605246</w:t>
      </w:r>
    </w:p>
    <w:p>
      <w:r>
        <w:rPr>
          <w:rFonts w:ascii="Consolas" w:hAnsi="Consolas"/>
          <w:sz w:val="18"/>
        </w:rPr>
        <w:t>NC_047047.1     51861555                                           ....-.-.-.--.---.--.  51861564</w:t>
      </w:r>
    </w:p>
    <w:p>
      <w:r>
        <w:rPr>
          <w:rFonts w:ascii="Consolas" w:hAnsi="Consolas"/>
          <w:sz w:val="18"/>
        </w:rPr>
        <w:t>NC_047047.1     54171934                                        .-.....-.-.-.--.---.--.  54171945</w:t>
      </w:r>
    </w:p>
    <w:p>
      <w:r>
        <w:rPr>
          <w:rFonts w:ascii="Consolas" w:hAnsi="Consolas"/>
          <w:sz w:val="18"/>
        </w:rPr>
        <w:t>NC_047047.1     54221899                                        .-.....-.-.-.--.---.--.  54221910</w:t>
      </w:r>
    </w:p>
    <w:p>
      <w:r>
        <w:rPr>
          <w:rFonts w:ascii="Consolas" w:hAnsi="Consolas"/>
          <w:sz w:val="18"/>
        </w:rPr>
        <w:t>NC_047047.1     58896976                                        .-.....-.-.-.--.---.--.  58896965</w:t>
      </w:r>
    </w:p>
    <w:p>
      <w:r>
        <w:rPr>
          <w:rFonts w:ascii="Consolas" w:hAnsi="Consolas"/>
          <w:sz w:val="18"/>
        </w:rPr>
        <w:t>NC_047047.1     61483835                                          .....-.-.-.--.---.--.  61483845</w:t>
      </w:r>
    </w:p>
    <w:p>
      <w:r>
        <w:rPr>
          <w:rFonts w:ascii="Consolas" w:hAnsi="Consolas"/>
          <w:sz w:val="18"/>
        </w:rPr>
        <w:t>NC_047047.1     62253661                                            ...-.-.-.--.---.--.  62253653</w:t>
      </w:r>
    </w:p>
    <w:p>
      <w:r>
        <w:rPr>
          <w:rFonts w:ascii="Consolas" w:hAnsi="Consolas"/>
          <w:sz w:val="18"/>
        </w:rPr>
        <w:t>NC_047047.1     63774553                                        .-.....-.-.-.--.---.--.  63774542</w:t>
      </w:r>
    </w:p>
    <w:p>
      <w:r>
        <w:rPr>
          <w:rFonts w:ascii="Consolas" w:hAnsi="Consolas"/>
          <w:sz w:val="18"/>
        </w:rPr>
        <w:t>NC_047047.1     66323976                                              .-.-.-.--.---.--.  66323970</w:t>
      </w:r>
    </w:p>
    <w:p>
      <w:r>
        <w:rPr>
          <w:rFonts w:ascii="Consolas" w:hAnsi="Consolas"/>
          <w:sz w:val="18"/>
        </w:rPr>
        <w:t>NC_047047.1     80614463                                           ....-.-.-.--.---.--.  80614454</w:t>
      </w:r>
    </w:p>
    <w:p>
      <w:r>
        <w:rPr>
          <w:rFonts w:ascii="Consolas" w:hAnsi="Consolas"/>
          <w:sz w:val="18"/>
        </w:rPr>
        <w:t>NC_047047.1     81307596                                                  .-.--.---.--.  81307592</w:t>
      </w:r>
    </w:p>
    <w:p>
      <w:r>
        <w:rPr>
          <w:rFonts w:ascii="Consolas" w:hAnsi="Consolas"/>
          <w:sz w:val="18"/>
        </w:rPr>
        <w:t>NC_047047.1     4892674                                                   .-.--.---.--.  4892670</w:t>
      </w:r>
    </w:p>
    <w:p>
      <w:r>
        <w:rPr>
          <w:rFonts w:ascii="Consolas" w:hAnsi="Consolas"/>
          <w:sz w:val="18"/>
        </w:rPr>
        <w:t>NC_047047.1     8625933                                               .-.-.-.--.---.--.  8625927</w:t>
      </w:r>
    </w:p>
    <w:p>
      <w:r>
        <w:rPr>
          <w:rFonts w:ascii="Consolas" w:hAnsi="Consolas"/>
          <w:sz w:val="18"/>
        </w:rPr>
        <w:t>NC_047047.1     8625933                                           .....-.-.-.--.---.--.  8625923</w:t>
      </w:r>
    </w:p>
    <w:p>
      <w:r>
        <w:rPr>
          <w:rFonts w:ascii="Consolas" w:hAnsi="Consolas"/>
          <w:sz w:val="18"/>
        </w:rPr>
        <w:t>NC_047047.1     9471385                                    ......-.....-.-.-.--.---.--.  9471401</w:t>
      </w:r>
    </w:p>
    <w:p>
      <w:r>
        <w:rPr>
          <w:rFonts w:ascii="Consolas" w:hAnsi="Consolas"/>
          <w:sz w:val="18"/>
        </w:rPr>
        <w:t>NC_047047.1     9798048                                        ..-.....-.-.-.--.---.--.  9798060</w:t>
      </w:r>
    </w:p>
    <w:p>
      <w:r>
        <w:rPr>
          <w:rFonts w:ascii="Consolas" w:hAnsi="Consolas"/>
          <w:sz w:val="18"/>
        </w:rPr>
        <w:t>NC_047047.1     13981916                                       ..-.....-.-.-.--.---.--.  13981904</w:t>
      </w:r>
    </w:p>
    <w:p>
      <w:r>
        <w:rPr>
          <w:rFonts w:ascii="Consolas" w:hAnsi="Consolas"/>
          <w:sz w:val="18"/>
        </w:rPr>
        <w:t>NC_047047.1     15143496                                                .-.-.--.---.--.  15143491</w:t>
      </w:r>
    </w:p>
    <w:p>
      <w:r>
        <w:rPr>
          <w:rFonts w:ascii="Consolas" w:hAnsi="Consolas"/>
          <w:sz w:val="18"/>
        </w:rPr>
        <w:t>NC_047047.1     19232411                                                .-.-.--.---.--.  19232416</w:t>
      </w:r>
    </w:p>
    <w:p>
      <w:r>
        <w:rPr>
          <w:rFonts w:ascii="Consolas" w:hAnsi="Consolas"/>
          <w:sz w:val="18"/>
        </w:rPr>
        <w:t>NC_047047.1     21821990                                      ...-.....-.-.-.--.---.--.  21821977</w:t>
      </w:r>
    </w:p>
    <w:p>
      <w:r>
        <w:rPr>
          <w:rFonts w:ascii="Consolas" w:hAnsi="Consolas"/>
          <w:sz w:val="18"/>
        </w:rPr>
        <w:t>NC_047047.1     26954263                                                .-.-.--.---.--.  26954268</w:t>
      </w:r>
    </w:p>
    <w:p>
      <w:r>
        <w:rPr>
          <w:rFonts w:ascii="Consolas" w:hAnsi="Consolas"/>
          <w:sz w:val="18"/>
        </w:rPr>
        <w:t>NC_047047.1     29168652                                          .....-.-.-.--.---.--.  29168662</w:t>
      </w:r>
    </w:p>
    <w:p>
      <w:r>
        <w:rPr>
          <w:rFonts w:ascii="Consolas" w:hAnsi="Consolas"/>
          <w:sz w:val="18"/>
        </w:rPr>
        <w:t>NC_047047.1     30153678                                                  .-.--.---.--.  30153674</w:t>
      </w:r>
    </w:p>
    <w:p>
      <w:r>
        <w:rPr>
          <w:rFonts w:ascii="Consolas" w:hAnsi="Consolas"/>
          <w:sz w:val="18"/>
        </w:rPr>
        <w:t>NC_047047.1     30605236                                              .-.-.-.--.---.--.  30605242</w:t>
      </w:r>
    </w:p>
    <w:p>
      <w:r>
        <w:rPr>
          <w:rFonts w:ascii="Consolas" w:hAnsi="Consolas"/>
          <w:sz w:val="18"/>
        </w:rPr>
        <w:t>NC_047047.1     34681184                                                .-.-.--.---.--.  34681189</w:t>
      </w:r>
    </w:p>
    <w:p>
      <w:r>
        <w:rPr>
          <w:rFonts w:ascii="Consolas" w:hAnsi="Consolas"/>
          <w:sz w:val="18"/>
        </w:rPr>
        <w:t>NC_047047.1     34964465                                            ...-.-.-.--.---.--.  34964473</w:t>
      </w:r>
    </w:p>
    <w:p>
      <w:r>
        <w:rPr>
          <w:rFonts w:ascii="Consolas" w:hAnsi="Consolas"/>
          <w:sz w:val="18"/>
        </w:rPr>
        <w:t>NC_047047.1     48515459                                                .-.-.--.---.--.  48515454</w:t>
      </w:r>
    </w:p>
    <w:p>
      <w:r>
        <w:rPr>
          <w:rFonts w:ascii="Consolas" w:hAnsi="Consolas"/>
          <w:sz w:val="18"/>
        </w:rPr>
        <w:t>NC_047047.1     50868326                                                .-.-.--.---.--.  50868321</w:t>
      </w:r>
    </w:p>
    <w:p>
      <w:r>
        <w:rPr>
          <w:rFonts w:ascii="Consolas" w:hAnsi="Consolas"/>
          <w:sz w:val="18"/>
        </w:rPr>
        <w:t>NC_047047.1     51861556                                       ..-.....-.-.-.--.---.--.  51861568</w:t>
      </w:r>
    </w:p>
    <w:p>
      <w:r>
        <w:rPr>
          <w:rFonts w:ascii="Consolas" w:hAnsi="Consolas"/>
          <w:sz w:val="18"/>
        </w:rPr>
        <w:t>NC_047047.1     54618295                                            ...-.-.-.--.---.--.  54618303</w:t>
      </w:r>
    </w:p>
    <w:p>
      <w:r>
        <w:rPr>
          <w:rFonts w:ascii="Consolas" w:hAnsi="Consolas"/>
          <w:sz w:val="18"/>
        </w:rPr>
        <w:t>NC_047047.1     59453409                                     ....-.....-.-.-.--.---.--.  59453423</w:t>
      </w:r>
    </w:p>
    <w:p>
      <w:r>
        <w:rPr>
          <w:rFonts w:ascii="Consolas" w:hAnsi="Consolas"/>
          <w:sz w:val="18"/>
        </w:rPr>
        <w:t>NC_047047.1     61483835                                              .-.-.-.--.---.--.  61483841</w:t>
      </w:r>
    </w:p>
    <w:p>
      <w:r>
        <w:rPr>
          <w:rFonts w:ascii="Consolas" w:hAnsi="Consolas"/>
          <w:sz w:val="18"/>
        </w:rPr>
        <w:t>NC_047047.1     66323976                                          .....-.-.-.--.---.--.  66323966</w:t>
      </w:r>
    </w:p>
    <w:p>
      <w:r>
        <w:rPr>
          <w:rFonts w:ascii="Consolas" w:hAnsi="Consolas"/>
          <w:sz w:val="18"/>
        </w:rPr>
        <w:t>NC_047047.1     68078406                                          .....-.-.-.--.---.--.  68078416</w:t>
      </w:r>
    </w:p>
    <w:p>
      <w:r>
        <w:rPr>
          <w:rFonts w:ascii="Consolas" w:hAnsi="Consolas"/>
          <w:sz w:val="18"/>
        </w:rPr>
        <w:t>NC_047047.1     69630095                                     ....-.....-.-.-.--.---.--.  69630109</w:t>
      </w:r>
    </w:p>
    <w:p>
      <w:r>
        <w:rPr>
          <w:rFonts w:ascii="Consolas" w:hAnsi="Consolas"/>
          <w:sz w:val="18"/>
        </w:rPr>
        <w:t>NC_047047.1     79161663                                                  .-.--.---.--.  79161667</w:t>
      </w:r>
    </w:p>
    <w:p>
      <w:r>
        <w:rPr>
          <w:rFonts w:ascii="Consolas" w:hAnsi="Consolas"/>
          <w:sz w:val="18"/>
        </w:rPr>
        <w:t>NC_047047.1     80614462                                       ..-.....-.-.-.--.---.--.  80614450</w:t>
      </w:r>
    </w:p>
    <w:p>
      <w:r>
        <w:rPr>
          <w:rFonts w:ascii="Consolas" w:hAnsi="Consolas"/>
          <w:sz w:val="18"/>
        </w:rPr>
        <w:t>NC_047047.1     82431924                                       ..-.....-.-.-.--.---.--.  82431912</w:t>
      </w:r>
    </w:p>
    <w:p>
      <w:r>
        <w:rPr>
          <w:rFonts w:ascii="Consolas" w:hAnsi="Consolas"/>
          <w:sz w:val="18"/>
        </w:rPr>
        <w:t>NC_047047.1     82802142                                     ....-.....-.-.-.--.---.--.  82802156</w:t>
      </w:r>
    </w:p>
    <w:p>
      <w:r>
        <w:rPr>
          <w:rFonts w:ascii="Consolas" w:hAnsi="Consolas"/>
          <w:sz w:val="18"/>
        </w:rPr>
        <w:t>NC_047047.1     87845172                                            ...-.-.-.--.---.--.  87845164</w:t>
      </w:r>
    </w:p>
    <w:p>
      <w:r>
        <w:rPr>
          <w:rFonts w:ascii="Consolas" w:hAnsi="Consolas"/>
          <w:sz w:val="18"/>
        </w:rPr>
        <w:t>NC_047047.1     3092585                                              ..-.-.-.--.---.--.  3092578</w:t>
      </w:r>
    </w:p>
    <w:p>
      <w:r>
        <w:rPr>
          <w:rFonts w:ascii="Consolas" w:hAnsi="Consolas"/>
          <w:sz w:val="18"/>
        </w:rPr>
        <w:t>NC_047047.1     3092585                                         .-.....-.-.-.--.---.--.  3092574</w:t>
      </w:r>
    </w:p>
    <w:p>
      <w:r>
        <w:rPr>
          <w:rFonts w:ascii="Consolas" w:hAnsi="Consolas"/>
          <w:sz w:val="18"/>
        </w:rPr>
        <w:t>NC_047047.1     4840894                                                   .-.--.---.--.  4840890</w:t>
      </w:r>
    </w:p>
    <w:p>
      <w:r>
        <w:rPr>
          <w:rFonts w:ascii="Consolas" w:hAnsi="Consolas"/>
          <w:sz w:val="18"/>
        </w:rPr>
        <w:t>NC_047047.1     4892675                                       ...-.....-.-.-.--.---.--.  4892662</w:t>
      </w:r>
    </w:p>
    <w:p>
      <w:r>
        <w:rPr>
          <w:rFonts w:ascii="Consolas" w:hAnsi="Consolas"/>
          <w:sz w:val="18"/>
        </w:rPr>
        <w:t>NC_047047.1     6532672                                           .....-.-.-.--.---.--.  6532682</w:t>
      </w:r>
    </w:p>
    <w:p>
      <w:r>
        <w:rPr>
          <w:rFonts w:ascii="Consolas" w:hAnsi="Consolas"/>
          <w:sz w:val="18"/>
        </w:rPr>
        <w:t>NC_047047.1     6532672                                               .-.-.-.--.---.--.  6532678</w:t>
      </w:r>
    </w:p>
    <w:p>
      <w:r>
        <w:rPr>
          <w:rFonts w:ascii="Consolas" w:hAnsi="Consolas"/>
          <w:sz w:val="18"/>
        </w:rPr>
        <w:t>NC_047047.1     6916955                                                   .-.--.---.--.  6916959</w:t>
      </w:r>
    </w:p>
    <w:p>
      <w:r>
        <w:rPr>
          <w:rFonts w:ascii="Consolas" w:hAnsi="Consolas"/>
          <w:sz w:val="18"/>
        </w:rPr>
        <w:t>NC_047047.1     9798047                                                 .-.-.--.---.--.  9798052</w:t>
      </w:r>
    </w:p>
    <w:p>
      <w:r>
        <w:rPr>
          <w:rFonts w:ascii="Consolas" w:hAnsi="Consolas"/>
          <w:sz w:val="18"/>
        </w:rPr>
        <w:t>NC_047047.1     10901572                                      ...-.....-.-.-.--.---.--.  10901559</w:t>
      </w:r>
    </w:p>
    <w:p>
      <w:r>
        <w:rPr>
          <w:rFonts w:ascii="Consolas" w:hAnsi="Consolas"/>
          <w:sz w:val="18"/>
        </w:rPr>
        <w:t>NC_047047.1     13146587                                             ..-.-.-.--.---.--.  13146580</w:t>
      </w:r>
    </w:p>
    <w:p>
      <w:r>
        <w:rPr>
          <w:rFonts w:ascii="Consolas" w:hAnsi="Consolas"/>
          <w:sz w:val="18"/>
        </w:rPr>
        <w:t>NC_047047.1     13146587                                        .-.....-.-.-.--.---.--.  13146576</w:t>
      </w:r>
    </w:p>
    <w:p>
      <w:r>
        <w:rPr>
          <w:rFonts w:ascii="Consolas" w:hAnsi="Consolas"/>
          <w:sz w:val="18"/>
        </w:rPr>
        <w:t>NC_047047.1     13981917                                                .-.-.--.---.--.  13981912</w:t>
      </w:r>
    </w:p>
    <w:p>
      <w:r>
        <w:rPr>
          <w:rFonts w:ascii="Consolas" w:hAnsi="Consolas"/>
          <w:sz w:val="18"/>
        </w:rPr>
        <w:t>NC_047047.1     15143496                                           ....-.-.-.--.---.--.  15143487</w:t>
      </w:r>
    </w:p>
    <w:p>
      <w:r>
        <w:rPr>
          <w:rFonts w:ascii="Consolas" w:hAnsi="Consolas"/>
          <w:sz w:val="18"/>
        </w:rPr>
        <w:t>NC_047047.1     19232411                                           ....-.-.-.--.---.--.  19232420</w:t>
      </w:r>
    </w:p>
    <w:p>
      <w:r>
        <w:rPr>
          <w:rFonts w:ascii="Consolas" w:hAnsi="Consolas"/>
          <w:sz w:val="18"/>
        </w:rPr>
        <w:t>NC_047047.1     19662012                                                  .-.--.---.--.  19662008</w:t>
      </w:r>
    </w:p>
    <w:p>
      <w:r>
        <w:rPr>
          <w:rFonts w:ascii="Consolas" w:hAnsi="Consolas"/>
          <w:sz w:val="18"/>
        </w:rPr>
        <w:t>NC_047047.1     19662013                                      ...-.....-.-.-.--.---.--.  19662000</w:t>
      </w:r>
    </w:p>
    <w:p>
      <w:r>
        <w:rPr>
          <w:rFonts w:ascii="Consolas" w:hAnsi="Consolas"/>
          <w:sz w:val="18"/>
        </w:rPr>
        <w:t>NC_047047.1     20103107                                        .-.....-.-.-.--.---.--.  20103118</w:t>
      </w:r>
    </w:p>
    <w:p>
      <w:r>
        <w:rPr>
          <w:rFonts w:ascii="Consolas" w:hAnsi="Consolas"/>
          <w:sz w:val="18"/>
        </w:rPr>
        <w:t>NC_047047.1     20103107                                             ..-.-.-.--.---.--.  20103114</w:t>
      </w:r>
    </w:p>
    <w:p>
      <w:r>
        <w:rPr>
          <w:rFonts w:ascii="Consolas" w:hAnsi="Consolas"/>
          <w:sz w:val="18"/>
        </w:rPr>
        <w:t>NC_047047.1     21821989                                            ...-.-.-.--.---.--.  21821981</w:t>
      </w:r>
    </w:p>
    <w:p>
      <w:r>
        <w:rPr>
          <w:rFonts w:ascii="Consolas" w:hAnsi="Consolas"/>
          <w:sz w:val="18"/>
        </w:rPr>
        <w:t>NC_047047.1     25280159                                                  .-.--.---.--.  25280155</w:t>
      </w:r>
    </w:p>
    <w:p>
      <w:r>
        <w:rPr>
          <w:rFonts w:ascii="Consolas" w:hAnsi="Consolas"/>
          <w:sz w:val="18"/>
        </w:rPr>
        <w:t>NC_047047.1     25280160                                      ...-.....-.-.-.--.---.--.  25280147</w:t>
      </w:r>
    </w:p>
    <w:p>
      <w:r>
        <w:rPr>
          <w:rFonts w:ascii="Consolas" w:hAnsi="Consolas"/>
          <w:sz w:val="18"/>
        </w:rPr>
        <w:t>NC_047047.1     26954263                                           ....-.-.-.--.---.--.  26954272</w:t>
      </w:r>
    </w:p>
    <w:p>
      <w:r>
        <w:rPr>
          <w:rFonts w:ascii="Consolas" w:hAnsi="Consolas"/>
          <w:sz w:val="18"/>
        </w:rPr>
        <w:t>NC_047047.1     30153679                                      ...-.....-.-.-.--.---.--.  30153666</w:t>
      </w:r>
    </w:p>
    <w:p>
      <w:r>
        <w:rPr>
          <w:rFonts w:ascii="Consolas" w:hAnsi="Consolas"/>
          <w:sz w:val="18"/>
        </w:rPr>
        <w:t>NC_047047.1     30605238                                       ..-.....-.-.-.--.---.--.  30605250</w:t>
      </w:r>
    </w:p>
    <w:p>
      <w:r>
        <w:rPr>
          <w:rFonts w:ascii="Consolas" w:hAnsi="Consolas"/>
          <w:sz w:val="18"/>
        </w:rPr>
        <w:t>NC_047047.1     31879998                                                  .-.--.---.--.  31879994</w:t>
      </w:r>
    </w:p>
    <w:p>
      <w:r>
        <w:rPr>
          <w:rFonts w:ascii="Consolas" w:hAnsi="Consolas"/>
          <w:sz w:val="18"/>
        </w:rPr>
        <w:t>NC_047047.1     31879999                                      ...-.....-.-.-.--.---.--.  31879986</w:t>
      </w:r>
    </w:p>
    <w:p>
      <w:r>
        <w:rPr>
          <w:rFonts w:ascii="Consolas" w:hAnsi="Consolas"/>
          <w:sz w:val="18"/>
        </w:rPr>
        <w:t>NC_047047.1     34681184                                           ....-.-.-.--.---.--.  34681193</w:t>
      </w:r>
    </w:p>
    <w:p>
      <w:r>
        <w:rPr>
          <w:rFonts w:ascii="Consolas" w:hAnsi="Consolas"/>
          <w:sz w:val="18"/>
        </w:rPr>
        <w:t>NC_047047.1     34931719                                                  .-.--.---.--.  34931715</w:t>
      </w:r>
    </w:p>
    <w:p>
      <w:r>
        <w:rPr>
          <w:rFonts w:ascii="Consolas" w:hAnsi="Consolas"/>
          <w:sz w:val="18"/>
        </w:rPr>
        <w:t>NC_047047.1     34931720                                      ...-.....-.-.-.--.---.--.  34931707</w:t>
      </w:r>
    </w:p>
    <w:p>
      <w:r>
        <w:rPr>
          <w:rFonts w:ascii="Consolas" w:hAnsi="Consolas"/>
          <w:sz w:val="18"/>
        </w:rPr>
        <w:t>NC_047047.1     38044020                                                       .---.--.  38044018</w:t>
      </w:r>
    </w:p>
    <w:p>
      <w:r>
        <w:rPr>
          <w:rFonts w:ascii="Consolas" w:hAnsi="Consolas"/>
          <w:sz w:val="18"/>
        </w:rPr>
        <w:t>NC_047047.1     42915293                                                    .--.---.--.  42915296</w:t>
      </w:r>
    </w:p>
    <w:p>
      <w:r>
        <w:rPr>
          <w:rFonts w:ascii="Consolas" w:hAnsi="Consolas"/>
          <w:sz w:val="18"/>
        </w:rPr>
        <w:t>NC_047047.1     44382339                                             ..-.-.-.--.---.--.  44382332</w:t>
      </w:r>
    </w:p>
    <w:p>
      <w:r>
        <w:rPr>
          <w:rFonts w:ascii="Consolas" w:hAnsi="Consolas"/>
          <w:sz w:val="18"/>
        </w:rPr>
        <w:t>NC_047047.1     44382339                                        .-.....-.-.-.--.---.--.  44382328</w:t>
      </w:r>
    </w:p>
    <w:p>
      <w:r>
        <w:rPr>
          <w:rFonts w:ascii="Consolas" w:hAnsi="Consolas"/>
          <w:sz w:val="18"/>
        </w:rPr>
        <w:t>NC_047047.1     48090341                                           ....-.-.-.--.---.--.  48090350</w:t>
      </w:r>
    </w:p>
    <w:p>
      <w:r>
        <w:rPr>
          <w:rFonts w:ascii="Consolas" w:hAnsi="Consolas"/>
          <w:sz w:val="18"/>
        </w:rPr>
        <w:t>NC_047047.1     48515459                                           ....-.-.-.--.---.--.  48515450</w:t>
      </w:r>
    </w:p>
    <w:p>
      <w:r>
        <w:rPr>
          <w:rFonts w:ascii="Consolas" w:hAnsi="Consolas"/>
          <w:sz w:val="18"/>
        </w:rPr>
        <w:t>NC_047047.1     50868326                                           ....-.-.-.--.---.--.  50868317</w:t>
      </w:r>
    </w:p>
    <w:p>
      <w:r>
        <w:rPr>
          <w:rFonts w:ascii="Consolas" w:hAnsi="Consolas"/>
          <w:sz w:val="18"/>
        </w:rPr>
        <w:t>NC_047047.1     51861555                                                .-.-.--.---.--.  51861560</w:t>
      </w:r>
    </w:p>
    <w:p>
      <w:r>
        <w:rPr>
          <w:rFonts w:ascii="Consolas" w:hAnsi="Consolas"/>
          <w:sz w:val="18"/>
        </w:rPr>
        <w:t>NC_047047.1     51883240                                     ....-.....-.-.-.--.---.--.  51883254</w:t>
      </w:r>
    </w:p>
    <w:p>
      <w:r>
        <w:rPr>
          <w:rFonts w:ascii="Consolas" w:hAnsi="Consolas"/>
          <w:sz w:val="18"/>
        </w:rPr>
        <w:t>NC_047047.1     56657630                                                  .-.--.---.--.  56657626</w:t>
      </w:r>
    </w:p>
    <w:p>
      <w:r>
        <w:rPr>
          <w:rFonts w:ascii="Consolas" w:hAnsi="Consolas"/>
          <w:sz w:val="18"/>
        </w:rPr>
        <w:t>NC_047047.1     56657631                                      ...-.....-.-.-.--.---.--.  56657618</w:t>
      </w:r>
    </w:p>
    <w:p>
      <w:r>
        <w:rPr>
          <w:rFonts w:ascii="Consolas" w:hAnsi="Consolas"/>
          <w:sz w:val="18"/>
        </w:rPr>
        <w:t>NC_047047.1     61483837                                       ..-.....-.-.-.--.---.--.  61483849</w:t>
      </w:r>
    </w:p>
    <w:p>
      <w:r>
        <w:rPr>
          <w:rFonts w:ascii="Consolas" w:hAnsi="Consolas"/>
          <w:sz w:val="18"/>
        </w:rPr>
        <w:t>NC_047047.1     65269543                                           ....-.-.-.--.---.--.  65269552</w:t>
      </w:r>
    </w:p>
    <w:p>
      <w:r>
        <w:rPr>
          <w:rFonts w:ascii="Consolas" w:hAnsi="Consolas"/>
          <w:sz w:val="18"/>
        </w:rPr>
        <w:t>NC_047047.1     65269543                                                .-.-.--.---.--.  65269548</w:t>
      </w:r>
    </w:p>
    <w:p>
      <w:r>
        <w:rPr>
          <w:rFonts w:ascii="Consolas" w:hAnsi="Consolas"/>
          <w:sz w:val="18"/>
        </w:rPr>
        <w:t>NC_047047.1     69443040                                            ...-.-.-.--.---.--.  69443048</w:t>
      </w:r>
    </w:p>
    <w:p>
      <w:r>
        <w:rPr>
          <w:rFonts w:ascii="Consolas" w:hAnsi="Consolas"/>
          <w:sz w:val="18"/>
        </w:rPr>
        <w:t>NC_047047.1     69630097                                                  .-.--.---.--.  69630101</w:t>
      </w:r>
    </w:p>
    <w:p>
      <w:r>
        <w:rPr>
          <w:rFonts w:ascii="Consolas" w:hAnsi="Consolas"/>
          <w:sz w:val="18"/>
        </w:rPr>
        <w:t>NC_047047.1     76577030                                          .....-.-.-.--.---.--.  76577040</w:t>
      </w:r>
    </w:p>
    <w:p>
      <w:r>
        <w:rPr>
          <w:rFonts w:ascii="Consolas" w:hAnsi="Consolas"/>
          <w:sz w:val="18"/>
        </w:rPr>
        <w:t>NC_047047.1     76577030                                              .-.-.-.--.---.--.  76577036</w:t>
      </w:r>
    </w:p>
    <w:p>
      <w:r>
        <w:rPr>
          <w:rFonts w:ascii="Consolas" w:hAnsi="Consolas"/>
          <w:sz w:val="18"/>
        </w:rPr>
        <w:t>NC_047047.1     77171330                                      ...-.....-.-.-.--.---.--.  77171343</w:t>
      </w:r>
    </w:p>
    <w:p>
      <w:r>
        <w:rPr>
          <w:rFonts w:ascii="Consolas" w:hAnsi="Consolas"/>
          <w:sz w:val="18"/>
        </w:rPr>
        <w:t>NC_047047.1     77171331                                                  .-.--.---.--.  77171335</w:t>
      </w:r>
    </w:p>
    <w:p>
      <w:r>
        <w:rPr>
          <w:rFonts w:ascii="Consolas" w:hAnsi="Consolas"/>
          <w:sz w:val="18"/>
        </w:rPr>
        <w:t>NC_047047.1     78471535                                             ..-.-.-.--.---.--.  78471528</w:t>
      </w:r>
    </w:p>
    <w:p>
      <w:r>
        <w:rPr>
          <w:rFonts w:ascii="Consolas" w:hAnsi="Consolas"/>
          <w:sz w:val="18"/>
        </w:rPr>
        <w:t>NC_047047.1     78471535                                        .-.....-.-.-.--.---.--.  78471524</w:t>
      </w:r>
    </w:p>
    <w:p>
      <w:r>
        <w:rPr>
          <w:rFonts w:ascii="Consolas" w:hAnsi="Consolas"/>
          <w:sz w:val="18"/>
        </w:rPr>
        <w:t>NC_047047.1     80614463                                                .-.-.--.---.--.  80614458</w:t>
      </w:r>
    </w:p>
    <w:p>
      <w:r>
        <w:rPr>
          <w:rFonts w:ascii="Consolas" w:hAnsi="Consolas"/>
          <w:sz w:val="18"/>
        </w:rPr>
        <w:t>NC_047047.1     81307597                                      ...-.....-.-.-.--.---.--.  81307584</w:t>
      </w:r>
    </w:p>
    <w:p>
      <w:r>
        <w:rPr>
          <w:rFonts w:ascii="Consolas" w:hAnsi="Consolas"/>
          <w:sz w:val="18"/>
        </w:rPr>
        <w:t>NC_047047.1     82802144                                                  .-.--.---.--.  82802148</w:t>
      </w:r>
    </w:p>
    <w:p>
      <w:r>
        <w:rPr>
          <w:rFonts w:ascii="Consolas" w:hAnsi="Consolas"/>
          <w:sz w:val="18"/>
        </w:rPr>
        <w:t>NC_047047.1     2038420                                                            .--.  2038421</w:t>
      </w:r>
    </w:p>
    <w:p>
      <w:r>
        <w:rPr>
          <w:rFonts w:ascii="Consolas" w:hAnsi="Consolas"/>
          <w:sz w:val="18"/>
        </w:rPr>
        <w:t>NC_047047.1     4062569                                            ....-.-.-.--.---.--.  4062578</w:t>
      </w:r>
    </w:p>
    <w:p>
      <w:r>
        <w:rPr>
          <w:rFonts w:ascii="Consolas" w:hAnsi="Consolas"/>
          <w:sz w:val="18"/>
        </w:rPr>
        <w:t>NC_047047.1     4062569                                                 .-.-.--.---.--.  4062574</w:t>
      </w:r>
    </w:p>
    <w:p>
      <w:r>
        <w:rPr>
          <w:rFonts w:ascii="Consolas" w:hAnsi="Consolas"/>
          <w:sz w:val="18"/>
        </w:rPr>
        <w:t>NC_047047.1     4840894                                             ...-.-.-.--.---.--.  4840886</w:t>
      </w:r>
    </w:p>
    <w:p>
      <w:r>
        <w:rPr>
          <w:rFonts w:ascii="Consolas" w:hAnsi="Consolas"/>
          <w:sz w:val="18"/>
        </w:rPr>
        <w:t>NC_047047.1     4892674                                             ...-.-.-.--.---.--.  4892666</w:t>
      </w:r>
    </w:p>
    <w:p>
      <w:r>
        <w:rPr>
          <w:rFonts w:ascii="Consolas" w:hAnsi="Consolas"/>
          <w:sz w:val="18"/>
        </w:rPr>
        <w:t>NC_047047.1     6916955                                             ...-.-.-.--.---.--.  6916963</w:t>
      </w:r>
    </w:p>
    <w:p>
      <w:r>
        <w:rPr>
          <w:rFonts w:ascii="Consolas" w:hAnsi="Consolas"/>
          <w:sz w:val="18"/>
        </w:rPr>
        <w:t>NC_047047.1     8625931                                        ..-.....-.-.-.--.---.--.  8625919</w:t>
      </w:r>
    </w:p>
    <w:p>
      <w:r>
        <w:rPr>
          <w:rFonts w:ascii="Consolas" w:hAnsi="Consolas"/>
          <w:sz w:val="18"/>
        </w:rPr>
        <w:t>NC_047047.1     9252414                                           .....-.-.-.--.---.--.  9252424</w:t>
      </w:r>
    </w:p>
    <w:p>
      <w:r>
        <w:rPr>
          <w:rFonts w:ascii="Consolas" w:hAnsi="Consolas"/>
          <w:sz w:val="18"/>
        </w:rPr>
        <w:t>NC_047047.1     9252414                                               .-.-.-.--.---.--.  9252420</w:t>
      </w:r>
    </w:p>
    <w:p>
      <w:r>
        <w:rPr>
          <w:rFonts w:ascii="Consolas" w:hAnsi="Consolas"/>
          <w:sz w:val="18"/>
        </w:rPr>
        <w:t>NC_047047.1     10901571                                                  .-.--.---.--.  10901567</w:t>
      </w:r>
    </w:p>
    <w:p>
      <w:r>
        <w:rPr>
          <w:rFonts w:ascii="Consolas" w:hAnsi="Consolas"/>
          <w:sz w:val="18"/>
        </w:rPr>
        <w:t>NC_047047.1     10901571                                            ...-.-.-.--.---.--.  10901563</w:t>
      </w:r>
    </w:p>
    <w:p>
      <w:r>
        <w:rPr>
          <w:rFonts w:ascii="Consolas" w:hAnsi="Consolas"/>
          <w:sz w:val="18"/>
        </w:rPr>
        <w:t>NC_047047.1     10960483                                      ...-.....-.-.-.--.---.--.  10960470</w:t>
      </w:r>
    </w:p>
    <w:p>
      <w:r>
        <w:rPr>
          <w:rFonts w:ascii="Consolas" w:hAnsi="Consolas"/>
          <w:sz w:val="18"/>
        </w:rPr>
        <w:t>NC_047047.1     12043921                                            ...-.-.-.--.---.--.  12043913</w:t>
      </w:r>
    </w:p>
    <w:p>
      <w:r>
        <w:rPr>
          <w:rFonts w:ascii="Consolas" w:hAnsi="Consolas"/>
          <w:sz w:val="18"/>
        </w:rPr>
        <w:t>NC_047047.1     12043921                                       ..-.....-.-.-.--.---.--.  12043909</w:t>
      </w:r>
    </w:p>
    <w:p>
      <w:r>
        <w:rPr>
          <w:rFonts w:ascii="Consolas" w:hAnsi="Consolas"/>
          <w:sz w:val="18"/>
        </w:rPr>
        <w:t>NC_047047.1     12358780                                                    .--.---.--.  12358783</w:t>
      </w:r>
    </w:p>
    <w:p>
      <w:r>
        <w:rPr>
          <w:rFonts w:ascii="Consolas" w:hAnsi="Consolas"/>
          <w:sz w:val="18"/>
        </w:rPr>
        <w:t>NC_047047.1     12377526                                            ...-.-.-.--.---.--.  12377534</w:t>
      </w:r>
    </w:p>
    <w:p>
      <w:r>
        <w:rPr>
          <w:rFonts w:ascii="Consolas" w:hAnsi="Consolas"/>
          <w:sz w:val="18"/>
        </w:rPr>
        <w:t>NC_047047.1     13692855                                     ....-.....-.-.-.--.---.--.  13692869</w:t>
      </w:r>
    </w:p>
    <w:p>
      <w:r>
        <w:rPr>
          <w:rFonts w:ascii="Consolas" w:hAnsi="Consolas"/>
          <w:sz w:val="18"/>
        </w:rPr>
        <w:t>NC_047047.1     14729990                                                    .--.---.--.  14729993</w:t>
      </w:r>
    </w:p>
    <w:p>
      <w:r>
        <w:rPr>
          <w:rFonts w:ascii="Consolas" w:hAnsi="Consolas"/>
          <w:sz w:val="18"/>
        </w:rPr>
        <w:t>NC_047047.1     15143495                                       ..-.....-.-.-.--.---.--.  15143483</w:t>
      </w:r>
    </w:p>
    <w:p>
      <w:r>
        <w:rPr>
          <w:rFonts w:ascii="Consolas" w:hAnsi="Consolas"/>
          <w:sz w:val="18"/>
        </w:rPr>
        <w:t>NC_047047.1     17303472                                       ..-.....-.-.-.--.---.--.  17303484</w:t>
      </w:r>
    </w:p>
    <w:p>
      <w:r>
        <w:rPr>
          <w:rFonts w:ascii="Consolas" w:hAnsi="Consolas"/>
          <w:sz w:val="18"/>
        </w:rPr>
        <w:t>NC_047047.1     19232412                                       ..-.....-.-.-.--.---.--.  19232424</w:t>
      </w:r>
    </w:p>
    <w:p>
      <w:r>
        <w:rPr>
          <w:rFonts w:ascii="Consolas" w:hAnsi="Consolas"/>
          <w:sz w:val="18"/>
        </w:rPr>
        <w:t>NC_047047.1     19662012                                            ...-.-.-.--.---.--.  19662004</w:t>
      </w:r>
    </w:p>
    <w:p>
      <w:r>
        <w:rPr>
          <w:rFonts w:ascii="Consolas" w:hAnsi="Consolas"/>
          <w:sz w:val="18"/>
        </w:rPr>
        <w:t>NC_047047.1     21821989                                                  .-.--.---.--.  21821985</w:t>
      </w:r>
    </w:p>
    <w:p>
      <w:r>
        <w:rPr>
          <w:rFonts w:ascii="Consolas" w:hAnsi="Consolas"/>
          <w:sz w:val="18"/>
        </w:rPr>
        <w:t>NC_047047.1     21995599                                                           .--.  21995600</w:t>
      </w:r>
    </w:p>
    <w:p>
      <w:r>
        <w:rPr>
          <w:rFonts w:ascii="Consolas" w:hAnsi="Consolas"/>
          <w:sz w:val="18"/>
        </w:rPr>
        <w:t>NC_047047.1     25280159                                            ...-.-.-.--.---.--.  25280151</w:t>
      </w:r>
    </w:p>
    <w:p>
      <w:r>
        <w:rPr>
          <w:rFonts w:ascii="Consolas" w:hAnsi="Consolas"/>
          <w:sz w:val="18"/>
        </w:rPr>
        <w:t>NC_047047.1     26954264                                       ..-.....-.-.-.--.---.--.  26954276</w:t>
      </w:r>
    </w:p>
    <w:p>
      <w:r>
        <w:rPr>
          <w:rFonts w:ascii="Consolas" w:hAnsi="Consolas"/>
          <w:sz w:val="18"/>
        </w:rPr>
        <w:t>NC_047047.1     29168654                                       ..-.....-.-.-.--.---.--.  29168666</w:t>
      </w:r>
    </w:p>
    <w:p>
      <w:r>
        <w:rPr>
          <w:rFonts w:ascii="Consolas" w:hAnsi="Consolas"/>
          <w:sz w:val="18"/>
        </w:rPr>
        <w:t>NC_047047.1     30153678                                            ...-.-.-.--.---.--.  30153670</w:t>
      </w:r>
    </w:p>
    <w:p>
      <w:r>
        <w:rPr>
          <w:rFonts w:ascii="Consolas" w:hAnsi="Consolas"/>
          <w:sz w:val="18"/>
        </w:rPr>
        <w:t>NC_047047.1     31879998                                            ...-.-.-.--.---.--.  31879990</w:t>
      </w:r>
    </w:p>
    <w:p>
      <w:r>
        <w:rPr>
          <w:rFonts w:ascii="Consolas" w:hAnsi="Consolas"/>
          <w:sz w:val="18"/>
        </w:rPr>
        <w:t>NC_047047.1     34681185                                       ..-.....-.-.-.--.---.--.  34681197</w:t>
      </w:r>
    </w:p>
    <w:p>
      <w:r>
        <w:rPr>
          <w:rFonts w:ascii="Consolas" w:hAnsi="Consolas"/>
          <w:sz w:val="18"/>
        </w:rPr>
        <w:t>NC_047047.1     34931719                                            ...-.-.-.--.---.--.  34931711</w:t>
      </w:r>
    </w:p>
    <w:p>
      <w:r>
        <w:rPr>
          <w:rFonts w:ascii="Consolas" w:hAnsi="Consolas"/>
          <w:sz w:val="18"/>
        </w:rPr>
        <w:t>NC_047047.1     34964465                                                  .-.--.---.--.  34964469</w:t>
      </w:r>
    </w:p>
    <w:p>
      <w:r>
        <w:rPr>
          <w:rFonts w:ascii="Consolas" w:hAnsi="Consolas"/>
          <w:sz w:val="18"/>
        </w:rPr>
        <w:t>NC_047047.1     46287546                                   ......-.....-.-.-.--.---.--.  46287562</w:t>
      </w:r>
    </w:p>
    <w:p>
      <w:r>
        <w:rPr>
          <w:rFonts w:ascii="Consolas" w:hAnsi="Consolas"/>
          <w:sz w:val="18"/>
        </w:rPr>
        <w:t>NC_047047.1     48090342                                       ..-.....-.-.-.--.---.--.  48090354</w:t>
      </w:r>
    </w:p>
    <w:p>
      <w:r>
        <w:rPr>
          <w:rFonts w:ascii="Consolas" w:hAnsi="Consolas"/>
          <w:sz w:val="18"/>
        </w:rPr>
        <w:t>NC_047047.1     48515458                                       ..-.....-.-.-.--.---.--.  48515446</w:t>
      </w:r>
    </w:p>
    <w:p>
      <w:r>
        <w:rPr>
          <w:rFonts w:ascii="Consolas" w:hAnsi="Consolas"/>
          <w:sz w:val="18"/>
        </w:rPr>
        <w:t>NC_047047.1     50868325                                       ..-.....-.-.-.--.---.--.  50868313</w:t>
      </w:r>
    </w:p>
    <w:p>
      <w:r>
        <w:rPr>
          <w:rFonts w:ascii="Consolas" w:hAnsi="Consolas"/>
          <w:sz w:val="18"/>
        </w:rPr>
        <w:t>NC_047047.1     54171937                                       ..-.....-.-.-.--.---.--.  54171949</w:t>
      </w:r>
    </w:p>
    <w:p>
      <w:r>
        <w:rPr>
          <w:rFonts w:ascii="Consolas" w:hAnsi="Consolas"/>
          <w:sz w:val="18"/>
        </w:rPr>
        <w:t>NC_047047.1     54221902                                       ..-.....-.-.-.--.---.--.  54221914</w:t>
      </w:r>
    </w:p>
    <w:p>
      <w:r>
        <w:rPr>
          <w:rFonts w:ascii="Consolas" w:hAnsi="Consolas"/>
          <w:sz w:val="18"/>
        </w:rPr>
        <w:t>NC_047047.1     54618295                                                  .-.--.---.--.  54618299</w:t>
      </w:r>
    </w:p>
    <w:p>
      <w:r>
        <w:rPr>
          <w:rFonts w:ascii="Consolas" w:hAnsi="Consolas"/>
          <w:sz w:val="18"/>
        </w:rPr>
        <w:t>NC_047047.1     55569395                                          .....-.-.-.--.---.--.  55569405</w:t>
      </w:r>
    </w:p>
    <w:p>
      <w:r>
        <w:rPr>
          <w:rFonts w:ascii="Consolas" w:hAnsi="Consolas"/>
          <w:sz w:val="18"/>
        </w:rPr>
        <w:t>NC_047047.1     55569395                                              .-.-.-.--.---.--.  55569401</w:t>
      </w:r>
    </w:p>
    <w:p>
      <w:r>
        <w:rPr>
          <w:rFonts w:ascii="Consolas" w:hAnsi="Consolas"/>
          <w:sz w:val="18"/>
        </w:rPr>
        <w:t>NC_047047.1     56657630                                            ...-.-.-.--.---.--.  56657622</w:t>
      </w:r>
    </w:p>
    <w:p>
      <w:r>
        <w:rPr>
          <w:rFonts w:ascii="Consolas" w:hAnsi="Consolas"/>
          <w:sz w:val="18"/>
        </w:rPr>
        <w:t>NC_047047.1     56823505                                                    .--.---.--.  56823502</w:t>
      </w:r>
    </w:p>
    <w:p>
      <w:r>
        <w:rPr>
          <w:rFonts w:ascii="Consolas" w:hAnsi="Consolas"/>
          <w:sz w:val="18"/>
        </w:rPr>
        <w:t>NC_047047.1     57894548                                                .-.-.--.---.--.  57894543</w:t>
      </w:r>
    </w:p>
    <w:p>
      <w:r>
        <w:rPr>
          <w:rFonts w:ascii="Consolas" w:hAnsi="Consolas"/>
          <w:sz w:val="18"/>
        </w:rPr>
        <w:t>NC_047047.1     57894548                                           ....-.-.-.--.---.--.  57894539</w:t>
      </w:r>
    </w:p>
    <w:p>
      <w:r>
        <w:rPr>
          <w:rFonts w:ascii="Consolas" w:hAnsi="Consolas"/>
          <w:sz w:val="18"/>
        </w:rPr>
        <w:t>NC_047047.1     58896973                                       ..-.....-.-.-.--.---.--.  58896961</w:t>
      </w:r>
    </w:p>
    <w:p>
      <w:r>
        <w:rPr>
          <w:rFonts w:ascii="Consolas" w:hAnsi="Consolas"/>
          <w:sz w:val="18"/>
        </w:rPr>
        <w:t>NC_047047.1     59453411                                            ...-.-.-.--.---.--.  59453419</w:t>
      </w:r>
    </w:p>
    <w:p>
      <w:r>
        <w:rPr>
          <w:rFonts w:ascii="Consolas" w:hAnsi="Consolas"/>
          <w:sz w:val="18"/>
        </w:rPr>
        <w:t>NC_047047.1     59453411                                                  .-.--.---.--.  59453415</w:t>
      </w:r>
    </w:p>
    <w:p>
      <w:r>
        <w:rPr>
          <w:rFonts w:ascii="Consolas" w:hAnsi="Consolas"/>
          <w:sz w:val="18"/>
        </w:rPr>
        <w:t>NC_047047.1     62253661                                                  .-.--.---.--.  62253657</w:t>
      </w:r>
    </w:p>
    <w:p>
      <w:r>
        <w:rPr>
          <w:rFonts w:ascii="Consolas" w:hAnsi="Consolas"/>
          <w:sz w:val="18"/>
        </w:rPr>
        <w:t>NC_047047.1     63774550                                       ..-.....-.-.-.--.---.--.  63774538</w:t>
      </w:r>
    </w:p>
    <w:p>
      <w:r>
        <w:rPr>
          <w:rFonts w:ascii="Consolas" w:hAnsi="Consolas"/>
          <w:sz w:val="18"/>
        </w:rPr>
        <w:t>NC_047047.1     64069980                                                           .--.  64069979</w:t>
      </w:r>
    </w:p>
    <w:p>
      <w:r>
        <w:rPr>
          <w:rFonts w:ascii="Consolas" w:hAnsi="Consolas"/>
          <w:sz w:val="18"/>
        </w:rPr>
        <w:t>NC_047047.1     65269544                                       ..-.....-.-.-.--.---.--.  65269556</w:t>
      </w:r>
    </w:p>
    <w:p>
      <w:r>
        <w:rPr>
          <w:rFonts w:ascii="Consolas" w:hAnsi="Consolas"/>
          <w:sz w:val="18"/>
        </w:rPr>
        <w:t>NC_047047.1     66323974                                       ..-.....-.-.-.--.---.--.  66323962</w:t>
      </w:r>
    </w:p>
    <w:p>
      <w:r>
        <w:rPr>
          <w:rFonts w:ascii="Consolas" w:hAnsi="Consolas"/>
          <w:sz w:val="18"/>
        </w:rPr>
        <w:t>NC_047047.1     68078408                                       ..-.....-.-.-.--.---.--.  68078420</w:t>
      </w:r>
    </w:p>
    <w:p>
      <w:r>
        <w:rPr>
          <w:rFonts w:ascii="Consolas" w:hAnsi="Consolas"/>
          <w:sz w:val="18"/>
        </w:rPr>
        <w:t>NC_047047.1     69443040                                                  .-.--.---.--.  69443044</w:t>
      </w:r>
    </w:p>
    <w:p>
      <w:r>
        <w:rPr>
          <w:rFonts w:ascii="Consolas" w:hAnsi="Consolas"/>
          <w:sz w:val="18"/>
        </w:rPr>
        <w:t>NC_047047.1     69630097                                            ...-.-.-.--.---.--.  69630105</w:t>
      </w:r>
    </w:p>
    <w:p>
      <w:r>
        <w:rPr>
          <w:rFonts w:ascii="Consolas" w:hAnsi="Consolas"/>
          <w:sz w:val="18"/>
        </w:rPr>
        <w:t>NC_047047.1     77171331                                            ...-.-.-.--.---.--.  77171339</w:t>
      </w:r>
    </w:p>
    <w:p>
      <w:r>
        <w:rPr>
          <w:rFonts w:ascii="Consolas" w:hAnsi="Consolas"/>
          <w:sz w:val="18"/>
        </w:rPr>
        <w:t>NC_047047.1     79161663                                       ..-.....-.-.-.--.---.--.  79161675</w:t>
      </w:r>
    </w:p>
    <w:p>
      <w:r>
        <w:rPr>
          <w:rFonts w:ascii="Consolas" w:hAnsi="Consolas"/>
          <w:sz w:val="18"/>
        </w:rPr>
        <w:t>NC_047047.1     79161663                                            ...-.-.-.--.---.--.  79161671</w:t>
      </w:r>
    </w:p>
    <w:p>
      <w:r>
        <w:rPr>
          <w:rFonts w:ascii="Consolas" w:hAnsi="Consolas"/>
          <w:sz w:val="18"/>
        </w:rPr>
        <w:t>NC_047047.1     80355943                                   ......-.....-.-.-.--.---.--.  80355927</w:t>
      </w:r>
    </w:p>
    <w:p>
      <w:r>
        <w:rPr>
          <w:rFonts w:ascii="Consolas" w:hAnsi="Consolas"/>
          <w:sz w:val="18"/>
        </w:rPr>
        <w:t>NC_047047.1     81307596                                            ...-.-.-.--.---.--.  81307588</w:t>
      </w:r>
    </w:p>
    <w:p>
      <w:r>
        <w:rPr>
          <w:rFonts w:ascii="Consolas" w:hAnsi="Consolas"/>
          <w:sz w:val="18"/>
        </w:rPr>
        <w:t>NC_047047.1     82802144                                            ...-.-.-.--.---.--.  82802152</w:t>
      </w:r>
    </w:p>
    <w:p>
      <w:r>
        <w:rPr>
          <w:rFonts w:ascii="Consolas" w:hAnsi="Consolas"/>
          <w:sz w:val="18"/>
        </w:rPr>
        <w:t>NC_047047.1     86017175                                                    .--.---.--.  86017172</w:t>
      </w:r>
    </w:p>
    <w:p>
      <w:r>
        <w:rPr>
          <w:rFonts w:ascii="Consolas" w:hAnsi="Consolas"/>
          <w:sz w:val="18"/>
        </w:rPr>
        <w:t>NC_047047.1     86044729                                      ...-.....-.-.-.--.---.--.  86044742</w:t>
      </w:r>
    </w:p>
    <w:p>
      <w:r>
        <w:rPr>
          <w:rFonts w:ascii="Consolas" w:hAnsi="Consolas"/>
          <w:sz w:val="18"/>
        </w:rPr>
        <w:t>NC_047047.1     87606617                                     ....-.....-.-.-.--.---.--.  87606631</w:t>
      </w:r>
    </w:p>
    <w:p>
      <w:r>
        <w:rPr>
          <w:rFonts w:ascii="Consolas" w:hAnsi="Consolas"/>
          <w:sz w:val="18"/>
        </w:rPr>
        <w:t>NC_047047.1     87845172                                                  .-.--.---.--.  87845168</w:t>
      </w:r>
    </w:p>
    <w:p>
      <w:r>
        <w:rPr>
          <w:rFonts w:ascii="Consolas" w:hAnsi="Consolas"/>
          <w:sz w:val="18"/>
        </w:rPr>
        <w:t>NC_047047.1     27947030                                  .......-.....-.-.-.--.---.--.  27947013</w:t>
      </w:r>
    </w:p>
    <w:p>
      <w:r>
        <w:rPr>
          <w:rFonts w:ascii="Consolas" w:hAnsi="Consolas"/>
          <w:sz w:val="18"/>
        </w:rPr>
        <w:t>NC_047047.1     85458588                                       ..-.....-.-.-.--.TG-.--.  85458602</w:t>
      </w:r>
    </w:p>
    <w:p>
      <w:r>
        <w:rPr>
          <w:rFonts w:ascii="Consolas" w:hAnsi="Consolas"/>
          <w:sz w:val="18"/>
        </w:rPr>
        <w:t>NC_047047.1     73544328                                    .....-.....-.-.-C--.------.  73544342</w:t>
      </w:r>
    </w:p>
    <w:p>
      <w:r>
        <w:rPr>
          <w:rFonts w:ascii="Consolas" w:hAnsi="Consolas"/>
          <w:sz w:val="18"/>
        </w:rPr>
        <w:t>NC_047047.1     74670309                                       ..-.....-.-.-.--.---.--.  74670321</w:t>
      </w:r>
    </w:p>
    <w:p>
      <w:r>
        <w:rPr>
          <w:rFonts w:ascii="Consolas" w:hAnsi="Consolas"/>
          <w:sz w:val="18"/>
        </w:rPr>
        <w:t>NC_047047.1     87131357                                       ..-.....-.-.-.--.---.--.  87131369</w:t>
      </w:r>
    </w:p>
    <w:p>
      <w:r>
        <w:rPr>
          <w:rFonts w:ascii="Consolas" w:hAnsi="Consolas"/>
          <w:sz w:val="18"/>
        </w:rPr>
        <w:t>NC_047047.1     14601306                                      ...-.....-.-.-.--.---.--.  14601293</w:t>
      </w:r>
    </w:p>
    <w:p>
      <w:r>
        <w:rPr>
          <w:rFonts w:ascii="Consolas" w:hAnsi="Consolas"/>
          <w:sz w:val="18"/>
        </w:rPr>
        <w:t>NC_047047.1     38603271                                        .-.....-.-.-.--.---.--.  38603260</w:t>
      </w:r>
    </w:p>
    <w:p>
      <w:r>
        <w:rPr>
          <w:rFonts w:ascii="Consolas" w:hAnsi="Consolas"/>
          <w:sz w:val="18"/>
        </w:rPr>
        <w:t>NC_047047.1     85458578                                     ....-.....-.-.-.--.---.--.  85458592</w:t>
      </w:r>
    </w:p>
    <w:p>
      <w:r>
        <w:rPr>
          <w:rFonts w:ascii="Consolas" w:hAnsi="Consolas"/>
          <w:sz w:val="18"/>
        </w:rPr>
        <w:t>NC_047047.1     26732567                                           ....-.-.-.--.---.--.  26732558</w:t>
      </w:r>
    </w:p>
    <w:p>
      <w:r>
        <w:rPr>
          <w:rFonts w:ascii="Consolas" w:hAnsi="Consolas"/>
          <w:sz w:val="18"/>
        </w:rPr>
        <w:t>NC_047044.1     45798703                                       ..-.....-.-.-.--.---.--.  45798715</w:t>
      </w:r>
    </w:p>
    <w:p>
      <w:r>
        <w:rPr>
          <w:rFonts w:ascii="Consolas" w:hAnsi="Consolas"/>
          <w:sz w:val="18"/>
        </w:rPr>
        <w:t>NC_047044.1     51826315                                      ...-..A..-.-.-.--.---.--.  51826328</w:t>
      </w:r>
    </w:p>
    <w:p>
      <w:r>
        <w:rPr>
          <w:rFonts w:ascii="Consolas" w:hAnsi="Consolas"/>
          <w:sz w:val="18"/>
        </w:rPr>
        <w:t>NC_047044.1     36330855                                      ...-.....-.-.-.--.---T--.  36330868</w:t>
      </w:r>
    </w:p>
    <w:p>
      <w:r>
        <w:rPr>
          <w:rFonts w:ascii="Consolas" w:hAnsi="Consolas"/>
          <w:sz w:val="18"/>
        </w:rPr>
        <w:t>NC_047044.1     72150451                                    .....-.....-G-.-.--.---.--.  72150466</w:t>
      </w:r>
    </w:p>
    <w:p>
      <w:r>
        <w:rPr>
          <w:rFonts w:ascii="Consolas" w:hAnsi="Consolas"/>
          <w:sz w:val="18"/>
        </w:rPr>
        <w:t>NC_047044.1     86123430                                    .....-.....-.-.-.--.---.--.  86123415</w:t>
      </w:r>
    </w:p>
    <w:p>
      <w:r>
        <w:rPr>
          <w:rFonts w:ascii="Consolas" w:hAnsi="Consolas"/>
          <w:sz w:val="18"/>
        </w:rPr>
        <w:t>NC_047044.1     97830241                                       ..-.....-.-.-.--.---.--.  97830253</w:t>
      </w:r>
    </w:p>
    <w:p>
      <w:r>
        <w:rPr>
          <w:rFonts w:ascii="Consolas" w:hAnsi="Consolas"/>
          <w:sz w:val="18"/>
        </w:rPr>
        <w:t>NC_047044.1     65811974                                    ....C-.....-.-.-.--.---.--.  65811989</w:t>
      </w:r>
    </w:p>
    <w:p>
      <w:r>
        <w:rPr>
          <w:rFonts w:ascii="Consolas" w:hAnsi="Consolas"/>
          <w:sz w:val="18"/>
        </w:rPr>
        <w:t>NC_047044.1     76436796                                       ..-.....-.-.-.--.---.--.  76436784</w:t>
      </w:r>
    </w:p>
    <w:p>
      <w:r>
        <w:rPr>
          <w:rFonts w:ascii="Consolas" w:hAnsi="Consolas"/>
          <w:sz w:val="18"/>
        </w:rPr>
        <w:t>NC_047044.1     6120247                                      ....-.....-.-.-.--.---.--.  6120261</w:t>
      </w:r>
    </w:p>
    <w:p>
      <w:r>
        <w:rPr>
          <w:rFonts w:ascii="Consolas" w:hAnsi="Consolas"/>
          <w:sz w:val="18"/>
        </w:rPr>
        <w:t>NC_047044.1     27926281                                      ...-.....-.-.-.--.---.--.  27926294</w:t>
      </w:r>
    </w:p>
    <w:p>
      <w:r>
        <w:rPr>
          <w:rFonts w:ascii="Consolas" w:hAnsi="Consolas"/>
          <w:sz w:val="18"/>
        </w:rPr>
        <w:t>NC_047044.1     29693806                                     ....-.....-.-.-.--.---.--.  29693820</w:t>
      </w:r>
    </w:p>
    <w:p>
      <w:r>
        <w:rPr>
          <w:rFonts w:ascii="Consolas" w:hAnsi="Consolas"/>
          <w:sz w:val="18"/>
        </w:rPr>
        <w:t>NC_047044.1     38232314                                     ....-.....-.-.-.--.---.--.  38232328</w:t>
      </w:r>
    </w:p>
    <w:p>
      <w:r>
        <w:rPr>
          <w:rFonts w:ascii="Consolas" w:hAnsi="Consolas"/>
          <w:sz w:val="18"/>
        </w:rPr>
        <w:t>NC_047044.1     38232332                                       ..-.....-.-.-.--.---.--.  38232344</w:t>
      </w:r>
    </w:p>
    <w:p>
      <w:r>
        <w:rPr>
          <w:rFonts w:ascii="Consolas" w:hAnsi="Consolas"/>
          <w:sz w:val="18"/>
        </w:rPr>
        <w:t>NC_047044.1     52811972                                      ...-.....-.-.-.--.---.--.  52811985</w:t>
      </w:r>
    </w:p>
    <w:p>
      <w:r>
        <w:rPr>
          <w:rFonts w:ascii="Consolas" w:hAnsi="Consolas"/>
          <w:sz w:val="18"/>
        </w:rPr>
        <w:t>NC_047044.1     57933299                                   ......-.....-.-.-.--.---.--.  57933315</w:t>
      </w:r>
    </w:p>
    <w:p>
      <w:r>
        <w:rPr>
          <w:rFonts w:ascii="Consolas" w:hAnsi="Consolas"/>
          <w:sz w:val="18"/>
        </w:rPr>
        <w:t>NC_047044.1     66693488                                     ....-.....-.-.-.--.---.--.  66693502</w:t>
      </w:r>
    </w:p>
    <w:p>
      <w:r>
        <w:rPr>
          <w:rFonts w:ascii="Consolas" w:hAnsi="Consolas"/>
          <w:sz w:val="18"/>
        </w:rPr>
        <w:t>NC_047044.1     67491796                                     ....-.....-.-.-.--.---.--.  67491782</w:t>
      </w:r>
    </w:p>
    <w:p>
      <w:r>
        <w:rPr>
          <w:rFonts w:ascii="Consolas" w:hAnsi="Consolas"/>
          <w:sz w:val="18"/>
        </w:rPr>
        <w:t>NC_047044.1     74982350                                     ....-.....-.-.-.--.---.--.  74982364</w:t>
      </w:r>
    </w:p>
    <w:p>
      <w:r>
        <w:rPr>
          <w:rFonts w:ascii="Consolas" w:hAnsi="Consolas"/>
          <w:sz w:val="18"/>
        </w:rPr>
        <w:t>NC_047044.1     91244929                                     ....-.....-.-.-.--.---.--.  91244943</w:t>
      </w:r>
    </w:p>
    <w:p>
      <w:r>
        <w:rPr>
          <w:rFonts w:ascii="Consolas" w:hAnsi="Consolas"/>
          <w:sz w:val="18"/>
        </w:rPr>
        <w:t>NC_047044.1     47931365                                    .....-.....-G-.-.--.---.--.  47931350</w:t>
      </w:r>
    </w:p>
    <w:p>
      <w:r>
        <w:rPr>
          <w:rFonts w:ascii="Consolas" w:hAnsi="Consolas"/>
          <w:sz w:val="18"/>
        </w:rPr>
        <w:t>NC_047044.1     76982485                                  ....A..-.....-.-.-.--.---.--.  76982502</w:t>
      </w:r>
    </w:p>
    <w:p>
      <w:r>
        <w:rPr>
          <w:rFonts w:ascii="Consolas" w:hAnsi="Consolas"/>
          <w:sz w:val="18"/>
        </w:rPr>
        <w:t>NC_047044.1     38663532                                      ...-.....-.-.-.--.---.--.  38663519</w:t>
      </w:r>
    </w:p>
    <w:p>
      <w:r>
        <w:rPr>
          <w:rFonts w:ascii="Consolas" w:hAnsi="Consolas"/>
          <w:sz w:val="18"/>
        </w:rPr>
        <w:t>NC_047044.1     7880217                                        ..-.....-.-.-.--.---.--.  7880205</w:t>
      </w:r>
    </w:p>
    <w:p>
      <w:r>
        <w:rPr>
          <w:rFonts w:ascii="Consolas" w:hAnsi="Consolas"/>
          <w:sz w:val="18"/>
        </w:rPr>
        <w:t>NC_047044.1     12541062                                      ...-.....-.-.-.--.---.--.  12541075</w:t>
      </w:r>
    </w:p>
    <w:p>
      <w:r>
        <w:rPr>
          <w:rFonts w:ascii="Consolas" w:hAnsi="Consolas"/>
          <w:sz w:val="18"/>
        </w:rPr>
        <w:t>NC_047044.1     17438415                                      ...-.....-.-.-.--.---.--.  17438402</w:t>
      </w:r>
    </w:p>
    <w:p>
      <w:r>
        <w:rPr>
          <w:rFonts w:ascii="Consolas" w:hAnsi="Consolas"/>
          <w:sz w:val="18"/>
        </w:rPr>
        <w:t>NC_047044.1     28037183                                      ...-.....-.-.-.--.---.--.  28037196</w:t>
      </w:r>
    </w:p>
    <w:p>
      <w:r>
        <w:rPr>
          <w:rFonts w:ascii="Consolas" w:hAnsi="Consolas"/>
          <w:sz w:val="18"/>
        </w:rPr>
        <w:t>NC_047044.1     29172358                                       ..-.....-.-.-.--.---.--.  29172346</w:t>
      </w:r>
    </w:p>
    <w:p>
      <w:r>
        <w:rPr>
          <w:rFonts w:ascii="Consolas" w:hAnsi="Consolas"/>
          <w:sz w:val="18"/>
        </w:rPr>
        <w:t>NC_047044.1     29172383                                      ...-.....-.-.-.--.---.--.  29172370</w:t>
      </w:r>
    </w:p>
    <w:p>
      <w:r>
        <w:rPr>
          <w:rFonts w:ascii="Consolas" w:hAnsi="Consolas"/>
          <w:sz w:val="18"/>
        </w:rPr>
        <w:t>NC_047044.1     37427878                                       ..-.....-.-.-.--.---.--.  37427890</w:t>
      </w:r>
    </w:p>
    <w:p>
      <w:r>
        <w:rPr>
          <w:rFonts w:ascii="Consolas" w:hAnsi="Consolas"/>
          <w:sz w:val="18"/>
        </w:rPr>
        <w:t>NC_047044.1     39299618                                       ..-.....-.-.-.--.---.--.  39299606</w:t>
      </w:r>
    </w:p>
    <w:p>
      <w:r>
        <w:rPr>
          <w:rFonts w:ascii="Consolas" w:hAnsi="Consolas"/>
          <w:sz w:val="18"/>
        </w:rPr>
        <w:t>NC_047044.1     39621365                                      ...-.....-.-.-.--.---.--.  39621378</w:t>
      </w:r>
    </w:p>
    <w:p>
      <w:r>
        <w:rPr>
          <w:rFonts w:ascii="Consolas" w:hAnsi="Consolas"/>
          <w:sz w:val="18"/>
        </w:rPr>
        <w:t>NC_047044.1     44156453                                      ...-.....-.-.-.--.---.--.  44156440</w:t>
      </w:r>
    </w:p>
    <w:p>
      <w:r>
        <w:rPr>
          <w:rFonts w:ascii="Consolas" w:hAnsi="Consolas"/>
          <w:sz w:val="18"/>
        </w:rPr>
        <w:t>NC_047044.1     48424020                                      ...-.....-.-.-.--.---.--.  48424033</w:t>
      </w:r>
    </w:p>
    <w:p>
      <w:r>
        <w:rPr>
          <w:rFonts w:ascii="Consolas" w:hAnsi="Consolas"/>
          <w:sz w:val="18"/>
        </w:rPr>
        <w:t>NC_047044.1     51850185                                        .-.....-.-.-.--.---.--.  51850174</w:t>
      </w:r>
    </w:p>
    <w:p>
      <w:r>
        <w:rPr>
          <w:rFonts w:ascii="Consolas" w:hAnsi="Consolas"/>
          <w:sz w:val="18"/>
        </w:rPr>
        <w:t>NC_047044.1     60328536                                      ...-.....-.-.-.--.---.--.  60328549</w:t>
      </w:r>
    </w:p>
    <w:p>
      <w:r>
        <w:rPr>
          <w:rFonts w:ascii="Consolas" w:hAnsi="Consolas"/>
          <w:sz w:val="18"/>
        </w:rPr>
        <w:t>NC_047044.1     63063588                                      ...-.....-.-.-.--.---.--.  63063575</w:t>
      </w:r>
    </w:p>
    <w:p>
      <w:r>
        <w:rPr>
          <w:rFonts w:ascii="Consolas" w:hAnsi="Consolas"/>
          <w:sz w:val="18"/>
        </w:rPr>
        <w:t>NC_047044.1     66693494                                       ..-.....-.-.-.--.---.--.  66693506</w:t>
      </w:r>
    </w:p>
    <w:p>
      <w:r>
        <w:rPr>
          <w:rFonts w:ascii="Consolas" w:hAnsi="Consolas"/>
          <w:sz w:val="18"/>
        </w:rPr>
        <w:t>NC_047044.1     67023269                                      ...-.....-.-.-.--.---.--.  67023282</w:t>
      </w:r>
    </w:p>
    <w:p>
      <w:r>
        <w:rPr>
          <w:rFonts w:ascii="Consolas" w:hAnsi="Consolas"/>
          <w:sz w:val="18"/>
        </w:rPr>
        <w:t>NC_047044.1     69625871                                       ..-.....-.-.-.--.---.--.  69625859</w:t>
      </w:r>
    </w:p>
    <w:p>
      <w:r>
        <w:rPr>
          <w:rFonts w:ascii="Consolas" w:hAnsi="Consolas"/>
          <w:sz w:val="18"/>
        </w:rPr>
        <w:t>NC_047044.1     77154002                                      ...-.....-.-.-.--.---.--.  77154015</w:t>
      </w:r>
    </w:p>
    <w:p>
      <w:r>
        <w:rPr>
          <w:rFonts w:ascii="Consolas" w:hAnsi="Consolas"/>
          <w:sz w:val="18"/>
        </w:rPr>
        <w:t>NC_047044.1     79362293                                    .....-.....-.-.-.--.---.--.  79362278</w:t>
      </w:r>
    </w:p>
    <w:p>
      <w:r>
        <w:rPr>
          <w:rFonts w:ascii="Consolas" w:hAnsi="Consolas"/>
          <w:sz w:val="18"/>
        </w:rPr>
        <w:t>NC_047044.1     80367803                                       ..-.....-.-.-.--.---.--.  80367815</w:t>
      </w:r>
    </w:p>
    <w:p>
      <w:r>
        <w:rPr>
          <w:rFonts w:ascii="Consolas" w:hAnsi="Consolas"/>
          <w:sz w:val="18"/>
        </w:rPr>
        <w:t>NC_047044.1     82791166                                       ..-.....-.-.-.--.---.--.  82791154</w:t>
      </w:r>
    </w:p>
    <w:p>
      <w:r>
        <w:rPr>
          <w:rFonts w:ascii="Consolas" w:hAnsi="Consolas"/>
          <w:sz w:val="18"/>
        </w:rPr>
        <w:t>NC_047044.1     87121869                                      ...-.....-.-.-.--.---.--.  87121856</w:t>
      </w:r>
    </w:p>
    <w:p>
      <w:r>
        <w:rPr>
          <w:rFonts w:ascii="Consolas" w:hAnsi="Consolas"/>
          <w:sz w:val="18"/>
        </w:rPr>
        <w:t>NC_047044.1     87475744                                       ..-.....-.-.-.--.---.--.  87475732</w:t>
      </w:r>
    </w:p>
    <w:p>
      <w:r>
        <w:rPr>
          <w:rFonts w:ascii="Consolas" w:hAnsi="Consolas"/>
          <w:sz w:val="18"/>
        </w:rPr>
        <w:t>NC_047044.1     88748562                                       ..-.....-.-.-.--.---.--.  88748550</w:t>
      </w:r>
    </w:p>
    <w:p>
      <w:r>
        <w:rPr>
          <w:rFonts w:ascii="Consolas" w:hAnsi="Consolas"/>
          <w:sz w:val="18"/>
        </w:rPr>
        <w:t>NC_047044.1     90505307                                      ...-.....-.-.-.--.---.--.  90505320</w:t>
      </w:r>
    </w:p>
    <w:p>
      <w:r>
        <w:rPr>
          <w:rFonts w:ascii="Consolas" w:hAnsi="Consolas"/>
          <w:sz w:val="18"/>
        </w:rPr>
        <w:t>NC_047044.1     97830224                                      ...-.....-.-.-.--.---.--.  97830237</w:t>
      </w:r>
    </w:p>
    <w:p>
      <w:r>
        <w:rPr>
          <w:rFonts w:ascii="Consolas" w:hAnsi="Consolas"/>
          <w:sz w:val="18"/>
        </w:rPr>
        <w:t>NC_047044.1     8140280                                     .....-.....-.-.-.--.---.--.  8140295</w:t>
      </w:r>
    </w:p>
    <w:p>
      <w:r>
        <w:rPr>
          <w:rFonts w:ascii="Consolas" w:hAnsi="Consolas"/>
          <w:sz w:val="18"/>
        </w:rPr>
        <w:t>NC_047044.1     13310579                                      ...-.....-.-.-.--.---.--.  13310566</w:t>
      </w:r>
    </w:p>
    <w:p>
      <w:r>
        <w:rPr>
          <w:rFonts w:ascii="Consolas" w:hAnsi="Consolas"/>
          <w:sz w:val="18"/>
        </w:rPr>
        <w:t>NC_047044.1     18069021                                       ..-...A.-.-.-.--.---.--.  18069009</w:t>
      </w:r>
    </w:p>
    <w:p>
      <w:r>
        <w:rPr>
          <w:rFonts w:ascii="Consolas" w:hAnsi="Consolas"/>
          <w:sz w:val="18"/>
        </w:rPr>
        <w:t>NC_047044.1     34260077                                       ..-.....-.-.-.--.---.--.  34260089</w:t>
      </w:r>
    </w:p>
    <w:p>
      <w:r>
        <w:rPr>
          <w:rFonts w:ascii="Consolas" w:hAnsi="Consolas"/>
          <w:sz w:val="18"/>
        </w:rPr>
        <w:t>NC_047044.1     75605830                                          .....-.-.-.--.---.--.  75605840</w:t>
      </w:r>
    </w:p>
    <w:p>
      <w:r>
        <w:rPr>
          <w:rFonts w:ascii="Consolas" w:hAnsi="Consolas"/>
          <w:sz w:val="18"/>
        </w:rPr>
        <w:t>NC_047044.1     63194648                                      ...-.....-.-.-.--.---.--.  63194661</w:t>
      </w:r>
    </w:p>
    <w:p>
      <w:r>
        <w:rPr>
          <w:rFonts w:ascii="Consolas" w:hAnsi="Consolas"/>
          <w:sz w:val="18"/>
        </w:rPr>
        <w:t>NC_047044.1     71851563                                       ..-.....-.-.-.--.---.--.  71851575</w:t>
      </w:r>
    </w:p>
    <w:p>
      <w:r>
        <w:rPr>
          <w:rFonts w:ascii="Consolas" w:hAnsi="Consolas"/>
          <w:sz w:val="18"/>
        </w:rPr>
        <w:t>NC_047044.1     76718173                                      ...-.....-.-.-.--.---G--.  76718186</w:t>
      </w:r>
    </w:p>
    <w:p>
      <w:r>
        <w:rPr>
          <w:rFonts w:ascii="Consolas" w:hAnsi="Consolas"/>
          <w:sz w:val="18"/>
        </w:rPr>
        <w:t>NC_047044.1     7075096                                        ..-.....-.-.-.--.---.--.  7075108</w:t>
      </w:r>
    </w:p>
    <w:p>
      <w:r>
        <w:rPr>
          <w:rFonts w:ascii="Consolas" w:hAnsi="Consolas"/>
          <w:sz w:val="18"/>
        </w:rPr>
        <w:t>NC_047044.1     7075100                                        ..-.....-.-.-.--.---.--.  7075112</w:t>
      </w:r>
    </w:p>
    <w:p>
      <w:r>
        <w:rPr>
          <w:rFonts w:ascii="Consolas" w:hAnsi="Consolas"/>
          <w:sz w:val="18"/>
        </w:rPr>
        <w:t>NC_047044.1     7285510                                        ..-.....-.-.-.--.---.--.  7285522</w:t>
      </w:r>
    </w:p>
    <w:p>
      <w:r>
        <w:rPr>
          <w:rFonts w:ascii="Consolas" w:hAnsi="Consolas"/>
          <w:sz w:val="18"/>
        </w:rPr>
        <w:t>NC_047044.1     7285514                                        ..-.....-.-.-.--.---.--.  7285526</w:t>
      </w:r>
    </w:p>
    <w:p>
      <w:r>
        <w:rPr>
          <w:rFonts w:ascii="Consolas" w:hAnsi="Consolas"/>
          <w:sz w:val="18"/>
        </w:rPr>
        <w:t>NC_047044.1     7285518                                        ..-.....-.-.-.--.---.--.  7285530</w:t>
      </w:r>
    </w:p>
    <w:p>
      <w:r>
        <w:rPr>
          <w:rFonts w:ascii="Consolas" w:hAnsi="Consolas"/>
          <w:sz w:val="18"/>
        </w:rPr>
        <w:t>NC_047044.1     12541067                                       ..-.....-.-.-.--.---.--.  12541079</w:t>
      </w:r>
    </w:p>
    <w:p>
      <w:r>
        <w:rPr>
          <w:rFonts w:ascii="Consolas" w:hAnsi="Consolas"/>
          <w:sz w:val="18"/>
        </w:rPr>
        <w:t>NC_047044.1     17438410                                       ..-.....-.-.-.--.---.--.  17438398</w:t>
      </w:r>
    </w:p>
    <w:p>
      <w:r>
        <w:rPr>
          <w:rFonts w:ascii="Consolas" w:hAnsi="Consolas"/>
          <w:sz w:val="18"/>
        </w:rPr>
        <w:t>NC_047044.1     28037188                                       ..-.....-.-.-.--.---.--.  28037200</w:t>
      </w:r>
    </w:p>
    <w:p>
      <w:r>
        <w:rPr>
          <w:rFonts w:ascii="Consolas" w:hAnsi="Consolas"/>
          <w:sz w:val="18"/>
        </w:rPr>
        <w:t>NC_047044.1     28037192                                       ..-.....-.-.-.--.---.--.  28037204</w:t>
      </w:r>
    </w:p>
    <w:p>
      <w:r>
        <w:rPr>
          <w:rFonts w:ascii="Consolas" w:hAnsi="Consolas"/>
          <w:sz w:val="18"/>
        </w:rPr>
        <w:t>NC_047044.1     28037196                                       ..-.....-.-.-.--.---.--.  28037208</w:t>
      </w:r>
    </w:p>
    <w:p>
      <w:r>
        <w:rPr>
          <w:rFonts w:ascii="Consolas" w:hAnsi="Consolas"/>
          <w:sz w:val="18"/>
        </w:rPr>
        <w:t>NC_047044.1     29172362                                       ..-.....-.-.-.--.---.--.  29172350</w:t>
      </w:r>
    </w:p>
    <w:p>
      <w:r>
        <w:rPr>
          <w:rFonts w:ascii="Consolas" w:hAnsi="Consolas"/>
          <w:sz w:val="18"/>
        </w:rPr>
        <w:t>NC_047044.1     29172366                                       ..-.....-.-.-.--.---.--.  29172354</w:t>
      </w:r>
    </w:p>
    <w:p>
      <w:r>
        <w:rPr>
          <w:rFonts w:ascii="Consolas" w:hAnsi="Consolas"/>
          <w:sz w:val="18"/>
        </w:rPr>
        <w:t>NC_047044.1     29172370                                       ..-.....-.-.-.--.---.--.  29172358</w:t>
      </w:r>
    </w:p>
    <w:p>
      <w:r>
        <w:rPr>
          <w:rFonts w:ascii="Consolas" w:hAnsi="Consolas"/>
          <w:sz w:val="18"/>
        </w:rPr>
        <w:t>NC_047044.1     29172374                                       ..-.....-.-.-.--.---.--.  29172362</w:t>
      </w:r>
    </w:p>
    <w:p>
      <w:r>
        <w:rPr>
          <w:rFonts w:ascii="Consolas" w:hAnsi="Consolas"/>
          <w:sz w:val="18"/>
        </w:rPr>
        <w:t>NC_047044.1     29172378                                       ..-.....-.-.-.--.---.--.  29172366</w:t>
      </w:r>
    </w:p>
    <w:p>
      <w:r>
        <w:rPr>
          <w:rFonts w:ascii="Consolas" w:hAnsi="Consolas"/>
          <w:sz w:val="18"/>
        </w:rPr>
        <w:t>NC_047044.1     38232320                                       ..-.....-.-.-.--.---.--.  38232332</w:t>
      </w:r>
    </w:p>
    <w:p>
      <w:r>
        <w:rPr>
          <w:rFonts w:ascii="Consolas" w:hAnsi="Consolas"/>
          <w:sz w:val="18"/>
        </w:rPr>
        <w:t>NC_047044.1     38232324                                       ..-.....-.-.-.--.---.--.  38232336</w:t>
      </w:r>
    </w:p>
    <w:p>
      <w:r>
        <w:rPr>
          <w:rFonts w:ascii="Consolas" w:hAnsi="Consolas"/>
          <w:sz w:val="18"/>
        </w:rPr>
        <w:t>NC_047044.1     38232328                                       ..-.....-.-.-.--.---.--.  38232340</w:t>
      </w:r>
    </w:p>
    <w:p>
      <w:r>
        <w:rPr>
          <w:rFonts w:ascii="Consolas" w:hAnsi="Consolas"/>
          <w:sz w:val="18"/>
        </w:rPr>
        <w:t>NC_047044.1     38341111                                       ..-.....-.-.-.--.---.--.  38341099</w:t>
      </w:r>
    </w:p>
    <w:p>
      <w:r>
        <w:rPr>
          <w:rFonts w:ascii="Consolas" w:hAnsi="Consolas"/>
          <w:sz w:val="18"/>
        </w:rPr>
        <w:t>NC_047044.1     38341115                                       ..-.....-.-.-.--.---.--.  38341103</w:t>
      </w:r>
    </w:p>
    <w:p>
      <w:r>
        <w:rPr>
          <w:rFonts w:ascii="Consolas" w:hAnsi="Consolas"/>
          <w:sz w:val="18"/>
        </w:rPr>
        <w:t>NC_047044.1     38649124                                       ..-.....-.-.-.--.---.--.  38649136</w:t>
      </w:r>
    </w:p>
    <w:p>
      <w:r>
        <w:rPr>
          <w:rFonts w:ascii="Consolas" w:hAnsi="Consolas"/>
          <w:sz w:val="18"/>
        </w:rPr>
        <w:t>NC_047044.1     39299622                                       ..-.....-.-.-.--.---.--.  39299610</w:t>
      </w:r>
    </w:p>
    <w:p>
      <w:r>
        <w:rPr>
          <w:rFonts w:ascii="Consolas" w:hAnsi="Consolas"/>
          <w:sz w:val="18"/>
        </w:rPr>
        <w:t>NC_047044.1     39621370                                       ..-.....-.-.-.--.---.--.  39621382</w:t>
      </w:r>
    </w:p>
    <w:p>
      <w:r>
        <w:rPr>
          <w:rFonts w:ascii="Consolas" w:hAnsi="Consolas"/>
          <w:sz w:val="18"/>
        </w:rPr>
        <w:t>NC_047044.1     39621374                                       ..-.....-.-.-.--.---.--.  39621386</w:t>
      </w:r>
    </w:p>
    <w:p>
      <w:r>
        <w:rPr>
          <w:rFonts w:ascii="Consolas" w:hAnsi="Consolas"/>
          <w:sz w:val="18"/>
        </w:rPr>
        <w:t>NC_047044.1     39621378                                       ..-.....-.-.-.--.---.--.  39621390</w:t>
      </w:r>
    </w:p>
    <w:p>
      <w:r>
        <w:rPr>
          <w:rFonts w:ascii="Consolas" w:hAnsi="Consolas"/>
          <w:sz w:val="18"/>
        </w:rPr>
        <w:t>NC_047044.1     39621382                                       ..-.....-.-.-.--.---.--.  39621394</w:t>
      </w:r>
    </w:p>
    <w:p>
      <w:r>
        <w:rPr>
          <w:rFonts w:ascii="Consolas" w:hAnsi="Consolas"/>
          <w:sz w:val="18"/>
        </w:rPr>
        <w:t>NC_047044.1     39621386                                       ..-.....-.-.-.--.---.--.  39621398</w:t>
      </w:r>
    </w:p>
    <w:p>
      <w:r>
        <w:rPr>
          <w:rFonts w:ascii="Consolas" w:hAnsi="Consolas"/>
          <w:sz w:val="18"/>
        </w:rPr>
        <w:t>NC_047044.1     42907950                                       ..-.....-.-.-.--.---.--.  42907938</w:t>
      </w:r>
    </w:p>
    <w:p>
      <w:r>
        <w:rPr>
          <w:rFonts w:ascii="Consolas" w:hAnsi="Consolas"/>
          <w:sz w:val="18"/>
        </w:rPr>
        <w:t>NC_047044.1     48424025                                       ..-.....-.-.-.--.---.--.  48424037</w:t>
      </w:r>
    </w:p>
    <w:p>
      <w:r>
        <w:rPr>
          <w:rFonts w:ascii="Consolas" w:hAnsi="Consolas"/>
          <w:sz w:val="18"/>
        </w:rPr>
        <w:t>NC_047044.1     52348126                                       ..-.....-.-.-.--.---.--.  52348114</w:t>
      </w:r>
    </w:p>
    <w:p>
      <w:r>
        <w:rPr>
          <w:rFonts w:ascii="Consolas" w:hAnsi="Consolas"/>
          <w:sz w:val="18"/>
        </w:rPr>
        <w:t>NC_047044.1     52348130                                       ..-.....-.-.-.--.---.--.  52348118</w:t>
      </w:r>
    </w:p>
    <w:p>
      <w:r>
        <w:rPr>
          <w:rFonts w:ascii="Consolas" w:hAnsi="Consolas"/>
          <w:sz w:val="18"/>
        </w:rPr>
        <w:t>NC_047044.1     52348134                                       ..-.....-.-.-.--.---.--.  52348122</w:t>
      </w:r>
    </w:p>
    <w:p>
      <w:r>
        <w:rPr>
          <w:rFonts w:ascii="Consolas" w:hAnsi="Consolas"/>
          <w:sz w:val="18"/>
        </w:rPr>
        <w:t>NC_047044.1     55404265                                       ..-.....-.-.-.--.---.--.  55404277</w:t>
      </w:r>
    </w:p>
    <w:p>
      <w:r>
        <w:rPr>
          <w:rFonts w:ascii="Consolas" w:hAnsi="Consolas"/>
          <w:sz w:val="18"/>
        </w:rPr>
        <w:t>NC_047044.1     55404269                                       ..-.....-.-.-.--.---.--.  55404281</w:t>
      </w:r>
    </w:p>
    <w:p>
      <w:r>
        <w:rPr>
          <w:rFonts w:ascii="Consolas" w:hAnsi="Consolas"/>
          <w:sz w:val="18"/>
        </w:rPr>
        <w:t>NC_047044.1     56137840                                       ..-.....-.-.-.--.---.--.  56137828</w:t>
      </w:r>
    </w:p>
    <w:p>
      <w:r>
        <w:rPr>
          <w:rFonts w:ascii="Consolas" w:hAnsi="Consolas"/>
          <w:sz w:val="18"/>
        </w:rPr>
        <w:t>NC_047044.1     58168076                                       ..-.....-.-.-.--.---.--.  58168064</w:t>
      </w:r>
    </w:p>
    <w:p>
      <w:r>
        <w:rPr>
          <w:rFonts w:ascii="Consolas" w:hAnsi="Consolas"/>
          <w:sz w:val="18"/>
        </w:rPr>
        <w:t>NC_047044.1     58168080                                       ..-.....-.-.-.--.---.--.  58168068</w:t>
      </w:r>
    </w:p>
    <w:p>
      <w:r>
        <w:rPr>
          <w:rFonts w:ascii="Consolas" w:hAnsi="Consolas"/>
          <w:sz w:val="18"/>
        </w:rPr>
        <w:t>NC_047044.1     60328541                                       ..-.....-.-.-.--.---.--.  60328553</w:t>
      </w:r>
    </w:p>
    <w:p>
      <w:r>
        <w:rPr>
          <w:rFonts w:ascii="Consolas" w:hAnsi="Consolas"/>
          <w:sz w:val="18"/>
        </w:rPr>
        <w:t>NC_047044.1     65811981                                       ..-.....-.-.-.--.---.--.  65811993</w:t>
      </w:r>
    </w:p>
    <w:p>
      <w:r>
        <w:rPr>
          <w:rFonts w:ascii="Consolas" w:hAnsi="Consolas"/>
          <w:sz w:val="18"/>
        </w:rPr>
        <w:t>NC_047044.1     65811985                                       ..-.....-.-.-.--.---.--.  65811997</w:t>
      </w:r>
    </w:p>
    <w:p>
      <w:r>
        <w:rPr>
          <w:rFonts w:ascii="Consolas" w:hAnsi="Consolas"/>
          <w:sz w:val="18"/>
        </w:rPr>
        <w:t>NC_047044.1     67023274                                       ..-.....-.-.-.--.---.--.  67023286</w:t>
      </w:r>
    </w:p>
    <w:p>
      <w:r>
        <w:rPr>
          <w:rFonts w:ascii="Consolas" w:hAnsi="Consolas"/>
          <w:sz w:val="18"/>
        </w:rPr>
        <w:t>NC_047044.1     67023278                                       ..-.....-.-.-.--.---.--.  67023290</w:t>
      </w:r>
    </w:p>
    <w:p>
      <w:r>
        <w:rPr>
          <w:rFonts w:ascii="Consolas" w:hAnsi="Consolas"/>
          <w:sz w:val="18"/>
        </w:rPr>
        <w:t>NC_047044.1     67023282                                       ..-.....-.-.-.--.---.--.  67023294</w:t>
      </w:r>
    </w:p>
    <w:p>
      <w:r>
        <w:rPr>
          <w:rFonts w:ascii="Consolas" w:hAnsi="Consolas"/>
          <w:sz w:val="18"/>
        </w:rPr>
        <w:t>NC_047044.1     67491786                                       ..-.....-.-.-.--.---.--.  67491774</w:t>
      </w:r>
    </w:p>
    <w:p>
      <w:r>
        <w:rPr>
          <w:rFonts w:ascii="Consolas" w:hAnsi="Consolas"/>
          <w:sz w:val="18"/>
        </w:rPr>
        <w:t>NC_047044.1     67491790                                       ..-.....-.-.-.--.---.--.  67491778</w:t>
      </w:r>
    </w:p>
    <w:p>
      <w:r>
        <w:rPr>
          <w:rFonts w:ascii="Consolas" w:hAnsi="Consolas"/>
          <w:sz w:val="18"/>
        </w:rPr>
        <w:t>NC_047044.1     69625875                                       ..-.....-.-.-.--.---.--.  69625863</w:t>
      </w:r>
    </w:p>
    <w:p>
      <w:r>
        <w:rPr>
          <w:rFonts w:ascii="Consolas" w:hAnsi="Consolas"/>
          <w:sz w:val="18"/>
        </w:rPr>
        <w:t>NC_047044.1     69625879                                       ..-.....-.-.-.--.---.--.  69625867</w:t>
      </w:r>
    </w:p>
    <w:p>
      <w:r>
        <w:rPr>
          <w:rFonts w:ascii="Consolas" w:hAnsi="Consolas"/>
          <w:sz w:val="18"/>
        </w:rPr>
        <w:t>NC_047044.1     69625883                                       ..-.....-.-.-.--.---.--.  69625871</w:t>
      </w:r>
    </w:p>
    <w:p>
      <w:r>
        <w:rPr>
          <w:rFonts w:ascii="Consolas" w:hAnsi="Consolas"/>
          <w:sz w:val="18"/>
        </w:rPr>
        <w:t>NC_047044.1     70063464                                       ..-.....-.-.-.--.---.--.  70063452</w:t>
      </w:r>
    </w:p>
    <w:p>
      <w:r>
        <w:rPr>
          <w:rFonts w:ascii="Consolas" w:hAnsi="Consolas"/>
          <w:sz w:val="18"/>
        </w:rPr>
        <w:t>NC_047044.1     70063468                                       ..-.....-.-.-.--.---.--.  70063456</w:t>
      </w:r>
    </w:p>
    <w:p>
      <w:r>
        <w:rPr>
          <w:rFonts w:ascii="Consolas" w:hAnsi="Consolas"/>
          <w:sz w:val="18"/>
        </w:rPr>
        <w:t>NC_047044.1     77154007                                       ..-.....-.-.-.--.---.--.  77154019</w:t>
      </w:r>
    </w:p>
    <w:p>
      <w:r>
        <w:rPr>
          <w:rFonts w:ascii="Consolas" w:hAnsi="Consolas"/>
          <w:sz w:val="18"/>
        </w:rPr>
        <w:t>NC_047044.1     77154011                                       ..-.....-.-.-.--.---.--.  77154023</w:t>
      </w:r>
    </w:p>
    <w:p>
      <w:r>
        <w:rPr>
          <w:rFonts w:ascii="Consolas" w:hAnsi="Consolas"/>
          <w:sz w:val="18"/>
        </w:rPr>
        <w:t>NC_047044.1     77154015                                       ..-.....-.-.-.--.---.--.  77154027</w:t>
      </w:r>
    </w:p>
    <w:p>
      <w:r>
        <w:rPr>
          <w:rFonts w:ascii="Consolas" w:hAnsi="Consolas"/>
          <w:sz w:val="18"/>
        </w:rPr>
        <w:t>NC_047044.1     77154019                                       ..-.....-.-.-.--.---.--.  77154031</w:t>
      </w:r>
    </w:p>
    <w:p>
      <w:r>
        <w:rPr>
          <w:rFonts w:ascii="Consolas" w:hAnsi="Consolas"/>
          <w:sz w:val="18"/>
        </w:rPr>
        <w:t>NC_047044.1     77154023                                       ..-.....-.-.-.--.---.--.  77154035</w:t>
      </w:r>
    </w:p>
    <w:p>
      <w:r>
        <w:rPr>
          <w:rFonts w:ascii="Consolas" w:hAnsi="Consolas"/>
          <w:sz w:val="18"/>
        </w:rPr>
        <w:t>NC_047044.1     80367795                                       ..-.....-.-.-.--.---.--.  80367807</w:t>
      </w:r>
    </w:p>
    <w:p>
      <w:r>
        <w:rPr>
          <w:rFonts w:ascii="Consolas" w:hAnsi="Consolas"/>
          <w:sz w:val="18"/>
        </w:rPr>
        <w:t>NC_047044.1     80367799                                       ..-.....-.-.-.--.---.--.  80367811</w:t>
      </w:r>
    </w:p>
    <w:p>
      <w:r>
        <w:rPr>
          <w:rFonts w:ascii="Consolas" w:hAnsi="Consolas"/>
          <w:sz w:val="18"/>
        </w:rPr>
        <w:t>NC_047044.1     82791170                                       ..-.....-.-.-.--.---.--.  82791158</w:t>
      </w:r>
    </w:p>
    <w:p>
      <w:r>
        <w:rPr>
          <w:rFonts w:ascii="Consolas" w:hAnsi="Consolas"/>
          <w:sz w:val="18"/>
        </w:rPr>
        <w:t>NC_047044.1     82791174                                       ..-.....-.-.-.--.---.--.  82791162</w:t>
      </w:r>
    </w:p>
    <w:p>
      <w:r>
        <w:rPr>
          <w:rFonts w:ascii="Consolas" w:hAnsi="Consolas"/>
          <w:sz w:val="18"/>
        </w:rPr>
        <w:t>NC_047044.1     83470308                                       ..-.....-.-.-.--.---.--.  83470296</w:t>
      </w:r>
    </w:p>
    <w:p>
      <w:r>
        <w:rPr>
          <w:rFonts w:ascii="Consolas" w:hAnsi="Consolas"/>
          <w:sz w:val="18"/>
        </w:rPr>
        <w:t>NC_047044.1     83470312                                       ..-.....-.-.-.--.---.--.  83470300</w:t>
      </w:r>
    </w:p>
    <w:p>
      <w:r>
        <w:rPr>
          <w:rFonts w:ascii="Consolas" w:hAnsi="Consolas"/>
          <w:sz w:val="18"/>
        </w:rPr>
        <w:t>NC_047044.1     86123411                                       ..-.....-.-.-.--.---.--.  86123399</w:t>
      </w:r>
    </w:p>
    <w:p>
      <w:r>
        <w:rPr>
          <w:rFonts w:ascii="Consolas" w:hAnsi="Consolas"/>
          <w:sz w:val="18"/>
        </w:rPr>
        <w:t>NC_047044.1     86123415                                       ..-.....-.-.-.--.---.--.  86123403</w:t>
      </w:r>
    </w:p>
    <w:p>
      <w:r>
        <w:rPr>
          <w:rFonts w:ascii="Consolas" w:hAnsi="Consolas"/>
          <w:sz w:val="18"/>
        </w:rPr>
        <w:t>NC_047044.1     86123419                                       ..-.....-.-.-.--.---.--.  86123407</w:t>
      </w:r>
    </w:p>
    <w:p>
      <w:r>
        <w:rPr>
          <w:rFonts w:ascii="Consolas" w:hAnsi="Consolas"/>
          <w:sz w:val="18"/>
        </w:rPr>
        <w:t>NC_047044.1     86123423                                       ..-.....-.-.-.--.---.--.  86123411</w:t>
      </w:r>
    </w:p>
    <w:p>
      <w:r>
        <w:rPr>
          <w:rFonts w:ascii="Consolas" w:hAnsi="Consolas"/>
          <w:sz w:val="18"/>
        </w:rPr>
        <w:t>NC_047044.1     87121864                                       ..-.....-.-.-.--.---.--.  87121852</w:t>
      </w:r>
    </w:p>
    <w:p>
      <w:r>
        <w:rPr>
          <w:rFonts w:ascii="Consolas" w:hAnsi="Consolas"/>
          <w:sz w:val="18"/>
        </w:rPr>
        <w:t>NC_047044.1     87475748                                       ..-.....-.-.-.--.---.--.  87475736</w:t>
      </w:r>
    </w:p>
    <w:p>
      <w:r>
        <w:rPr>
          <w:rFonts w:ascii="Consolas" w:hAnsi="Consolas"/>
          <w:sz w:val="18"/>
        </w:rPr>
        <w:t>NC_047044.1     87475752                                       ..-.....-.-.-.--.---.--.  87475740</w:t>
      </w:r>
    </w:p>
    <w:p>
      <w:r>
        <w:rPr>
          <w:rFonts w:ascii="Consolas" w:hAnsi="Consolas"/>
          <w:sz w:val="18"/>
        </w:rPr>
        <w:t>NC_047044.1     87475756                                       ..-.....-.-.-.--.---.--.  87475744</w:t>
      </w:r>
    </w:p>
    <w:p>
      <w:r>
        <w:rPr>
          <w:rFonts w:ascii="Consolas" w:hAnsi="Consolas"/>
          <w:sz w:val="18"/>
        </w:rPr>
        <w:t>NC_047044.1     88748566                                       ..-.....-.-.-.--.---.--.  88748554</w:t>
      </w:r>
    </w:p>
    <w:p>
      <w:r>
        <w:rPr>
          <w:rFonts w:ascii="Consolas" w:hAnsi="Consolas"/>
          <w:sz w:val="18"/>
        </w:rPr>
        <w:t>NC_047044.1     90505312                                       ..-.....-.-.-.--.---.--.  90505324</w:t>
      </w:r>
    </w:p>
    <w:p>
      <w:r>
        <w:rPr>
          <w:rFonts w:ascii="Consolas" w:hAnsi="Consolas"/>
          <w:sz w:val="18"/>
        </w:rPr>
        <w:t>NC_047044.1     91244935                                       ..-.....-.-.-.--.---.--.  91244947</w:t>
      </w:r>
    </w:p>
    <w:p>
      <w:r>
        <w:rPr>
          <w:rFonts w:ascii="Consolas" w:hAnsi="Consolas"/>
          <w:sz w:val="18"/>
        </w:rPr>
        <w:t>NC_047044.1     91244939                                       ..-.....-.-.-.--.---.--.  91244951</w:t>
      </w:r>
    </w:p>
    <w:p>
      <w:r>
        <w:rPr>
          <w:rFonts w:ascii="Consolas" w:hAnsi="Consolas"/>
          <w:sz w:val="18"/>
        </w:rPr>
        <w:t>NC_047044.1     96522749                                       ..-.....-.-.-.--.---.--.  96522737</w:t>
      </w:r>
    </w:p>
    <w:p>
      <w:r>
        <w:rPr>
          <w:rFonts w:ascii="Consolas" w:hAnsi="Consolas"/>
          <w:sz w:val="18"/>
        </w:rPr>
        <w:t>NC_047044.1     96522753                                       ..-.....-.-.-.--.---.--.  96522741</w:t>
      </w:r>
    </w:p>
    <w:p>
      <w:r>
        <w:rPr>
          <w:rFonts w:ascii="Consolas" w:hAnsi="Consolas"/>
          <w:sz w:val="18"/>
        </w:rPr>
        <w:t>NC_047044.1     97830229                                       ..-.....-.-.-.--.---.--.  97830241</w:t>
      </w:r>
    </w:p>
    <w:p>
      <w:r>
        <w:rPr>
          <w:rFonts w:ascii="Consolas" w:hAnsi="Consolas"/>
          <w:sz w:val="18"/>
        </w:rPr>
        <w:t>NC_047044.1     97830233                                       ..-.....-.-.-.--.---.--.  97830245</w:t>
      </w:r>
    </w:p>
    <w:p>
      <w:r>
        <w:rPr>
          <w:rFonts w:ascii="Consolas" w:hAnsi="Consolas"/>
          <w:sz w:val="18"/>
        </w:rPr>
        <w:t>NC_047044.1     97830237                                       ..-.....-.-.-.--.---.--.  97830249</w:t>
      </w:r>
    </w:p>
    <w:p>
      <w:r>
        <w:rPr>
          <w:rFonts w:ascii="Consolas" w:hAnsi="Consolas"/>
          <w:sz w:val="18"/>
        </w:rPr>
        <w:t>NC_047044.1     13310574                                       ..-.....-.-.-.--.---.--.  13310562</w:t>
      </w:r>
    </w:p>
    <w:p>
      <w:r>
        <w:rPr>
          <w:rFonts w:ascii="Consolas" w:hAnsi="Consolas"/>
          <w:sz w:val="18"/>
        </w:rPr>
        <w:t>NC_047044.1     18069025                                       ..-.....-.-.-A--.---.--.  18069013</w:t>
      </w:r>
    </w:p>
    <w:p>
      <w:r>
        <w:rPr>
          <w:rFonts w:ascii="Consolas" w:hAnsi="Consolas"/>
          <w:sz w:val="18"/>
        </w:rPr>
        <w:t>NC_047044.1     18069029                                       ..-.....-.-.-.--.---.--.  18069017</w:t>
      </w:r>
    </w:p>
    <w:p>
      <w:r>
        <w:rPr>
          <w:rFonts w:ascii="Consolas" w:hAnsi="Consolas"/>
          <w:sz w:val="18"/>
        </w:rPr>
        <w:t>NC_047044.1     18069033                                       ..-.....-.-.-.--.---.--.  18069021</w:t>
      </w:r>
    </w:p>
    <w:p>
      <w:r>
        <w:rPr>
          <w:rFonts w:ascii="Consolas" w:hAnsi="Consolas"/>
          <w:sz w:val="18"/>
        </w:rPr>
        <w:t>NC_047044.1     34260073                                       ..-.....-.-.-.--.---.--.  34260085</w:t>
      </w:r>
    </w:p>
    <w:p>
      <w:r>
        <w:rPr>
          <w:rFonts w:ascii="Consolas" w:hAnsi="Consolas"/>
          <w:sz w:val="18"/>
        </w:rPr>
        <w:t>NC_047044.1     43736935                                       ..-..C..-.-.-.--.---.--.  43736947</w:t>
      </w:r>
    </w:p>
    <w:p>
      <w:r>
        <w:rPr>
          <w:rFonts w:ascii="Consolas" w:hAnsi="Consolas"/>
          <w:sz w:val="18"/>
        </w:rPr>
        <w:t>NC_047044.1     58168088                                       ..-...C.-.-.-.--.---.--.  58168076</w:t>
      </w:r>
    </w:p>
    <w:p>
      <w:r>
        <w:rPr>
          <w:rFonts w:ascii="Consolas" w:hAnsi="Consolas"/>
          <w:sz w:val="18"/>
        </w:rPr>
        <w:t>NC_047044.1     58168092                                       ..-.....-.-.-C--.---.--.  58168080</w:t>
      </w:r>
    </w:p>
    <w:p>
      <w:r>
        <w:rPr>
          <w:rFonts w:ascii="Consolas" w:hAnsi="Consolas"/>
          <w:sz w:val="18"/>
        </w:rPr>
        <w:t>NC_047044.1     58168096                                       ..-.....-.-.-.--.---.--.  58168084</w:t>
      </w:r>
    </w:p>
    <w:p>
      <w:r>
        <w:rPr>
          <w:rFonts w:ascii="Consolas" w:hAnsi="Consolas"/>
          <w:sz w:val="18"/>
        </w:rPr>
        <w:t>NC_047044.1     58168100                                       ..-.....-.-.-.--.---.--.  58168088</w:t>
      </w:r>
    </w:p>
    <w:p>
      <w:r>
        <w:rPr>
          <w:rFonts w:ascii="Consolas" w:hAnsi="Consolas"/>
          <w:sz w:val="18"/>
        </w:rPr>
        <w:t>NC_047044.1     58168104                                       ..-.....-.-.-.--.---.--.  58168092</w:t>
      </w:r>
    </w:p>
    <w:p>
      <w:r>
        <w:rPr>
          <w:rFonts w:ascii="Consolas" w:hAnsi="Consolas"/>
          <w:sz w:val="18"/>
        </w:rPr>
        <w:t>NC_047044.1     58168108                                       ..-.....-.-.-.--.---.--.  58168096</w:t>
      </w:r>
    </w:p>
    <w:p>
      <w:r>
        <w:rPr>
          <w:rFonts w:ascii="Consolas" w:hAnsi="Consolas"/>
          <w:sz w:val="18"/>
        </w:rPr>
        <w:t>NC_047044.1     58168112                                       ..-.....-.-.-.--.---.--.  58168100</w:t>
      </w:r>
    </w:p>
    <w:p>
      <w:r>
        <w:rPr>
          <w:rFonts w:ascii="Consolas" w:hAnsi="Consolas"/>
          <w:sz w:val="18"/>
        </w:rPr>
        <w:t>NC_047044.1     96522741                                       ..-.....-.-.-.--.---.--.  96522729</w:t>
      </w:r>
    </w:p>
    <w:p>
      <w:r>
        <w:rPr>
          <w:rFonts w:ascii="Consolas" w:hAnsi="Consolas"/>
          <w:sz w:val="18"/>
        </w:rPr>
        <w:t>NC_047044.1     97168730                                       ..-.....-.-.-.--.---.--.  97168718</w:t>
      </w:r>
    </w:p>
    <w:p>
      <w:r>
        <w:rPr>
          <w:rFonts w:ascii="Consolas" w:hAnsi="Consolas"/>
          <w:sz w:val="18"/>
        </w:rPr>
        <w:t>NC_047044.1     3685737                                        ..-.....-.-C-.--.---.--.  3685725</w:t>
      </w:r>
    </w:p>
    <w:p>
      <w:r>
        <w:rPr>
          <w:rFonts w:ascii="Consolas" w:hAnsi="Consolas"/>
          <w:sz w:val="18"/>
        </w:rPr>
        <w:t>NC_047044.1     3685741                                        ..-.....-.-.-.--.---.--C  3685729</w:t>
      </w:r>
    </w:p>
    <w:p>
      <w:r>
        <w:rPr>
          <w:rFonts w:ascii="Consolas" w:hAnsi="Consolas"/>
          <w:sz w:val="18"/>
        </w:rPr>
        <w:t>NC_047044.1     3685745                                        ..-.....-.-.-.--.---.--.  3685733</w:t>
      </w:r>
    </w:p>
    <w:p>
      <w:r>
        <w:rPr>
          <w:rFonts w:ascii="Consolas" w:hAnsi="Consolas"/>
          <w:sz w:val="18"/>
        </w:rPr>
        <w:t>NC_047044.1     6990247                                      ....-.....-.-.-.--.---.--.  6990233</w:t>
      </w:r>
    </w:p>
    <w:p>
      <w:r>
        <w:rPr>
          <w:rFonts w:ascii="Consolas" w:hAnsi="Consolas"/>
          <w:sz w:val="18"/>
        </w:rPr>
        <w:t>NC_047044.1     22666959                                       ..-.....-.-.-.--.---.--.  22666947</w:t>
      </w:r>
    </w:p>
    <w:p>
      <w:r>
        <w:rPr>
          <w:rFonts w:ascii="Consolas" w:hAnsi="Consolas"/>
          <w:sz w:val="18"/>
        </w:rPr>
        <w:t>NC_047044.1     50406474                                        .-.....-.-.-.--.---.--.  50406463</w:t>
      </w:r>
    </w:p>
    <w:p>
      <w:r>
        <w:rPr>
          <w:rFonts w:ascii="Consolas" w:hAnsi="Consolas"/>
          <w:sz w:val="18"/>
        </w:rPr>
        <w:t>NC_047044.1     63194653                                       ..-.....-.-.-.--.---.--.  63194665</w:t>
      </w:r>
    </w:p>
    <w:p>
      <w:r>
        <w:rPr>
          <w:rFonts w:ascii="Consolas" w:hAnsi="Consolas"/>
          <w:sz w:val="18"/>
        </w:rPr>
        <w:t>NC_047044.1     70455995                                       ..-.....-.-.-.--.---.--.  70456007</w:t>
      </w:r>
    </w:p>
    <w:p>
      <w:r>
        <w:rPr>
          <w:rFonts w:ascii="Consolas" w:hAnsi="Consolas"/>
          <w:sz w:val="18"/>
        </w:rPr>
        <w:t>NC_047044.1     71851559                                       ..-.....-.-.-.--.---.--.  71851571</w:t>
      </w:r>
    </w:p>
    <w:p>
      <w:r>
        <w:rPr>
          <w:rFonts w:ascii="Consolas" w:hAnsi="Consolas"/>
          <w:sz w:val="18"/>
        </w:rPr>
        <w:t>NC_047044.1     92405054                                       ..-.....-.-.-.--.---.--.  92405066</w:t>
      </w:r>
    </w:p>
    <w:p>
      <w:r>
        <w:rPr>
          <w:rFonts w:ascii="Consolas" w:hAnsi="Consolas"/>
          <w:sz w:val="18"/>
        </w:rPr>
        <w:t>NC_047044.1     92405058                                       ..-.....-.-.-.--.---.--.  92405070</w:t>
      </w:r>
    </w:p>
    <w:p>
      <w:r>
        <w:rPr>
          <w:rFonts w:ascii="Consolas" w:hAnsi="Consolas"/>
          <w:sz w:val="18"/>
        </w:rPr>
        <w:t>NC_047044.1     7285507                                         .-.....-.-.-.--.---.--.  7285518</w:t>
      </w:r>
    </w:p>
    <w:p>
      <w:r>
        <w:rPr>
          <w:rFonts w:ascii="Consolas" w:hAnsi="Consolas"/>
          <w:sz w:val="18"/>
        </w:rPr>
        <w:t>NC_047044.1     22749920                                        .-.....-.-.-.--.---.--.  22749931</w:t>
      </w:r>
    </w:p>
    <w:p>
      <w:r>
        <w:rPr>
          <w:rFonts w:ascii="Consolas" w:hAnsi="Consolas"/>
          <w:sz w:val="18"/>
        </w:rPr>
        <w:t>NC_047044.1     42033982                                      ...-.....-.-.-.--.---.--.  42033969</w:t>
      </w:r>
    </w:p>
    <w:p>
      <w:r>
        <w:rPr>
          <w:rFonts w:ascii="Consolas" w:hAnsi="Consolas"/>
          <w:sz w:val="18"/>
        </w:rPr>
        <w:t>NC_047044.1     42907946                                       ..-.....-.-.-.--.---.--.  42907934</w:t>
      </w:r>
    </w:p>
    <w:p>
      <w:r>
        <w:rPr>
          <w:rFonts w:ascii="Consolas" w:hAnsi="Consolas"/>
          <w:sz w:val="18"/>
        </w:rPr>
        <w:t>NC_047044.1     48424029                                       ..-.....-.-.-.--.---.--.  48424041</w:t>
      </w:r>
    </w:p>
    <w:p>
      <w:r>
        <w:rPr>
          <w:rFonts w:ascii="Consolas" w:hAnsi="Consolas"/>
          <w:sz w:val="18"/>
        </w:rPr>
        <w:t>NC_047044.1     50590155                                       ..-.....-.-.-.--.---.--.  50590143</w:t>
      </w:r>
    </w:p>
    <w:p>
      <w:r>
        <w:rPr>
          <w:rFonts w:ascii="Consolas" w:hAnsi="Consolas"/>
          <w:sz w:val="18"/>
        </w:rPr>
        <w:t>NC_047044.1     52348122                                       ..-.....-.-.-.--.---.--.  52348110</w:t>
      </w:r>
    </w:p>
    <w:p>
      <w:r>
        <w:rPr>
          <w:rFonts w:ascii="Consolas" w:hAnsi="Consolas"/>
          <w:sz w:val="18"/>
        </w:rPr>
        <w:t>NC_047044.1     56137843                                        .-.....-.-.-.--.---.--.  56137832</w:t>
      </w:r>
    </w:p>
    <w:p>
      <w:r>
        <w:rPr>
          <w:rFonts w:ascii="Consolas" w:hAnsi="Consolas"/>
          <w:sz w:val="18"/>
        </w:rPr>
        <w:t>NC_047044.1     57047863                                        .-.....-.-.-.--.---.--.  57047874</w:t>
      </w:r>
    </w:p>
    <w:p>
      <w:r>
        <w:rPr>
          <w:rFonts w:ascii="Consolas" w:hAnsi="Consolas"/>
          <w:sz w:val="18"/>
        </w:rPr>
        <w:t>NC_047044.1     63063583                                       ..-.....-.-.-.--.---.--.  63063571</w:t>
      </w:r>
    </w:p>
    <w:p>
      <w:r>
        <w:rPr>
          <w:rFonts w:ascii="Consolas" w:hAnsi="Consolas"/>
          <w:sz w:val="18"/>
        </w:rPr>
        <w:t>NC_047044.1     67023286                                       ..-.....-.-.-.--.---.--.  67023298</w:t>
      </w:r>
    </w:p>
    <w:p>
      <w:r>
        <w:rPr>
          <w:rFonts w:ascii="Consolas" w:hAnsi="Consolas"/>
          <w:sz w:val="18"/>
        </w:rPr>
        <w:t>NC_047044.1     70063471                                        .-.....-.-.-.--.---.--.  70063460</w:t>
      </w:r>
    </w:p>
    <w:p>
      <w:r>
        <w:rPr>
          <w:rFonts w:ascii="Consolas" w:hAnsi="Consolas"/>
          <w:sz w:val="18"/>
        </w:rPr>
        <w:t>NC_047044.1     70717334                                          .....-.-.-.--.---.--.  70717324</w:t>
      </w:r>
    </w:p>
    <w:p>
      <w:r>
        <w:rPr>
          <w:rFonts w:ascii="Consolas" w:hAnsi="Consolas"/>
          <w:sz w:val="18"/>
        </w:rPr>
        <w:t>NC_047044.1     71851548                                        .-.....-.-.-.--.---.--.  71851559</w:t>
      </w:r>
    </w:p>
    <w:p>
      <w:r>
        <w:rPr>
          <w:rFonts w:ascii="Consolas" w:hAnsi="Consolas"/>
          <w:sz w:val="18"/>
        </w:rPr>
        <w:t>NC_047044.1     82791177                                        .-.....-.-.-.--.---.--.  82791166</w:t>
      </w:r>
    </w:p>
    <w:p>
      <w:r>
        <w:rPr>
          <w:rFonts w:ascii="Consolas" w:hAnsi="Consolas"/>
          <w:sz w:val="18"/>
        </w:rPr>
        <w:t>NC_047044.1     83470304                                       ..-.....-.-.-.--.---.--.  83470292</w:t>
      </w:r>
    </w:p>
    <w:p>
      <w:r>
        <w:rPr>
          <w:rFonts w:ascii="Consolas" w:hAnsi="Consolas"/>
          <w:sz w:val="18"/>
        </w:rPr>
        <w:t>NC_047044.1     52539541                                      ...-.....-.-.-.--.---G--.  52539528</w:t>
      </w:r>
    </w:p>
    <w:p>
      <w:r>
        <w:rPr>
          <w:rFonts w:ascii="Consolas" w:hAnsi="Consolas"/>
          <w:sz w:val="18"/>
        </w:rPr>
        <w:t>NC_047044.1     57457842                                    ....A-.....-.-.-.--.---.--.  57457857</w:t>
      </w:r>
    </w:p>
    <w:p>
      <w:r>
        <w:rPr>
          <w:rFonts w:ascii="Consolas" w:hAnsi="Consolas"/>
          <w:sz w:val="18"/>
        </w:rPr>
        <w:t>NC_047044.1     7075104                                        ..-.....-.-.-.--.---.--.  7075116</w:t>
      </w:r>
    </w:p>
    <w:p>
      <w:r>
        <w:rPr>
          <w:rFonts w:ascii="Consolas" w:hAnsi="Consolas"/>
          <w:sz w:val="18"/>
        </w:rPr>
        <w:t>NC_047044.1     7285522                                        ..-.....-.-.-.--.---.--.  7285534</w:t>
      </w:r>
    </w:p>
    <w:p>
      <w:r>
        <w:rPr>
          <w:rFonts w:ascii="Consolas" w:hAnsi="Consolas"/>
          <w:sz w:val="18"/>
        </w:rPr>
        <w:t>NC_047044.1     7880219                                           .....-.-.-.--.---.--.  7880209</w:t>
      </w:r>
    </w:p>
    <w:p>
      <w:r>
        <w:rPr>
          <w:rFonts w:ascii="Consolas" w:hAnsi="Consolas"/>
          <w:sz w:val="18"/>
        </w:rPr>
        <w:t>NC_047044.1     19474176                                       ..-.....-.-.-.--.---.--.  19474188</w:t>
      </w:r>
    </w:p>
    <w:p>
      <w:r>
        <w:rPr>
          <w:rFonts w:ascii="Consolas" w:hAnsi="Consolas"/>
          <w:sz w:val="18"/>
        </w:rPr>
        <w:t>NC_047044.1     22749923                                       ..-.....-.-.-.--.---.--.  22749935</w:t>
      </w:r>
    </w:p>
    <w:p>
      <w:r>
        <w:rPr>
          <w:rFonts w:ascii="Consolas" w:hAnsi="Consolas"/>
          <w:sz w:val="18"/>
        </w:rPr>
        <w:t>NC_047044.1     28037200                                       ..-.....-.-.-.--.---.--.  28037212</w:t>
      </w:r>
    </w:p>
    <w:p>
      <w:r>
        <w:rPr>
          <w:rFonts w:ascii="Consolas" w:hAnsi="Consolas"/>
          <w:sz w:val="18"/>
        </w:rPr>
        <w:t>NC_047044.1     37427876                                          .....-.-.-.--.---.--.  37427886</w:t>
      </w:r>
    </w:p>
    <w:p>
      <w:r>
        <w:rPr>
          <w:rFonts w:ascii="Consolas" w:hAnsi="Consolas"/>
          <w:sz w:val="18"/>
        </w:rPr>
        <w:t>NC_047044.1     38649122                                          .....-.-.-.--.---.--.  38649132</w:t>
      </w:r>
    </w:p>
    <w:p>
      <w:r>
        <w:rPr>
          <w:rFonts w:ascii="Consolas" w:hAnsi="Consolas"/>
          <w:sz w:val="18"/>
        </w:rPr>
        <w:t>NC_047044.1     39621390                                       ..-.....-.-.-.--.---.--.  39621402</w:t>
      </w:r>
    </w:p>
    <w:p>
      <w:r>
        <w:rPr>
          <w:rFonts w:ascii="Consolas" w:hAnsi="Consolas"/>
          <w:sz w:val="18"/>
        </w:rPr>
        <w:t>NC_047044.1     55404273                                       ..-.....-.-.-.--.---.--.  55404285</w:t>
      </w:r>
    </w:p>
    <w:p>
      <w:r>
        <w:rPr>
          <w:rFonts w:ascii="Consolas" w:hAnsi="Consolas"/>
          <w:sz w:val="18"/>
        </w:rPr>
        <w:t>NC_047044.1     57047866                                       ..-.....-.-.-.--.---.--.  57047878</w:t>
      </w:r>
    </w:p>
    <w:p>
      <w:r>
        <w:rPr>
          <w:rFonts w:ascii="Consolas" w:hAnsi="Consolas"/>
          <w:sz w:val="18"/>
        </w:rPr>
        <w:t>NC_047044.1     58168072                                       ..-.....-.-.-.--.---.--.  58168060</w:t>
      </w:r>
    </w:p>
    <w:p>
      <w:r>
        <w:rPr>
          <w:rFonts w:ascii="Consolas" w:hAnsi="Consolas"/>
          <w:sz w:val="18"/>
        </w:rPr>
        <w:t>NC_047044.1     58168082                                          .....-.-.-.--.---.--.  58168072</w:t>
      </w:r>
    </w:p>
    <w:p>
      <w:r>
        <w:rPr>
          <w:rFonts w:ascii="Consolas" w:hAnsi="Consolas"/>
          <w:sz w:val="18"/>
        </w:rPr>
        <w:t>NC_047044.1     60328545                                       ..-.....-.-.-.--.---.--.  60328557</w:t>
      </w:r>
    </w:p>
    <w:p>
      <w:r>
        <w:rPr>
          <w:rFonts w:ascii="Consolas" w:hAnsi="Consolas"/>
          <w:sz w:val="18"/>
        </w:rPr>
        <w:t>NC_047044.1     60436168                                          .....-.-.-.--.---.--.  60436158</w:t>
      </w:r>
    </w:p>
    <w:p>
      <w:r>
        <w:rPr>
          <w:rFonts w:ascii="Consolas" w:hAnsi="Consolas"/>
          <w:sz w:val="18"/>
        </w:rPr>
        <w:t>NC_047044.1     65811989                                       ..-.....-.-.-.--.---.--.  65812001</w:t>
      </w:r>
    </w:p>
    <w:p>
      <w:r>
        <w:rPr>
          <w:rFonts w:ascii="Consolas" w:hAnsi="Consolas"/>
          <w:sz w:val="18"/>
        </w:rPr>
        <w:t>NC_047044.1     67491782                                       ..-.....-.-.-.--.---.--.  67491770</w:t>
      </w:r>
    </w:p>
    <w:p>
      <w:r>
        <w:rPr>
          <w:rFonts w:ascii="Consolas" w:hAnsi="Consolas"/>
          <w:sz w:val="18"/>
        </w:rPr>
        <w:t>NC_047044.1     71851551                                       ..-.....-.-.-.--.---.--.  71851563</w:t>
      </w:r>
    </w:p>
    <w:p>
      <w:r>
        <w:rPr>
          <w:rFonts w:ascii="Consolas" w:hAnsi="Consolas"/>
          <w:sz w:val="18"/>
        </w:rPr>
        <w:t>NC_047044.1     77154027                                       ..-.....-.-.-.--.---.--.  77154039</w:t>
      </w:r>
    </w:p>
    <w:p>
      <w:r>
        <w:rPr>
          <w:rFonts w:ascii="Consolas" w:hAnsi="Consolas"/>
          <w:sz w:val="18"/>
        </w:rPr>
        <w:t>NC_047044.1     79978894                                    .....-.....-.-.-.--.---.--.  79978909</w:t>
      </w:r>
    </w:p>
    <w:p>
      <w:r>
        <w:rPr>
          <w:rFonts w:ascii="Consolas" w:hAnsi="Consolas"/>
          <w:sz w:val="18"/>
        </w:rPr>
        <w:t>NC_047044.1     83470314                                          .....-.-.-.--.---.--.  83470304</w:t>
      </w:r>
    </w:p>
    <w:p>
      <w:r>
        <w:rPr>
          <w:rFonts w:ascii="Consolas" w:hAnsi="Consolas"/>
          <w:sz w:val="18"/>
        </w:rPr>
        <w:t>NC_047044.1     91244943                                       ..-.....-.-.-.--.---.--.  91244955</w:t>
      </w:r>
    </w:p>
    <w:p>
      <w:r>
        <w:rPr>
          <w:rFonts w:ascii="Consolas" w:hAnsi="Consolas"/>
          <w:sz w:val="18"/>
        </w:rPr>
        <w:t>NC_047044.1     96522745                                       ..-.....-.-.-.--.---.--.  96522733</w:t>
      </w:r>
    </w:p>
    <w:p>
      <w:r>
        <w:rPr>
          <w:rFonts w:ascii="Consolas" w:hAnsi="Consolas"/>
          <w:sz w:val="18"/>
        </w:rPr>
        <w:t>NC_047044.1     8577448                                       ...-.....-C-.-.--.---.--.  8577435</w:t>
      </w:r>
    </w:p>
    <w:p>
      <w:r>
        <w:rPr>
          <w:rFonts w:ascii="Consolas" w:hAnsi="Consolas"/>
          <w:sz w:val="18"/>
        </w:rPr>
        <w:t>NC_047044.1     18069035                                          .....-.-.-.--.---.--.  18069025</w:t>
      </w:r>
    </w:p>
    <w:p>
      <w:r>
        <w:rPr>
          <w:rFonts w:ascii="Consolas" w:hAnsi="Consolas"/>
          <w:sz w:val="18"/>
        </w:rPr>
        <w:t>NC_047044.1     69545936                                           ....-.-.-.--.---.--.  69545945</w:t>
      </w:r>
    </w:p>
    <w:p>
      <w:r>
        <w:rPr>
          <w:rFonts w:ascii="Consolas" w:hAnsi="Consolas"/>
          <w:sz w:val="18"/>
        </w:rPr>
        <w:t>NC_047044.1     77841110                                       ..-.....-.-.-.--.---.--.  77841098</w:t>
      </w:r>
    </w:p>
    <w:p>
      <w:r>
        <w:rPr>
          <w:rFonts w:ascii="Consolas" w:hAnsi="Consolas"/>
          <w:sz w:val="18"/>
        </w:rPr>
        <w:t>NC_047044.1     85077172                                          .....-.-.-.--.---.--.  85077182</w:t>
      </w:r>
    </w:p>
    <w:p>
      <w:r>
        <w:rPr>
          <w:rFonts w:ascii="Consolas" w:hAnsi="Consolas"/>
          <w:sz w:val="18"/>
        </w:rPr>
        <w:t>NC_047044.1     3036432                                           .....-.-.-.--.---.--.  3036422</w:t>
      </w:r>
    </w:p>
    <w:p>
      <w:r>
        <w:rPr>
          <w:rFonts w:ascii="Consolas" w:hAnsi="Consolas"/>
          <w:sz w:val="18"/>
        </w:rPr>
        <w:t>NC_047044.1     7075095                                            ....-.-.-.--.---.--.  7075104</w:t>
      </w:r>
    </w:p>
    <w:p>
      <w:r>
        <w:rPr>
          <w:rFonts w:ascii="Consolas" w:hAnsi="Consolas"/>
          <w:sz w:val="18"/>
        </w:rPr>
        <w:t>NC_047044.1     7702069                                    ......-.....-.-.-.--.---.--.  7702053</w:t>
      </w:r>
    </w:p>
    <w:p>
      <w:r>
        <w:rPr>
          <w:rFonts w:ascii="Consolas" w:hAnsi="Consolas"/>
          <w:sz w:val="18"/>
        </w:rPr>
        <w:t>NC_047044.1     15731917                                             ..-.-.-.--.---.--.  15731910</w:t>
      </w:r>
    </w:p>
    <w:p>
      <w:r>
        <w:rPr>
          <w:rFonts w:ascii="Consolas" w:hAnsi="Consolas"/>
          <w:sz w:val="18"/>
        </w:rPr>
        <w:t>NC_047044.1     19474175                                           ....-.-.-.--.---.--.  19474184</w:t>
      </w:r>
    </w:p>
    <w:p>
      <w:r>
        <w:rPr>
          <w:rFonts w:ascii="Consolas" w:hAnsi="Consolas"/>
          <w:sz w:val="18"/>
        </w:rPr>
        <w:t>NC_047044.1     29693812                                       ..-.....-.-.-.--.---.--.  29693824</w:t>
      </w:r>
    </w:p>
    <w:p>
      <w:r>
        <w:rPr>
          <w:rFonts w:ascii="Consolas" w:hAnsi="Consolas"/>
          <w:sz w:val="18"/>
        </w:rPr>
        <w:t>NC_047044.1     34260070                                        .-.....-.-.-.--.---.--.  34260081</w:t>
      </w:r>
    </w:p>
    <w:p>
      <w:r>
        <w:rPr>
          <w:rFonts w:ascii="Consolas" w:hAnsi="Consolas"/>
          <w:sz w:val="18"/>
        </w:rPr>
        <w:t>NC_047044.1     36883176                                           ....-.-.-.--.---.--.  36883185</w:t>
      </w:r>
    </w:p>
    <w:p>
      <w:r>
        <w:rPr>
          <w:rFonts w:ascii="Consolas" w:hAnsi="Consolas"/>
          <w:sz w:val="18"/>
        </w:rPr>
        <w:t>NC_047044.1     36883177                                       ..-.....-.-.-.--.---.--.  36883189</w:t>
      </w:r>
    </w:p>
    <w:p>
      <w:r>
        <w:rPr>
          <w:rFonts w:ascii="Consolas" w:hAnsi="Consolas"/>
          <w:sz w:val="18"/>
        </w:rPr>
        <w:t>NC_047044.1     38341116                                           ....-.-.-.--.---.--.  38341107</w:t>
      </w:r>
    </w:p>
    <w:p>
      <w:r>
        <w:rPr>
          <w:rFonts w:ascii="Consolas" w:hAnsi="Consolas"/>
          <w:sz w:val="18"/>
        </w:rPr>
        <w:t>NC_047044.1     38649128                                       ..-.....-.-.-.--.---.--.  38649140</w:t>
      </w:r>
    </w:p>
    <w:p>
      <w:r>
        <w:rPr>
          <w:rFonts w:ascii="Consolas" w:hAnsi="Consolas"/>
          <w:sz w:val="18"/>
        </w:rPr>
        <w:t>NC_047044.1     42907951                                           ....-.-.-.--.---.--.  42907942</w:t>
      </w:r>
    </w:p>
    <w:p>
      <w:r>
        <w:rPr>
          <w:rFonts w:ascii="Consolas" w:hAnsi="Consolas"/>
          <w:sz w:val="18"/>
        </w:rPr>
        <w:t>NC_047044.1     50590156                                           ....-.-.-.--.---.--.  50590147</w:t>
      </w:r>
    </w:p>
    <w:p>
      <w:r>
        <w:rPr>
          <w:rFonts w:ascii="Consolas" w:hAnsi="Consolas"/>
          <w:sz w:val="18"/>
        </w:rPr>
        <w:t>NC_047044.1     51793686                                            ...-.-.-.--.---.--.  51793678</w:t>
      </w:r>
    </w:p>
    <w:p>
      <w:r>
        <w:rPr>
          <w:rFonts w:ascii="Consolas" w:hAnsi="Consolas"/>
          <w:sz w:val="18"/>
        </w:rPr>
        <w:t>NC_047044.1     52348135                                           ....-.-.-.--.---.--.  52348126</w:t>
      </w:r>
    </w:p>
    <w:p>
      <w:r>
        <w:rPr>
          <w:rFonts w:ascii="Consolas" w:hAnsi="Consolas"/>
          <w:sz w:val="18"/>
        </w:rPr>
        <w:t>NC_047044.1     55404264                                           ....-.-.-.--.---.--.  55404273</w:t>
      </w:r>
    </w:p>
    <w:p>
      <w:r>
        <w:rPr>
          <w:rFonts w:ascii="Consolas" w:hAnsi="Consolas"/>
          <w:sz w:val="18"/>
        </w:rPr>
        <w:t>NC_047044.1     63950384                                      ...-.....-.-.-.--.---.--.  63950397</w:t>
      </w:r>
    </w:p>
    <w:p>
      <w:r>
        <w:rPr>
          <w:rFonts w:ascii="Consolas" w:hAnsi="Consolas"/>
          <w:sz w:val="18"/>
        </w:rPr>
        <w:t>NC_047044.1     63950385                                            ...-.-.-.--.---.--.  63950393</w:t>
      </w:r>
    </w:p>
    <w:p>
      <w:r>
        <w:rPr>
          <w:rFonts w:ascii="Consolas" w:hAnsi="Consolas"/>
          <w:sz w:val="18"/>
        </w:rPr>
        <w:t>NC_047044.1     70063460                                       ..-.....-.-.-.--.---.--.  70063448</w:t>
      </w:r>
    </w:p>
    <w:p>
      <w:r>
        <w:rPr>
          <w:rFonts w:ascii="Consolas" w:hAnsi="Consolas"/>
          <w:sz w:val="18"/>
        </w:rPr>
        <w:t>NC_047044.1     74982356                                       ..-.....-.-.-.--.---.--.  74982368</w:t>
      </w:r>
    </w:p>
    <w:p>
      <w:r>
        <w:rPr>
          <w:rFonts w:ascii="Consolas" w:hAnsi="Consolas"/>
          <w:sz w:val="18"/>
        </w:rPr>
        <w:t>NC_047044.1     76982489                                           ....-.-.-.--.---.--.  76982498</w:t>
      </w:r>
    </w:p>
    <w:p>
      <w:r>
        <w:rPr>
          <w:rFonts w:ascii="Consolas" w:hAnsi="Consolas"/>
          <w:sz w:val="18"/>
        </w:rPr>
        <w:t>NC_047044.1     80367794                                           ....-.-.-.--.---.--.  80367803</w:t>
      </w:r>
    </w:p>
    <w:p>
      <w:r>
        <w:rPr>
          <w:rFonts w:ascii="Consolas" w:hAnsi="Consolas"/>
          <w:sz w:val="18"/>
        </w:rPr>
        <w:t>NC_047044.1     86123407                                       ..-.....-.-.-.--.---.--.  86123395</w:t>
      </w:r>
    </w:p>
    <w:p>
      <w:r>
        <w:rPr>
          <w:rFonts w:ascii="Consolas" w:hAnsi="Consolas"/>
          <w:sz w:val="18"/>
        </w:rPr>
        <w:t>NC_047044.1     87360811                                           ....-.-.-.--.---.--.  87360820</w:t>
      </w:r>
    </w:p>
    <w:p>
      <w:r>
        <w:rPr>
          <w:rFonts w:ascii="Consolas" w:hAnsi="Consolas"/>
          <w:sz w:val="18"/>
        </w:rPr>
        <w:t>NC_047044.1     88748567                                           ....-.-.-.--.---.--.  88748558</w:t>
      </w:r>
    </w:p>
    <w:p>
      <w:r>
        <w:rPr>
          <w:rFonts w:ascii="Consolas" w:hAnsi="Consolas"/>
          <w:sz w:val="18"/>
        </w:rPr>
        <w:t>NC_047044.1     3685749                                        ..-.....-.-.-.--.---.--.  3685737</w:t>
      </w:r>
    </w:p>
    <w:p>
      <w:r>
        <w:rPr>
          <w:rFonts w:ascii="Consolas" w:hAnsi="Consolas"/>
          <w:sz w:val="18"/>
        </w:rPr>
        <w:t>NC_047044.1     29483154                                     ....-.....-.-.-.--.---.--.  29483168</w:t>
      </w:r>
    </w:p>
    <w:p>
      <w:r>
        <w:rPr>
          <w:rFonts w:ascii="Consolas" w:hAnsi="Consolas"/>
          <w:sz w:val="18"/>
        </w:rPr>
        <w:t>NC_047044.1     43736934                                           ....-.-C-.--.---.--.  43736943</w:t>
      </w:r>
    </w:p>
    <w:p>
      <w:r>
        <w:rPr>
          <w:rFonts w:ascii="Consolas" w:hAnsi="Consolas"/>
          <w:sz w:val="18"/>
        </w:rPr>
        <w:t>NC_047044.1     95524396                                       ..-.....-.-.-.--.---.--.  95524408</w:t>
      </w:r>
    </w:p>
    <w:p>
      <w:r>
        <w:rPr>
          <w:rFonts w:ascii="Consolas" w:hAnsi="Consolas"/>
          <w:sz w:val="18"/>
        </w:rPr>
        <w:t>NC_047044.1     4563371                                      ....-.....-.-.-.--.---.--.  4563385</w:t>
      </w:r>
    </w:p>
    <w:p>
      <w:r>
        <w:rPr>
          <w:rFonts w:ascii="Consolas" w:hAnsi="Consolas"/>
          <w:sz w:val="18"/>
        </w:rPr>
        <w:t>NC_047044.1     11345937                                          .....-.-.-.--.---.--.  11345927</w:t>
      </w:r>
    </w:p>
    <w:p>
      <w:r>
        <w:rPr>
          <w:rFonts w:ascii="Consolas" w:hAnsi="Consolas"/>
          <w:sz w:val="18"/>
        </w:rPr>
        <w:t>NC_047044.1     42033981                                            ...-.-.-.--.---.--.  42033973</w:t>
      </w:r>
    </w:p>
    <w:p>
      <w:r>
        <w:rPr>
          <w:rFonts w:ascii="Consolas" w:hAnsi="Consolas"/>
          <w:sz w:val="18"/>
        </w:rPr>
        <w:t>NC_047044.1     51793686                                       ..-.....-.-.-.--.---.--.  51793674</w:t>
      </w:r>
    </w:p>
    <w:p>
      <w:r>
        <w:rPr>
          <w:rFonts w:ascii="Consolas" w:hAnsi="Consolas"/>
          <w:sz w:val="18"/>
        </w:rPr>
        <w:t>NC_047044.1     51850182                                       ..-.....-.-.-.--.---.--.  51850170</w:t>
      </w:r>
    </w:p>
    <w:p>
      <w:r>
        <w:rPr>
          <w:rFonts w:ascii="Consolas" w:hAnsi="Consolas"/>
          <w:sz w:val="18"/>
        </w:rPr>
        <w:t>NC_047044.1     57933303                                            ...-.-.-.--.---.--.  57933311</w:t>
      </w:r>
    </w:p>
    <w:p>
      <w:r>
        <w:rPr>
          <w:rFonts w:ascii="Consolas" w:hAnsi="Consolas"/>
          <w:sz w:val="18"/>
        </w:rPr>
        <w:t>NC_047044.1     60436166                                       ..-.....-.-.-.--.---.--.  60436154</w:t>
      </w:r>
    </w:p>
    <w:p>
      <w:r>
        <w:rPr>
          <w:rFonts w:ascii="Consolas" w:hAnsi="Consolas"/>
          <w:sz w:val="18"/>
        </w:rPr>
        <w:t>NC_047044.1     67133497                                             ..-.-.-.--.---.--.  67133504</w:t>
      </w:r>
    </w:p>
    <w:p>
      <w:r>
        <w:rPr>
          <w:rFonts w:ascii="Consolas" w:hAnsi="Consolas"/>
          <w:sz w:val="18"/>
        </w:rPr>
        <w:t>NC_047044.1     70717332                                       ..-.....-.-.-.--.---.--.  70717320</w:t>
      </w:r>
    </w:p>
    <w:p>
      <w:r>
        <w:rPr>
          <w:rFonts w:ascii="Consolas" w:hAnsi="Consolas"/>
          <w:sz w:val="18"/>
        </w:rPr>
        <w:t>NC_047044.1     77301873                                      ...-.....-.-.-.--.---.--.  77301886</w:t>
      </w:r>
    </w:p>
    <w:p>
      <w:r>
        <w:rPr>
          <w:rFonts w:ascii="Consolas" w:hAnsi="Consolas"/>
          <w:sz w:val="18"/>
        </w:rPr>
        <w:t>NC_047044.1     79362290                                            ...-.-.-.--.---.--.  79362282</w:t>
      </w:r>
    </w:p>
    <w:p>
      <w:r>
        <w:rPr>
          <w:rFonts w:ascii="Consolas" w:hAnsi="Consolas"/>
          <w:sz w:val="18"/>
        </w:rPr>
        <w:t>NC_047044.1     80770638                                    .....-.....-.-.-.--.---.--.  80770653</w:t>
      </w:r>
    </w:p>
    <w:p>
      <w:r>
        <w:rPr>
          <w:rFonts w:ascii="Consolas" w:hAnsi="Consolas"/>
          <w:sz w:val="18"/>
        </w:rPr>
        <w:t>NC_047044.1     85709608                                             ..-.-.-.--.---.--.  85709601</w:t>
      </w:r>
    </w:p>
    <w:p>
      <w:r>
        <w:rPr>
          <w:rFonts w:ascii="Consolas" w:hAnsi="Consolas"/>
          <w:sz w:val="18"/>
        </w:rPr>
        <w:t>NC_047044.1     87360812                                       ..-.....-.-.-.--.---.--.  87360824</w:t>
      </w:r>
    </w:p>
    <w:p>
      <w:r>
        <w:rPr>
          <w:rFonts w:ascii="Consolas" w:hAnsi="Consolas"/>
          <w:sz w:val="18"/>
        </w:rPr>
        <w:t>NC_047044.1     96156320                                      ...-.....-.-.-.--.---.--.  96156307</w:t>
      </w:r>
    </w:p>
    <w:p>
      <w:r>
        <w:rPr>
          <w:rFonts w:ascii="Consolas" w:hAnsi="Consolas"/>
          <w:sz w:val="18"/>
        </w:rPr>
        <w:t>NC_047044.1     3685749                                             ...-.-.-.--.---.--.  3685741</w:t>
      </w:r>
    </w:p>
    <w:p>
      <w:r>
        <w:rPr>
          <w:rFonts w:ascii="Consolas" w:hAnsi="Consolas"/>
          <w:sz w:val="18"/>
        </w:rPr>
        <w:t>NC_047044.1     8140283                                             ...-.-.-.--.---.--.  8140291</w:t>
      </w:r>
    </w:p>
    <w:p>
      <w:r>
        <w:rPr>
          <w:rFonts w:ascii="Consolas" w:hAnsi="Consolas"/>
          <w:sz w:val="18"/>
        </w:rPr>
        <w:t>NC_047044.1     8577447                                             ...-.-.-.--.---C--.  8577439</w:t>
      </w:r>
    </w:p>
    <w:p>
      <w:r>
        <w:rPr>
          <w:rFonts w:ascii="Consolas" w:hAnsi="Consolas"/>
          <w:sz w:val="18"/>
        </w:rPr>
        <w:t>NC_047044.1     22658312                                             ..-.-.-.--.---.--.  22658319</w:t>
      </w:r>
    </w:p>
    <w:p>
      <w:r>
        <w:rPr>
          <w:rFonts w:ascii="Consolas" w:hAnsi="Consolas"/>
          <w:sz w:val="18"/>
        </w:rPr>
        <w:t>NC_047044.1     29900109                                   ......-.....-.-.-.--.---.--.  29900093</w:t>
      </w:r>
    </w:p>
    <w:p>
      <w:r>
        <w:rPr>
          <w:rFonts w:ascii="Consolas" w:hAnsi="Consolas"/>
          <w:sz w:val="18"/>
        </w:rPr>
        <w:t>NC_047044.1     47931362                                            ...-.-.-.--.---G--.  47931354</w:t>
      </w:r>
    </w:p>
    <w:p>
      <w:r>
        <w:rPr>
          <w:rFonts w:ascii="Consolas" w:hAnsi="Consolas"/>
          <w:sz w:val="18"/>
        </w:rPr>
        <w:t>NC_047044.1     51741477                                                .-.-.--.---.--.  51741472</w:t>
      </w:r>
    </w:p>
    <w:p>
      <w:r>
        <w:rPr>
          <w:rFonts w:ascii="Consolas" w:hAnsi="Consolas"/>
          <w:sz w:val="18"/>
        </w:rPr>
        <w:t>NC_047044.1     52539540                                            ...-.-.-.--.---.--.  52539532</w:t>
      </w:r>
    </w:p>
    <w:p>
      <w:r>
        <w:rPr>
          <w:rFonts w:ascii="Consolas" w:hAnsi="Consolas"/>
          <w:sz w:val="18"/>
        </w:rPr>
        <w:t>NC_047044.1     57576175                                      ...-.....-.-.-.--.---.--.  57576188</w:t>
      </w:r>
    </w:p>
    <w:p>
      <w:r>
        <w:rPr>
          <w:rFonts w:ascii="Consolas" w:hAnsi="Consolas"/>
          <w:sz w:val="18"/>
        </w:rPr>
        <w:t>NC_047044.1     60044355                                                .-.-.--.---.--.  60044360</w:t>
      </w:r>
    </w:p>
    <w:p>
      <w:r>
        <w:rPr>
          <w:rFonts w:ascii="Consolas" w:hAnsi="Consolas"/>
          <w:sz w:val="18"/>
        </w:rPr>
        <w:t>NC_047044.1     61574877                                             ..-.-.-.--.---.--.  61574870</w:t>
      </w:r>
    </w:p>
    <w:p>
      <w:r>
        <w:rPr>
          <w:rFonts w:ascii="Consolas" w:hAnsi="Consolas"/>
          <w:sz w:val="18"/>
        </w:rPr>
        <w:t>NC_047044.1     69545937                                       ..-.....-.-.-.--.---.--.  69545949</w:t>
      </w:r>
    </w:p>
    <w:p>
      <w:r>
        <w:rPr>
          <w:rFonts w:ascii="Consolas" w:hAnsi="Consolas"/>
          <w:sz w:val="18"/>
        </w:rPr>
        <w:t>NC_047044.1     71303130                                   ......-.....-.-.-.--.---.--.  71303114</w:t>
      </w:r>
    </w:p>
    <w:p>
      <w:r>
        <w:rPr>
          <w:rFonts w:ascii="Consolas" w:hAnsi="Consolas"/>
          <w:sz w:val="18"/>
        </w:rPr>
        <w:t>NC_047044.1     75605832                                       ..-.....-.-.-.--.---.--.  75605844</w:t>
      </w:r>
    </w:p>
    <w:p>
      <w:r>
        <w:rPr>
          <w:rFonts w:ascii="Consolas" w:hAnsi="Consolas"/>
          <w:sz w:val="18"/>
        </w:rPr>
        <w:t>NC_047044.1     77841110                                            ...-.-.-.--.---.--.  77841102</w:t>
      </w:r>
    </w:p>
    <w:p>
      <w:r>
        <w:rPr>
          <w:rFonts w:ascii="Consolas" w:hAnsi="Consolas"/>
          <w:sz w:val="18"/>
        </w:rPr>
        <w:t>NC_047044.1     80669576                                   ......-.....-.-.-C--.---.--.  80669592</w:t>
      </w:r>
    </w:p>
    <w:p>
      <w:r>
        <w:rPr>
          <w:rFonts w:ascii="Consolas" w:hAnsi="Consolas"/>
          <w:sz w:val="18"/>
        </w:rPr>
        <w:t>NC_047044.1     85077174                                       ..-.....-.-.-.--.---.--.  85077186</w:t>
      </w:r>
    </w:p>
    <w:p>
      <w:r>
        <w:rPr>
          <w:rFonts w:ascii="Consolas" w:hAnsi="Consolas"/>
          <w:sz w:val="18"/>
        </w:rPr>
        <w:t>NC_047044.1     95238137                                                .-.-.--.---.--.  95238132</w:t>
      </w:r>
    </w:p>
    <w:p>
      <w:r>
        <w:rPr>
          <w:rFonts w:ascii="Consolas" w:hAnsi="Consolas"/>
          <w:sz w:val="18"/>
        </w:rPr>
        <w:t>NC_047044.1     95524396                                            ...-.-.-.--.---.--.  95524404</w:t>
      </w:r>
    </w:p>
    <w:p>
      <w:r>
        <w:rPr>
          <w:rFonts w:ascii="Consolas" w:hAnsi="Consolas"/>
          <w:sz w:val="18"/>
        </w:rPr>
        <w:t>NC_047044.1     3036430                                        ..-.....-.-.-.--.---.--.  3036418</w:t>
      </w:r>
    </w:p>
    <w:p>
      <w:r>
        <w:rPr>
          <w:rFonts w:ascii="Consolas" w:hAnsi="Consolas"/>
          <w:sz w:val="18"/>
        </w:rPr>
        <w:t>NC_047044.1     9556193                                                   .-.--.---.--.  9556197</w:t>
      </w:r>
    </w:p>
    <w:p>
      <w:r>
        <w:rPr>
          <w:rFonts w:ascii="Consolas" w:hAnsi="Consolas"/>
          <w:sz w:val="18"/>
        </w:rPr>
        <w:t>NC_047044.1     13437380                                           ....-.-.-.--.---.--.  13437389</w:t>
      </w:r>
    </w:p>
    <w:p>
      <w:r>
        <w:rPr>
          <w:rFonts w:ascii="Consolas" w:hAnsi="Consolas"/>
          <w:sz w:val="18"/>
        </w:rPr>
        <w:t>NC_047044.1     15731917                                        .-.....-.-.-.--.---.--.  15731906</w:t>
      </w:r>
    </w:p>
    <w:p>
      <w:r>
        <w:rPr>
          <w:rFonts w:ascii="Consolas" w:hAnsi="Consolas"/>
          <w:sz w:val="18"/>
        </w:rPr>
        <w:t>NC_047044.1     18017094                                       ..-.....-.-.-.--.---.--.  18017106</w:t>
      </w:r>
    </w:p>
    <w:p>
      <w:r>
        <w:rPr>
          <w:rFonts w:ascii="Consolas" w:hAnsi="Consolas"/>
          <w:sz w:val="18"/>
        </w:rPr>
        <w:t>NC_047044.1     18017094                                            ...-.-.-.--.---.--.  18017102</w:t>
      </w:r>
    </w:p>
    <w:p>
      <w:r>
        <w:rPr>
          <w:rFonts w:ascii="Consolas" w:hAnsi="Consolas"/>
          <w:sz w:val="18"/>
        </w:rPr>
        <w:t>NC_047044.1     34260070                                             ..-.-.-.--.---.--.  34260077</w:t>
      </w:r>
    </w:p>
    <w:p>
      <w:r>
        <w:rPr>
          <w:rFonts w:ascii="Consolas" w:hAnsi="Consolas"/>
          <w:sz w:val="18"/>
        </w:rPr>
        <w:t>NC_047044.1     52646490                                             ..-.-.-.--.---.--.  52646483</w:t>
      </w:r>
    </w:p>
    <w:p>
      <w:r>
        <w:rPr>
          <w:rFonts w:ascii="Consolas" w:hAnsi="Consolas"/>
          <w:sz w:val="18"/>
        </w:rPr>
        <w:t>NC_047044.1     52646490                                        .-.....-.-.-.--.---.--.  52646479</w:t>
      </w:r>
    </w:p>
    <w:p>
      <w:r>
        <w:rPr>
          <w:rFonts w:ascii="Consolas" w:hAnsi="Consolas"/>
          <w:sz w:val="18"/>
        </w:rPr>
        <w:t>NC_047044.1     57457847                                              .-.-.-.--.---.--.  57457853</w:t>
      </w:r>
    </w:p>
    <w:p>
      <w:r>
        <w:rPr>
          <w:rFonts w:ascii="Consolas" w:hAnsi="Consolas"/>
          <w:sz w:val="18"/>
        </w:rPr>
        <w:t>NC_047044.1     57900440                                          .....-.-.-.--.---.--.  57900450</w:t>
      </w:r>
    </w:p>
    <w:p>
      <w:r>
        <w:rPr>
          <w:rFonts w:ascii="Consolas" w:hAnsi="Consolas"/>
          <w:sz w:val="18"/>
        </w:rPr>
        <w:t>NC_047044.1     62618332                                          .....-.-.-.--.---.--.  62618342</w:t>
      </w:r>
    </w:p>
    <w:p>
      <w:r>
        <w:rPr>
          <w:rFonts w:ascii="Consolas" w:hAnsi="Consolas"/>
          <w:sz w:val="18"/>
        </w:rPr>
        <w:t>NC_047044.1     67133497                                        .-.....-.-.-.--.---.--.  67133508</w:t>
      </w:r>
    </w:p>
    <w:p>
      <w:r>
        <w:rPr>
          <w:rFonts w:ascii="Consolas" w:hAnsi="Consolas"/>
          <w:sz w:val="18"/>
        </w:rPr>
        <w:t>NC_047044.1     77301874                                            ...-.-.-.--.---.--.  77301882</w:t>
      </w:r>
    </w:p>
    <w:p>
      <w:r>
        <w:rPr>
          <w:rFonts w:ascii="Consolas" w:hAnsi="Consolas"/>
          <w:sz w:val="18"/>
        </w:rPr>
        <w:t>NC_047044.1     79978897                                            ...-.-.-.--.---.--.  79978905</w:t>
      </w:r>
    </w:p>
    <w:p>
      <w:r>
        <w:rPr>
          <w:rFonts w:ascii="Consolas" w:hAnsi="Consolas"/>
          <w:sz w:val="18"/>
        </w:rPr>
        <w:t>NC_047044.1     82258206                                      ...-.....-.-.-.--.---.--.  82258219</w:t>
      </w:r>
    </w:p>
    <w:p>
      <w:r>
        <w:rPr>
          <w:rFonts w:ascii="Consolas" w:hAnsi="Consolas"/>
          <w:sz w:val="18"/>
        </w:rPr>
        <w:t>NC_047044.1     85709608                                        .-.....-.-.-.--.---.--.  85709597</w:t>
      </w:r>
    </w:p>
    <w:p>
      <w:r>
        <w:rPr>
          <w:rFonts w:ascii="Consolas" w:hAnsi="Consolas"/>
          <w:sz w:val="18"/>
        </w:rPr>
        <w:t>NC_047044.1     89490336                                           ....-.-.-.--.---.--.  89490345</w:t>
      </w:r>
    </w:p>
    <w:p>
      <w:r>
        <w:rPr>
          <w:rFonts w:ascii="Consolas" w:hAnsi="Consolas"/>
          <w:sz w:val="18"/>
        </w:rPr>
        <w:t>NC_047044.1     96156319                                            ...-.-.-.--.---.--.  96156311</w:t>
      </w:r>
    </w:p>
    <w:p>
      <w:r>
        <w:rPr>
          <w:rFonts w:ascii="Consolas" w:hAnsi="Consolas"/>
          <w:sz w:val="18"/>
        </w:rPr>
        <w:t>NC_047044.1     99429323                                              .-.-.-.--.---.--.  99429317</w:t>
      </w:r>
    </w:p>
    <w:p>
      <w:r>
        <w:rPr>
          <w:rFonts w:ascii="Consolas" w:hAnsi="Consolas"/>
          <w:sz w:val="18"/>
        </w:rPr>
        <w:t>NC_047044.1     2227845                                     .....-.....-.-.-.--.---.--.  2227860</w:t>
      </w:r>
    </w:p>
    <w:p>
      <w:r>
        <w:rPr>
          <w:rFonts w:ascii="Consolas" w:hAnsi="Consolas"/>
          <w:sz w:val="18"/>
        </w:rPr>
        <w:t>NC_047044.1     3036432                                               .-.-.-.--.---.--.  3036426</w:t>
      </w:r>
    </w:p>
    <w:p>
      <w:r>
        <w:rPr>
          <w:rFonts w:ascii="Consolas" w:hAnsi="Consolas"/>
          <w:sz w:val="18"/>
        </w:rPr>
        <w:t>NC_047044.1     4563373                                             ...-.-.-.--.---.--.  4563381</w:t>
      </w:r>
    </w:p>
    <w:p>
      <w:r>
        <w:rPr>
          <w:rFonts w:ascii="Consolas" w:hAnsi="Consolas"/>
          <w:sz w:val="18"/>
        </w:rPr>
        <w:t>NC_047044.1     11345935                                       ..-.....-.-.-.--.---.--.  11345923</w:t>
      </w:r>
    </w:p>
    <w:p>
      <w:r>
        <w:rPr>
          <w:rFonts w:ascii="Consolas" w:hAnsi="Consolas"/>
          <w:sz w:val="18"/>
        </w:rPr>
        <w:t>NC_047044.1     11345937                                              .-.-.-.--.---.--.  11345931</w:t>
      </w:r>
    </w:p>
    <w:p>
      <w:r>
        <w:rPr>
          <w:rFonts w:ascii="Consolas" w:hAnsi="Consolas"/>
          <w:sz w:val="18"/>
        </w:rPr>
        <w:t>NC_047044.1     13437381                                       ..-.....-.-.-.--.---.--.  13437393</w:t>
      </w:r>
    </w:p>
    <w:p>
      <w:r>
        <w:rPr>
          <w:rFonts w:ascii="Consolas" w:hAnsi="Consolas"/>
          <w:sz w:val="18"/>
        </w:rPr>
        <w:t>NC_047044.1     17846917                                                .-.-.--.---.--.  17846912</w:t>
      </w:r>
    </w:p>
    <w:p>
      <w:r>
        <w:rPr>
          <w:rFonts w:ascii="Consolas" w:hAnsi="Consolas"/>
          <w:sz w:val="18"/>
        </w:rPr>
        <w:t>NC_047044.1     20666055                                     ....-.....-.-.-.--.---.--.  20666041</w:t>
      </w:r>
    </w:p>
    <w:p>
      <w:r>
        <w:rPr>
          <w:rFonts w:ascii="Consolas" w:hAnsi="Consolas"/>
          <w:sz w:val="18"/>
        </w:rPr>
        <w:t>NC_047044.1     29667322                                                  .-.--.---.--.  29667318</w:t>
      </w:r>
    </w:p>
    <w:p>
      <w:r>
        <w:rPr>
          <w:rFonts w:ascii="Consolas" w:hAnsi="Consolas"/>
          <w:sz w:val="18"/>
        </w:rPr>
        <w:t>NC_047044.1     29667324                                     ....-.....-.-.-.--.---.--.  29667310</w:t>
      </w:r>
    </w:p>
    <w:p>
      <w:r>
        <w:rPr>
          <w:rFonts w:ascii="Consolas" w:hAnsi="Consolas"/>
          <w:sz w:val="18"/>
        </w:rPr>
        <w:t>NC_047044.1     41044971                                     ....-.....-.-.-.--.---.--.  41044985</w:t>
      </w:r>
    </w:p>
    <w:p>
      <w:r>
        <w:rPr>
          <w:rFonts w:ascii="Consolas" w:hAnsi="Consolas"/>
          <w:sz w:val="18"/>
        </w:rPr>
        <w:t>NC_047044.1     42257611                                                .-.-.--.---.--.  42257616</w:t>
      </w:r>
    </w:p>
    <w:p>
      <w:r>
        <w:rPr>
          <w:rFonts w:ascii="Consolas" w:hAnsi="Consolas"/>
          <w:sz w:val="18"/>
        </w:rPr>
        <w:t>NC_047044.1     43262832                                            ...-.-.-.--.---.--.  43262824</w:t>
      </w:r>
    </w:p>
    <w:p>
      <w:r>
        <w:rPr>
          <w:rFonts w:ascii="Consolas" w:hAnsi="Consolas"/>
          <w:sz w:val="18"/>
        </w:rPr>
        <w:t>NC_047044.1     43262832                                       ..-.....-.-.-.--.---.--.  43262820</w:t>
      </w:r>
    </w:p>
    <w:p>
      <w:r>
        <w:rPr>
          <w:rFonts w:ascii="Consolas" w:hAnsi="Consolas"/>
          <w:sz w:val="18"/>
        </w:rPr>
        <w:t>NC_047044.1     56105430                                     ....-.....-.-.-.--.---.--.  56105416</w:t>
      </w:r>
    </w:p>
    <w:p>
      <w:r>
        <w:rPr>
          <w:rFonts w:ascii="Consolas" w:hAnsi="Consolas"/>
          <w:sz w:val="18"/>
        </w:rPr>
        <w:t>NC_047044.1     57900440                                              .-.-.-.--.---.--.  57900446</w:t>
      </w:r>
    </w:p>
    <w:p>
      <w:r>
        <w:rPr>
          <w:rFonts w:ascii="Consolas" w:hAnsi="Consolas"/>
          <w:sz w:val="18"/>
        </w:rPr>
        <w:t>NC_047044.1     58239696                                          .....-.-.-.--.---.--.  58239706</w:t>
      </w:r>
    </w:p>
    <w:p>
      <w:r>
        <w:rPr>
          <w:rFonts w:ascii="Consolas" w:hAnsi="Consolas"/>
          <w:sz w:val="18"/>
        </w:rPr>
        <w:t>NC_047044.1     58239696                                              .-.-.-.--.---.--.  58239702</w:t>
      </w:r>
    </w:p>
    <w:p>
      <w:r>
        <w:rPr>
          <w:rFonts w:ascii="Consolas" w:hAnsi="Consolas"/>
          <w:sz w:val="18"/>
        </w:rPr>
        <w:t>NC_047044.1     59132148                                                .-.-.--.---.--.  59132143</w:t>
      </w:r>
    </w:p>
    <w:p>
      <w:r>
        <w:rPr>
          <w:rFonts w:ascii="Consolas" w:hAnsi="Consolas"/>
          <w:sz w:val="18"/>
        </w:rPr>
        <w:t>NC_047044.1     61502100                                     ....-.....-.-.-.--.---.--.  61502114</w:t>
      </w:r>
    </w:p>
    <w:p>
      <w:r>
        <w:rPr>
          <w:rFonts w:ascii="Consolas" w:hAnsi="Consolas"/>
          <w:sz w:val="18"/>
        </w:rPr>
        <w:t>NC_047044.1     62618332                                              .-.-.-.--.---.--.  62618338</w:t>
      </w:r>
    </w:p>
    <w:p>
      <w:r>
        <w:rPr>
          <w:rFonts w:ascii="Consolas" w:hAnsi="Consolas"/>
          <w:sz w:val="18"/>
        </w:rPr>
        <w:t>NC_047044.1     64986547                                     ....-.....-.-.-.--.---.--.  64986533</w:t>
      </w:r>
    </w:p>
    <w:p>
      <w:r>
        <w:rPr>
          <w:rFonts w:ascii="Consolas" w:hAnsi="Consolas"/>
          <w:sz w:val="18"/>
        </w:rPr>
        <w:t>NC_047044.1     65260978                                           ....-.-.-.--.---.--.  65260987</w:t>
      </w:r>
    </w:p>
    <w:p>
      <w:r>
        <w:rPr>
          <w:rFonts w:ascii="Consolas" w:hAnsi="Consolas"/>
          <w:sz w:val="18"/>
        </w:rPr>
        <w:t>NC_047044.1     69747965                                          .....-.-.-.--.---.--.  69747975</w:t>
      </w:r>
    </w:p>
    <w:p>
      <w:r>
        <w:rPr>
          <w:rFonts w:ascii="Consolas" w:hAnsi="Consolas"/>
          <w:sz w:val="18"/>
        </w:rPr>
        <w:t>NC_047044.1     69747965                                              .-.-.-.--.---.--.  69747971</w:t>
      </w:r>
    </w:p>
    <w:p>
      <w:r>
        <w:rPr>
          <w:rFonts w:ascii="Consolas" w:hAnsi="Consolas"/>
          <w:sz w:val="18"/>
        </w:rPr>
        <w:t>NC_047044.1     75938164                                           ....-.-.-.--.---.--.  75938155</w:t>
      </w:r>
    </w:p>
    <w:p>
      <w:r>
        <w:rPr>
          <w:rFonts w:ascii="Consolas" w:hAnsi="Consolas"/>
          <w:sz w:val="18"/>
        </w:rPr>
        <w:t>NC_047044.1     76204422                                                .-.-.--.---.--.  76204417</w:t>
      </w:r>
    </w:p>
    <w:p>
      <w:r>
        <w:rPr>
          <w:rFonts w:ascii="Consolas" w:hAnsi="Consolas"/>
          <w:sz w:val="18"/>
        </w:rPr>
        <w:t>NC_047044.1     81463758                                                  .-.--.---.--.  81463754</w:t>
      </w:r>
    </w:p>
    <w:p>
      <w:r>
        <w:rPr>
          <w:rFonts w:ascii="Consolas" w:hAnsi="Consolas"/>
          <w:sz w:val="18"/>
        </w:rPr>
        <w:t>NC_047044.1     81463760                                     ....-.....-.-.-.--.---.--.  81463746</w:t>
      </w:r>
    </w:p>
    <w:p>
      <w:r>
        <w:rPr>
          <w:rFonts w:ascii="Consolas" w:hAnsi="Consolas"/>
          <w:sz w:val="18"/>
        </w:rPr>
        <w:t>NC_047044.1     82258207                                            ...-.-.-.--.---.--.  82258215</w:t>
      </w:r>
    </w:p>
    <w:p>
      <w:r>
        <w:rPr>
          <w:rFonts w:ascii="Consolas" w:hAnsi="Consolas"/>
          <w:sz w:val="18"/>
        </w:rPr>
        <w:t>NC_047044.1     82288732                                                .-.-.--.---.--.  82288727</w:t>
      </w:r>
    </w:p>
    <w:p>
      <w:r>
        <w:rPr>
          <w:rFonts w:ascii="Consolas" w:hAnsi="Consolas"/>
          <w:sz w:val="18"/>
        </w:rPr>
        <w:t>NC_047044.1     87245612                                       ..-.....-.-.-.--.---.--.  87245624</w:t>
      </w:r>
    </w:p>
    <w:p>
      <w:r>
        <w:rPr>
          <w:rFonts w:ascii="Consolas" w:hAnsi="Consolas"/>
          <w:sz w:val="18"/>
        </w:rPr>
        <w:t>NC_047044.1     87245612                                            ...-.-.-.--.---.--.  87245620</w:t>
      </w:r>
    </w:p>
    <w:p>
      <w:r>
        <w:rPr>
          <w:rFonts w:ascii="Consolas" w:hAnsi="Consolas"/>
          <w:sz w:val="18"/>
        </w:rPr>
        <w:t>NC_047044.1     89490337                                       ..-.....-.-.-.--.---.--.  89490349</w:t>
      </w:r>
    </w:p>
    <w:p>
      <w:r>
        <w:rPr>
          <w:rFonts w:ascii="Consolas" w:hAnsi="Consolas"/>
          <w:sz w:val="18"/>
        </w:rPr>
        <w:t>NC_047044.1     92917475                                          .....-.-.-.--.---.--.  92917485</w:t>
      </w:r>
    </w:p>
    <w:p>
      <w:r>
        <w:rPr>
          <w:rFonts w:ascii="Consolas" w:hAnsi="Consolas"/>
          <w:sz w:val="18"/>
        </w:rPr>
        <w:t>NC_047044.1     92917475                                              .-.-.-.--.---.--.  92917481</w:t>
      </w:r>
    </w:p>
    <w:p>
      <w:r>
        <w:rPr>
          <w:rFonts w:ascii="Consolas" w:hAnsi="Consolas"/>
          <w:sz w:val="18"/>
        </w:rPr>
        <w:t>NC_047044.1     99429323                                          .....-.-.-.--.---.--.  99429313</w:t>
      </w:r>
    </w:p>
    <w:p>
      <w:r>
        <w:rPr>
          <w:rFonts w:ascii="Consolas" w:hAnsi="Consolas"/>
          <w:sz w:val="18"/>
        </w:rPr>
        <w:t>NC_047044.1     99641711                                                .-.-.--.---.--.  99641716</w:t>
      </w:r>
    </w:p>
    <w:p>
      <w:r>
        <w:rPr>
          <w:rFonts w:ascii="Consolas" w:hAnsi="Consolas"/>
          <w:sz w:val="18"/>
        </w:rPr>
        <w:t>NC_047044.1     99881073                                     ....-.....-.-.-.--.---.--.  99881059</w:t>
      </w:r>
    </w:p>
    <w:p>
      <w:r>
        <w:rPr>
          <w:rFonts w:ascii="Consolas" w:hAnsi="Consolas"/>
          <w:sz w:val="18"/>
        </w:rPr>
        <w:t>NC_047044.1     7702065                                             ...-.-.-.--.---.--.  7702057</w:t>
      </w:r>
    </w:p>
    <w:p>
      <w:r>
        <w:rPr>
          <w:rFonts w:ascii="Consolas" w:hAnsi="Consolas"/>
          <w:sz w:val="18"/>
        </w:rPr>
        <w:t>NC_047044.1     9556192                                       ...-.....-.-.-.--.---.--.  9556205</w:t>
      </w:r>
    </w:p>
    <w:p>
      <w:r>
        <w:rPr>
          <w:rFonts w:ascii="Consolas" w:hAnsi="Consolas"/>
          <w:sz w:val="18"/>
        </w:rPr>
        <w:t>NC_047044.1     11892189                                     ....-.....-.-.-.--.---.--.  11892175</w:t>
      </w:r>
    </w:p>
    <w:p>
      <w:r>
        <w:rPr>
          <w:rFonts w:ascii="Consolas" w:hAnsi="Consolas"/>
          <w:sz w:val="18"/>
        </w:rPr>
        <w:t>NC_047044.1     13437380                                                .-.-.--.---.--.  13437385</w:t>
      </w:r>
    </w:p>
    <w:p>
      <w:r>
        <w:rPr>
          <w:rFonts w:ascii="Consolas" w:hAnsi="Consolas"/>
          <w:sz w:val="18"/>
        </w:rPr>
        <w:t>NC_047044.1     17037708                                      ...-.....-.-.-.--.---.--.  17037721</w:t>
      </w:r>
    </w:p>
    <w:p>
      <w:r>
        <w:rPr>
          <w:rFonts w:ascii="Consolas" w:hAnsi="Consolas"/>
          <w:sz w:val="18"/>
        </w:rPr>
        <w:t>NC_047044.1     17037709                                                  .-.--.---.--.  17037713</w:t>
      </w:r>
    </w:p>
    <w:p>
      <w:r>
        <w:rPr>
          <w:rFonts w:ascii="Consolas" w:hAnsi="Consolas"/>
          <w:sz w:val="18"/>
        </w:rPr>
        <w:t>NC_047044.1     17846917                                           ....-.-.-.--.---.--.  17846908</w:t>
      </w:r>
    </w:p>
    <w:p>
      <w:r>
        <w:rPr>
          <w:rFonts w:ascii="Consolas" w:hAnsi="Consolas"/>
          <w:sz w:val="18"/>
        </w:rPr>
        <w:t>NC_047044.1     20666053                                                  .-.--.---.--.  20666049</w:t>
      </w:r>
    </w:p>
    <w:p>
      <w:r>
        <w:rPr>
          <w:rFonts w:ascii="Consolas" w:hAnsi="Consolas"/>
          <w:sz w:val="18"/>
        </w:rPr>
        <w:t>NC_047044.1     21437020                                                  .-.--.---.--.  21437024</w:t>
      </w:r>
    </w:p>
    <w:p>
      <w:r>
        <w:rPr>
          <w:rFonts w:ascii="Consolas" w:hAnsi="Consolas"/>
          <w:sz w:val="18"/>
        </w:rPr>
        <w:t>NC_047044.1     21733202                                     ....-.....-.-.-.--.---.--.  21733188</w:t>
      </w:r>
    </w:p>
    <w:p>
      <w:r>
        <w:rPr>
          <w:rFonts w:ascii="Consolas" w:hAnsi="Consolas"/>
          <w:sz w:val="18"/>
        </w:rPr>
        <w:t>NC_047044.1     41044973                                                  .-.--.---.--.  41044977</w:t>
      </w:r>
    </w:p>
    <w:p>
      <w:r>
        <w:rPr>
          <w:rFonts w:ascii="Consolas" w:hAnsi="Consolas"/>
          <w:sz w:val="18"/>
        </w:rPr>
        <w:t>NC_047044.1     42257611                                           ....-.-.-.--.---.--.  42257620</w:t>
      </w:r>
    </w:p>
    <w:p>
      <w:r>
        <w:rPr>
          <w:rFonts w:ascii="Consolas" w:hAnsi="Consolas"/>
          <w:sz w:val="18"/>
        </w:rPr>
        <w:t>NC_047044.1     50579303                                                  .-.--.---.--.  50579299</w:t>
      </w:r>
    </w:p>
    <w:p>
      <w:r>
        <w:rPr>
          <w:rFonts w:ascii="Consolas" w:hAnsi="Consolas"/>
          <w:sz w:val="18"/>
        </w:rPr>
        <w:t>NC_047044.1     51799958                                      ...-.....-.-.-.--.---.--.  51799971</w:t>
      </w:r>
    </w:p>
    <w:p>
      <w:r>
        <w:rPr>
          <w:rFonts w:ascii="Consolas" w:hAnsi="Consolas"/>
          <w:sz w:val="18"/>
        </w:rPr>
        <w:t>NC_047044.1     51799959                                                  .-.--.---.--.  51799963</w:t>
      </w:r>
    </w:p>
    <w:p>
      <w:r>
        <w:rPr>
          <w:rFonts w:ascii="Consolas" w:hAnsi="Consolas"/>
          <w:sz w:val="18"/>
        </w:rPr>
        <w:t>NC_047044.1     54399330                                          .....-.-.-.--.---.--.  54399340</w:t>
      </w:r>
    </w:p>
    <w:p>
      <w:r>
        <w:rPr>
          <w:rFonts w:ascii="Consolas" w:hAnsi="Consolas"/>
          <w:sz w:val="18"/>
        </w:rPr>
        <w:t>NC_047044.1     54399330                                              .-.-.-.--.---.--.  54399336</w:t>
      </w:r>
    </w:p>
    <w:p>
      <w:r>
        <w:rPr>
          <w:rFonts w:ascii="Consolas" w:hAnsi="Consolas"/>
          <w:sz w:val="18"/>
        </w:rPr>
        <w:t>NC_047044.1     55912163                                              .-.-.-.--.---.--.  55912157</w:t>
      </w:r>
    </w:p>
    <w:p>
      <w:r>
        <w:rPr>
          <w:rFonts w:ascii="Consolas" w:hAnsi="Consolas"/>
          <w:sz w:val="18"/>
        </w:rPr>
        <w:t>NC_047044.1     55912163                                          .....-.-.-.--.---.--.  55912153</w:t>
      </w:r>
    </w:p>
    <w:p>
      <w:r>
        <w:rPr>
          <w:rFonts w:ascii="Consolas" w:hAnsi="Consolas"/>
          <w:sz w:val="18"/>
        </w:rPr>
        <w:t>NC_047044.1     56105428                                                  .-.--.---.--.  56105424</w:t>
      </w:r>
    </w:p>
    <w:p>
      <w:r>
        <w:rPr>
          <w:rFonts w:ascii="Consolas" w:hAnsi="Consolas"/>
          <w:sz w:val="18"/>
        </w:rPr>
        <w:t>NC_047044.1     57900442                                       ..-.....-.-.-.--.---.--.  57900454</w:t>
      </w:r>
    </w:p>
    <w:p>
      <w:r>
        <w:rPr>
          <w:rFonts w:ascii="Consolas" w:hAnsi="Consolas"/>
          <w:sz w:val="18"/>
        </w:rPr>
        <w:t>NC_047044.1     58368017                                                  .-.--.---.--.  58368013</w:t>
      </w:r>
    </w:p>
    <w:p>
      <w:r>
        <w:rPr>
          <w:rFonts w:ascii="Consolas" w:hAnsi="Consolas"/>
          <w:sz w:val="18"/>
        </w:rPr>
        <w:t>NC_047044.1     58368018                                      ...-.....-.-.-.--.---.--.  58368005</w:t>
      </w:r>
    </w:p>
    <w:p>
      <w:r>
        <w:rPr>
          <w:rFonts w:ascii="Consolas" w:hAnsi="Consolas"/>
          <w:sz w:val="18"/>
        </w:rPr>
        <w:t>NC_047044.1     59132148                                           ....-.-.-.--.---.--.  59132139</w:t>
      </w:r>
    </w:p>
    <w:p>
      <w:r>
        <w:rPr>
          <w:rFonts w:ascii="Consolas" w:hAnsi="Consolas"/>
          <w:sz w:val="18"/>
        </w:rPr>
        <w:t>NC_047044.1     61592877                                      ...-.....-.-.-.--.---.--.  61592890</w:t>
      </w:r>
    </w:p>
    <w:p>
      <w:r>
        <w:rPr>
          <w:rFonts w:ascii="Consolas" w:hAnsi="Consolas"/>
          <w:sz w:val="18"/>
        </w:rPr>
        <w:t>NC_047044.1     61592878                                                  .-.--.---.--.  61592882</w:t>
      </w:r>
    </w:p>
    <w:p>
      <w:r>
        <w:rPr>
          <w:rFonts w:ascii="Consolas" w:hAnsi="Consolas"/>
          <w:sz w:val="18"/>
        </w:rPr>
        <w:t>NC_047044.1     62618334                                       ..-.....-.-.-.--.---.--.  62618346</w:t>
      </w:r>
    </w:p>
    <w:p>
      <w:r>
        <w:rPr>
          <w:rFonts w:ascii="Consolas" w:hAnsi="Consolas"/>
          <w:sz w:val="18"/>
        </w:rPr>
        <w:t>NC_047044.1     64986545                                                  .-.--.---.--.  64986541</w:t>
      </w:r>
    </w:p>
    <w:p>
      <w:r>
        <w:rPr>
          <w:rFonts w:ascii="Consolas" w:hAnsi="Consolas"/>
          <w:sz w:val="18"/>
        </w:rPr>
        <w:t>NC_047044.1     65260978                                                .-.-.--.---.--.  65260983</w:t>
      </w:r>
    </w:p>
    <w:p>
      <w:r>
        <w:rPr>
          <w:rFonts w:ascii="Consolas" w:hAnsi="Consolas"/>
          <w:sz w:val="18"/>
        </w:rPr>
        <w:t>NC_047044.1     65260979                                       ..-.....-.-.-.--.---.--.  65260991</w:t>
      </w:r>
    </w:p>
    <w:p>
      <w:r>
        <w:rPr>
          <w:rFonts w:ascii="Consolas" w:hAnsi="Consolas"/>
          <w:sz w:val="18"/>
        </w:rPr>
        <w:t>NC_047044.1     68576546                                                  .-.--.---.--.  68576542</w:t>
      </w:r>
    </w:p>
    <w:p>
      <w:r>
        <w:rPr>
          <w:rFonts w:ascii="Consolas" w:hAnsi="Consolas"/>
          <w:sz w:val="18"/>
        </w:rPr>
        <w:t>NC_047044.1     68576547                                      ...-.....-.-.-.--.---.--.  68576534</w:t>
      </w:r>
    </w:p>
    <w:p>
      <w:r>
        <w:rPr>
          <w:rFonts w:ascii="Consolas" w:hAnsi="Consolas"/>
          <w:sz w:val="18"/>
        </w:rPr>
        <w:t>NC_047044.1     72809253                                                              .  72809253</w:t>
      </w:r>
    </w:p>
    <w:p>
      <w:r>
        <w:rPr>
          <w:rFonts w:ascii="Consolas" w:hAnsi="Consolas"/>
          <w:sz w:val="18"/>
        </w:rPr>
        <w:t>NC_047044.1     75938163                                       ..-.....-.-.-.--.---.--.  75938151</w:t>
      </w:r>
    </w:p>
    <w:p>
      <w:r>
        <w:rPr>
          <w:rFonts w:ascii="Consolas" w:hAnsi="Consolas"/>
          <w:sz w:val="18"/>
        </w:rPr>
        <w:t>NC_047044.1     75938164                                                .-.-.--.---.--.  75938159</w:t>
      </w:r>
    </w:p>
    <w:p>
      <w:r>
        <w:rPr>
          <w:rFonts w:ascii="Consolas" w:hAnsi="Consolas"/>
          <w:sz w:val="18"/>
        </w:rPr>
        <w:t>NC_047044.1     76204422                                           ....-.-.-.--.---.--.  76204413</w:t>
      </w:r>
    </w:p>
    <w:p>
      <w:r>
        <w:rPr>
          <w:rFonts w:ascii="Consolas" w:hAnsi="Consolas"/>
          <w:sz w:val="18"/>
        </w:rPr>
        <w:t>NC_047044.1     76573956                                                       .---.--.  76573958</w:t>
      </w:r>
    </w:p>
    <w:p>
      <w:r>
        <w:rPr>
          <w:rFonts w:ascii="Consolas" w:hAnsi="Consolas"/>
          <w:sz w:val="18"/>
        </w:rPr>
        <w:t>NC_047044.1     76622146                                          .....-.-.-.--.---.--.  76622156</w:t>
      </w:r>
    </w:p>
    <w:p>
      <w:r>
        <w:rPr>
          <w:rFonts w:ascii="Consolas" w:hAnsi="Consolas"/>
          <w:sz w:val="18"/>
        </w:rPr>
        <w:t>NC_047044.1     76622146                                              .-.-.-.--.---.--.  76622152</w:t>
      </w:r>
    </w:p>
    <w:p>
      <w:r>
        <w:rPr>
          <w:rFonts w:ascii="Consolas" w:hAnsi="Consolas"/>
          <w:sz w:val="18"/>
        </w:rPr>
        <w:t>NC_047044.1     76703092                                                  .-.--.---.--.  76703088</w:t>
      </w:r>
    </w:p>
    <w:p>
      <w:r>
        <w:rPr>
          <w:rFonts w:ascii="Consolas" w:hAnsi="Consolas"/>
          <w:sz w:val="18"/>
        </w:rPr>
        <w:t>NC_047044.1     76703093                                      ...-.....-.-.-.--.---.--.  76703080</w:t>
      </w:r>
    </w:p>
    <w:p>
      <w:r>
        <w:rPr>
          <w:rFonts w:ascii="Consolas" w:hAnsi="Consolas"/>
          <w:sz w:val="18"/>
        </w:rPr>
        <w:t>NC_047044.1     77233373                                      ...-.....-.-.-.--.---.--.  77233386</w:t>
      </w:r>
    </w:p>
    <w:p>
      <w:r>
        <w:rPr>
          <w:rFonts w:ascii="Consolas" w:hAnsi="Consolas"/>
          <w:sz w:val="18"/>
        </w:rPr>
        <w:t>NC_047044.1     77233374                                                  .-.--.---.--.  77233378</w:t>
      </w:r>
    </w:p>
    <w:p>
      <w:r>
        <w:rPr>
          <w:rFonts w:ascii="Consolas" w:hAnsi="Consolas"/>
          <w:sz w:val="18"/>
        </w:rPr>
        <w:t>NC_047044.1     80770641                                            ...-.-.-.--.---.--.  80770649</w:t>
      </w:r>
    </w:p>
    <w:p>
      <w:r>
        <w:rPr>
          <w:rFonts w:ascii="Consolas" w:hAnsi="Consolas"/>
          <w:sz w:val="18"/>
        </w:rPr>
        <w:t>NC_047044.1     82288732                                           ....-.-.-.--.---.--.  82288723</w:t>
      </w:r>
    </w:p>
    <w:p>
      <w:r>
        <w:rPr>
          <w:rFonts w:ascii="Consolas" w:hAnsi="Consolas"/>
          <w:sz w:val="18"/>
        </w:rPr>
        <w:t>NC_047044.1     83299204                                             ..-.-.-.--.---.--.  83299197</w:t>
      </w:r>
    </w:p>
    <w:p>
      <w:r>
        <w:rPr>
          <w:rFonts w:ascii="Consolas" w:hAnsi="Consolas"/>
          <w:sz w:val="18"/>
        </w:rPr>
        <w:t>NC_047044.1     83299204                                        .-.....-.-.-.--.---.--.  83299193</w:t>
      </w:r>
    </w:p>
    <w:p>
      <w:r>
        <w:rPr>
          <w:rFonts w:ascii="Consolas" w:hAnsi="Consolas"/>
          <w:sz w:val="18"/>
        </w:rPr>
        <w:t>NC_047044.1     84464141                                      ...-.....-.-.-.--.---.--.  84464154</w:t>
      </w:r>
    </w:p>
    <w:p>
      <w:r>
        <w:rPr>
          <w:rFonts w:ascii="Consolas" w:hAnsi="Consolas"/>
          <w:sz w:val="18"/>
        </w:rPr>
        <w:t>NC_047044.1     84464142                                                  .-.--.---.--.  84464146</w:t>
      </w:r>
    </w:p>
    <w:p>
      <w:r>
        <w:rPr>
          <w:rFonts w:ascii="Consolas" w:hAnsi="Consolas"/>
          <w:sz w:val="18"/>
        </w:rPr>
        <w:t>NC_047044.1     86057068                                                  .-.--.---.--.  86057064</w:t>
      </w:r>
    </w:p>
    <w:p>
      <w:r>
        <w:rPr>
          <w:rFonts w:ascii="Consolas" w:hAnsi="Consolas"/>
          <w:sz w:val="18"/>
        </w:rPr>
        <w:t>NC_047044.1     86057069                                      ...-.....-.-.-.--.---.--.  86057056</w:t>
      </w:r>
    </w:p>
    <w:p>
      <w:r>
        <w:rPr>
          <w:rFonts w:ascii="Consolas" w:hAnsi="Consolas"/>
          <w:sz w:val="18"/>
        </w:rPr>
        <w:t>NC_047044.1     87528840                                      ...-.....-.-.-.--.---.--.  87528853</w:t>
      </w:r>
    </w:p>
    <w:p>
      <w:r>
        <w:rPr>
          <w:rFonts w:ascii="Consolas" w:hAnsi="Consolas"/>
          <w:sz w:val="18"/>
        </w:rPr>
        <w:t>NC_047044.1     87528841                                                  .-.--.---.--.  87528845</w:t>
      </w:r>
    </w:p>
    <w:p>
      <w:r>
        <w:rPr>
          <w:rFonts w:ascii="Consolas" w:hAnsi="Consolas"/>
          <w:sz w:val="18"/>
        </w:rPr>
        <w:t>NC_047044.1     89179502                                                  .-.--.---.--.  89179498</w:t>
      </w:r>
    </w:p>
    <w:p>
      <w:r>
        <w:rPr>
          <w:rFonts w:ascii="Consolas" w:hAnsi="Consolas"/>
          <w:sz w:val="18"/>
        </w:rPr>
        <w:t>NC_047044.1     89179503                                      ...-.....-.-.-.--.---.--.  89179490</w:t>
      </w:r>
    </w:p>
    <w:p>
      <w:r>
        <w:rPr>
          <w:rFonts w:ascii="Consolas" w:hAnsi="Consolas"/>
          <w:sz w:val="18"/>
        </w:rPr>
        <w:t>NC_047044.1     89490336                                                .-.-.--.---.--.  89490341</w:t>
      </w:r>
    </w:p>
    <w:p>
      <w:r>
        <w:rPr>
          <w:rFonts w:ascii="Consolas" w:hAnsi="Consolas"/>
          <w:sz w:val="18"/>
        </w:rPr>
        <w:t>NC_047044.1     91799512                                                    .--.---.--.  91799509</w:t>
      </w:r>
    </w:p>
    <w:p>
      <w:r>
        <w:rPr>
          <w:rFonts w:ascii="Consolas" w:hAnsi="Consolas"/>
          <w:sz w:val="18"/>
        </w:rPr>
        <w:t>NC_047044.1     95207470                                        .-.....-.-.-.--.---.--.  95207481</w:t>
      </w:r>
    </w:p>
    <w:p>
      <w:r>
        <w:rPr>
          <w:rFonts w:ascii="Consolas" w:hAnsi="Consolas"/>
          <w:sz w:val="18"/>
        </w:rPr>
        <w:t>NC_047044.1     95207470                                             ..-.-.-.--.---.--.  95207477</w:t>
      </w:r>
    </w:p>
    <w:p>
      <w:r>
        <w:rPr>
          <w:rFonts w:ascii="Consolas" w:hAnsi="Consolas"/>
          <w:sz w:val="18"/>
        </w:rPr>
        <w:t>NC_047044.1     95527889                                    .....-.....-.-.-.--.---.--.  95527904</w:t>
      </w:r>
    </w:p>
    <w:p>
      <w:r>
        <w:rPr>
          <w:rFonts w:ascii="Consolas" w:hAnsi="Consolas"/>
          <w:sz w:val="18"/>
        </w:rPr>
        <w:t>NC_047044.1     97168730                                                  .-.--.---.--.  97168726</w:t>
      </w:r>
    </w:p>
    <w:p>
      <w:r>
        <w:rPr>
          <w:rFonts w:ascii="Consolas" w:hAnsi="Consolas"/>
          <w:sz w:val="18"/>
        </w:rPr>
        <w:t>NC_047044.1     99641711                                           ....-.-.-.--.---.--.  99641720</w:t>
      </w:r>
    </w:p>
    <w:p>
      <w:r>
        <w:rPr>
          <w:rFonts w:ascii="Consolas" w:hAnsi="Consolas"/>
          <w:sz w:val="18"/>
        </w:rPr>
        <w:t>NC_047044.1     99881071                                                  .-.--.---.--.  99881067</w:t>
      </w:r>
    </w:p>
    <w:p>
      <w:r>
        <w:rPr>
          <w:rFonts w:ascii="Consolas" w:hAnsi="Consolas"/>
          <w:sz w:val="18"/>
        </w:rPr>
        <w:t>NC_047044.1     101308052                                     ...-.....-.-.-.--.---.--.  101308065</w:t>
      </w:r>
    </w:p>
    <w:p>
      <w:r>
        <w:rPr>
          <w:rFonts w:ascii="Consolas" w:hAnsi="Consolas"/>
          <w:sz w:val="18"/>
        </w:rPr>
        <w:t>NC_047044.1     101308053                                                 .-.--.---.--.  101308057</w:t>
      </w:r>
    </w:p>
    <w:p>
      <w:r>
        <w:rPr>
          <w:rFonts w:ascii="Consolas" w:hAnsi="Consolas"/>
          <w:sz w:val="18"/>
        </w:rPr>
        <w:t>NC_047044.1     5177283                                     .....-.....-.-.-.--.---.--.  5177268</w:t>
      </w:r>
    </w:p>
    <w:p>
      <w:r>
        <w:rPr>
          <w:rFonts w:ascii="Consolas" w:hAnsi="Consolas"/>
          <w:sz w:val="18"/>
        </w:rPr>
        <w:t>NC_047044.1     4563373                                                   .-.--.---.--.  4563377</w:t>
      </w:r>
    </w:p>
    <w:p>
      <w:r>
        <w:rPr>
          <w:rFonts w:ascii="Consolas" w:hAnsi="Consolas"/>
          <w:sz w:val="18"/>
        </w:rPr>
        <w:t>NC_047044.1     6905393                                    ......-.....-.-.-.--.---.--.  6905377</w:t>
      </w:r>
    </w:p>
    <w:p>
      <w:r>
        <w:rPr>
          <w:rFonts w:ascii="Consolas" w:hAnsi="Consolas"/>
          <w:sz w:val="18"/>
        </w:rPr>
        <w:t>NC_047044.1     7702065                                                   .-.--.---.--.  7702061</w:t>
      </w:r>
    </w:p>
    <w:p>
      <w:r>
        <w:rPr>
          <w:rFonts w:ascii="Consolas" w:hAnsi="Consolas"/>
          <w:sz w:val="18"/>
        </w:rPr>
        <w:t>NC_047044.1     7839664                                     .....-.....-.-.-.--.---.--.  7839649</w:t>
      </w:r>
    </w:p>
    <w:p>
      <w:r>
        <w:rPr>
          <w:rFonts w:ascii="Consolas" w:hAnsi="Consolas"/>
          <w:sz w:val="18"/>
        </w:rPr>
        <w:t>NC_047044.1     9556193                                             ...-.-.-.--.---.--.  9556201</w:t>
      </w:r>
    </w:p>
    <w:p>
      <w:r>
        <w:rPr>
          <w:rFonts w:ascii="Consolas" w:hAnsi="Consolas"/>
          <w:sz w:val="18"/>
        </w:rPr>
        <w:t>NC_047044.1     10227330                                     ....-.....-.-.-.--.---.--.  10227344</w:t>
      </w:r>
    </w:p>
    <w:p>
      <w:r>
        <w:rPr>
          <w:rFonts w:ascii="Consolas" w:hAnsi="Consolas"/>
          <w:sz w:val="18"/>
        </w:rPr>
        <w:t>NC_047044.1     11790455                                      ...-.....-.-.-.--.---.--.  11790468</w:t>
      </w:r>
    </w:p>
    <w:p>
      <w:r>
        <w:rPr>
          <w:rFonts w:ascii="Consolas" w:hAnsi="Consolas"/>
          <w:sz w:val="18"/>
        </w:rPr>
        <w:t>NC_047044.1     11840343                                                           .--.  11840344</w:t>
      </w:r>
    </w:p>
    <w:p>
      <w:r>
        <w:rPr>
          <w:rFonts w:ascii="Consolas" w:hAnsi="Consolas"/>
          <w:sz w:val="18"/>
        </w:rPr>
        <w:t>NC_047044.1     14455413                                     ....-.....-.-.-.--.---.--.  14455427</w:t>
      </w:r>
    </w:p>
    <w:p>
      <w:r>
        <w:rPr>
          <w:rFonts w:ascii="Consolas" w:hAnsi="Consolas"/>
          <w:sz w:val="18"/>
        </w:rPr>
        <w:t>NC_047044.1     15731914                                       ..-.....-.-.-.--.---.--.  15731902</w:t>
      </w:r>
    </w:p>
    <w:p>
      <w:r>
        <w:rPr>
          <w:rFonts w:ascii="Consolas" w:hAnsi="Consolas"/>
          <w:sz w:val="18"/>
        </w:rPr>
        <w:t>NC_047044.1     17037709                                            ...-.-.-.--.---.--.  17037717</w:t>
      </w:r>
    </w:p>
    <w:p>
      <w:r>
        <w:rPr>
          <w:rFonts w:ascii="Consolas" w:hAnsi="Consolas"/>
          <w:sz w:val="18"/>
        </w:rPr>
        <w:t>NC_047044.1     17846916                                       ..-.....-.-.-.--.---.--.  17846904</w:t>
      </w:r>
    </w:p>
    <w:p>
      <w:r>
        <w:rPr>
          <w:rFonts w:ascii="Consolas" w:hAnsi="Consolas"/>
          <w:sz w:val="18"/>
        </w:rPr>
        <w:t>NC_047044.1     18017094                                                  .-.--.---.--.  18017098</w:t>
      </w:r>
    </w:p>
    <w:p>
      <w:r>
        <w:rPr>
          <w:rFonts w:ascii="Consolas" w:hAnsi="Consolas"/>
          <w:sz w:val="18"/>
        </w:rPr>
        <w:t>NC_047044.1     20666053                                            ...-.-.-.--.---.--.  20666045</w:t>
      </w:r>
    </w:p>
    <w:p>
      <w:r>
        <w:rPr>
          <w:rFonts w:ascii="Consolas" w:hAnsi="Consolas"/>
          <w:sz w:val="18"/>
        </w:rPr>
        <w:t>NC_047044.1     21212950                                          .....-.-.-.--.---.--.  21212960</w:t>
      </w:r>
    </w:p>
    <w:p>
      <w:r>
        <w:rPr>
          <w:rFonts w:ascii="Consolas" w:hAnsi="Consolas"/>
          <w:sz w:val="18"/>
        </w:rPr>
        <w:t>NC_047044.1     21212950                                              .-.-.-.--.---.--.  21212956</w:t>
      </w:r>
    </w:p>
    <w:p>
      <w:r>
        <w:rPr>
          <w:rFonts w:ascii="Consolas" w:hAnsi="Consolas"/>
          <w:sz w:val="18"/>
        </w:rPr>
        <w:t>NC_047044.1     21437020                                       ..-.....-.-.-.--.---.--.  21437032</w:t>
      </w:r>
    </w:p>
    <w:p>
      <w:r>
        <w:rPr>
          <w:rFonts w:ascii="Consolas" w:hAnsi="Consolas"/>
          <w:sz w:val="18"/>
        </w:rPr>
        <w:t>NC_047044.1     21437020                                            ...-.-.-.--.---.--.  21437028</w:t>
      </w:r>
    </w:p>
    <w:p>
      <w:r>
        <w:rPr>
          <w:rFonts w:ascii="Consolas" w:hAnsi="Consolas"/>
          <w:sz w:val="18"/>
        </w:rPr>
        <w:t>NC_047044.1     21518631                                                    .--.---.--.  21518634</w:t>
      </w:r>
    </w:p>
    <w:p>
      <w:r>
        <w:rPr>
          <w:rFonts w:ascii="Consolas" w:hAnsi="Consolas"/>
          <w:sz w:val="18"/>
        </w:rPr>
        <w:t>NC_047044.1     22617765                                      ...-.....-.-.-.--.---.--.  22617778</w:t>
      </w:r>
    </w:p>
    <w:p>
      <w:r>
        <w:rPr>
          <w:rFonts w:ascii="Consolas" w:hAnsi="Consolas"/>
          <w:sz w:val="18"/>
        </w:rPr>
        <w:t>NC_047044.1     23073438                                    .....-.....-.-.-.--.---.--.  23073453</w:t>
      </w:r>
    </w:p>
    <w:p>
      <w:r>
        <w:rPr>
          <w:rFonts w:ascii="Consolas" w:hAnsi="Consolas"/>
          <w:sz w:val="18"/>
        </w:rPr>
        <w:t>NC_047044.1     25646710                                                    .--.---.--.  25646707</w:t>
      </w:r>
    </w:p>
    <w:p>
      <w:r>
        <w:rPr>
          <w:rFonts w:ascii="Consolas" w:hAnsi="Consolas"/>
          <w:sz w:val="18"/>
        </w:rPr>
        <w:t>NC_047044.1     25773723                                           ....-.-.-.--.---.--.  25773732</w:t>
      </w:r>
    </w:p>
    <w:p>
      <w:r>
        <w:rPr>
          <w:rFonts w:ascii="Consolas" w:hAnsi="Consolas"/>
          <w:sz w:val="18"/>
        </w:rPr>
        <w:t>NC_047044.1     25773723                                                .-.-.--.---.--.  25773728</w:t>
      </w:r>
    </w:p>
    <w:p>
      <w:r>
        <w:rPr>
          <w:rFonts w:ascii="Consolas" w:hAnsi="Consolas"/>
          <w:sz w:val="18"/>
        </w:rPr>
        <w:t>NC_047044.1     25954802                                          .....-.-.-.--.---.--.  25954812</w:t>
      </w:r>
    </w:p>
    <w:p>
      <w:r>
        <w:rPr>
          <w:rFonts w:ascii="Consolas" w:hAnsi="Consolas"/>
          <w:sz w:val="18"/>
        </w:rPr>
        <w:t>NC_047044.1     25954802                                              .-.-.-.--.---.--.  25954808</w:t>
      </w:r>
    </w:p>
    <w:p>
      <w:r>
        <w:rPr>
          <w:rFonts w:ascii="Consolas" w:hAnsi="Consolas"/>
          <w:sz w:val="18"/>
        </w:rPr>
        <w:t>NC_047044.1     28670161                                    .....-.....-.-.-.--.---.--.  28670176</w:t>
      </w:r>
    </w:p>
    <w:p>
      <w:r>
        <w:rPr>
          <w:rFonts w:ascii="Consolas" w:hAnsi="Consolas"/>
          <w:sz w:val="18"/>
        </w:rPr>
        <w:t>NC_047044.1     29667322                                            ...-.-.-.--.---.--.  29667314</w:t>
      </w:r>
    </w:p>
    <w:p>
      <w:r>
        <w:rPr>
          <w:rFonts w:ascii="Consolas" w:hAnsi="Consolas"/>
          <w:sz w:val="18"/>
        </w:rPr>
        <w:t>NC_047044.1     41044973                                            ...-.-.-.--.---.--.  41044981</w:t>
      </w:r>
    </w:p>
    <w:p>
      <w:r>
        <w:rPr>
          <w:rFonts w:ascii="Consolas" w:hAnsi="Consolas"/>
          <w:sz w:val="18"/>
        </w:rPr>
        <w:t>NC_047044.1     42257612                                       ..-.....-.-.-.--.---.--.  42257624</w:t>
      </w:r>
    </w:p>
    <w:p>
      <w:r>
        <w:rPr>
          <w:rFonts w:ascii="Consolas" w:hAnsi="Consolas"/>
          <w:sz w:val="18"/>
        </w:rPr>
        <w:t>NC_047044.1     42696002                                           ....-.-.-.--.---.--.  42696011</w:t>
      </w:r>
    </w:p>
    <w:p>
      <w:r>
        <w:rPr>
          <w:rFonts w:ascii="Consolas" w:hAnsi="Consolas"/>
          <w:sz w:val="18"/>
        </w:rPr>
        <w:t>NC_047044.1     42696002                                                .-.-.--.---.--.  42696007</w:t>
      </w:r>
    </w:p>
    <w:p>
      <w:r>
        <w:rPr>
          <w:rFonts w:ascii="Consolas" w:hAnsi="Consolas"/>
          <w:sz w:val="18"/>
        </w:rPr>
        <w:t>NC_047044.1     43262832                                                  .-.--.---.--.  43262828</w:t>
      </w:r>
    </w:p>
    <w:p>
      <w:r>
        <w:rPr>
          <w:rFonts w:ascii="Consolas" w:hAnsi="Consolas"/>
          <w:sz w:val="18"/>
        </w:rPr>
        <w:t>NC_047044.1     47933288                                   ......-.....-.-.-.--.---.--.  47933272</w:t>
      </w:r>
    </w:p>
    <w:p>
      <w:r>
        <w:rPr>
          <w:rFonts w:ascii="Consolas" w:hAnsi="Consolas"/>
          <w:sz w:val="18"/>
        </w:rPr>
        <w:t>NC_047044.1     50579303                                            ...-.-.-.--.---.--.  50579295</w:t>
      </w:r>
    </w:p>
    <w:p>
      <w:r>
        <w:rPr>
          <w:rFonts w:ascii="Consolas" w:hAnsi="Consolas"/>
          <w:sz w:val="18"/>
        </w:rPr>
        <w:t>NC_047044.1     50579303                                       ..-.....-.-.-.--.---.--.  50579291</w:t>
      </w:r>
    </w:p>
    <w:p>
      <w:r>
        <w:rPr>
          <w:rFonts w:ascii="Consolas" w:hAnsi="Consolas"/>
          <w:sz w:val="18"/>
        </w:rPr>
        <w:t>NC_047044.1     51799959                                            ...-.-.-.--.---.--.  51799967</w:t>
      </w:r>
    </w:p>
    <w:p>
      <w:r>
        <w:rPr>
          <w:rFonts w:ascii="Consolas" w:hAnsi="Consolas"/>
          <w:sz w:val="18"/>
        </w:rPr>
        <w:t>NC_047044.1     52349161                                           ....-.-.-.--.---.--.  52349170</w:t>
      </w:r>
    </w:p>
    <w:p>
      <w:r>
        <w:rPr>
          <w:rFonts w:ascii="Consolas" w:hAnsi="Consolas"/>
          <w:sz w:val="18"/>
        </w:rPr>
        <w:t>NC_047044.1     52349161                                                .-.-.--.---.--.  52349166</w:t>
      </w:r>
    </w:p>
    <w:p>
      <w:r>
        <w:rPr>
          <w:rFonts w:ascii="Consolas" w:hAnsi="Consolas"/>
          <w:sz w:val="18"/>
        </w:rPr>
        <w:t>NC_047044.1     52646487                                       ..-.....-.-.-.--.---.--.  52646475</w:t>
      </w:r>
    </w:p>
    <w:p>
      <w:r>
        <w:rPr>
          <w:rFonts w:ascii="Consolas" w:hAnsi="Consolas"/>
          <w:sz w:val="18"/>
        </w:rPr>
        <w:t>NC_047044.1     56015997                                              .-.-.-.--.---.--.  56015991</w:t>
      </w:r>
    </w:p>
    <w:p>
      <w:r>
        <w:rPr>
          <w:rFonts w:ascii="Consolas" w:hAnsi="Consolas"/>
          <w:sz w:val="18"/>
        </w:rPr>
        <w:t>NC_047044.1     56015997                                          .....-.-.-.--.---.--.  56015987</w:t>
      </w:r>
    </w:p>
    <w:p>
      <w:r>
        <w:rPr>
          <w:rFonts w:ascii="Consolas" w:hAnsi="Consolas"/>
          <w:sz w:val="18"/>
        </w:rPr>
        <w:t>NC_047044.1     56105428                                            ...-.-.-.--.---.--.  56105420</w:t>
      </w:r>
    </w:p>
    <w:p>
      <w:r>
        <w:rPr>
          <w:rFonts w:ascii="Consolas" w:hAnsi="Consolas"/>
          <w:sz w:val="18"/>
        </w:rPr>
        <w:t>NC_047044.1     58114266                                             ..-.-.-.--.---.--.  58114259</w:t>
      </w:r>
    </w:p>
    <w:p>
      <w:r>
        <w:rPr>
          <w:rFonts w:ascii="Consolas" w:hAnsi="Consolas"/>
          <w:sz w:val="18"/>
        </w:rPr>
        <w:t>NC_047044.1     58114266                                        .-.....-.-.-.--.---.--.  58114255</w:t>
      </w:r>
    </w:p>
    <w:p>
      <w:r>
        <w:rPr>
          <w:rFonts w:ascii="Consolas" w:hAnsi="Consolas"/>
          <w:sz w:val="18"/>
        </w:rPr>
        <w:t>NC_047044.1     58239698                                       ..-.....-.-.-.--.---.--.  58239710</w:t>
      </w:r>
    </w:p>
    <w:p>
      <w:r>
        <w:rPr>
          <w:rFonts w:ascii="Consolas" w:hAnsi="Consolas"/>
          <w:sz w:val="18"/>
        </w:rPr>
        <w:t>NC_047044.1     58368017                                            ...-.-.-.--.---.--.  58368009</w:t>
      </w:r>
    </w:p>
    <w:p>
      <w:r>
        <w:rPr>
          <w:rFonts w:ascii="Consolas" w:hAnsi="Consolas"/>
          <w:sz w:val="18"/>
        </w:rPr>
        <w:t>NC_047044.1     59132147                                       ..-.....-.-.-.--.---.--.  59132135</w:t>
      </w:r>
    </w:p>
    <w:p>
      <w:r>
        <w:rPr>
          <w:rFonts w:ascii="Consolas" w:hAnsi="Consolas"/>
          <w:sz w:val="18"/>
        </w:rPr>
        <w:t>NC_047044.1     60302521                                                    .--.---.--.  60302518</w:t>
      </w:r>
    </w:p>
    <w:p>
      <w:r>
        <w:rPr>
          <w:rFonts w:ascii="Consolas" w:hAnsi="Consolas"/>
          <w:sz w:val="18"/>
        </w:rPr>
        <w:t>NC_047044.1     61481291                                                    .--.---.--.  61481294</w:t>
      </w:r>
    </w:p>
    <w:p>
      <w:r>
        <w:rPr>
          <w:rFonts w:ascii="Consolas" w:hAnsi="Consolas"/>
          <w:sz w:val="18"/>
        </w:rPr>
        <w:t>NC_047044.1     61502102                                            ...-.-.-.--.---.--.  61502110</w:t>
      </w:r>
    </w:p>
    <w:p>
      <w:r>
        <w:rPr>
          <w:rFonts w:ascii="Consolas" w:hAnsi="Consolas"/>
          <w:sz w:val="18"/>
        </w:rPr>
        <w:t>NC_047044.1     61502102                                                  .-.--.---.--.  61502106</w:t>
      </w:r>
    </w:p>
    <w:p>
      <w:r>
        <w:rPr>
          <w:rFonts w:ascii="Consolas" w:hAnsi="Consolas"/>
          <w:sz w:val="18"/>
        </w:rPr>
        <w:t>NC_047044.1     61592878                                            ...-.-.-.--.---.--.  61592886</w:t>
      </w:r>
    </w:p>
    <w:p>
      <w:r>
        <w:rPr>
          <w:rFonts w:ascii="Consolas" w:hAnsi="Consolas"/>
          <w:sz w:val="18"/>
        </w:rPr>
        <w:t>NC_047044.1     63081185                                   ......-.....-.-.-.--.---.--.  63081169</w:t>
      </w:r>
    </w:p>
    <w:p>
      <w:r>
        <w:rPr>
          <w:rFonts w:ascii="Consolas" w:hAnsi="Consolas"/>
          <w:sz w:val="18"/>
        </w:rPr>
        <w:t>NC_047044.1     63249345                                        .-.....-.-.-.--.---.--.  63249356</w:t>
      </w:r>
    </w:p>
    <w:p>
      <w:r>
        <w:rPr>
          <w:rFonts w:ascii="Consolas" w:hAnsi="Consolas"/>
          <w:sz w:val="18"/>
        </w:rPr>
        <w:t>NC_047044.1     63249345                                             ..-.-.-.--.---.--.  63249352</w:t>
      </w:r>
    </w:p>
    <w:p>
      <w:r>
        <w:rPr>
          <w:rFonts w:ascii="Consolas" w:hAnsi="Consolas"/>
          <w:sz w:val="18"/>
        </w:rPr>
        <w:t>NC_047044.1     64986545                                            ...-.-.-.--.---.--.  64986537</w:t>
      </w:r>
    </w:p>
    <w:p>
      <w:r>
        <w:rPr>
          <w:rFonts w:ascii="Consolas" w:hAnsi="Consolas"/>
          <w:sz w:val="18"/>
        </w:rPr>
        <w:t>NC_047044.1     66584732                                   ......-.....-.-.-.--.---.--.  66584716</w:t>
      </w:r>
    </w:p>
    <w:p>
      <w:r>
        <w:rPr>
          <w:rFonts w:ascii="Consolas" w:hAnsi="Consolas"/>
          <w:sz w:val="18"/>
        </w:rPr>
        <w:t>NC_047044.1     67133500                                       ..-.....-.-.-.--.---.--.  67133512</w:t>
      </w:r>
    </w:p>
    <w:p>
      <w:r>
        <w:rPr>
          <w:rFonts w:ascii="Consolas" w:hAnsi="Consolas"/>
          <w:sz w:val="18"/>
        </w:rPr>
        <w:t>NC_047044.1     68576546                                            ...-.-.-.--.---.--.  68576538</w:t>
      </w:r>
    </w:p>
    <w:p>
      <w:r>
        <w:rPr>
          <w:rFonts w:ascii="Consolas" w:hAnsi="Consolas"/>
          <w:sz w:val="18"/>
        </w:rPr>
        <w:t>NC_047044.1     69747967                                       ..-.....-.-.-.--.---.--.  69747979</w:t>
      </w:r>
    </w:p>
    <w:p>
      <w:r>
        <w:rPr>
          <w:rFonts w:ascii="Consolas" w:hAnsi="Consolas"/>
          <w:sz w:val="18"/>
        </w:rPr>
        <w:t>NC_047044.1     70788876                                                .-.-.--.---.--.  70788871</w:t>
      </w:r>
    </w:p>
    <w:p>
      <w:r>
        <w:rPr>
          <w:rFonts w:ascii="Consolas" w:hAnsi="Consolas"/>
          <w:sz w:val="18"/>
        </w:rPr>
        <w:t>NC_047044.1     70788876                                           ....-.-.-.--.---.--.  70788867</w:t>
      </w:r>
    </w:p>
    <w:p>
      <w:r>
        <w:rPr>
          <w:rFonts w:ascii="Consolas" w:hAnsi="Consolas"/>
          <w:sz w:val="18"/>
        </w:rPr>
        <w:t>NC_047044.1     76175397                                              .-.-.-.--.---.--.  76175391</w:t>
      </w:r>
    </w:p>
    <w:p>
      <w:r>
        <w:rPr>
          <w:rFonts w:ascii="Consolas" w:hAnsi="Consolas"/>
          <w:sz w:val="18"/>
        </w:rPr>
        <w:t>NC_047044.1     76175397                                          .....-.-.-.--.---.--.  76175387</w:t>
      </w:r>
    </w:p>
    <w:p>
      <w:r>
        <w:rPr>
          <w:rFonts w:ascii="Consolas" w:hAnsi="Consolas"/>
          <w:sz w:val="18"/>
        </w:rPr>
        <w:t>NC_047044.1     76204421                                       ..-.....-.-.-.--.---.--.  76204409</w:t>
      </w:r>
    </w:p>
    <w:p>
      <w:r>
        <w:rPr>
          <w:rFonts w:ascii="Consolas" w:hAnsi="Consolas"/>
          <w:sz w:val="18"/>
        </w:rPr>
        <w:t>NC_047044.1     76703092                                            ...-.-.-.--.---.--.  76703084</w:t>
      </w:r>
    </w:p>
    <w:p>
      <w:r>
        <w:rPr>
          <w:rFonts w:ascii="Consolas" w:hAnsi="Consolas"/>
          <w:sz w:val="18"/>
        </w:rPr>
        <w:t>NC_047044.1     77233374                                            ...-.-.-.--.---.--.  77233382</w:t>
      </w:r>
    </w:p>
    <w:p>
      <w:r>
        <w:rPr>
          <w:rFonts w:ascii="Consolas" w:hAnsi="Consolas"/>
          <w:sz w:val="18"/>
        </w:rPr>
        <w:t>NC_047044.1     77301874                                                  .-.--.---.--.  77301878</w:t>
      </w:r>
    </w:p>
    <w:p>
      <w:r>
        <w:rPr>
          <w:rFonts w:ascii="Consolas" w:hAnsi="Consolas"/>
          <w:sz w:val="18"/>
        </w:rPr>
        <w:t>NC_047044.1     77969490                                     ....-.....-.-.-.--.---.--.  77969476</w:t>
      </w:r>
    </w:p>
    <w:p>
      <w:r>
        <w:rPr>
          <w:rFonts w:ascii="Consolas" w:hAnsi="Consolas"/>
          <w:sz w:val="18"/>
        </w:rPr>
        <w:t>NC_047044.1     79978897                                                  .-.--.---.--.  79978901</w:t>
      </w:r>
    </w:p>
    <w:p>
      <w:r>
        <w:rPr>
          <w:rFonts w:ascii="Consolas" w:hAnsi="Consolas"/>
          <w:sz w:val="18"/>
        </w:rPr>
        <w:t>NC_047044.1     80770641                                                  .-.--.---.--.  80770645</w:t>
      </w:r>
    </w:p>
    <w:p>
      <w:r>
        <w:rPr>
          <w:rFonts w:ascii="Consolas" w:hAnsi="Consolas"/>
          <w:sz w:val="18"/>
        </w:rPr>
        <w:t>NC_047044.1     81463758                                            ...-.-.-.--.---.--.  81463750</w:t>
      </w:r>
    </w:p>
    <w:p>
      <w:r>
        <w:rPr>
          <w:rFonts w:ascii="Consolas" w:hAnsi="Consolas"/>
          <w:sz w:val="18"/>
        </w:rPr>
        <w:t>NC_047044.1     82258207                                                  .-.--.---.--.  82258211</w:t>
      </w:r>
    </w:p>
    <w:p>
      <w:r>
        <w:rPr>
          <w:rFonts w:ascii="Consolas" w:hAnsi="Consolas"/>
          <w:sz w:val="18"/>
        </w:rPr>
        <w:t>NC_047044.1     82288731                                       ..-.....-.-.-.--.---.--.  82288719</w:t>
      </w:r>
    </w:p>
    <w:p>
      <w:r>
        <w:rPr>
          <w:rFonts w:ascii="Consolas" w:hAnsi="Consolas"/>
          <w:sz w:val="18"/>
        </w:rPr>
        <w:t>NC_047044.1     84464142                                            ...-.-.-.--.---.--.  84464150</w:t>
      </w:r>
    </w:p>
    <w:p>
      <w:r>
        <w:rPr>
          <w:rFonts w:ascii="Consolas" w:hAnsi="Consolas"/>
          <w:sz w:val="18"/>
        </w:rPr>
        <w:t>NC_047044.1     85709605                                       ..-.....-.-.-.--.---.--.  85709593</w:t>
      </w:r>
    </w:p>
    <w:p>
      <w:r>
        <w:rPr>
          <w:rFonts w:ascii="Consolas" w:hAnsi="Consolas"/>
          <w:sz w:val="18"/>
        </w:rPr>
        <w:t>NC_047044.1     86057068                                            ...-.-.-.--.---.--.  86057060</w:t>
      </w:r>
    </w:p>
    <w:p>
      <w:r>
        <w:rPr>
          <w:rFonts w:ascii="Consolas" w:hAnsi="Consolas"/>
          <w:sz w:val="18"/>
        </w:rPr>
        <w:t>NC_047044.1     87245612                                                  .-.--.---.--.  87245616</w:t>
      </w:r>
    </w:p>
    <w:p>
      <w:r>
        <w:rPr>
          <w:rFonts w:ascii="Consolas" w:hAnsi="Consolas"/>
          <w:sz w:val="18"/>
        </w:rPr>
        <w:t>NC_047044.1     87528841                                            ...-.-.-.--.---.--.  87528849</w:t>
      </w:r>
    </w:p>
    <w:p>
      <w:r>
        <w:rPr>
          <w:rFonts w:ascii="Consolas" w:hAnsi="Consolas"/>
          <w:sz w:val="18"/>
        </w:rPr>
        <w:t>NC_047044.1     89179502                                            ...-.-.-.--.---.--.  89179494</w:t>
      </w:r>
    </w:p>
    <w:p>
      <w:r>
        <w:rPr>
          <w:rFonts w:ascii="Consolas" w:hAnsi="Consolas"/>
          <w:sz w:val="18"/>
        </w:rPr>
        <w:t>NC_047044.1     92917477                                       ..-.....-.-.-.--.---.--.  92917489</w:t>
      </w:r>
    </w:p>
    <w:p>
      <w:r>
        <w:rPr>
          <w:rFonts w:ascii="Consolas" w:hAnsi="Consolas"/>
          <w:sz w:val="18"/>
        </w:rPr>
        <w:t>NC_047044.1     96156319                                                  .-.--.---.--.  96156315</w:t>
      </w:r>
    </w:p>
    <w:p>
      <w:r>
        <w:rPr>
          <w:rFonts w:ascii="Consolas" w:hAnsi="Consolas"/>
          <w:sz w:val="18"/>
        </w:rPr>
        <w:t>NC_047044.1     99429321                                       ..-.....-.-.-.--.---.--.  99429309</w:t>
      </w:r>
    </w:p>
    <w:p>
      <w:r>
        <w:rPr>
          <w:rFonts w:ascii="Consolas" w:hAnsi="Consolas"/>
          <w:sz w:val="18"/>
        </w:rPr>
        <w:t>NC_047044.1     99641712                                       ..-.....-.-.-.--.---.--.  99641724</w:t>
      </w:r>
    </w:p>
    <w:p>
      <w:r>
        <w:rPr>
          <w:rFonts w:ascii="Consolas" w:hAnsi="Consolas"/>
          <w:sz w:val="18"/>
        </w:rPr>
        <w:t>NC_047044.1     99881071                                            ...-.-.-.--.---.--.  99881063</w:t>
      </w:r>
    </w:p>
    <w:p>
      <w:r>
        <w:rPr>
          <w:rFonts w:ascii="Consolas" w:hAnsi="Consolas"/>
          <w:sz w:val="18"/>
        </w:rPr>
        <w:t>NC_047044.1     101308053                                           ...-.-.-.--.---.--.  101308061</w:t>
      </w:r>
    </w:p>
    <w:p>
      <w:r>
        <w:rPr>
          <w:rFonts w:ascii="Consolas" w:hAnsi="Consolas"/>
          <w:sz w:val="18"/>
        </w:rPr>
        <w:t>NC_047044.1     101910413                                    ....-.....-.-.-.--.---.--.  101910427</w:t>
      </w:r>
    </w:p>
    <w:p>
      <w:r>
        <w:rPr>
          <w:rFonts w:ascii="Consolas" w:hAnsi="Consolas"/>
          <w:sz w:val="18"/>
        </w:rPr>
        <w:t>NC_047044.1     102034093                                    ....-.....-.-.-.--.---.--.  102034079</w:t>
      </w:r>
    </w:p>
    <w:p>
      <w:r>
        <w:rPr>
          <w:rFonts w:ascii="Consolas" w:hAnsi="Consolas"/>
          <w:sz w:val="18"/>
        </w:rPr>
        <w:t>NC_047044.1     74702019                                     ....-.....-.-.-.--.---.--.  74702033</w:t>
      </w:r>
    </w:p>
    <w:p>
      <w:r>
        <w:rPr>
          <w:rFonts w:ascii="Consolas" w:hAnsi="Consolas"/>
          <w:sz w:val="18"/>
        </w:rPr>
        <w:t>NC_047044.1     59709752                                      ...-.....-.-.-.--.---.--.  59709739</w:t>
      </w:r>
    </w:p>
    <w:p>
      <w:r>
        <w:rPr>
          <w:rFonts w:ascii="Consolas" w:hAnsi="Consolas"/>
          <w:sz w:val="18"/>
        </w:rPr>
        <w:t>NC_047044.1     25538762                                     ....-.....-.-.-.--.---.--.  25538776</w:t>
      </w:r>
    </w:p>
    <w:p>
      <w:r>
        <w:rPr>
          <w:rFonts w:ascii="Consolas" w:hAnsi="Consolas"/>
          <w:sz w:val="18"/>
        </w:rPr>
        <w:t>NC_047044.1     75326851                                      ...-.....-.-.-.--.-------  75326840</w:t>
      </w:r>
    </w:p>
    <w:p>
      <w:r>
        <w:rPr>
          <w:rFonts w:ascii="Consolas" w:hAnsi="Consolas"/>
          <w:sz w:val="18"/>
        </w:rPr>
        <w:t>NC_047044.1     63646802                                    .....-.....-.-.-.--.---.--.  63646817</w:t>
      </w:r>
    </w:p>
    <w:p>
      <w:r>
        <w:rPr>
          <w:rFonts w:ascii="Consolas" w:hAnsi="Consolas"/>
          <w:sz w:val="18"/>
        </w:rPr>
        <w:t>NC_047044.1     25538768                                       ..-.....-.-.-.--.---.--.  25538780</w:t>
      </w:r>
    </w:p>
    <w:p>
      <w:r>
        <w:rPr>
          <w:rFonts w:ascii="Consolas" w:hAnsi="Consolas"/>
          <w:sz w:val="18"/>
        </w:rPr>
        <w:t>NC_047044.1     6465415                                       ...-.....-.-.-.--.---.--.  6465402</w:t>
      </w:r>
    </w:p>
    <w:p>
      <w:r>
        <w:rPr>
          <w:rFonts w:ascii="Consolas" w:hAnsi="Consolas"/>
          <w:sz w:val="18"/>
        </w:rPr>
        <w:t>NC_047044.1     41246829                                     ....-.....-.-.-.--.---.--.  41246815</w:t>
      </w:r>
    </w:p>
    <w:p>
      <w:r>
        <w:rPr>
          <w:rFonts w:ascii="Consolas" w:hAnsi="Consolas"/>
          <w:sz w:val="18"/>
        </w:rPr>
        <w:t>NC_047044.1     46361574                                       ..-.....-.-.-.--.---.--.  46361586</w:t>
      </w:r>
    </w:p>
    <w:p>
      <w:r>
        <w:rPr>
          <w:rFonts w:ascii="Consolas" w:hAnsi="Consolas"/>
          <w:sz w:val="18"/>
        </w:rPr>
        <w:t>NC_047044.1     42475512                                       ..-.....-.-.-.--.---.--.  42475524</w:t>
      </w:r>
    </w:p>
    <w:p>
      <w:r>
        <w:rPr>
          <w:rFonts w:ascii="Consolas" w:hAnsi="Consolas"/>
          <w:sz w:val="18"/>
        </w:rPr>
        <w:t>NC_047044.1     35628098                                     ....-.....-.-.-.--.---.--.  35628084</w:t>
      </w:r>
    </w:p>
    <w:p>
      <w:r>
        <w:rPr>
          <w:rFonts w:ascii="Consolas" w:hAnsi="Consolas"/>
          <w:sz w:val="18"/>
        </w:rPr>
        <w:t>NC_047044.1     49736084                                       ..-.....-.-.-.--.---.--.  49736072</w:t>
      </w:r>
    </w:p>
    <w:p>
      <w:r>
        <w:rPr>
          <w:rFonts w:ascii="Consolas" w:hAnsi="Consolas"/>
          <w:sz w:val="18"/>
        </w:rPr>
        <w:t>NC_047044.1     11783343                                        .-.....-.-.-.--.---.--.  11783354</w:t>
      </w:r>
    </w:p>
    <w:p>
      <w:r>
        <w:rPr>
          <w:rFonts w:ascii="Consolas" w:hAnsi="Consolas"/>
          <w:sz w:val="18"/>
        </w:rPr>
        <w:t>NC_047044.1     86292002                                       ..-..C..-.-.-.--.---.--.  86292014</w:t>
      </w:r>
    </w:p>
    <w:p>
      <w:r>
        <w:rPr>
          <w:rFonts w:ascii="Consolas" w:hAnsi="Consolas"/>
          <w:sz w:val="18"/>
        </w:rPr>
        <w:t>NC_047044.1     6465410                                        ..-.....-.-.-.--.---.--.  6465398</w:t>
      </w:r>
    </w:p>
    <w:p>
      <w:r>
        <w:rPr>
          <w:rFonts w:ascii="Consolas" w:hAnsi="Consolas"/>
          <w:sz w:val="18"/>
        </w:rPr>
        <w:t>NC_047044.1     13008895                                          .....-.-.-.--.---.--.  13008905</w:t>
      </w:r>
    </w:p>
    <w:p>
      <w:r>
        <w:rPr>
          <w:rFonts w:ascii="Consolas" w:hAnsi="Consolas"/>
          <w:sz w:val="18"/>
        </w:rPr>
        <w:t>NC_047044.1     39635651                                        .-.....-.-.-.--.---.--.  39635640</w:t>
      </w:r>
    </w:p>
    <w:p>
      <w:r>
        <w:rPr>
          <w:rFonts w:ascii="Consolas" w:hAnsi="Consolas"/>
          <w:sz w:val="18"/>
        </w:rPr>
        <w:t>NC_047041.1     25530622                                     ....-.....-.-.-.--.---G--.  25530636</w:t>
      </w:r>
    </w:p>
    <w:p>
      <w:r>
        <w:rPr>
          <w:rFonts w:ascii="Consolas" w:hAnsi="Consolas"/>
          <w:sz w:val="18"/>
        </w:rPr>
        <w:t>NC_047041.1     18441264                                       ..-.....-.-.-.--.---.--.  18441252</w:t>
      </w:r>
    </w:p>
    <w:p>
      <w:r>
        <w:rPr>
          <w:rFonts w:ascii="Consolas" w:hAnsi="Consolas"/>
          <w:sz w:val="18"/>
        </w:rPr>
        <w:t>NC_047041.1     55666318                                       ..-.....-.-.-.--.---.--.  55666306</w:t>
      </w:r>
    </w:p>
    <w:p>
      <w:r>
        <w:rPr>
          <w:rFonts w:ascii="Consolas" w:hAnsi="Consolas"/>
          <w:sz w:val="18"/>
        </w:rPr>
        <w:t>NC_047041.1     88842999                                    .....-...A.-.-.-.--.---.--.  88843014</w:t>
      </w:r>
    </w:p>
    <w:p>
      <w:r>
        <w:rPr>
          <w:rFonts w:ascii="Consolas" w:hAnsi="Consolas"/>
          <w:sz w:val="18"/>
        </w:rPr>
        <w:t>NC_047041.1     44443161                                     ....-.....-.-.-.--.---.--.  44443147</w:t>
      </w:r>
    </w:p>
    <w:p>
      <w:r>
        <w:rPr>
          <w:rFonts w:ascii="Consolas" w:hAnsi="Consolas"/>
          <w:sz w:val="18"/>
        </w:rPr>
        <w:t>NC_047041.1     3152098                                      ....-.....-.-.-.--.---.--.  3152084</w:t>
      </w:r>
    </w:p>
    <w:p>
      <w:r>
        <w:rPr>
          <w:rFonts w:ascii="Consolas" w:hAnsi="Consolas"/>
          <w:sz w:val="18"/>
        </w:rPr>
        <w:t>NC_047041.1     39576464                                       ..-.....-.-.-.--.---.--.  39576476</w:t>
      </w:r>
    </w:p>
    <w:p>
      <w:r>
        <w:rPr>
          <w:rFonts w:ascii="Consolas" w:hAnsi="Consolas"/>
          <w:sz w:val="18"/>
        </w:rPr>
        <w:t>NC_047041.1     40159229                                     ....-.....-.-.-.--.---.--.  40159243</w:t>
      </w:r>
    </w:p>
    <w:p>
      <w:r>
        <w:rPr>
          <w:rFonts w:ascii="Consolas" w:hAnsi="Consolas"/>
          <w:sz w:val="18"/>
        </w:rPr>
        <w:t>NC_047041.1     41963804                                      ...-.....-.-.-.--.---.--.  41963817</w:t>
      </w:r>
    </w:p>
    <w:p>
      <w:r>
        <w:rPr>
          <w:rFonts w:ascii="Consolas" w:hAnsi="Consolas"/>
          <w:sz w:val="18"/>
        </w:rPr>
        <w:t>NC_047041.1     52942891                                       ..-.....-.-.-.--.---.--.  52942903</w:t>
      </w:r>
    </w:p>
    <w:p>
      <w:r>
        <w:rPr>
          <w:rFonts w:ascii="Consolas" w:hAnsi="Consolas"/>
          <w:sz w:val="18"/>
        </w:rPr>
        <w:t>NC_047041.1     54409438                                     ....-.....-.-.-.--.---.--.  54409424</w:t>
      </w:r>
    </w:p>
    <w:p>
      <w:r>
        <w:rPr>
          <w:rFonts w:ascii="Consolas" w:hAnsi="Consolas"/>
          <w:sz w:val="18"/>
        </w:rPr>
        <w:t>NC_047041.1     56807000                                     ....-.....-.-.-.--.---.--.  56807014</w:t>
      </w:r>
    </w:p>
    <w:p>
      <w:r>
        <w:rPr>
          <w:rFonts w:ascii="Consolas" w:hAnsi="Consolas"/>
          <w:sz w:val="18"/>
        </w:rPr>
        <w:t>NC_047041.1     58680561                                      ...-.....-.-.-.--.---.--.  58680574</w:t>
      </w:r>
    </w:p>
    <w:p>
      <w:r>
        <w:rPr>
          <w:rFonts w:ascii="Consolas" w:hAnsi="Consolas"/>
          <w:sz w:val="18"/>
        </w:rPr>
        <w:t>NC_047041.1     106706054                                    ....-.....-.-.-.--.---.--.  106706040</w:t>
      </w:r>
    </w:p>
    <w:p>
      <w:r>
        <w:rPr>
          <w:rFonts w:ascii="Consolas" w:hAnsi="Consolas"/>
          <w:sz w:val="18"/>
        </w:rPr>
        <w:t>NC_047041.1     20950876                                       ..-.....-.-.-.--.---.--.  20950864</w:t>
      </w:r>
    </w:p>
    <w:p>
      <w:r>
        <w:rPr>
          <w:rFonts w:ascii="Consolas" w:hAnsi="Consolas"/>
          <w:sz w:val="18"/>
        </w:rPr>
        <w:t>NC_047041.1     11540395                                     ....-.....-.-.-.--.---.--.  11540409</w:t>
      </w:r>
    </w:p>
    <w:p>
      <w:r>
        <w:rPr>
          <w:rFonts w:ascii="Consolas" w:hAnsi="Consolas"/>
          <w:sz w:val="18"/>
        </w:rPr>
        <w:t>NC_047041.1     13882759                                      ...-.....-.-.-C--.---.--.  13882746</w:t>
      </w:r>
    </w:p>
    <w:p>
      <w:r>
        <w:rPr>
          <w:rFonts w:ascii="Consolas" w:hAnsi="Consolas"/>
          <w:sz w:val="18"/>
        </w:rPr>
        <w:t>NC_047041.1     42599885                                      ...-.....-.-.-.--.---.--.  42599898</w:t>
      </w:r>
    </w:p>
    <w:p>
      <w:r>
        <w:rPr>
          <w:rFonts w:ascii="Consolas" w:hAnsi="Consolas"/>
          <w:sz w:val="18"/>
        </w:rPr>
        <w:t>NC_047041.1     59264411                                     ....-.....-.-.-.--.---.--.  59264397</w:t>
      </w:r>
    </w:p>
    <w:p>
      <w:r>
        <w:rPr>
          <w:rFonts w:ascii="Consolas" w:hAnsi="Consolas"/>
          <w:sz w:val="18"/>
        </w:rPr>
        <w:t>NC_047041.1     89199608                                     ....-.....-.-.-.--.---.--.  89199622</w:t>
      </w:r>
    </w:p>
    <w:p>
      <w:r>
        <w:rPr>
          <w:rFonts w:ascii="Consolas" w:hAnsi="Consolas"/>
          <w:sz w:val="18"/>
        </w:rPr>
        <w:t>NC_047041.1     90826677                                   ......-.....-.-.-.--.---.--.  90826661</w:t>
      </w:r>
    </w:p>
    <w:p>
      <w:r>
        <w:rPr>
          <w:rFonts w:ascii="Consolas" w:hAnsi="Consolas"/>
          <w:sz w:val="18"/>
        </w:rPr>
        <w:t>NC_047041.1     4569707                                        ..-.....-.-.-.--.---.--.  4569719</w:t>
      </w:r>
    </w:p>
    <w:p>
      <w:r>
        <w:rPr>
          <w:rFonts w:ascii="Consolas" w:hAnsi="Consolas"/>
          <w:sz w:val="18"/>
        </w:rPr>
        <w:t>NC_047041.1     9998560                                        ..-.....-.-.-.--.---.--.  9998548</w:t>
      </w:r>
    </w:p>
    <w:p>
      <w:r>
        <w:rPr>
          <w:rFonts w:ascii="Consolas" w:hAnsi="Consolas"/>
          <w:sz w:val="18"/>
        </w:rPr>
        <w:t>NC_047041.1     14759641                                       ..-.....-.-.-.--.---.--.  14759629</w:t>
      </w:r>
    </w:p>
    <w:p>
      <w:r>
        <w:rPr>
          <w:rFonts w:ascii="Consolas" w:hAnsi="Consolas"/>
          <w:sz w:val="18"/>
        </w:rPr>
        <w:t>NC_047041.1     32551036                                      ...-.....-.-.-.--.---.--.  32551049</w:t>
      </w:r>
    </w:p>
    <w:p>
      <w:r>
        <w:rPr>
          <w:rFonts w:ascii="Consolas" w:hAnsi="Consolas"/>
          <w:sz w:val="18"/>
        </w:rPr>
        <w:t>NC_047041.1     35756851                                     ....-.....-.-.-.--.---.--.  35756865</w:t>
      </w:r>
    </w:p>
    <w:p>
      <w:r>
        <w:rPr>
          <w:rFonts w:ascii="Consolas" w:hAnsi="Consolas"/>
          <w:sz w:val="18"/>
        </w:rPr>
        <w:t>NC_047041.1     38452782                                      ...-.....-.-.-.--.---.--.  38452769</w:t>
      </w:r>
    </w:p>
    <w:p>
      <w:r>
        <w:rPr>
          <w:rFonts w:ascii="Consolas" w:hAnsi="Consolas"/>
          <w:sz w:val="18"/>
        </w:rPr>
        <w:t>NC_047041.1     39576439                                      ...-.....-.-.-.--.---.--.  39576452</w:t>
      </w:r>
    </w:p>
    <w:p>
      <w:r>
        <w:rPr>
          <w:rFonts w:ascii="Consolas" w:hAnsi="Consolas"/>
          <w:sz w:val="18"/>
        </w:rPr>
        <w:t>NC_047041.1     41325389                                      ...-.....-.-.-.--.---.--.  41325376</w:t>
      </w:r>
    </w:p>
    <w:p>
      <w:r>
        <w:rPr>
          <w:rFonts w:ascii="Consolas" w:hAnsi="Consolas"/>
          <w:sz w:val="18"/>
        </w:rPr>
        <w:t>NC_047041.1     43549988                                       ..-.....-.-.-.--.---.--.  43550000</w:t>
      </w:r>
    </w:p>
    <w:p>
      <w:r>
        <w:rPr>
          <w:rFonts w:ascii="Consolas" w:hAnsi="Consolas"/>
          <w:sz w:val="18"/>
        </w:rPr>
        <w:t>NC_047041.1     44488159                                       ..-.....-.-.-.--.---.--.  44488147</w:t>
      </w:r>
    </w:p>
    <w:p>
      <w:r>
        <w:rPr>
          <w:rFonts w:ascii="Consolas" w:hAnsi="Consolas"/>
          <w:sz w:val="18"/>
        </w:rPr>
        <w:t>NC_047041.1     52942886                                      ...-.....-.-.-.--.---.--.  52942899</w:t>
      </w:r>
    </w:p>
    <w:p>
      <w:r>
        <w:rPr>
          <w:rFonts w:ascii="Consolas" w:hAnsi="Consolas"/>
          <w:sz w:val="18"/>
        </w:rPr>
        <w:t>NC_047041.1     55666335                                      ...-.....-.-.-.--.---.--.  55666322</w:t>
      </w:r>
    </w:p>
    <w:p>
      <w:r>
        <w:rPr>
          <w:rFonts w:ascii="Consolas" w:hAnsi="Consolas"/>
          <w:sz w:val="18"/>
        </w:rPr>
        <w:t>NC_047041.1     56237526                                      ...-.....-.-.-.--.---.--.  56237513</w:t>
      </w:r>
    </w:p>
    <w:p>
      <w:r>
        <w:rPr>
          <w:rFonts w:ascii="Consolas" w:hAnsi="Consolas"/>
          <w:sz w:val="18"/>
        </w:rPr>
        <w:t>NC_047041.1     56365634                                      ...-.....-.-.-.--.---.--.  56365647</w:t>
      </w:r>
    </w:p>
    <w:p>
      <w:r>
        <w:rPr>
          <w:rFonts w:ascii="Consolas" w:hAnsi="Consolas"/>
          <w:sz w:val="18"/>
        </w:rPr>
        <w:t>NC_047041.1     56807006                                       ..-.....-.-.-.--.---.--.  56807018</w:t>
      </w:r>
    </w:p>
    <w:p>
      <w:r>
        <w:rPr>
          <w:rFonts w:ascii="Consolas" w:hAnsi="Consolas"/>
          <w:sz w:val="18"/>
        </w:rPr>
        <w:t>NC_047041.1     65511319                                       ..-.....-.-.-.--.---.--.  65511307</w:t>
      </w:r>
    </w:p>
    <w:p>
      <w:r>
        <w:rPr>
          <w:rFonts w:ascii="Consolas" w:hAnsi="Consolas"/>
          <w:sz w:val="18"/>
        </w:rPr>
        <w:t>NC_047041.1     70105560                                      ...-.....-.-.-.--.---.--.  70105547</w:t>
      </w:r>
    </w:p>
    <w:p>
      <w:r>
        <w:rPr>
          <w:rFonts w:ascii="Consolas" w:hAnsi="Consolas"/>
          <w:sz w:val="18"/>
        </w:rPr>
        <w:t>NC_047041.1     77693221                                      ...-.....-.-.-.--.---.--.  77693234</w:t>
      </w:r>
    </w:p>
    <w:p>
      <w:r>
        <w:rPr>
          <w:rFonts w:ascii="Consolas" w:hAnsi="Consolas"/>
          <w:sz w:val="18"/>
        </w:rPr>
        <w:t>NC_047041.1     77693238                                       ..-.....-.-.-.--.---.--.  77693250</w:t>
      </w:r>
    </w:p>
    <w:p>
      <w:r>
        <w:rPr>
          <w:rFonts w:ascii="Consolas" w:hAnsi="Consolas"/>
          <w:sz w:val="18"/>
        </w:rPr>
        <w:t>NC_047041.1     94435021                                       ..-.....-.-.-.--.---.--.  94435009</w:t>
      </w:r>
    </w:p>
    <w:p>
      <w:r>
        <w:rPr>
          <w:rFonts w:ascii="Consolas" w:hAnsi="Consolas"/>
          <w:sz w:val="18"/>
        </w:rPr>
        <w:t>NC_047041.1     94935372                                       ..-.....-.-.-.--.---.--.  94935360</w:t>
      </w:r>
    </w:p>
    <w:p>
      <w:r>
        <w:rPr>
          <w:rFonts w:ascii="Consolas" w:hAnsi="Consolas"/>
          <w:sz w:val="18"/>
        </w:rPr>
        <w:t>NC_047041.1     97556164                                      ...-.....-.-.-.--.---.--.  97556177</w:t>
      </w:r>
    </w:p>
    <w:p>
      <w:r>
        <w:rPr>
          <w:rFonts w:ascii="Consolas" w:hAnsi="Consolas"/>
          <w:sz w:val="18"/>
        </w:rPr>
        <w:t>NC_047041.1     102008287                                     ...-.....-.-.-.--.---.--.  102008300</w:t>
      </w:r>
    </w:p>
    <w:p>
      <w:r>
        <w:rPr>
          <w:rFonts w:ascii="Consolas" w:hAnsi="Consolas"/>
          <w:sz w:val="18"/>
        </w:rPr>
        <w:t>NC_047041.1     18818637                                     ....-C....-.-.-.--.---.--.  18818623</w:t>
      </w:r>
    </w:p>
    <w:p>
      <w:r>
        <w:rPr>
          <w:rFonts w:ascii="Consolas" w:hAnsi="Consolas"/>
          <w:sz w:val="18"/>
        </w:rPr>
        <w:t>NC_047041.1     33791056                                       ..-.....-.-.-.--.---.--.  33791044</w:t>
      </w:r>
    </w:p>
    <w:p>
      <w:r>
        <w:rPr>
          <w:rFonts w:ascii="Consolas" w:hAnsi="Consolas"/>
          <w:sz w:val="18"/>
        </w:rPr>
        <w:t>NC_047041.1     38452786                                      ...-.T...-.-.-.--.---.--.  38452773</w:t>
      </w:r>
    </w:p>
    <w:p>
      <w:r>
        <w:rPr>
          <w:rFonts w:ascii="Consolas" w:hAnsi="Consolas"/>
          <w:sz w:val="18"/>
        </w:rPr>
        <w:t>NC_047041.1     41325376                                       ..-.....-.-.-.--.---.--.  41325364</w:t>
      </w:r>
    </w:p>
    <w:p>
      <w:r>
        <w:rPr>
          <w:rFonts w:ascii="Consolas" w:hAnsi="Consolas"/>
          <w:sz w:val="18"/>
        </w:rPr>
        <w:t>NC_047041.1     53643403                                     ....-.....-.-.-.--.---.--.  53643417</w:t>
      </w:r>
    </w:p>
    <w:p>
      <w:r>
        <w:rPr>
          <w:rFonts w:ascii="Consolas" w:hAnsi="Consolas"/>
          <w:sz w:val="18"/>
        </w:rPr>
        <w:t>NC_047041.1     58128943                                      ...-..C..-.-.-.--.---.--.  58128956</w:t>
      </w:r>
    </w:p>
    <w:p>
      <w:r>
        <w:rPr>
          <w:rFonts w:ascii="Consolas" w:hAnsi="Consolas"/>
          <w:sz w:val="18"/>
        </w:rPr>
        <w:t>NC_047041.1     101696687                                         .....-.-.-.--.---.--.  101696677</w:t>
      </w:r>
    </w:p>
    <w:p>
      <w:r>
        <w:rPr>
          <w:rFonts w:ascii="Consolas" w:hAnsi="Consolas"/>
          <w:sz w:val="18"/>
        </w:rPr>
        <w:t>NC_047041.1     31329876                                       ..-.....-.-.-.--.---.--.  31329864</w:t>
      </w:r>
    </w:p>
    <w:p>
      <w:r>
        <w:rPr>
          <w:rFonts w:ascii="Consolas" w:hAnsi="Consolas"/>
          <w:sz w:val="18"/>
        </w:rPr>
        <w:t>NC_047041.1     64132640                                       ..-.....-.-.-.--.---.--.  64132652</w:t>
      </w:r>
    </w:p>
    <w:p>
      <w:r>
        <w:rPr>
          <w:rFonts w:ascii="Consolas" w:hAnsi="Consolas"/>
          <w:sz w:val="18"/>
        </w:rPr>
        <w:t>NC_047041.1     95467597                                      ...-.....-.-.-.--.---.--.  95467610</w:t>
      </w:r>
    </w:p>
    <w:p>
      <w:r>
        <w:rPr>
          <w:rFonts w:ascii="Consolas" w:hAnsi="Consolas"/>
          <w:sz w:val="18"/>
        </w:rPr>
        <w:t>NC_047041.1     4569703                                        ..-.....-.-.-.--.---.--.  4569715</w:t>
      </w:r>
    </w:p>
    <w:p>
      <w:r>
        <w:rPr>
          <w:rFonts w:ascii="Consolas" w:hAnsi="Consolas"/>
          <w:sz w:val="18"/>
        </w:rPr>
        <w:t>NC_047041.1     7484832                                        ..-.....-.-.-.--.---.--.  7484844</w:t>
      </w:r>
    </w:p>
    <w:p>
      <w:r>
        <w:rPr>
          <w:rFonts w:ascii="Consolas" w:hAnsi="Consolas"/>
          <w:sz w:val="18"/>
        </w:rPr>
        <w:t>NC_047041.1     7484836                                        ..-.....-.-.-.--.---.--.  7484848</w:t>
      </w:r>
    </w:p>
    <w:p>
      <w:r>
        <w:rPr>
          <w:rFonts w:ascii="Consolas" w:hAnsi="Consolas"/>
          <w:sz w:val="18"/>
        </w:rPr>
        <w:t>NC_047041.1     7484840                                        ..-.....-.-.-.--.---.--.  7484852</w:t>
      </w:r>
    </w:p>
    <w:p>
      <w:r>
        <w:rPr>
          <w:rFonts w:ascii="Consolas" w:hAnsi="Consolas"/>
          <w:sz w:val="18"/>
        </w:rPr>
        <w:t>NC_047041.1     7484844                                        ..-.....-.-.-.--.---.--.  7484856</w:t>
      </w:r>
    </w:p>
    <w:p>
      <w:r>
        <w:rPr>
          <w:rFonts w:ascii="Consolas" w:hAnsi="Consolas"/>
          <w:sz w:val="18"/>
        </w:rPr>
        <w:t>NC_047041.1     9998564                                        ..-.....-.-.-.--.---.--.  9998552</w:t>
      </w:r>
    </w:p>
    <w:p>
      <w:r>
        <w:rPr>
          <w:rFonts w:ascii="Consolas" w:hAnsi="Consolas"/>
          <w:sz w:val="18"/>
        </w:rPr>
        <w:t>NC_047041.1     9998568                                        ..-.....-.-.-.--.---.--.  9998556</w:t>
      </w:r>
    </w:p>
    <w:p>
      <w:r>
        <w:rPr>
          <w:rFonts w:ascii="Consolas" w:hAnsi="Consolas"/>
          <w:sz w:val="18"/>
        </w:rPr>
        <w:t>NC_047041.1     14400335                                       ..-.....-.-.-.--.---.--.  14400323</w:t>
      </w:r>
    </w:p>
    <w:p>
      <w:r>
        <w:rPr>
          <w:rFonts w:ascii="Consolas" w:hAnsi="Consolas"/>
          <w:sz w:val="18"/>
        </w:rPr>
        <w:t>NC_047041.1     14400339                                       ..-.....-.-.-.--.---.--.  14400327</w:t>
      </w:r>
    </w:p>
    <w:p>
      <w:r>
        <w:rPr>
          <w:rFonts w:ascii="Consolas" w:hAnsi="Consolas"/>
          <w:sz w:val="18"/>
        </w:rPr>
        <w:t>NC_047041.1     14733914                                       ..-.....-.-.-.--.---.--.  14733926</w:t>
      </w:r>
    </w:p>
    <w:p>
      <w:r>
        <w:rPr>
          <w:rFonts w:ascii="Consolas" w:hAnsi="Consolas"/>
          <w:sz w:val="18"/>
        </w:rPr>
        <w:t>NC_047041.1     14759645                                       ..-.....-.-.-.--.---.--.  14759633</w:t>
      </w:r>
    </w:p>
    <w:p>
      <w:r>
        <w:rPr>
          <w:rFonts w:ascii="Consolas" w:hAnsi="Consolas"/>
          <w:sz w:val="18"/>
        </w:rPr>
        <w:t>NC_047041.1     16964605                                       ..-.....-.-.-.--.---.--.  16964617</w:t>
      </w:r>
    </w:p>
    <w:p>
      <w:r>
        <w:rPr>
          <w:rFonts w:ascii="Consolas" w:hAnsi="Consolas"/>
          <w:sz w:val="18"/>
        </w:rPr>
        <w:t>NC_047041.1     18441268                                       ..-.....-.-.-.--.---.--.  18441256</w:t>
      </w:r>
    </w:p>
    <w:p>
      <w:r>
        <w:rPr>
          <w:rFonts w:ascii="Consolas" w:hAnsi="Consolas"/>
          <w:sz w:val="18"/>
        </w:rPr>
        <w:t>NC_047041.1     27427638                                       ..-.....-.-.-.--.---.--.  27427650</w:t>
      </w:r>
    </w:p>
    <w:p>
      <w:r>
        <w:rPr>
          <w:rFonts w:ascii="Consolas" w:hAnsi="Consolas"/>
          <w:sz w:val="18"/>
        </w:rPr>
        <w:t>NC_047041.1     32551041                                       ..-.....-.-.-.--.---.--.  32551053</w:t>
      </w:r>
    </w:p>
    <w:p>
      <w:r>
        <w:rPr>
          <w:rFonts w:ascii="Consolas" w:hAnsi="Consolas"/>
          <w:sz w:val="18"/>
        </w:rPr>
        <w:t>NC_047041.1     32551045                                       ..-.....-.-.-.--.---.--.  32551057</w:t>
      </w:r>
    </w:p>
    <w:p>
      <w:r>
        <w:rPr>
          <w:rFonts w:ascii="Consolas" w:hAnsi="Consolas"/>
          <w:sz w:val="18"/>
        </w:rPr>
        <w:t>NC_047041.1     32551049                                       ..-.....-.-.-.--.---.--.  32551061</w:t>
      </w:r>
    </w:p>
    <w:p>
      <w:r>
        <w:rPr>
          <w:rFonts w:ascii="Consolas" w:hAnsi="Consolas"/>
          <w:sz w:val="18"/>
        </w:rPr>
        <w:t>NC_047041.1     32551053                                       ..-.....-.-.-.--.---.--.  32551065</w:t>
      </w:r>
    </w:p>
    <w:p>
      <w:r>
        <w:rPr>
          <w:rFonts w:ascii="Consolas" w:hAnsi="Consolas"/>
          <w:sz w:val="18"/>
        </w:rPr>
        <w:t>NC_047041.1     32551057                                       ..-.....-.-.-.--.---.--.  32551069</w:t>
      </w:r>
    </w:p>
    <w:p>
      <w:r>
        <w:rPr>
          <w:rFonts w:ascii="Consolas" w:hAnsi="Consolas"/>
          <w:sz w:val="18"/>
        </w:rPr>
        <w:t>NC_047041.1     33791062                                     ....-.....-.-.-.--.---.--.  33791048</w:t>
      </w:r>
    </w:p>
    <w:p>
      <w:r>
        <w:rPr>
          <w:rFonts w:ascii="Consolas" w:hAnsi="Consolas"/>
          <w:sz w:val="18"/>
        </w:rPr>
        <w:t>NC_047041.1     37346703                                       ..-.....-.-.-.--.---.--.  37346691</w:t>
      </w:r>
    </w:p>
    <w:p>
      <w:r>
        <w:rPr>
          <w:rFonts w:ascii="Consolas" w:hAnsi="Consolas"/>
          <w:sz w:val="18"/>
        </w:rPr>
        <w:t>NC_047041.1     37346707                                       ..-.....-.-.-.--.---.--.  37346695</w:t>
      </w:r>
    </w:p>
    <w:p>
      <w:r>
        <w:rPr>
          <w:rFonts w:ascii="Consolas" w:hAnsi="Consolas"/>
          <w:sz w:val="18"/>
        </w:rPr>
        <w:t>NC_047041.1     37346711                                       ..-.....-.-.-.--.---.--.  37346699</w:t>
      </w:r>
    </w:p>
    <w:p>
      <w:r>
        <w:rPr>
          <w:rFonts w:ascii="Consolas" w:hAnsi="Consolas"/>
          <w:sz w:val="18"/>
        </w:rPr>
        <w:t>NC_047041.1     37346715                                       ..-.....-.-.-.--.---.--.  37346703</w:t>
      </w:r>
    </w:p>
    <w:p>
      <w:r>
        <w:rPr>
          <w:rFonts w:ascii="Consolas" w:hAnsi="Consolas"/>
          <w:sz w:val="18"/>
        </w:rPr>
        <w:t>NC_047041.1     37346719                                       ..-.....-.-.-.--.---.--.  37346707</w:t>
      </w:r>
    </w:p>
    <w:p>
      <w:r>
        <w:rPr>
          <w:rFonts w:ascii="Consolas" w:hAnsi="Consolas"/>
          <w:sz w:val="18"/>
        </w:rPr>
        <w:t>NC_047041.1     38452777                                       ..-.....-.-.-.--.---.--.  38452765</w:t>
      </w:r>
    </w:p>
    <w:p>
      <w:r>
        <w:rPr>
          <w:rFonts w:ascii="Consolas" w:hAnsi="Consolas"/>
          <w:sz w:val="18"/>
        </w:rPr>
        <w:t>NC_047041.1     39576444                                       ..-.....-.-.-.--.---.--.  39576456</w:t>
      </w:r>
    </w:p>
    <w:p>
      <w:r>
        <w:rPr>
          <w:rFonts w:ascii="Consolas" w:hAnsi="Consolas"/>
          <w:sz w:val="18"/>
        </w:rPr>
        <w:t>NC_047041.1     39576448                                       ..-.....-.-.-.--.---.--.  39576460</w:t>
      </w:r>
    </w:p>
    <w:p>
      <w:r>
        <w:rPr>
          <w:rFonts w:ascii="Consolas" w:hAnsi="Consolas"/>
          <w:sz w:val="18"/>
        </w:rPr>
        <w:t>NC_047041.1     39576452                                       ..-.....-.-.-.--.---.--.  39576464</w:t>
      </w:r>
    </w:p>
    <w:p>
      <w:r>
        <w:rPr>
          <w:rFonts w:ascii="Consolas" w:hAnsi="Consolas"/>
          <w:sz w:val="18"/>
        </w:rPr>
        <w:t>NC_047041.1     39576456                                       ..-.....-.-.-.--.---.--.  39576468</w:t>
      </w:r>
    </w:p>
    <w:p>
      <w:r>
        <w:rPr>
          <w:rFonts w:ascii="Consolas" w:hAnsi="Consolas"/>
          <w:sz w:val="18"/>
        </w:rPr>
        <w:t>NC_047041.1     39576460                                       ..-.....-.-.-.--.---.--.  39576472</w:t>
      </w:r>
    </w:p>
    <w:p>
      <w:r>
        <w:rPr>
          <w:rFonts w:ascii="Consolas" w:hAnsi="Consolas"/>
          <w:sz w:val="18"/>
        </w:rPr>
        <w:t>NC_047041.1     40520710                                        .-.....-.-.-.--.---.--.  40520699</w:t>
      </w:r>
    </w:p>
    <w:p>
      <w:r>
        <w:rPr>
          <w:rFonts w:ascii="Consolas" w:hAnsi="Consolas"/>
          <w:sz w:val="18"/>
        </w:rPr>
        <w:t>NC_047041.1     40704172                                       ..-.....-.-.-.--.---.--.  40704184</w:t>
      </w:r>
    </w:p>
    <w:p>
      <w:r>
        <w:rPr>
          <w:rFonts w:ascii="Consolas" w:hAnsi="Consolas"/>
          <w:sz w:val="18"/>
        </w:rPr>
        <w:t>NC_047041.1     41325384                                       ..-.....-.-.-.--.---.--.  41325372</w:t>
      </w:r>
    </w:p>
    <w:p>
      <w:r>
        <w:rPr>
          <w:rFonts w:ascii="Consolas" w:hAnsi="Consolas"/>
          <w:sz w:val="18"/>
        </w:rPr>
        <w:t>NC_047041.1     43549968                                       ..-.....-.-.-.--.---.--.  43549980</w:t>
      </w:r>
    </w:p>
    <w:p>
      <w:r>
        <w:rPr>
          <w:rFonts w:ascii="Consolas" w:hAnsi="Consolas"/>
          <w:sz w:val="18"/>
        </w:rPr>
        <w:t>NC_047041.1     43549972                                       ..-.....-.-.-.--.---.--.  43549984</w:t>
      </w:r>
    </w:p>
    <w:p>
      <w:r>
        <w:rPr>
          <w:rFonts w:ascii="Consolas" w:hAnsi="Consolas"/>
          <w:sz w:val="18"/>
        </w:rPr>
        <w:t>NC_047041.1     43549976                                       ..-.....-.-.-.--.---.--.  43549988</w:t>
      </w:r>
    </w:p>
    <w:p>
      <w:r>
        <w:rPr>
          <w:rFonts w:ascii="Consolas" w:hAnsi="Consolas"/>
          <w:sz w:val="18"/>
        </w:rPr>
        <w:t>NC_047041.1     43549980                                       ..-.....-.-.-.--.---.--.  43549992</w:t>
      </w:r>
    </w:p>
    <w:p>
      <w:r>
        <w:rPr>
          <w:rFonts w:ascii="Consolas" w:hAnsi="Consolas"/>
          <w:sz w:val="18"/>
        </w:rPr>
        <w:t>NC_047041.1     43549984                                       ..-.....-.-.-.--.---.--.  43549996</w:t>
      </w:r>
    </w:p>
    <w:p>
      <w:r>
        <w:rPr>
          <w:rFonts w:ascii="Consolas" w:hAnsi="Consolas"/>
          <w:sz w:val="18"/>
        </w:rPr>
        <w:t>NC_047041.1     54981887                                       ..-.....-.-.-.--.---.--.  54981875</w:t>
      </w:r>
    </w:p>
    <w:p>
      <w:r>
        <w:rPr>
          <w:rFonts w:ascii="Consolas" w:hAnsi="Consolas"/>
          <w:sz w:val="18"/>
        </w:rPr>
        <w:t>NC_047041.1     54981891                                       ..-.....-.-.-.--.---.--.  54981879</w:t>
      </w:r>
    </w:p>
    <w:p>
      <w:r>
        <w:rPr>
          <w:rFonts w:ascii="Consolas" w:hAnsi="Consolas"/>
          <w:sz w:val="18"/>
        </w:rPr>
        <w:t>NC_047041.1     54981895                                       ..-.....-.-.-.--.---.--.  54981883</w:t>
      </w:r>
    </w:p>
    <w:p>
      <w:r>
        <w:rPr>
          <w:rFonts w:ascii="Consolas" w:hAnsi="Consolas"/>
          <w:sz w:val="18"/>
        </w:rPr>
        <w:t>NC_047041.1     54981899                                       ..-.....-.-.-.--.---.--.  54981887</w:t>
      </w:r>
    </w:p>
    <w:p>
      <w:r>
        <w:rPr>
          <w:rFonts w:ascii="Consolas" w:hAnsi="Consolas"/>
          <w:sz w:val="18"/>
        </w:rPr>
        <w:t>NC_047041.1     55666322                                       ..-.....-.-.-.--.---.--.  55666310</w:t>
      </w:r>
    </w:p>
    <w:p>
      <w:r>
        <w:rPr>
          <w:rFonts w:ascii="Consolas" w:hAnsi="Consolas"/>
          <w:sz w:val="18"/>
        </w:rPr>
        <w:t>NC_047041.1     55666326                                       ..-.....-.-.-.--.---.--.  55666314</w:t>
      </w:r>
    </w:p>
    <w:p>
      <w:r>
        <w:rPr>
          <w:rFonts w:ascii="Consolas" w:hAnsi="Consolas"/>
          <w:sz w:val="18"/>
        </w:rPr>
        <w:t>NC_047041.1     55666330                                       ..-.....-.-.-.--.---.--.  55666318</w:t>
      </w:r>
    </w:p>
    <w:p>
      <w:r>
        <w:rPr>
          <w:rFonts w:ascii="Consolas" w:hAnsi="Consolas"/>
          <w:sz w:val="18"/>
        </w:rPr>
        <w:t>NC_047041.1     56237513                                       ..-.....-.-.-.--.---.--.  56237501</w:t>
      </w:r>
    </w:p>
    <w:p>
      <w:r>
        <w:rPr>
          <w:rFonts w:ascii="Consolas" w:hAnsi="Consolas"/>
          <w:sz w:val="18"/>
        </w:rPr>
        <w:t>NC_047041.1     56237517                                       ..-.....-.-.-.--.---.--.  56237505</w:t>
      </w:r>
    </w:p>
    <w:p>
      <w:r>
        <w:rPr>
          <w:rFonts w:ascii="Consolas" w:hAnsi="Consolas"/>
          <w:sz w:val="18"/>
        </w:rPr>
        <w:t>NC_047041.1     56237521                                       ..-.....-.-.-.--.---.--.  56237509</w:t>
      </w:r>
    </w:p>
    <w:p>
      <w:r>
        <w:rPr>
          <w:rFonts w:ascii="Consolas" w:hAnsi="Consolas"/>
          <w:sz w:val="18"/>
        </w:rPr>
        <w:t>NC_047041.1     56357902                                      ...-.....-.-.-.--.---.--.  56357889</w:t>
      </w:r>
    </w:p>
    <w:p>
      <w:r>
        <w:rPr>
          <w:rFonts w:ascii="Consolas" w:hAnsi="Consolas"/>
          <w:sz w:val="18"/>
        </w:rPr>
        <w:t>NC_047041.1     57277383                                       ..-.....-.-.-.--.---.--.  57277395</w:t>
      </w:r>
    </w:p>
    <w:p>
      <w:r>
        <w:rPr>
          <w:rFonts w:ascii="Consolas" w:hAnsi="Consolas"/>
          <w:sz w:val="18"/>
        </w:rPr>
        <w:t>NC_047041.1     57277387                                       ..-.....-.-.-.--.---.--.  57277399</w:t>
      </w:r>
    </w:p>
    <w:p>
      <w:r>
        <w:rPr>
          <w:rFonts w:ascii="Consolas" w:hAnsi="Consolas"/>
          <w:sz w:val="18"/>
        </w:rPr>
        <w:t>NC_047041.1     58128952                                       ..-.....-.-.-.--.---.--.  58128964</w:t>
      </w:r>
    </w:p>
    <w:p>
      <w:r>
        <w:rPr>
          <w:rFonts w:ascii="Consolas" w:hAnsi="Consolas"/>
          <w:sz w:val="18"/>
        </w:rPr>
        <w:t>NC_047041.1     58128956                                       ..-.....-.-.-.--.---.--.  58128968</w:t>
      </w:r>
    </w:p>
    <w:p>
      <w:r>
        <w:rPr>
          <w:rFonts w:ascii="Consolas" w:hAnsi="Consolas"/>
          <w:sz w:val="18"/>
        </w:rPr>
        <w:t>NC_047041.1     58128960                                       ..-.....-.-.-.--.---.--.  58128972</w:t>
      </w:r>
    </w:p>
    <w:p>
      <w:r>
        <w:rPr>
          <w:rFonts w:ascii="Consolas" w:hAnsi="Consolas"/>
          <w:sz w:val="18"/>
        </w:rPr>
        <w:t>NC_047041.1     58128964                                       ..-.....-.-.-.--.---.--.  58128976</w:t>
      </w:r>
    </w:p>
    <w:p>
      <w:r>
        <w:rPr>
          <w:rFonts w:ascii="Consolas" w:hAnsi="Consolas"/>
          <w:sz w:val="18"/>
        </w:rPr>
        <w:t>NC_047041.1     58128968                                       ..-.....-.-.-.--.---.--.  58128980</w:t>
      </w:r>
    </w:p>
    <w:p>
      <w:r>
        <w:rPr>
          <w:rFonts w:ascii="Consolas" w:hAnsi="Consolas"/>
          <w:sz w:val="18"/>
        </w:rPr>
        <w:t>NC_047041.1     60460322                                        .-.....-.-.-.--.---.--.  60460311</w:t>
      </w:r>
    </w:p>
    <w:p>
      <w:r>
        <w:rPr>
          <w:rFonts w:ascii="Consolas" w:hAnsi="Consolas"/>
          <w:sz w:val="18"/>
        </w:rPr>
        <w:t>NC_047041.1     62899894                                       ..-.....-.-.-.--.---.--.  62899882</w:t>
      </w:r>
    </w:p>
    <w:p>
      <w:r>
        <w:rPr>
          <w:rFonts w:ascii="Consolas" w:hAnsi="Consolas"/>
          <w:sz w:val="18"/>
        </w:rPr>
        <w:t>NC_047041.1     62899898                                       ..-.....-.-.-.--.---.--.  62899886</w:t>
      </w:r>
    </w:p>
    <w:p>
      <w:r>
        <w:rPr>
          <w:rFonts w:ascii="Consolas" w:hAnsi="Consolas"/>
          <w:sz w:val="18"/>
        </w:rPr>
        <w:t>NC_047041.1     62899902                                       ..-.....-.-.-.--.---.--.  62899890</w:t>
      </w:r>
    </w:p>
    <w:p>
      <w:r>
        <w:rPr>
          <w:rFonts w:ascii="Consolas" w:hAnsi="Consolas"/>
          <w:sz w:val="18"/>
        </w:rPr>
        <w:t>NC_047041.1     62899906                                       ..-.....-.-.-.--.---.--.  62899894</w:t>
      </w:r>
    </w:p>
    <w:p>
      <w:r>
        <w:rPr>
          <w:rFonts w:ascii="Consolas" w:hAnsi="Consolas"/>
          <w:sz w:val="18"/>
        </w:rPr>
        <w:t>NC_047041.1     65511323                                       ..-.....-.-.-.--.---.--.  65511311</w:t>
      </w:r>
    </w:p>
    <w:p>
      <w:r>
        <w:rPr>
          <w:rFonts w:ascii="Consolas" w:hAnsi="Consolas"/>
          <w:sz w:val="18"/>
        </w:rPr>
        <w:t>NC_047041.1     65511327                                       ..-.....-.-.-.--.---.--.  65511315</w:t>
      </w:r>
    </w:p>
    <w:p>
      <w:r>
        <w:rPr>
          <w:rFonts w:ascii="Consolas" w:hAnsi="Consolas"/>
          <w:sz w:val="18"/>
        </w:rPr>
        <w:t>NC_047041.1     70105547                                       ..-.....-.-.-.--.---.--.  70105535</w:t>
      </w:r>
    </w:p>
    <w:p>
      <w:r>
        <w:rPr>
          <w:rFonts w:ascii="Consolas" w:hAnsi="Consolas"/>
          <w:sz w:val="18"/>
        </w:rPr>
        <w:t>NC_047041.1     70105551                                       ..-.....-.-.-.--.---.--.  70105539</w:t>
      </w:r>
    </w:p>
    <w:p>
      <w:r>
        <w:rPr>
          <w:rFonts w:ascii="Consolas" w:hAnsi="Consolas"/>
          <w:sz w:val="18"/>
        </w:rPr>
        <w:t>NC_047041.1     70105555                                       ..-.....-.-.-.--.---.--.  70105543</w:t>
      </w:r>
    </w:p>
    <w:p>
      <w:r>
        <w:rPr>
          <w:rFonts w:ascii="Consolas" w:hAnsi="Consolas"/>
          <w:sz w:val="18"/>
        </w:rPr>
        <w:t>NC_047041.1     77693226                                       ..-.....-.-.-.--.---.--.  77693238</w:t>
      </w:r>
    </w:p>
    <w:p>
      <w:r>
        <w:rPr>
          <w:rFonts w:ascii="Consolas" w:hAnsi="Consolas"/>
          <w:sz w:val="18"/>
        </w:rPr>
        <w:t>NC_047041.1     77693230                                       ..-.....-.-.-.--.---.--.  77693242</w:t>
      </w:r>
    </w:p>
    <w:p>
      <w:r>
        <w:rPr>
          <w:rFonts w:ascii="Consolas" w:hAnsi="Consolas"/>
          <w:sz w:val="18"/>
        </w:rPr>
        <w:t>NC_047041.1     77693234                                       ..-.....-.-.-.--.---.--.  77693246</w:t>
      </w:r>
    </w:p>
    <w:p>
      <w:r>
        <w:rPr>
          <w:rFonts w:ascii="Consolas" w:hAnsi="Consolas"/>
          <w:sz w:val="18"/>
        </w:rPr>
        <w:t>NC_047041.1     80504798                                        .-.....-.-.-.--.---.--.  80504809</w:t>
      </w:r>
    </w:p>
    <w:p>
      <w:r>
        <w:rPr>
          <w:rFonts w:ascii="Consolas" w:hAnsi="Consolas"/>
          <w:sz w:val="18"/>
        </w:rPr>
        <w:t>NC_047041.1     98651133                                       ..-.....-.-.-.--.---.--.  98651145</w:t>
      </w:r>
    </w:p>
    <w:p>
      <w:r>
        <w:rPr>
          <w:rFonts w:ascii="Consolas" w:hAnsi="Consolas"/>
          <w:sz w:val="18"/>
        </w:rPr>
        <w:t>NC_047041.1     102008292                                      ..-.....-.-.-.--.---.--.  102008304</w:t>
      </w:r>
    </w:p>
    <w:p>
      <w:r>
        <w:rPr>
          <w:rFonts w:ascii="Consolas" w:hAnsi="Consolas"/>
          <w:sz w:val="18"/>
        </w:rPr>
        <w:t>NC_047041.1     31093745                                       ..-.....-.-.-.--.---.--.  31093757</w:t>
      </w:r>
    </w:p>
    <w:p>
      <w:r>
        <w:rPr>
          <w:rFonts w:ascii="Consolas" w:hAnsi="Consolas"/>
          <w:sz w:val="18"/>
        </w:rPr>
        <w:t>NC_047041.1     43467699                                   ....A.-.....-.-.-.--.---.--.  43467715</w:t>
      </w:r>
    </w:p>
    <w:p>
      <w:r>
        <w:rPr>
          <w:rFonts w:ascii="Consolas" w:hAnsi="Consolas"/>
          <w:sz w:val="18"/>
        </w:rPr>
        <w:t>NC_047041.1     54409424                                       ..-.....-.-.-.--.---.--.  54409412</w:t>
      </w:r>
    </w:p>
    <w:p>
      <w:r>
        <w:rPr>
          <w:rFonts w:ascii="Consolas" w:hAnsi="Consolas"/>
          <w:sz w:val="18"/>
        </w:rPr>
        <w:t>NC_047041.1     54409428                                       ..-.....-.-.-.--.---.--.  54409416</w:t>
      </w:r>
    </w:p>
    <w:p>
      <w:r>
        <w:rPr>
          <w:rFonts w:ascii="Consolas" w:hAnsi="Consolas"/>
          <w:sz w:val="18"/>
        </w:rPr>
        <w:t>NC_047041.1     102744162                                      ..-.....-.-.-.--.---.--.  102744174</w:t>
      </w:r>
    </w:p>
    <w:p>
      <w:r>
        <w:rPr>
          <w:rFonts w:ascii="Consolas" w:hAnsi="Consolas"/>
          <w:sz w:val="18"/>
        </w:rPr>
        <w:t>NC_047041.1     102744166                                      ..-.....-.-.-.--.---.--.  102744178</w:t>
      </w:r>
    </w:p>
    <w:p>
      <w:r>
        <w:rPr>
          <w:rFonts w:ascii="Consolas" w:hAnsi="Consolas"/>
          <w:sz w:val="18"/>
        </w:rPr>
        <w:t>NC_047041.1     2123790                                            ....-.-.-.--.---.--.  2123799</w:t>
      </w:r>
    </w:p>
    <w:p>
      <w:r>
        <w:rPr>
          <w:rFonts w:ascii="Consolas" w:hAnsi="Consolas"/>
          <w:sz w:val="18"/>
        </w:rPr>
        <w:t>NC_047041.1     11540401                                       ..-.....-.-.-.--.---T--A  11540413</w:t>
      </w:r>
    </w:p>
    <w:p>
      <w:r>
        <w:rPr>
          <w:rFonts w:ascii="Consolas" w:hAnsi="Consolas"/>
          <w:sz w:val="18"/>
        </w:rPr>
        <w:t>NC_047041.1     11540405                                       ..-.....-T-A-.--.---.--.  11540417</w:t>
      </w:r>
    </w:p>
    <w:p>
      <w:r>
        <w:rPr>
          <w:rFonts w:ascii="Consolas" w:hAnsi="Consolas"/>
          <w:sz w:val="18"/>
        </w:rPr>
        <w:t>NC_047041.1     26920556                                       ..-.....-.-.-.--.---.--.  26920544</w:t>
      </w:r>
    </w:p>
    <w:p>
      <w:r>
        <w:rPr>
          <w:rFonts w:ascii="Consolas" w:hAnsi="Consolas"/>
          <w:sz w:val="18"/>
        </w:rPr>
        <w:t>NC_047041.1     31329880                                       ..-.....-.-.-.--.---.--.  31329868</w:t>
      </w:r>
    </w:p>
    <w:p>
      <w:r>
        <w:rPr>
          <w:rFonts w:ascii="Consolas" w:hAnsi="Consolas"/>
          <w:sz w:val="18"/>
        </w:rPr>
        <w:t>NC_047041.1     31329884                                       ..-.....-.-.-.--.---.--.  31329872</w:t>
      </w:r>
    </w:p>
    <w:p>
      <w:r>
        <w:rPr>
          <w:rFonts w:ascii="Consolas" w:hAnsi="Consolas"/>
          <w:sz w:val="18"/>
        </w:rPr>
        <w:t>NC_047041.1     59264405                                       ..-.....-.-.-.--.---.--.  59264393</w:t>
      </w:r>
    </w:p>
    <w:p>
      <w:r>
        <w:rPr>
          <w:rFonts w:ascii="Consolas" w:hAnsi="Consolas"/>
          <w:sz w:val="18"/>
        </w:rPr>
        <w:t>NC_047041.1     61241113                                       ..-.....-.-.-.--.---.--.  61241101</w:t>
      </w:r>
    </w:p>
    <w:p>
      <w:r>
        <w:rPr>
          <w:rFonts w:ascii="Consolas" w:hAnsi="Consolas"/>
          <w:sz w:val="18"/>
        </w:rPr>
        <w:t>NC_047041.1     74345049                                       ..-.....-.-.-.--.---.--.  74345061</w:t>
      </w:r>
    </w:p>
    <w:p>
      <w:r>
        <w:rPr>
          <w:rFonts w:ascii="Consolas" w:hAnsi="Consolas"/>
          <w:sz w:val="18"/>
        </w:rPr>
        <w:t>NC_047041.1     74345053                                       ..-.....-.-.-.--.---.--.  74345065</w:t>
      </w:r>
    </w:p>
    <w:p>
      <w:r>
        <w:rPr>
          <w:rFonts w:ascii="Consolas" w:hAnsi="Consolas"/>
          <w:sz w:val="18"/>
        </w:rPr>
        <w:t>NC_047041.1     74345057                                       ..-.....-.-.-.--.---.--.  74345069</w:t>
      </w:r>
    </w:p>
    <w:p>
      <w:r>
        <w:rPr>
          <w:rFonts w:ascii="Consolas" w:hAnsi="Consolas"/>
          <w:sz w:val="18"/>
        </w:rPr>
        <w:t>NC_047041.1     76276576                                       ..-..C..-.-.-.--.---.--C  76276588</w:t>
      </w:r>
    </w:p>
    <w:p>
      <w:r>
        <w:rPr>
          <w:rFonts w:ascii="Consolas" w:hAnsi="Consolas"/>
          <w:sz w:val="18"/>
        </w:rPr>
        <w:t>NC_047041.1     87011082                                       ..-.....-.-C-.--.---.--.  87011094</w:t>
      </w:r>
    </w:p>
    <w:p>
      <w:r>
        <w:rPr>
          <w:rFonts w:ascii="Consolas" w:hAnsi="Consolas"/>
          <w:sz w:val="18"/>
        </w:rPr>
        <w:t>NC_047041.1     98196708                                      ...-.....-.-.-.--.---.--.  98196721</w:t>
      </w:r>
    </w:p>
    <w:p>
      <w:r>
        <w:rPr>
          <w:rFonts w:ascii="Consolas" w:hAnsi="Consolas"/>
          <w:sz w:val="18"/>
        </w:rPr>
        <w:t>NC_047041.1     100439126                                      ..-.....-.-.-.--C---.--.  100439138</w:t>
      </w:r>
    </w:p>
    <w:p>
      <w:r>
        <w:rPr>
          <w:rFonts w:ascii="Consolas" w:hAnsi="Consolas"/>
          <w:sz w:val="18"/>
        </w:rPr>
        <w:t>NC_047041.1     102678831                                      ..-.....-.-.-.--.---.--.  102678819</w:t>
      </w:r>
    </w:p>
    <w:p>
      <w:r>
        <w:rPr>
          <w:rFonts w:ascii="Consolas" w:hAnsi="Consolas"/>
          <w:sz w:val="18"/>
        </w:rPr>
        <w:t>NC_047041.1     102678835                                      ..-.....-.-.-.--.---.--.  102678823</w:t>
      </w:r>
    </w:p>
    <w:p>
      <w:r>
        <w:rPr>
          <w:rFonts w:ascii="Consolas" w:hAnsi="Consolas"/>
          <w:sz w:val="18"/>
        </w:rPr>
        <w:t>NC_047041.1     3152092                                        ..-.....-.-.-.--.---.--.  3152080</w:t>
      </w:r>
    </w:p>
    <w:p>
      <w:r>
        <w:rPr>
          <w:rFonts w:ascii="Consolas" w:hAnsi="Consolas"/>
          <w:sz w:val="18"/>
        </w:rPr>
        <w:t>NC_047041.1     7484829                                         .-.....-.-.-.--.---.--.  7484840</w:t>
      </w:r>
    </w:p>
    <w:p>
      <w:r>
        <w:rPr>
          <w:rFonts w:ascii="Consolas" w:hAnsi="Consolas"/>
          <w:sz w:val="18"/>
        </w:rPr>
        <w:t>NC_047041.1     9998571                                         .-.....-.-.-.--.---.--.  9998560</w:t>
      </w:r>
    </w:p>
    <w:p>
      <w:r>
        <w:rPr>
          <w:rFonts w:ascii="Consolas" w:hAnsi="Consolas"/>
          <w:sz w:val="18"/>
        </w:rPr>
        <w:t>NC_047041.1     10296117                                          .....-.-.-.--.---.--.  10296127</w:t>
      </w:r>
    </w:p>
    <w:p>
      <w:r>
        <w:rPr>
          <w:rFonts w:ascii="Consolas" w:hAnsi="Consolas"/>
          <w:sz w:val="18"/>
        </w:rPr>
        <w:t>NC_047041.1     14058894                                          .....-.-.-.--.---.--.  14058904</w:t>
      </w:r>
    </w:p>
    <w:p>
      <w:r>
        <w:rPr>
          <w:rFonts w:ascii="Consolas" w:hAnsi="Consolas"/>
          <w:sz w:val="18"/>
        </w:rPr>
        <w:t>NC_047041.1     14400331                                       ..-.....-.-.-.--.---.--.  14400319</w:t>
      </w:r>
    </w:p>
    <w:p>
      <w:r>
        <w:rPr>
          <w:rFonts w:ascii="Consolas" w:hAnsi="Consolas"/>
          <w:sz w:val="18"/>
        </w:rPr>
        <w:t>NC_047041.1     14400342                                        .-.....-.-.-.--.---.--.  14400331</w:t>
      </w:r>
    </w:p>
    <w:p>
      <w:r>
        <w:rPr>
          <w:rFonts w:ascii="Consolas" w:hAnsi="Consolas"/>
          <w:sz w:val="18"/>
        </w:rPr>
        <w:t>NC_047041.1     14759648                                        .-.....-.-.-.--.---.--.  14759637</w:t>
      </w:r>
    </w:p>
    <w:p>
      <w:r>
        <w:rPr>
          <w:rFonts w:ascii="Consolas" w:hAnsi="Consolas"/>
          <w:sz w:val="18"/>
        </w:rPr>
        <w:t>NC_047041.1     27427635                                        .-.....-.-.-.--.---.--.  27427646</w:t>
      </w:r>
    </w:p>
    <w:p>
      <w:r>
        <w:rPr>
          <w:rFonts w:ascii="Consolas" w:hAnsi="Consolas"/>
          <w:sz w:val="18"/>
        </w:rPr>
        <w:t>NC_047041.1     27427642                                       ..-.....-.-.-.--.---.--.  27427654</w:t>
      </w:r>
    </w:p>
    <w:p>
      <w:r>
        <w:rPr>
          <w:rFonts w:ascii="Consolas" w:hAnsi="Consolas"/>
          <w:sz w:val="18"/>
        </w:rPr>
        <w:t>NC_047041.1     28894936                                        .-.....-.-.-.--.---.--.  28894947</w:t>
      </w:r>
    </w:p>
    <w:p>
      <w:r>
        <w:rPr>
          <w:rFonts w:ascii="Consolas" w:hAnsi="Consolas"/>
          <w:sz w:val="18"/>
        </w:rPr>
        <w:t>NC_047041.1     32551061                                       ..-.....-.-.-.--.---.--.  32551073</w:t>
      </w:r>
    </w:p>
    <w:p>
      <w:r>
        <w:rPr>
          <w:rFonts w:ascii="Consolas" w:hAnsi="Consolas"/>
          <w:sz w:val="18"/>
        </w:rPr>
        <w:t>NC_047041.1     38452773                                       ..-.....-.-.-.--.---.--.  38452761</w:t>
      </w:r>
    </w:p>
    <w:p>
      <w:r>
        <w:rPr>
          <w:rFonts w:ascii="Consolas" w:hAnsi="Consolas"/>
          <w:sz w:val="18"/>
        </w:rPr>
        <w:t>NC_047041.1     57277380                                        .-.....-.-.-.--.---.--.  57277391</w:t>
      </w:r>
    </w:p>
    <w:p>
      <w:r>
        <w:rPr>
          <w:rFonts w:ascii="Consolas" w:hAnsi="Consolas"/>
          <w:sz w:val="18"/>
        </w:rPr>
        <w:t>NC_047041.1     58128949                                        .-.....-.-.-.--.---.--.  58128960</w:t>
      </w:r>
    </w:p>
    <w:p>
      <w:r>
        <w:rPr>
          <w:rFonts w:ascii="Consolas" w:hAnsi="Consolas"/>
          <w:sz w:val="18"/>
        </w:rPr>
        <w:t>NC_047041.1     59060194                                   ......-.....-.-.-.--.---.--.  59060210</w:t>
      </w:r>
    </w:p>
    <w:p>
      <w:r>
        <w:rPr>
          <w:rFonts w:ascii="Consolas" w:hAnsi="Consolas"/>
          <w:sz w:val="18"/>
        </w:rPr>
        <w:t>NC_047041.1     63942878                                        .-.....-.-.-.--.---.--.  63942889</w:t>
      </w:r>
    </w:p>
    <w:p>
      <w:r>
        <w:rPr>
          <w:rFonts w:ascii="Consolas" w:hAnsi="Consolas"/>
          <w:sz w:val="18"/>
        </w:rPr>
        <w:t>NC_047041.1     79880230                                       ..-.....-.-.-.--.---.--.  79880218</w:t>
      </w:r>
    </w:p>
    <w:p>
      <w:r>
        <w:rPr>
          <w:rFonts w:ascii="Consolas" w:hAnsi="Consolas"/>
          <w:sz w:val="18"/>
        </w:rPr>
        <w:t>NC_047041.1     88843010                                       ..-.....-.-.-.--.---.--.  88843022</w:t>
      </w:r>
    </w:p>
    <w:p>
      <w:r>
        <w:rPr>
          <w:rFonts w:ascii="Consolas" w:hAnsi="Consolas"/>
          <w:sz w:val="18"/>
        </w:rPr>
        <w:t>NC_047041.1     94435024                                        .-.....-.-.-.--.---.--.  94435013</w:t>
      </w:r>
    </w:p>
    <w:p>
      <w:r>
        <w:rPr>
          <w:rFonts w:ascii="Consolas" w:hAnsi="Consolas"/>
          <w:sz w:val="18"/>
        </w:rPr>
        <w:t>NC_047041.1     42011504                                           ....-.-.-.--.---.--.  42011513</w:t>
      </w:r>
    </w:p>
    <w:p>
      <w:r>
        <w:rPr>
          <w:rFonts w:ascii="Consolas" w:hAnsi="Consolas"/>
          <w:sz w:val="18"/>
        </w:rPr>
        <w:t>NC_047041.1     54409420                                       ..-.....-.-.-.--.---.--.  54409408</w:t>
      </w:r>
    </w:p>
    <w:p>
      <w:r>
        <w:rPr>
          <w:rFonts w:ascii="Consolas" w:hAnsi="Consolas"/>
          <w:sz w:val="18"/>
        </w:rPr>
        <w:t>NC_047041.1     76276581                                        .-.....-.-C-.--.---.--.  76276592</w:t>
      </w:r>
    </w:p>
    <w:p>
      <w:r>
        <w:rPr>
          <w:rFonts w:ascii="Consolas" w:hAnsi="Consolas"/>
          <w:sz w:val="18"/>
        </w:rPr>
        <w:t>NC_047041.1     76276584                                       ..-..C..-.-.-.--.---.--.  76276596</w:t>
      </w:r>
    </w:p>
    <w:p>
      <w:r>
        <w:rPr>
          <w:rFonts w:ascii="Consolas" w:hAnsi="Consolas"/>
          <w:sz w:val="18"/>
        </w:rPr>
        <w:t>NC_047041.1     91056126                                          .....-.-.-.--.---.--.  91056136</w:t>
      </w:r>
    </w:p>
    <w:p>
      <w:r>
        <w:rPr>
          <w:rFonts w:ascii="Consolas" w:hAnsi="Consolas"/>
          <w:sz w:val="18"/>
        </w:rPr>
        <w:t>NC_047041.1     1292912                                            ....-.-.-.--.---.--.  1292921</w:t>
      </w:r>
    </w:p>
    <w:p>
      <w:r>
        <w:rPr>
          <w:rFonts w:ascii="Consolas" w:hAnsi="Consolas"/>
          <w:sz w:val="18"/>
        </w:rPr>
        <w:t>NC_047041.1     12676443                                          .....-.-.-.--.---.--.  12676433</w:t>
      </w:r>
    </w:p>
    <w:p>
      <w:r>
        <w:rPr>
          <w:rFonts w:ascii="Consolas" w:hAnsi="Consolas"/>
          <w:sz w:val="18"/>
        </w:rPr>
        <w:t>NC_047041.1     16964603                                          .....-.-.-.--.---.--.  16964613</w:t>
      </w:r>
    </w:p>
    <w:p>
      <w:r>
        <w:rPr>
          <w:rFonts w:ascii="Consolas" w:hAnsi="Consolas"/>
          <w:sz w:val="18"/>
        </w:rPr>
        <w:t>NC_047041.1     16964609                                       ..-.....-.-.-.--.---.--.  16964621</w:t>
      </w:r>
    </w:p>
    <w:p>
      <w:r>
        <w:rPr>
          <w:rFonts w:ascii="Consolas" w:hAnsi="Consolas"/>
          <w:sz w:val="18"/>
        </w:rPr>
        <w:t>NC_047041.1     28894939                                       ..-.....-.-.-.--.---.--.  28894951</w:t>
      </w:r>
    </w:p>
    <w:p>
      <w:r>
        <w:rPr>
          <w:rFonts w:ascii="Consolas" w:hAnsi="Consolas"/>
          <w:sz w:val="18"/>
        </w:rPr>
        <w:t>NC_047041.1     37346699                                       ..-.....-.-.-.--.---.--.  37346687</w:t>
      </w:r>
    </w:p>
    <w:p>
      <w:r>
        <w:rPr>
          <w:rFonts w:ascii="Consolas" w:hAnsi="Consolas"/>
          <w:sz w:val="18"/>
        </w:rPr>
        <w:t>NC_047041.1     37346721                                          .....-.-.-.--.---.--.  37346711</w:t>
      </w:r>
    </w:p>
    <w:p>
      <w:r>
        <w:rPr>
          <w:rFonts w:ascii="Consolas" w:hAnsi="Consolas"/>
          <w:sz w:val="18"/>
        </w:rPr>
        <w:t>NC_047041.1     40159235                                       ..-.....-.-.-.--.---.--.  40159247</w:t>
      </w:r>
    </w:p>
    <w:p>
      <w:r>
        <w:rPr>
          <w:rFonts w:ascii="Consolas" w:hAnsi="Consolas"/>
          <w:sz w:val="18"/>
        </w:rPr>
        <w:t>NC_047041.1     40704176                                       ..-.....-.-.-.--.---.--.  40704188</w:t>
      </w:r>
    </w:p>
    <w:p>
      <w:r>
        <w:rPr>
          <w:rFonts w:ascii="Consolas" w:hAnsi="Consolas"/>
          <w:sz w:val="18"/>
        </w:rPr>
        <w:t>NC_047041.1     41325380                                       ..-.....-.-.-.--.---.--.  41325368</w:t>
      </w:r>
    </w:p>
    <w:p>
      <w:r>
        <w:rPr>
          <w:rFonts w:ascii="Consolas" w:hAnsi="Consolas"/>
          <w:sz w:val="18"/>
        </w:rPr>
        <w:t>NC_047041.1     43467704                                             ..-.-.-.--.---.--.  43467711</w:t>
      </w:r>
    </w:p>
    <w:p>
      <w:r>
        <w:rPr>
          <w:rFonts w:ascii="Consolas" w:hAnsi="Consolas"/>
          <w:sz w:val="18"/>
        </w:rPr>
        <w:t>NC_047041.1     48034223                                          .....-.-.-.--.---.--.  48034233</w:t>
      </w:r>
    </w:p>
    <w:p>
      <w:r>
        <w:rPr>
          <w:rFonts w:ascii="Consolas" w:hAnsi="Consolas"/>
          <w:sz w:val="18"/>
        </w:rPr>
        <w:t>NC_047041.1     49374222                                     ....-.....-.-.-.--.---.--.  49374236</w:t>
      </w:r>
    </w:p>
    <w:p>
      <w:r>
        <w:rPr>
          <w:rFonts w:ascii="Consolas" w:hAnsi="Consolas"/>
          <w:sz w:val="18"/>
        </w:rPr>
        <w:t>NC_047041.1     54709903                                          .....-.-.-.--.---.--.  54709913</w:t>
      </w:r>
    </w:p>
    <w:p>
      <w:r>
        <w:rPr>
          <w:rFonts w:ascii="Consolas" w:hAnsi="Consolas"/>
          <w:sz w:val="18"/>
        </w:rPr>
        <w:t>NC_047041.1     54709905                                       ..-.....-.-.-.--.---.--.  54709917</w:t>
      </w:r>
    </w:p>
    <w:p>
      <w:r>
        <w:rPr>
          <w:rFonts w:ascii="Consolas" w:hAnsi="Consolas"/>
          <w:sz w:val="18"/>
        </w:rPr>
        <w:t>NC_047041.1     54981883                                       ..-.....-.-.-.--.---.--.  54981871</w:t>
      </w:r>
    </w:p>
    <w:p>
      <w:r>
        <w:rPr>
          <w:rFonts w:ascii="Consolas" w:hAnsi="Consolas"/>
          <w:sz w:val="18"/>
        </w:rPr>
        <w:t>NC_047041.1     56365639                                       ..-.....-.-.-.--.---.--.  56365651</w:t>
      </w:r>
    </w:p>
    <w:p>
      <w:r>
        <w:rPr>
          <w:rFonts w:ascii="Consolas" w:hAnsi="Consolas"/>
          <w:sz w:val="18"/>
        </w:rPr>
        <w:t>NC_047041.1     58128972                                       ..-.....-.-.-.--.---.--.  58128984</w:t>
      </w:r>
    </w:p>
    <w:p>
      <w:r>
        <w:rPr>
          <w:rFonts w:ascii="Consolas" w:hAnsi="Consolas"/>
          <w:sz w:val="18"/>
        </w:rPr>
        <w:t>NC_047041.1     62899908                                          .....-.-.-.--.---.--.  62899898</w:t>
      </w:r>
    </w:p>
    <w:p>
      <w:r>
        <w:rPr>
          <w:rFonts w:ascii="Consolas" w:hAnsi="Consolas"/>
          <w:sz w:val="18"/>
        </w:rPr>
        <w:t>NC_047041.1     88843008                                          .....-.-.-.--.---.--.  88843018</w:t>
      </w:r>
    </w:p>
    <w:p>
      <w:r>
        <w:rPr>
          <w:rFonts w:ascii="Consolas" w:hAnsi="Consolas"/>
          <w:sz w:val="18"/>
        </w:rPr>
        <w:t>NC_047041.1     93854226                                     ....-.....-.-.-.--.---.--.  93854240</w:t>
      </w:r>
    </w:p>
    <w:p>
      <w:r>
        <w:rPr>
          <w:rFonts w:ascii="Consolas" w:hAnsi="Consolas"/>
          <w:sz w:val="18"/>
        </w:rPr>
        <w:t>NC_047041.1     93854228                                            ...-.-.-.--.---.--.  93854236</w:t>
      </w:r>
    </w:p>
    <w:p>
      <w:r>
        <w:rPr>
          <w:rFonts w:ascii="Consolas" w:hAnsi="Consolas"/>
          <w:sz w:val="18"/>
        </w:rPr>
        <w:t>NC_047041.1     97556169                                       ..-.....-.-.-.--.---.--.  97556181</w:t>
      </w:r>
    </w:p>
    <w:p>
      <w:r>
        <w:rPr>
          <w:rFonts w:ascii="Consolas" w:hAnsi="Consolas"/>
          <w:sz w:val="18"/>
        </w:rPr>
        <w:t>NC_047041.1     98651137                                       ..-.....-.-.-.--.---.--.  98651149</w:t>
      </w:r>
    </w:p>
    <w:p>
      <w:r>
        <w:rPr>
          <w:rFonts w:ascii="Consolas" w:hAnsi="Consolas"/>
          <w:sz w:val="18"/>
        </w:rPr>
        <w:t>NC_047041.1     102008296                                      ..-.....-.-.-.--.---.--.  102008308</w:t>
      </w:r>
    </w:p>
    <w:p>
      <w:r>
        <w:rPr>
          <w:rFonts w:ascii="Consolas" w:hAnsi="Consolas"/>
          <w:sz w:val="18"/>
        </w:rPr>
        <w:t>NC_047041.1     108162939                                      ..-.....-.-.-.--.---.--.  108162927</w:t>
      </w:r>
    </w:p>
    <w:p>
      <w:r>
        <w:rPr>
          <w:rFonts w:ascii="Consolas" w:hAnsi="Consolas"/>
          <w:sz w:val="18"/>
        </w:rPr>
        <w:t>NC_047041.1     15609262                                        .-.....-.-.-.--.---.--.  15609273</w:t>
      </w:r>
    </w:p>
    <w:p>
      <w:r>
        <w:rPr>
          <w:rFonts w:ascii="Consolas" w:hAnsi="Consolas"/>
          <w:sz w:val="18"/>
        </w:rPr>
        <w:t>NC_047041.1     20685342                                          .....-.-.-.--.---.--.  20685332</w:t>
      </w:r>
    </w:p>
    <w:p>
      <w:r>
        <w:rPr>
          <w:rFonts w:ascii="Consolas" w:hAnsi="Consolas"/>
          <w:sz w:val="18"/>
        </w:rPr>
        <w:t>NC_047041.1     20892600                                          .....-T-.-.--.---.--.  20892590</w:t>
      </w:r>
    </w:p>
    <w:p>
      <w:r>
        <w:rPr>
          <w:rFonts w:ascii="Consolas" w:hAnsi="Consolas"/>
          <w:sz w:val="18"/>
        </w:rPr>
        <w:t>NC_047041.1     24087294                                           ....-.-.-.--.---.--.  24087303</w:t>
      </w:r>
    </w:p>
    <w:p>
      <w:r>
        <w:rPr>
          <w:rFonts w:ascii="Consolas" w:hAnsi="Consolas"/>
          <w:sz w:val="18"/>
        </w:rPr>
        <w:t>NC_047041.1     26587718                                       ..-.....-.-.-A--.---.--.  26587730</w:t>
      </w:r>
    </w:p>
    <w:p>
      <w:r>
        <w:rPr>
          <w:rFonts w:ascii="Consolas" w:hAnsi="Consolas"/>
          <w:sz w:val="18"/>
        </w:rPr>
        <w:t>NC_047041.1     45759115                                        .-.....-.-.-.--.---G--.  45759104</w:t>
      </w:r>
    </w:p>
    <w:p>
      <w:r>
        <w:rPr>
          <w:rFonts w:ascii="Consolas" w:hAnsi="Consolas"/>
          <w:sz w:val="18"/>
        </w:rPr>
        <w:t>NC_047041.1     57544357                                       ..-.....-.-.-.--.---.--.  57544369</w:t>
      </w:r>
    </w:p>
    <w:p>
      <w:r>
        <w:rPr>
          <w:rFonts w:ascii="Consolas" w:hAnsi="Consolas"/>
          <w:sz w:val="18"/>
        </w:rPr>
        <w:t>NC_047041.1     102485873                                     ...-.....-.-.-.--.---.--.  102485860</w:t>
      </w:r>
    </w:p>
    <w:p>
      <w:r>
        <w:rPr>
          <w:rFonts w:ascii="Consolas" w:hAnsi="Consolas"/>
          <w:sz w:val="18"/>
        </w:rPr>
        <w:t>NC_047041.1     102744170                                      ..-.....-.-.-.--.---.--.  102744182</w:t>
      </w:r>
    </w:p>
    <w:p>
      <w:r>
        <w:rPr>
          <w:rFonts w:ascii="Consolas" w:hAnsi="Consolas"/>
          <w:sz w:val="18"/>
        </w:rPr>
        <w:t>NC_047041.1     9014451                                         .-.....-.-.-.--.---.--.  9014462</w:t>
      </w:r>
    </w:p>
    <w:p>
      <w:r>
        <w:rPr>
          <w:rFonts w:ascii="Consolas" w:hAnsi="Consolas"/>
          <w:sz w:val="18"/>
        </w:rPr>
        <w:t>NC_047041.1     11540414                                             ..-.-.-.--.---.--.  11540421</w:t>
      </w:r>
    </w:p>
    <w:p>
      <w:r>
        <w:rPr>
          <w:rFonts w:ascii="Consolas" w:hAnsi="Consolas"/>
          <w:sz w:val="18"/>
        </w:rPr>
        <w:t>NC_047041.1     12676441                                       ..-.....-.-.-.--.---.--.  12676429</w:t>
      </w:r>
    </w:p>
    <w:p>
      <w:r>
        <w:rPr>
          <w:rFonts w:ascii="Consolas" w:hAnsi="Consolas"/>
          <w:sz w:val="18"/>
        </w:rPr>
        <w:t>NC_047041.1     13847442                                      ...-.....-.-.-.--.---.--.  13847455</w:t>
      </w:r>
    </w:p>
    <w:p>
      <w:r>
        <w:rPr>
          <w:rFonts w:ascii="Consolas" w:hAnsi="Consolas"/>
          <w:sz w:val="18"/>
        </w:rPr>
        <w:t>NC_047041.1     14457858                                            ...-.-.-.--.---.--.  14457850</w:t>
      </w:r>
    </w:p>
    <w:p>
      <w:r>
        <w:rPr>
          <w:rFonts w:ascii="Consolas" w:hAnsi="Consolas"/>
          <w:sz w:val="18"/>
        </w:rPr>
        <w:t>NC_047041.1     14457859                                      ...-.....-.-.-.--.---.--.  14457846</w:t>
      </w:r>
    </w:p>
    <w:p>
      <w:r>
        <w:rPr>
          <w:rFonts w:ascii="Consolas" w:hAnsi="Consolas"/>
          <w:sz w:val="18"/>
        </w:rPr>
        <w:t>NC_047041.1     14733913                                           ....-.-.-.--.---.--.  14733922</w:t>
      </w:r>
    </w:p>
    <w:p>
      <w:r>
        <w:rPr>
          <w:rFonts w:ascii="Consolas" w:hAnsi="Consolas"/>
          <w:sz w:val="18"/>
        </w:rPr>
        <w:t>NC_047041.1     19071346                                      ...-.....-.-.-.--.---.--.  19071359</w:t>
      </w:r>
    </w:p>
    <w:p>
      <w:r>
        <w:rPr>
          <w:rFonts w:ascii="Consolas" w:hAnsi="Consolas"/>
          <w:sz w:val="18"/>
        </w:rPr>
        <w:t>NC_047041.1     32144074                                        .-.....-.-.-.--.---.--.  32144063</w:t>
      </w:r>
    </w:p>
    <w:p>
      <w:r>
        <w:rPr>
          <w:rFonts w:ascii="Consolas" w:hAnsi="Consolas"/>
          <w:sz w:val="18"/>
        </w:rPr>
        <w:t>NC_047041.1     32426836                                        .-.....-.-.-.--.---.--.  32426847</w:t>
      </w:r>
    </w:p>
    <w:p>
      <w:r>
        <w:rPr>
          <w:rFonts w:ascii="Consolas" w:hAnsi="Consolas"/>
          <w:sz w:val="18"/>
        </w:rPr>
        <w:t>NC_047041.1     39058840                                      ...-.....-.-.-.--.---.--.  39058853</w:t>
      </w:r>
    </w:p>
    <w:p>
      <w:r>
        <w:rPr>
          <w:rFonts w:ascii="Consolas" w:hAnsi="Consolas"/>
          <w:sz w:val="18"/>
        </w:rPr>
        <w:t>NC_047041.1     39058841                                            ...-.-.-.--.---.--.  39058849</w:t>
      </w:r>
    </w:p>
    <w:p>
      <w:r>
        <w:rPr>
          <w:rFonts w:ascii="Consolas" w:hAnsi="Consolas"/>
          <w:sz w:val="18"/>
        </w:rPr>
        <w:t>NC_047041.1     39133266                                            ...-.-.-.--.---.--.  39133258</w:t>
      </w:r>
    </w:p>
    <w:p>
      <w:r>
        <w:rPr>
          <w:rFonts w:ascii="Consolas" w:hAnsi="Consolas"/>
          <w:sz w:val="18"/>
        </w:rPr>
        <w:t>NC_047041.1     39133267                                      ...-.....-.-.-.--.---.--.  39133254</w:t>
      </w:r>
    </w:p>
    <w:p>
      <w:r>
        <w:rPr>
          <w:rFonts w:ascii="Consolas" w:hAnsi="Consolas"/>
          <w:sz w:val="18"/>
        </w:rPr>
        <w:t>NC_047041.1     40704171                                           ....-.-.-.--.---.--.  40704180</w:t>
      </w:r>
    </w:p>
    <w:p>
      <w:r>
        <w:rPr>
          <w:rFonts w:ascii="Consolas" w:hAnsi="Consolas"/>
          <w:sz w:val="18"/>
        </w:rPr>
        <w:t>NC_047041.1     49374224                                            ...-.-.-.--.---.--.  49374232</w:t>
      </w:r>
    </w:p>
    <w:p>
      <w:r>
        <w:rPr>
          <w:rFonts w:ascii="Consolas" w:hAnsi="Consolas"/>
          <w:sz w:val="18"/>
        </w:rPr>
        <w:t>NC_047041.1     54409432                                       ..-.....-.-.-.--.---.--.  54409420</w:t>
      </w:r>
    </w:p>
    <w:p>
      <w:r>
        <w:rPr>
          <w:rFonts w:ascii="Consolas" w:hAnsi="Consolas"/>
          <w:sz w:val="18"/>
        </w:rPr>
        <w:t>NC_047041.1     57435650                                      ...-.....-.-.-.--.---.--.  57435663</w:t>
      </w:r>
    </w:p>
    <w:p>
      <w:r>
        <w:rPr>
          <w:rFonts w:ascii="Consolas" w:hAnsi="Consolas"/>
          <w:sz w:val="18"/>
        </w:rPr>
        <w:t>NC_047041.1     63942881                                       ..-.....-.-.-.--.---.--.  63942893</w:t>
      </w:r>
    </w:p>
    <w:p>
      <w:r>
        <w:rPr>
          <w:rFonts w:ascii="Consolas" w:hAnsi="Consolas"/>
          <w:sz w:val="18"/>
        </w:rPr>
        <w:t>NC_047041.1     67096575                                           ....-.-.-.--.---.--.  67096584</w:t>
      </w:r>
    </w:p>
    <w:p>
      <w:r>
        <w:rPr>
          <w:rFonts w:ascii="Consolas" w:hAnsi="Consolas"/>
          <w:sz w:val="18"/>
        </w:rPr>
        <w:t>NC_047041.1     69279712                                    .....-.....-.-.-.--.---.--.  69279727</w:t>
      </w:r>
    </w:p>
    <w:p>
      <w:r>
        <w:rPr>
          <w:rFonts w:ascii="Consolas" w:hAnsi="Consolas"/>
          <w:sz w:val="18"/>
        </w:rPr>
        <w:t>NC_047041.1     79880231                                           ....-.-.-.--.---.--.  79880222</w:t>
      </w:r>
    </w:p>
    <w:p>
      <w:r>
        <w:rPr>
          <w:rFonts w:ascii="Consolas" w:hAnsi="Consolas"/>
          <w:sz w:val="18"/>
        </w:rPr>
        <w:t>NC_047041.1     94859965                                        .-.....-.-.-.--.---.--.  94859954</w:t>
      </w:r>
    </w:p>
    <w:p>
      <w:r>
        <w:rPr>
          <w:rFonts w:ascii="Consolas" w:hAnsi="Consolas"/>
          <w:sz w:val="18"/>
        </w:rPr>
        <w:t>NC_047041.1     94935373                                           ....-.-.-.--.---.--.  94935364</w:t>
      </w:r>
    </w:p>
    <w:p>
      <w:r>
        <w:rPr>
          <w:rFonts w:ascii="Consolas" w:hAnsi="Consolas"/>
          <w:sz w:val="18"/>
        </w:rPr>
        <w:t>NC_047041.1     98651132                                           ....-.-.-.--.---.--.  98651141</w:t>
      </w:r>
    </w:p>
    <w:p>
      <w:r>
        <w:rPr>
          <w:rFonts w:ascii="Consolas" w:hAnsi="Consolas"/>
          <w:sz w:val="18"/>
        </w:rPr>
        <w:t>NC_047041.1     99369964                                             ..-.-.-.--.---.--.  99369957</w:t>
      </w:r>
    </w:p>
    <w:p>
      <w:r>
        <w:rPr>
          <w:rFonts w:ascii="Consolas" w:hAnsi="Consolas"/>
          <w:sz w:val="18"/>
        </w:rPr>
        <w:t>NC_047041.1     108162940                                          ....-.-.-.--.---.--.  108162931</w:t>
      </w:r>
    </w:p>
    <w:p>
      <w:r>
        <w:rPr>
          <w:rFonts w:ascii="Consolas" w:hAnsi="Consolas"/>
          <w:sz w:val="18"/>
        </w:rPr>
        <w:t>NC_047041.1     15520349                                        .-.....-.-.-.--.---.--.  15520360</w:t>
      </w:r>
    </w:p>
    <w:p>
      <w:r>
        <w:rPr>
          <w:rFonts w:ascii="Consolas" w:hAnsi="Consolas"/>
          <w:sz w:val="18"/>
        </w:rPr>
        <w:t>NC_047041.1     30362501                                              .-.-.-.--.---.--.  30362507</w:t>
      </w:r>
    </w:p>
    <w:p>
      <w:r>
        <w:rPr>
          <w:rFonts w:ascii="Consolas" w:hAnsi="Consolas"/>
          <w:sz w:val="18"/>
        </w:rPr>
        <w:t>NC_047041.1     31093744                                           ....-.-.-.--.---.--.  31093753</w:t>
      </w:r>
    </w:p>
    <w:p>
      <w:r>
        <w:rPr>
          <w:rFonts w:ascii="Consolas" w:hAnsi="Consolas"/>
          <w:sz w:val="18"/>
        </w:rPr>
        <w:t>NC_047041.1     57151506                                      ...-.....-.-.-.--.---.--.  57151519</w:t>
      </w:r>
    </w:p>
    <w:p>
      <w:r>
        <w:rPr>
          <w:rFonts w:ascii="Consolas" w:hAnsi="Consolas"/>
          <w:sz w:val="18"/>
        </w:rPr>
        <w:t>NC_047041.1     57544356                                           ....-.-.-.--.---.--.  57544365</w:t>
      </w:r>
    </w:p>
    <w:p>
      <w:r>
        <w:rPr>
          <w:rFonts w:ascii="Consolas" w:hAnsi="Consolas"/>
          <w:sz w:val="18"/>
        </w:rPr>
        <w:t>NC_047041.1     71284016                                           ....-.-.-.--.---.--.  71284025</w:t>
      </w:r>
    </w:p>
    <w:p>
      <w:r>
        <w:rPr>
          <w:rFonts w:ascii="Consolas" w:hAnsi="Consolas"/>
          <w:sz w:val="18"/>
        </w:rPr>
        <w:t>NC_047041.1     99802108                                      ...-.....-.-.-.--.---.--.  99802121</w:t>
      </w:r>
    </w:p>
    <w:p>
      <w:r>
        <w:rPr>
          <w:rFonts w:ascii="Consolas" w:hAnsi="Consolas"/>
          <w:sz w:val="18"/>
        </w:rPr>
        <w:t>NC_047041.1     99802109                                            ...-.-.-.--.---.--.  99802117</w:t>
      </w:r>
    </w:p>
    <w:p>
      <w:r>
        <w:rPr>
          <w:rFonts w:ascii="Consolas" w:hAnsi="Consolas"/>
          <w:sz w:val="18"/>
        </w:rPr>
        <w:t>NC_047041.1     101468069                                 ....G..-.....-.-.-.--.---.--.  101468086</w:t>
      </w:r>
    </w:p>
    <w:p>
      <w:r>
        <w:rPr>
          <w:rFonts w:ascii="Consolas" w:hAnsi="Consolas"/>
          <w:sz w:val="18"/>
        </w:rPr>
        <w:t>NC_047041.1     102744161                                          ....-.-.-.--.---.--.  102744170</w:t>
      </w:r>
    </w:p>
    <w:p>
      <w:r>
        <w:rPr>
          <w:rFonts w:ascii="Consolas" w:hAnsi="Consolas"/>
          <w:sz w:val="18"/>
        </w:rPr>
        <w:t>NC_047041.1     1292913                                        ..-.....-.-.-.--.---.--.  1292925</w:t>
      </w:r>
    </w:p>
    <w:p>
      <w:r>
        <w:rPr>
          <w:rFonts w:ascii="Consolas" w:hAnsi="Consolas"/>
          <w:sz w:val="18"/>
        </w:rPr>
        <w:t>NC_047041.1     5386673                                              ..-.-.-.--.---.--.  5386666</w:t>
      </w:r>
    </w:p>
    <w:p>
      <w:r>
        <w:rPr>
          <w:rFonts w:ascii="Consolas" w:hAnsi="Consolas"/>
          <w:sz w:val="18"/>
        </w:rPr>
        <w:t>NC_047041.1     10296119                                       ..-.....-.-.-.--.---.--.  10296131</w:t>
      </w:r>
    </w:p>
    <w:p>
      <w:r>
        <w:rPr>
          <w:rFonts w:ascii="Consolas" w:hAnsi="Consolas"/>
          <w:sz w:val="18"/>
        </w:rPr>
        <w:t>NC_047041.1     13847443                                            ...-.-.-.--.---.--.  13847451</w:t>
      </w:r>
    </w:p>
    <w:p>
      <w:r>
        <w:rPr>
          <w:rFonts w:ascii="Consolas" w:hAnsi="Consolas"/>
          <w:sz w:val="18"/>
        </w:rPr>
        <w:t>NC_047041.1     14058896                                       ..-.....-.-.-.--.---.--.  14058908</w:t>
      </w:r>
    </w:p>
    <w:p>
      <w:r>
        <w:rPr>
          <w:rFonts w:ascii="Consolas" w:hAnsi="Consolas"/>
          <w:sz w:val="18"/>
        </w:rPr>
        <w:t>NC_047041.1     19071347                                            ...-.-.-.--.---.--.  19071355</w:t>
      </w:r>
    </w:p>
    <w:p>
      <w:r>
        <w:rPr>
          <w:rFonts w:ascii="Consolas" w:hAnsi="Consolas"/>
          <w:sz w:val="18"/>
        </w:rPr>
        <w:t>NC_047041.1     24528065                                   ......-.....-.-.-.--.---.--.  24528081</w:t>
      </w:r>
    </w:p>
    <w:p>
      <w:r>
        <w:rPr>
          <w:rFonts w:ascii="Consolas" w:hAnsi="Consolas"/>
          <w:sz w:val="18"/>
        </w:rPr>
        <w:t>NC_047041.1     33791060                                            ...-.-.-.--.---.--.  33791052</w:t>
      </w:r>
    </w:p>
    <w:p>
      <w:r>
        <w:rPr>
          <w:rFonts w:ascii="Consolas" w:hAnsi="Consolas"/>
          <w:sz w:val="18"/>
        </w:rPr>
        <w:t>NC_047041.1     34808987                                       ..-.....-.-.-.--.---.--.  34808999</w:t>
      </w:r>
    </w:p>
    <w:p>
      <w:r>
        <w:rPr>
          <w:rFonts w:ascii="Consolas" w:hAnsi="Consolas"/>
          <w:sz w:val="18"/>
        </w:rPr>
        <w:t>NC_047041.1     34808987                                            ...-.-.-.--.---.--.  34808995</w:t>
      </w:r>
    </w:p>
    <w:p>
      <w:r>
        <w:rPr>
          <w:rFonts w:ascii="Consolas" w:hAnsi="Consolas"/>
          <w:sz w:val="18"/>
        </w:rPr>
        <w:t>NC_047041.1     35756853                                            ...-.-.-.--.---.--.  35756861</w:t>
      </w:r>
    </w:p>
    <w:p>
      <w:r>
        <w:rPr>
          <w:rFonts w:ascii="Consolas" w:hAnsi="Consolas"/>
          <w:sz w:val="18"/>
        </w:rPr>
        <w:t>NC_047041.1     40520707                                       ..-.....-.-.-.--.---.--.  40520695</w:t>
      </w:r>
    </w:p>
    <w:p>
      <w:r>
        <w:rPr>
          <w:rFonts w:ascii="Consolas" w:hAnsi="Consolas"/>
          <w:sz w:val="18"/>
        </w:rPr>
        <w:t>NC_047041.1     48034225                                       ..-.....-.-.-.--.---.--.  48034237</w:t>
      </w:r>
    </w:p>
    <w:p>
      <w:r>
        <w:rPr>
          <w:rFonts w:ascii="Consolas" w:hAnsi="Consolas"/>
          <w:sz w:val="18"/>
        </w:rPr>
        <w:t>NC_047041.1     49772629                                     ....-.....-.-.-.--.---.--.  49772615</w:t>
      </w:r>
    </w:p>
    <w:p>
      <w:r>
        <w:rPr>
          <w:rFonts w:ascii="Consolas" w:hAnsi="Consolas"/>
          <w:sz w:val="18"/>
        </w:rPr>
        <w:t>NC_047041.1     56357901                                            ...-.-.-.--.---.--.  56357893</w:t>
      </w:r>
    </w:p>
    <w:p>
      <w:r>
        <w:rPr>
          <w:rFonts w:ascii="Consolas" w:hAnsi="Consolas"/>
          <w:sz w:val="18"/>
        </w:rPr>
        <w:t>NC_047041.1     57435651                                            ...-.-.-.--.---.--.  57435659</w:t>
      </w:r>
    </w:p>
    <w:p>
      <w:r>
        <w:rPr>
          <w:rFonts w:ascii="Consolas" w:hAnsi="Consolas"/>
          <w:sz w:val="18"/>
        </w:rPr>
        <w:t>NC_047041.1     60460319                                       ..-.....-.-.-.--.---.--.  60460307</w:t>
      </w:r>
    </w:p>
    <w:p>
      <w:r>
        <w:rPr>
          <w:rFonts w:ascii="Consolas" w:hAnsi="Consolas"/>
          <w:sz w:val="18"/>
        </w:rPr>
        <w:t>NC_047041.1     67096576                                       ..-.....-.-.-.--.---.--.  67096588</w:t>
      </w:r>
    </w:p>
    <w:p>
      <w:r>
        <w:rPr>
          <w:rFonts w:ascii="Consolas" w:hAnsi="Consolas"/>
          <w:sz w:val="18"/>
        </w:rPr>
        <w:t>NC_047041.1     80101942                                           ....-.-.-.--.---.--.  80101933</w:t>
      </w:r>
    </w:p>
    <w:p>
      <w:r>
        <w:rPr>
          <w:rFonts w:ascii="Consolas" w:hAnsi="Consolas"/>
          <w:sz w:val="18"/>
        </w:rPr>
        <w:t>NC_047041.1     80504801                                       ..-.....-.-.-.--.---.--.  80504813</w:t>
      </w:r>
    </w:p>
    <w:p>
      <w:r>
        <w:rPr>
          <w:rFonts w:ascii="Consolas" w:hAnsi="Consolas"/>
          <w:sz w:val="18"/>
        </w:rPr>
        <w:t>NC_047041.1     82875105                                             ..-.-.-.--.---.--.  82875112</w:t>
      </w:r>
    </w:p>
    <w:p>
      <w:r>
        <w:rPr>
          <w:rFonts w:ascii="Consolas" w:hAnsi="Consolas"/>
          <w:sz w:val="18"/>
        </w:rPr>
        <w:t>NC_047041.1     20685340                                       ..-.....-.-.-.--.---.--.  20685328</w:t>
      </w:r>
    </w:p>
    <w:p>
      <w:r>
        <w:rPr>
          <w:rFonts w:ascii="Consolas" w:hAnsi="Consolas"/>
          <w:sz w:val="18"/>
        </w:rPr>
        <w:t>NC_047041.1     24087295                                       ..-.....-.-.-.--.---.--.  24087307</w:t>
      </w:r>
    </w:p>
    <w:p>
      <w:r>
        <w:rPr>
          <w:rFonts w:ascii="Consolas" w:hAnsi="Consolas"/>
          <w:sz w:val="18"/>
        </w:rPr>
        <w:t>NC_047041.1     26587718                                            ...-.-.-.--.---.--.  26587726</w:t>
      </w:r>
    </w:p>
    <w:p>
      <w:r>
        <w:rPr>
          <w:rFonts w:ascii="Consolas" w:hAnsi="Consolas"/>
          <w:sz w:val="18"/>
        </w:rPr>
        <w:t>NC_047041.1     42011505                                       ..-.....-.-.-.--.---.--.  42011517</w:t>
      </w:r>
    </w:p>
    <w:p>
      <w:r>
        <w:rPr>
          <w:rFonts w:ascii="Consolas" w:hAnsi="Consolas"/>
          <w:sz w:val="18"/>
        </w:rPr>
        <w:t>NC_047041.1     53643405                                            ...-.-.-.--.---.--.  53643413</w:t>
      </w:r>
    </w:p>
    <w:p>
      <w:r>
        <w:rPr>
          <w:rFonts w:ascii="Consolas" w:hAnsi="Consolas"/>
          <w:sz w:val="18"/>
        </w:rPr>
        <w:t>NC_047041.1     57151507                                            ...-.-.-.--.---.--.  57151515</w:t>
      </w:r>
    </w:p>
    <w:p>
      <w:r>
        <w:rPr>
          <w:rFonts w:ascii="Consolas" w:hAnsi="Consolas"/>
          <w:sz w:val="18"/>
        </w:rPr>
        <w:t>NC_047041.1     71284017                                       ..-.....-.-.-.--.---.--.  71284029</w:t>
      </w:r>
    </w:p>
    <w:p>
      <w:r>
        <w:rPr>
          <w:rFonts w:ascii="Consolas" w:hAnsi="Consolas"/>
          <w:sz w:val="18"/>
        </w:rPr>
        <w:t>NC_047041.1     75016652                                       ..-.....-.-.-.--.---.--.  75016664</w:t>
      </w:r>
    </w:p>
    <w:p>
      <w:r>
        <w:rPr>
          <w:rFonts w:ascii="Consolas" w:hAnsi="Consolas"/>
          <w:sz w:val="18"/>
        </w:rPr>
        <w:t>NC_047041.1     75016652                                            ...-.-.-.--.---.--.  75016660</w:t>
      </w:r>
    </w:p>
    <w:p>
      <w:r>
        <w:rPr>
          <w:rFonts w:ascii="Consolas" w:hAnsi="Consolas"/>
          <w:sz w:val="18"/>
        </w:rPr>
        <w:t>NC_047041.1     91056128                                       ..-.....-.-.-.--.---.--.  91056140</w:t>
      </w:r>
    </w:p>
    <w:p>
      <w:r>
        <w:rPr>
          <w:rFonts w:ascii="Consolas" w:hAnsi="Consolas"/>
          <w:sz w:val="18"/>
        </w:rPr>
        <w:t>NC_047041.1     95651475                                             ..-.-.-.--.---.--.  95651482</w:t>
      </w:r>
    </w:p>
    <w:p>
      <w:r>
        <w:rPr>
          <w:rFonts w:ascii="Consolas" w:hAnsi="Consolas"/>
          <w:sz w:val="18"/>
        </w:rPr>
        <w:t>NC_047041.1     101696685                                      ..-.....-.-.-.--.---.--C  101696673</w:t>
      </w:r>
    </w:p>
    <w:p>
      <w:r>
        <w:rPr>
          <w:rFonts w:ascii="Consolas" w:hAnsi="Consolas"/>
          <w:sz w:val="18"/>
        </w:rPr>
        <w:t>NC_047041.1     102485872                                           ...-.-.-.--.---.--.  102485864</w:t>
      </w:r>
    </w:p>
    <w:p>
      <w:r>
        <w:rPr>
          <w:rFonts w:ascii="Consolas" w:hAnsi="Consolas"/>
          <w:sz w:val="18"/>
        </w:rPr>
        <w:t>NC_047041.1     5386673                                         .-.....-.-.-.--.---.--.  5386662</w:t>
      </w:r>
    </w:p>
    <w:p>
      <w:r>
        <w:rPr>
          <w:rFonts w:ascii="Consolas" w:hAnsi="Consolas"/>
          <w:sz w:val="18"/>
        </w:rPr>
        <w:t>NC_047041.1     7163824                                            ....-.-.-.--.---.--.  7163833</w:t>
      </w:r>
    </w:p>
    <w:p>
      <w:r>
        <w:rPr>
          <w:rFonts w:ascii="Consolas" w:hAnsi="Consolas"/>
          <w:sz w:val="18"/>
        </w:rPr>
        <w:t>NC_047041.1     8435142                                       ...-.....-.-.-.--.---.--.  8435129</w:t>
      </w:r>
    </w:p>
    <w:p>
      <w:r>
        <w:rPr>
          <w:rFonts w:ascii="Consolas" w:hAnsi="Consolas"/>
          <w:sz w:val="18"/>
        </w:rPr>
        <w:t>NC_047041.1     9014451                                              ..-.-.-.--.---.--.  9014458</w:t>
      </w:r>
    </w:p>
    <w:p>
      <w:r>
        <w:rPr>
          <w:rFonts w:ascii="Consolas" w:hAnsi="Consolas"/>
          <w:sz w:val="18"/>
        </w:rPr>
        <w:t>NC_047041.1     9311221                                      ....-.....-.-.-.--.---.--.  9311235</w:t>
      </w:r>
    </w:p>
    <w:p>
      <w:r>
        <w:rPr>
          <w:rFonts w:ascii="Consolas" w:hAnsi="Consolas"/>
          <w:sz w:val="18"/>
        </w:rPr>
        <w:t>NC_047041.1     11540414                                        .-.....-.-.-.--.---.--.  11540425</w:t>
      </w:r>
    </w:p>
    <w:p>
      <w:r>
        <w:rPr>
          <w:rFonts w:ascii="Consolas" w:hAnsi="Consolas"/>
          <w:sz w:val="18"/>
        </w:rPr>
        <w:t>NC_047041.1     12609095                                              .-.-.-.--.---.--.  12609089</w:t>
      </w:r>
    </w:p>
    <w:p>
      <w:r>
        <w:rPr>
          <w:rFonts w:ascii="Consolas" w:hAnsi="Consolas"/>
          <w:sz w:val="18"/>
        </w:rPr>
        <w:t>NC_047041.1     20892595                                      ...-.....-.-.-.--.---.--.  20892582</w:t>
      </w:r>
    </w:p>
    <w:p>
      <w:r>
        <w:rPr>
          <w:rFonts w:ascii="Consolas" w:hAnsi="Consolas"/>
          <w:sz w:val="18"/>
        </w:rPr>
        <w:t>NC_047041.1     32144074                                             ..-.-.-.--.---.--.  32144067</w:t>
      </w:r>
    </w:p>
    <w:p>
      <w:r>
        <w:rPr>
          <w:rFonts w:ascii="Consolas" w:hAnsi="Consolas"/>
          <w:sz w:val="18"/>
        </w:rPr>
        <w:t>NC_047041.1     32426836                                             ..-.-.-.--.---.--.  32426843</w:t>
      </w:r>
    </w:p>
    <w:p>
      <w:r>
        <w:rPr>
          <w:rFonts w:ascii="Consolas" w:hAnsi="Consolas"/>
          <w:sz w:val="18"/>
        </w:rPr>
        <w:t>NC_047041.1     44769511                                    .....-.....-.-.-.--.---.--.  44769496</w:t>
      </w:r>
    </w:p>
    <w:p>
      <w:r>
        <w:rPr>
          <w:rFonts w:ascii="Consolas" w:hAnsi="Consolas"/>
          <w:sz w:val="18"/>
        </w:rPr>
        <w:t>NC_047041.1     45607422                                          .....-.-.-.--.---.--.  45607432</w:t>
      </w:r>
    </w:p>
    <w:p>
      <w:r>
        <w:rPr>
          <w:rFonts w:ascii="Consolas" w:hAnsi="Consolas"/>
          <w:sz w:val="18"/>
        </w:rPr>
        <w:t>NC_047041.1     56822256                                      ...-.....-.-.-.--.---.--.  56822243</w:t>
      </w:r>
    </w:p>
    <w:p>
      <w:r>
        <w:rPr>
          <w:rFonts w:ascii="Consolas" w:hAnsi="Consolas"/>
          <w:sz w:val="18"/>
        </w:rPr>
        <w:t>NC_047041.1     59060198                                            ...-.-.-.--.---.--.  59060206</w:t>
      </w:r>
    </w:p>
    <w:p>
      <w:r>
        <w:rPr>
          <w:rFonts w:ascii="Consolas" w:hAnsi="Consolas"/>
          <w:sz w:val="18"/>
        </w:rPr>
        <w:t>NC_047041.1     61924184                                              .-.-.-.--.---.--.  61924178</w:t>
      </w:r>
    </w:p>
    <w:p>
      <w:r>
        <w:rPr>
          <w:rFonts w:ascii="Consolas" w:hAnsi="Consolas"/>
          <w:sz w:val="18"/>
        </w:rPr>
        <w:t>NC_047041.1     62598111                                        .-.....-.-.-.--.---.--.  62598122</w:t>
      </w:r>
    </w:p>
    <w:p>
      <w:r>
        <w:rPr>
          <w:rFonts w:ascii="Consolas" w:hAnsi="Consolas"/>
          <w:sz w:val="18"/>
        </w:rPr>
        <w:t>NC_047041.1     62598111                                             ..-.-.-.--.---.--.  62598118</w:t>
      </w:r>
    </w:p>
    <w:p>
      <w:r>
        <w:rPr>
          <w:rFonts w:ascii="Consolas" w:hAnsi="Consolas"/>
          <w:sz w:val="18"/>
        </w:rPr>
        <w:t>NC_047041.1     80101941                                       ..-.....-.-.-.--.---.--.  80101929</w:t>
      </w:r>
    </w:p>
    <w:p>
      <w:r>
        <w:rPr>
          <w:rFonts w:ascii="Consolas" w:hAnsi="Consolas"/>
          <w:sz w:val="18"/>
        </w:rPr>
        <w:t>NC_047041.1     82875105                                        .-.....-.-.-.--.---.--.  82875116</w:t>
      </w:r>
    </w:p>
    <w:p>
      <w:r>
        <w:rPr>
          <w:rFonts w:ascii="Consolas" w:hAnsi="Consolas"/>
          <w:sz w:val="18"/>
        </w:rPr>
        <w:t>NC_047041.1     94859965                                             ..-.-.-.--.---.--.  94859958</w:t>
      </w:r>
    </w:p>
    <w:p>
      <w:r>
        <w:rPr>
          <w:rFonts w:ascii="Consolas" w:hAnsi="Consolas"/>
          <w:sz w:val="18"/>
        </w:rPr>
        <w:t>NC_047041.1     97130502                                              .-.-.-.--.---.--.  97130496</w:t>
      </w:r>
    </w:p>
    <w:p>
      <w:r>
        <w:rPr>
          <w:rFonts w:ascii="Consolas" w:hAnsi="Consolas"/>
          <w:sz w:val="18"/>
        </w:rPr>
        <w:t>NC_047041.1     99369964                                        .-.....-.-.-.--.---.--.  99369953</w:t>
      </w:r>
    </w:p>
    <w:p>
      <w:r>
        <w:rPr>
          <w:rFonts w:ascii="Consolas" w:hAnsi="Consolas"/>
          <w:sz w:val="18"/>
        </w:rPr>
        <w:t>NC_047041.1     101331258                                     ...-.....-.-.-.--.---.--.  101331245</w:t>
      </w:r>
    </w:p>
    <w:p>
      <w:r>
        <w:rPr>
          <w:rFonts w:ascii="Consolas" w:hAnsi="Consolas"/>
          <w:sz w:val="18"/>
        </w:rPr>
        <w:t>NC_047041.1     101468074                                                 .-.--.---.--.  101468078</w:t>
      </w:r>
    </w:p>
    <w:p>
      <w:r>
        <w:rPr>
          <w:rFonts w:ascii="Consolas" w:hAnsi="Consolas"/>
          <w:sz w:val="18"/>
        </w:rPr>
        <w:t>NC_047041.1     102627210                                   .....-.....-.-.-.--.---.--.  102627225</w:t>
      </w:r>
    </w:p>
    <w:p>
      <w:r>
        <w:rPr>
          <w:rFonts w:ascii="Consolas" w:hAnsi="Consolas"/>
          <w:sz w:val="18"/>
        </w:rPr>
        <w:t>NC_047041.1     106158831                                         .....-.-.-.--.---.--.  106158841</w:t>
      </w:r>
    </w:p>
    <w:p>
      <w:r>
        <w:rPr>
          <w:rFonts w:ascii="Consolas" w:hAnsi="Consolas"/>
          <w:sz w:val="18"/>
        </w:rPr>
        <w:t>NC_047041.1     7163825                                        ..-.....-.-.-.--.---.--.  7163837</w:t>
      </w:r>
    </w:p>
    <w:p>
      <w:r>
        <w:rPr>
          <w:rFonts w:ascii="Consolas" w:hAnsi="Consolas"/>
          <w:sz w:val="18"/>
        </w:rPr>
        <w:t>NC_047041.1     8435141                                             ...-.-.-.--.---.--.  8435133</w:t>
      </w:r>
    </w:p>
    <w:p>
      <w:r>
        <w:rPr>
          <w:rFonts w:ascii="Consolas" w:hAnsi="Consolas"/>
          <w:sz w:val="18"/>
        </w:rPr>
        <w:t>NC_047041.1     9014454                                        ..-.....-.-.-.--.---.--.  9014466</w:t>
      </w:r>
    </w:p>
    <w:p>
      <w:r>
        <w:rPr>
          <w:rFonts w:ascii="Consolas" w:hAnsi="Consolas"/>
          <w:sz w:val="18"/>
        </w:rPr>
        <w:t>NC_047041.1     12609095                                          .....-.-.-.--.---.--.  12609085</w:t>
      </w:r>
    </w:p>
    <w:p>
      <w:r>
        <w:rPr>
          <w:rFonts w:ascii="Consolas" w:hAnsi="Consolas"/>
          <w:sz w:val="18"/>
        </w:rPr>
        <w:t>NC_047041.1     14131070                                      ...-.....-.-.-.--.---.--.  14131057</w:t>
      </w:r>
    </w:p>
    <w:p>
      <w:r>
        <w:rPr>
          <w:rFonts w:ascii="Consolas" w:hAnsi="Consolas"/>
          <w:sz w:val="18"/>
        </w:rPr>
        <w:t>NC_047041.1     17990536                                     ....-.....-.-.-.--.---.--.  17990522</w:t>
      </w:r>
    </w:p>
    <w:p>
      <w:r>
        <w:rPr>
          <w:rFonts w:ascii="Consolas" w:hAnsi="Consolas"/>
          <w:sz w:val="18"/>
        </w:rPr>
        <w:t>NC_047041.1     19918273                                              .-.-.-.--.---.--.  19918267</w:t>
      </w:r>
    </w:p>
    <w:p>
      <w:r>
        <w:rPr>
          <w:rFonts w:ascii="Consolas" w:hAnsi="Consolas"/>
          <w:sz w:val="18"/>
        </w:rPr>
        <w:t>NC_047041.1     19918273                                          .....-.-.-.--.---.--.  19918263</w:t>
      </w:r>
    </w:p>
    <w:p>
      <w:r>
        <w:rPr>
          <w:rFonts w:ascii="Consolas" w:hAnsi="Consolas"/>
          <w:sz w:val="18"/>
        </w:rPr>
        <w:t>NC_047041.1     20892594                                            ...-.-.-.--.---.--.  20892586</w:t>
      </w:r>
    </w:p>
    <w:p>
      <w:r>
        <w:rPr>
          <w:rFonts w:ascii="Consolas" w:hAnsi="Consolas"/>
          <w:sz w:val="18"/>
        </w:rPr>
        <w:t>NC_047041.1     32144071                                       ..-.....-.-.-.--.---.--.  32144059</w:t>
      </w:r>
    </w:p>
    <w:p>
      <w:r>
        <w:rPr>
          <w:rFonts w:ascii="Consolas" w:hAnsi="Consolas"/>
          <w:sz w:val="18"/>
        </w:rPr>
        <w:t>NC_047041.1     32426839                                       ..-.....-.-.-.--.---.--.  32426851</w:t>
      </w:r>
    </w:p>
    <w:p>
      <w:r>
        <w:rPr>
          <w:rFonts w:ascii="Consolas" w:hAnsi="Consolas"/>
          <w:sz w:val="18"/>
        </w:rPr>
        <w:t>NC_047041.1     45607422                                              .-.-.-.--.---.--.  45607428</w:t>
      </w:r>
    </w:p>
    <w:p>
      <w:r>
        <w:rPr>
          <w:rFonts w:ascii="Consolas" w:hAnsi="Consolas"/>
          <w:sz w:val="18"/>
        </w:rPr>
        <w:t>NC_047041.1     49370551                                      ...-.....-.-.-.--.---.--.  49370538</w:t>
      </w:r>
    </w:p>
    <w:p>
      <w:r>
        <w:rPr>
          <w:rFonts w:ascii="Consolas" w:hAnsi="Consolas"/>
          <w:sz w:val="18"/>
        </w:rPr>
        <w:t>NC_047041.1     49772627                                            ...-.-.-.--.---.--.  49772619</w:t>
      </w:r>
    </w:p>
    <w:p>
      <w:r>
        <w:rPr>
          <w:rFonts w:ascii="Consolas" w:hAnsi="Consolas"/>
          <w:sz w:val="18"/>
        </w:rPr>
        <w:t>NC_047041.1     54577848                                     ....-.....-.-.-.--.---.--.  54577834</w:t>
      </w:r>
    </w:p>
    <w:p>
      <w:r>
        <w:rPr>
          <w:rFonts w:ascii="Consolas" w:hAnsi="Consolas"/>
          <w:sz w:val="18"/>
        </w:rPr>
        <w:t>NC_047041.1     56822255                                            ...-.-.-.--.---.--.  56822247</w:t>
      </w:r>
    </w:p>
    <w:p>
      <w:r>
        <w:rPr>
          <w:rFonts w:ascii="Consolas" w:hAnsi="Consolas"/>
          <w:sz w:val="18"/>
        </w:rPr>
        <w:t>NC_047041.1     57154393                                                .-.-.--.---.--.  57154388</w:t>
      </w:r>
    </w:p>
    <w:p>
      <w:r>
        <w:rPr>
          <w:rFonts w:ascii="Consolas" w:hAnsi="Consolas"/>
          <w:sz w:val="18"/>
        </w:rPr>
        <w:t>NC_047041.1     57287857                                                    .--.---.--.  57287860</w:t>
      </w:r>
    </w:p>
    <w:p>
      <w:r>
        <w:rPr>
          <w:rFonts w:ascii="Consolas" w:hAnsi="Consolas"/>
          <w:sz w:val="18"/>
        </w:rPr>
        <w:t>NC_047041.1     57354665                                                .-.-.--.---.--.  57354670</w:t>
      </w:r>
    </w:p>
    <w:p>
      <w:r>
        <w:rPr>
          <w:rFonts w:ascii="Consolas" w:hAnsi="Consolas"/>
          <w:sz w:val="18"/>
        </w:rPr>
        <w:t>NC_047041.1     60170976                                                .-.-.--.---.--.  60170971</w:t>
      </w:r>
    </w:p>
    <w:p>
      <w:r>
        <w:rPr>
          <w:rFonts w:ascii="Consolas" w:hAnsi="Consolas"/>
          <w:sz w:val="18"/>
        </w:rPr>
        <w:t>NC_047041.1     61924184                                          .....-.-.-.--.---.--.  61924174</w:t>
      </w:r>
    </w:p>
    <w:p>
      <w:r>
        <w:rPr>
          <w:rFonts w:ascii="Consolas" w:hAnsi="Consolas"/>
          <w:sz w:val="18"/>
        </w:rPr>
        <w:t>NC_047041.1     64935410                                            ...-.-.-.--.---.--.  64935402</w:t>
      </w:r>
    </w:p>
    <w:p>
      <w:r>
        <w:rPr>
          <w:rFonts w:ascii="Consolas" w:hAnsi="Consolas"/>
          <w:sz w:val="18"/>
        </w:rPr>
        <w:t>NC_047041.1     64935410                                       ..-.....-.-.-.--.---.--.  64935398</w:t>
      </w:r>
    </w:p>
    <w:p>
      <w:r>
        <w:rPr>
          <w:rFonts w:ascii="Consolas" w:hAnsi="Consolas"/>
          <w:sz w:val="18"/>
        </w:rPr>
        <w:t>NC_047041.1     66031787                                                .-.-.--.---.--.  66031792</w:t>
      </w:r>
    </w:p>
    <w:p>
      <w:r>
        <w:rPr>
          <w:rFonts w:ascii="Consolas" w:hAnsi="Consolas"/>
          <w:sz w:val="18"/>
        </w:rPr>
        <w:t>NC_047041.1     69279715                                            ...-.-.-.--.---.--.  69279723</w:t>
      </w:r>
    </w:p>
    <w:p>
      <w:r>
        <w:rPr>
          <w:rFonts w:ascii="Consolas" w:hAnsi="Consolas"/>
          <w:sz w:val="18"/>
        </w:rPr>
        <w:t>NC_047041.1     80628453                                     ....-.....-.-.-.--.---.--.  80628439</w:t>
      </w:r>
    </w:p>
    <w:p>
      <w:r>
        <w:rPr>
          <w:rFonts w:ascii="Consolas" w:hAnsi="Consolas"/>
          <w:sz w:val="18"/>
        </w:rPr>
        <w:t>NC_047041.1     84520015                                     ....-.....-.-.-.--.---.--.  84520029</w:t>
      </w:r>
    </w:p>
    <w:p>
      <w:r>
        <w:rPr>
          <w:rFonts w:ascii="Consolas" w:hAnsi="Consolas"/>
          <w:sz w:val="18"/>
        </w:rPr>
        <w:t>NC_047041.1     84520017                                                  .-.--.---.--.  84520021</w:t>
      </w:r>
    </w:p>
    <w:p>
      <w:r>
        <w:rPr>
          <w:rFonts w:ascii="Consolas" w:hAnsi="Consolas"/>
          <w:sz w:val="18"/>
        </w:rPr>
        <w:t>NC_047041.1     85277749                                                  .-.--.---.--.  85277753</w:t>
      </w:r>
    </w:p>
    <w:p>
      <w:r>
        <w:rPr>
          <w:rFonts w:ascii="Consolas" w:hAnsi="Consolas"/>
          <w:sz w:val="18"/>
        </w:rPr>
        <w:t>NC_047041.1     94859962                                       ..-.....-.-.-.--.---.--.  94859950</w:t>
      </w:r>
    </w:p>
    <w:p>
      <w:r>
        <w:rPr>
          <w:rFonts w:ascii="Consolas" w:hAnsi="Consolas"/>
          <w:sz w:val="18"/>
        </w:rPr>
        <w:t>NC_047041.1     97130502                                          .....-.-.-.--.---.--.  97130492</w:t>
      </w:r>
    </w:p>
    <w:p>
      <w:r>
        <w:rPr>
          <w:rFonts w:ascii="Consolas" w:hAnsi="Consolas"/>
          <w:sz w:val="18"/>
        </w:rPr>
        <w:t>NC_047041.1     97569107                                     ....-.....-.-.-.--.---.--.  97569093</w:t>
      </w:r>
    </w:p>
    <w:p>
      <w:r>
        <w:rPr>
          <w:rFonts w:ascii="Consolas" w:hAnsi="Consolas"/>
          <w:sz w:val="18"/>
        </w:rPr>
        <w:t>NC_047041.1     101331257                                           ...-.-.-.--.---.--.  101331249</w:t>
      </w:r>
    </w:p>
    <w:p>
      <w:r>
        <w:rPr>
          <w:rFonts w:ascii="Consolas" w:hAnsi="Consolas"/>
          <w:sz w:val="18"/>
        </w:rPr>
        <w:t>NC_047041.1     104687055                                          ....-.-.-.--.---.--.  104687064</w:t>
      </w:r>
    </w:p>
    <w:p>
      <w:r>
        <w:rPr>
          <w:rFonts w:ascii="Consolas" w:hAnsi="Consolas"/>
          <w:sz w:val="18"/>
        </w:rPr>
        <w:t>NC_047041.1     106158831                                             .-.-.-.--.---.--.  106158837</w:t>
      </w:r>
    </w:p>
    <w:p>
      <w:r>
        <w:rPr>
          <w:rFonts w:ascii="Consolas" w:hAnsi="Consolas"/>
          <w:sz w:val="18"/>
        </w:rPr>
        <w:t>NC_047041.1     11589750                                      ...-.....---.-.--.---.--.  11589738</w:t>
      </w:r>
    </w:p>
    <w:p>
      <w:r>
        <w:rPr>
          <w:rFonts w:ascii="Consolas" w:hAnsi="Consolas"/>
          <w:sz w:val="18"/>
        </w:rPr>
        <w:t>NC_047041.1     3961070                                       ...-.....-.-.-.--.---.--.  3961083</w:t>
      </w:r>
    </w:p>
    <w:p>
      <w:r>
        <w:rPr>
          <w:rFonts w:ascii="Consolas" w:hAnsi="Consolas"/>
          <w:sz w:val="18"/>
        </w:rPr>
        <w:t>NC_047041.1     7163824                                                 .-.-.--.---.--.  7163829</w:t>
      </w:r>
    </w:p>
    <w:p>
      <w:r>
        <w:rPr>
          <w:rFonts w:ascii="Consolas" w:hAnsi="Consolas"/>
          <w:sz w:val="18"/>
        </w:rPr>
        <w:t>NC_047041.1     7705188                                       ...-.....-.-.-.--.---.--.  7705201</w:t>
      </w:r>
    </w:p>
    <w:p>
      <w:r>
        <w:rPr>
          <w:rFonts w:ascii="Consolas" w:hAnsi="Consolas"/>
          <w:sz w:val="18"/>
        </w:rPr>
        <w:t>NC_047041.1     7705189                                                   .-.--.---.--.  7705193</w:t>
      </w:r>
    </w:p>
    <w:p>
      <w:r>
        <w:rPr>
          <w:rFonts w:ascii="Consolas" w:hAnsi="Consolas"/>
          <w:sz w:val="18"/>
        </w:rPr>
        <w:t>NC_047041.1     8308958                                                     .--.---.--.  8308961</w:t>
      </w:r>
    </w:p>
    <w:p>
      <w:r>
        <w:rPr>
          <w:rFonts w:ascii="Consolas" w:hAnsi="Consolas"/>
          <w:sz w:val="18"/>
        </w:rPr>
        <w:t>NC_047041.1     9311223                                             ...-.-.-.--.---.--.  9311231</w:t>
      </w:r>
    </w:p>
    <w:p>
      <w:r>
        <w:rPr>
          <w:rFonts w:ascii="Consolas" w:hAnsi="Consolas"/>
          <w:sz w:val="18"/>
        </w:rPr>
        <w:t>NC_047041.1     10810539                                      ...-.....-.-.-.--.---.--.  10810552</w:t>
      </w:r>
    </w:p>
    <w:p>
      <w:r>
        <w:rPr>
          <w:rFonts w:ascii="Consolas" w:hAnsi="Consolas"/>
          <w:sz w:val="18"/>
        </w:rPr>
        <w:t>NC_047041.1     10810540                                                  .-.--.---.--.  10810544</w:t>
      </w:r>
    </w:p>
    <w:p>
      <w:r>
        <w:rPr>
          <w:rFonts w:ascii="Consolas" w:hAnsi="Consolas"/>
          <w:sz w:val="18"/>
        </w:rPr>
        <w:t>NC_047041.1     11446685                                     ....-.....-.-.-.--.---.--.  11446671</w:t>
      </w:r>
    </w:p>
    <w:p>
      <w:r>
        <w:rPr>
          <w:rFonts w:ascii="Consolas" w:hAnsi="Consolas"/>
          <w:sz w:val="18"/>
        </w:rPr>
        <w:t>NC_047041.1     11778874                                                       .---.--.  11778876</w:t>
      </w:r>
    </w:p>
    <w:p>
      <w:r>
        <w:rPr>
          <w:rFonts w:ascii="Consolas" w:hAnsi="Consolas"/>
          <w:sz w:val="18"/>
        </w:rPr>
        <w:t>NC_047041.1     13739134                                    .....-.....-.-.-.--.---.--.  13739119</w:t>
      </w:r>
    </w:p>
    <w:p>
      <w:r>
        <w:rPr>
          <w:rFonts w:ascii="Consolas" w:hAnsi="Consolas"/>
          <w:sz w:val="18"/>
        </w:rPr>
        <w:t>NC_047041.1     13932288                                     ....-.....-.-.-.--.---.--.  13932274</w:t>
      </w:r>
    </w:p>
    <w:p>
      <w:r>
        <w:rPr>
          <w:rFonts w:ascii="Consolas" w:hAnsi="Consolas"/>
          <w:sz w:val="18"/>
        </w:rPr>
        <w:t>NC_047041.1     14131069                                            ...-.-.-.--.---.--.  14131061</w:t>
      </w:r>
    </w:p>
    <w:p>
      <w:r>
        <w:rPr>
          <w:rFonts w:ascii="Consolas" w:hAnsi="Consolas"/>
          <w:sz w:val="18"/>
        </w:rPr>
        <w:t>NC_047041.1     17990534                                                  .-.--.---.--.  17990530</w:t>
      </w:r>
    </w:p>
    <w:p>
      <w:r>
        <w:rPr>
          <w:rFonts w:ascii="Consolas" w:hAnsi="Consolas"/>
          <w:sz w:val="18"/>
        </w:rPr>
        <w:t>NC_047041.1     18818632                                                .-.-.--.---.--.  18818627</w:t>
      </w:r>
    </w:p>
    <w:p>
      <w:r>
        <w:rPr>
          <w:rFonts w:ascii="Consolas" w:hAnsi="Consolas"/>
          <w:sz w:val="18"/>
        </w:rPr>
        <w:t>NC_047041.1     24528069                                                  .-.--.---.--.  24528073</w:t>
      </w:r>
    </w:p>
    <w:p>
      <w:r>
        <w:rPr>
          <w:rFonts w:ascii="Consolas" w:hAnsi="Consolas"/>
          <w:sz w:val="18"/>
        </w:rPr>
        <w:t>NC_047041.1     29836440                                                  .-.--.---.--.  29836436</w:t>
      </w:r>
    </w:p>
    <w:p>
      <w:r>
        <w:rPr>
          <w:rFonts w:ascii="Consolas" w:hAnsi="Consolas"/>
          <w:sz w:val="18"/>
        </w:rPr>
        <w:t>NC_047041.1     29836441                                      ...-.....-.-.-.--.---.--.  29836428</w:t>
      </w:r>
    </w:p>
    <w:p>
      <w:r>
        <w:rPr>
          <w:rFonts w:ascii="Consolas" w:hAnsi="Consolas"/>
          <w:sz w:val="18"/>
        </w:rPr>
        <w:t>NC_047041.1     35186485                                      ...-.....-.-.-.--.---.--.  35186498</w:t>
      </w:r>
    </w:p>
    <w:p>
      <w:r>
        <w:rPr>
          <w:rFonts w:ascii="Consolas" w:hAnsi="Consolas"/>
          <w:sz w:val="18"/>
        </w:rPr>
        <w:t>NC_047041.1     35186486                                                  .-.--.---.--.  35186490</w:t>
      </w:r>
    </w:p>
    <w:p>
      <w:r>
        <w:rPr>
          <w:rFonts w:ascii="Consolas" w:hAnsi="Consolas"/>
          <w:sz w:val="18"/>
        </w:rPr>
        <w:t>NC_047041.1     40685671                                      ...-.....-.-.-.--.---.--.  40685684</w:t>
      </w:r>
    </w:p>
    <w:p>
      <w:r>
        <w:rPr>
          <w:rFonts w:ascii="Consolas" w:hAnsi="Consolas"/>
          <w:sz w:val="18"/>
        </w:rPr>
        <w:t>NC_047041.1     40685672                                                  .-.--.---.--.  40685676</w:t>
      </w:r>
    </w:p>
    <w:p>
      <w:r>
        <w:rPr>
          <w:rFonts w:ascii="Consolas" w:hAnsi="Consolas"/>
          <w:sz w:val="18"/>
        </w:rPr>
        <w:t>NC_047041.1     41734287                                                  .-.--.---.--.  41734283</w:t>
      </w:r>
    </w:p>
    <w:p>
      <w:r>
        <w:rPr>
          <w:rFonts w:ascii="Consolas" w:hAnsi="Consolas"/>
          <w:sz w:val="18"/>
        </w:rPr>
        <w:t>NC_047041.1     41734288                                      ...-.....-.-.-.--.---.--.  41734275</w:t>
      </w:r>
    </w:p>
    <w:p>
      <w:r>
        <w:rPr>
          <w:rFonts w:ascii="Consolas" w:hAnsi="Consolas"/>
          <w:sz w:val="18"/>
        </w:rPr>
        <w:t>NC_047041.1     44769508                                                  .-.--.---.--.  44769504</w:t>
      </w:r>
    </w:p>
    <w:p>
      <w:r>
        <w:rPr>
          <w:rFonts w:ascii="Consolas" w:hAnsi="Consolas"/>
          <w:sz w:val="18"/>
        </w:rPr>
        <w:t>NC_047041.1     45229894                                                  .-.--.---.--.  45229890</w:t>
      </w:r>
    </w:p>
    <w:p>
      <w:r>
        <w:rPr>
          <w:rFonts w:ascii="Consolas" w:hAnsi="Consolas"/>
          <w:sz w:val="18"/>
        </w:rPr>
        <w:t>NC_047041.1     45229895                                      ...-.....-.-.-.--.---.--.  45229882</w:t>
      </w:r>
    </w:p>
    <w:p>
      <w:r>
        <w:rPr>
          <w:rFonts w:ascii="Consolas" w:hAnsi="Consolas"/>
          <w:sz w:val="18"/>
        </w:rPr>
        <w:t>NC_047041.1     45607424                                       ..-.....-.-.-.--.---.--.  45607436</w:t>
      </w:r>
    </w:p>
    <w:p>
      <w:r>
        <w:rPr>
          <w:rFonts w:ascii="Consolas" w:hAnsi="Consolas"/>
          <w:sz w:val="18"/>
        </w:rPr>
        <w:t>NC_047041.1     49370550                                            ...-.-.-.--.---.--.  49370542</w:t>
      </w:r>
    </w:p>
    <w:p>
      <w:r>
        <w:rPr>
          <w:rFonts w:ascii="Consolas" w:hAnsi="Consolas"/>
          <w:sz w:val="18"/>
        </w:rPr>
        <w:t>NC_047041.1     54577846                                                  .-.--.---.--.  54577842</w:t>
      </w:r>
    </w:p>
    <w:p>
      <w:r>
        <w:rPr>
          <w:rFonts w:ascii="Consolas" w:hAnsi="Consolas"/>
          <w:sz w:val="18"/>
        </w:rPr>
        <w:t>NC_047041.1     56655725                                                    .--.---.--.  56655722</w:t>
      </w:r>
    </w:p>
    <w:p>
      <w:r>
        <w:rPr>
          <w:rFonts w:ascii="Consolas" w:hAnsi="Consolas"/>
          <w:sz w:val="18"/>
        </w:rPr>
        <w:t>NC_047041.1     57154393                                           ....-.-.-.--.---.--.  57154384</w:t>
      </w:r>
    </w:p>
    <w:p>
      <w:r>
        <w:rPr>
          <w:rFonts w:ascii="Consolas" w:hAnsi="Consolas"/>
          <w:sz w:val="18"/>
        </w:rPr>
        <w:t>NC_047041.1     57354665                                           ....-.-.-.--.---.--.  57354674</w:t>
      </w:r>
    </w:p>
    <w:p>
      <w:r>
        <w:rPr>
          <w:rFonts w:ascii="Consolas" w:hAnsi="Consolas"/>
          <w:sz w:val="18"/>
        </w:rPr>
        <w:t>NC_047041.1     58553536                                             ..-.-.-.--.---.--.  58553529</w:t>
      </w:r>
    </w:p>
    <w:p>
      <w:r>
        <w:rPr>
          <w:rFonts w:ascii="Consolas" w:hAnsi="Consolas"/>
          <w:sz w:val="18"/>
        </w:rPr>
        <w:t>NC_047041.1     58553536                                        .-.....-.-.-.--.---.--.  58553525</w:t>
      </w:r>
    </w:p>
    <w:p>
      <w:r>
        <w:rPr>
          <w:rFonts w:ascii="Consolas" w:hAnsi="Consolas"/>
          <w:sz w:val="18"/>
        </w:rPr>
        <w:t>NC_047041.1     60170976                                           ....-.-.-.--.---.--.  60170967</w:t>
      </w:r>
    </w:p>
    <w:p>
      <w:r>
        <w:rPr>
          <w:rFonts w:ascii="Consolas" w:hAnsi="Consolas"/>
          <w:sz w:val="18"/>
        </w:rPr>
        <w:t>NC_047041.1     62298189                                                  .-.--.---.--.  62298193</w:t>
      </w:r>
    </w:p>
    <w:p>
      <w:r>
        <w:rPr>
          <w:rFonts w:ascii="Consolas" w:hAnsi="Consolas"/>
          <w:sz w:val="18"/>
        </w:rPr>
        <w:t>NC_047041.1     66031787                                           ....-.-.-.--.---.--.  66031796</w:t>
      </w:r>
    </w:p>
    <w:p>
      <w:r>
        <w:rPr>
          <w:rFonts w:ascii="Consolas" w:hAnsi="Consolas"/>
          <w:sz w:val="18"/>
        </w:rPr>
        <w:t>NC_047041.1     80101942                                                .-.-.--.---.--.  80101937</w:t>
      </w:r>
    </w:p>
    <w:p>
      <w:r>
        <w:rPr>
          <w:rFonts w:ascii="Consolas" w:hAnsi="Consolas"/>
          <w:sz w:val="18"/>
        </w:rPr>
        <w:t>NC_047041.1     80628451                                                  .-.--.---.--.  80628447</w:t>
      </w:r>
    </w:p>
    <w:p>
      <w:r>
        <w:rPr>
          <w:rFonts w:ascii="Consolas" w:hAnsi="Consolas"/>
          <w:sz w:val="18"/>
        </w:rPr>
        <w:t>NC_047041.1     84562203                                              .-.-.-.--.---.--.  84562197</w:t>
      </w:r>
    </w:p>
    <w:p>
      <w:r>
        <w:rPr>
          <w:rFonts w:ascii="Consolas" w:hAnsi="Consolas"/>
          <w:sz w:val="18"/>
        </w:rPr>
        <w:t>NC_047041.1     84562203                                          .....-.-.-.--.---.--.  84562193</w:t>
      </w:r>
    </w:p>
    <w:p>
      <w:r>
        <w:rPr>
          <w:rFonts w:ascii="Consolas" w:hAnsi="Consolas"/>
          <w:sz w:val="18"/>
        </w:rPr>
        <w:t>NC_047041.1     85277748                                      ...-.....-.-.-.--.---.--.  85277761</w:t>
      </w:r>
    </w:p>
    <w:p>
      <w:r>
        <w:rPr>
          <w:rFonts w:ascii="Consolas" w:hAnsi="Consolas"/>
          <w:sz w:val="18"/>
        </w:rPr>
        <w:t>NC_047041.1     90459575                                                  .-.--.---.--.  90459571</w:t>
      </w:r>
    </w:p>
    <w:p>
      <w:r>
        <w:rPr>
          <w:rFonts w:ascii="Consolas" w:hAnsi="Consolas"/>
          <w:sz w:val="18"/>
        </w:rPr>
        <w:t>NC_047041.1     90459576                                      ...-.....-.-.-.--.---.--.  90459563</w:t>
      </w:r>
    </w:p>
    <w:p>
      <w:r>
        <w:rPr>
          <w:rFonts w:ascii="Consolas" w:hAnsi="Consolas"/>
          <w:sz w:val="18"/>
        </w:rPr>
        <w:t>NC_047041.1     91883809                                    .....-.....-.-.-.--.---.--.  91883824</w:t>
      </w:r>
    </w:p>
    <w:p>
      <w:r>
        <w:rPr>
          <w:rFonts w:ascii="Consolas" w:hAnsi="Consolas"/>
          <w:sz w:val="18"/>
        </w:rPr>
        <w:t>NC_047041.1     97189757                                     ....-.....-.-.-.--.---.--.  97189771</w:t>
      </w:r>
    </w:p>
    <w:p>
      <w:r>
        <w:rPr>
          <w:rFonts w:ascii="Consolas" w:hAnsi="Consolas"/>
          <w:sz w:val="18"/>
        </w:rPr>
        <w:t>NC_047041.1     97569105                                                  .-.--.---.--.  97569101</w:t>
      </w:r>
    </w:p>
    <w:p>
      <w:r>
        <w:rPr>
          <w:rFonts w:ascii="Consolas" w:hAnsi="Consolas"/>
          <w:sz w:val="18"/>
        </w:rPr>
        <w:t>NC_047041.1     99449173                                      ...-.....-.-.-.--.---.--.  99449186</w:t>
      </w:r>
    </w:p>
    <w:p>
      <w:r>
        <w:rPr>
          <w:rFonts w:ascii="Consolas" w:hAnsi="Consolas"/>
          <w:sz w:val="18"/>
        </w:rPr>
        <w:t>NC_047041.1     99449174                                                  .-.--.---.--.  99449178</w:t>
      </w:r>
    </w:p>
    <w:p>
      <w:r>
        <w:rPr>
          <w:rFonts w:ascii="Consolas" w:hAnsi="Consolas"/>
          <w:sz w:val="18"/>
        </w:rPr>
        <w:t>NC_047041.1     102627213                                                 .-.--.---.--.  102627217</w:t>
      </w:r>
    </w:p>
    <w:p>
      <w:r>
        <w:rPr>
          <w:rFonts w:ascii="Consolas" w:hAnsi="Consolas"/>
          <w:sz w:val="18"/>
        </w:rPr>
        <w:t>NC_047041.1     103314908                                 .......-.....-.-.-.--.---.--.  103314925</w:t>
      </w:r>
    </w:p>
    <w:p>
      <w:r>
        <w:rPr>
          <w:rFonts w:ascii="Consolas" w:hAnsi="Consolas"/>
          <w:sz w:val="18"/>
        </w:rPr>
        <w:t>NC_047041.1     104687055                                               .-.-.--.---.--.  104687060</w:t>
      </w:r>
    </w:p>
    <w:p>
      <w:r>
        <w:rPr>
          <w:rFonts w:ascii="Consolas" w:hAnsi="Consolas"/>
          <w:sz w:val="18"/>
        </w:rPr>
        <w:t>NC_047041.1     104687056                                      ..-.....-.-.-.--.---.--.  104687068</w:t>
      </w:r>
    </w:p>
    <w:p>
      <w:r>
        <w:rPr>
          <w:rFonts w:ascii="Consolas" w:hAnsi="Consolas"/>
          <w:sz w:val="18"/>
        </w:rPr>
        <w:t>NC_047041.1     106158833                                      ..-.....-.-.-.--.---.--.  106158845</w:t>
      </w:r>
    </w:p>
    <w:p>
      <w:r>
        <w:rPr>
          <w:rFonts w:ascii="Consolas" w:hAnsi="Consolas"/>
          <w:sz w:val="18"/>
        </w:rPr>
        <w:t>NC_047041.1     442137                                       ....-.....-.-.-.--.---.--.  442123</w:t>
      </w:r>
    </w:p>
    <w:p>
      <w:r>
        <w:rPr>
          <w:rFonts w:ascii="Consolas" w:hAnsi="Consolas"/>
          <w:sz w:val="18"/>
        </w:rPr>
        <w:t>NC_047041.1     3850306                                                     .--.---.--.  3850303</w:t>
      </w:r>
    </w:p>
    <w:p>
      <w:r>
        <w:rPr>
          <w:rFonts w:ascii="Consolas" w:hAnsi="Consolas"/>
          <w:sz w:val="18"/>
        </w:rPr>
        <w:t>NC_047041.1     3961071                                             ...-.-.-.--.---.--.  3961079</w:t>
      </w:r>
    </w:p>
    <w:p>
      <w:r>
        <w:rPr>
          <w:rFonts w:ascii="Consolas" w:hAnsi="Consolas"/>
          <w:sz w:val="18"/>
        </w:rPr>
        <w:t>NC_047041.1     3961071                                                   .-.--.---.--.  3961075</w:t>
      </w:r>
    </w:p>
    <w:p>
      <w:r>
        <w:rPr>
          <w:rFonts w:ascii="Consolas" w:hAnsi="Consolas"/>
          <w:sz w:val="18"/>
        </w:rPr>
        <w:t>NC_047041.1     5386670                                        ..-.....-.-.-.--.---.--.  5386658</w:t>
      </w:r>
    </w:p>
    <w:p>
      <w:r>
        <w:rPr>
          <w:rFonts w:ascii="Consolas" w:hAnsi="Consolas"/>
          <w:sz w:val="18"/>
        </w:rPr>
        <w:t>NC_047041.1     7705189                                             ...-.-.-.--.---.--.  7705197</w:t>
      </w:r>
    </w:p>
    <w:p>
      <w:r>
        <w:rPr>
          <w:rFonts w:ascii="Consolas" w:hAnsi="Consolas"/>
          <w:sz w:val="18"/>
        </w:rPr>
        <w:t>NC_047041.1     8435141                                                   .-.--.---.--.  8435137</w:t>
      </w:r>
    </w:p>
    <w:p>
      <w:r>
        <w:rPr>
          <w:rFonts w:ascii="Consolas" w:hAnsi="Consolas"/>
          <w:sz w:val="18"/>
        </w:rPr>
        <w:t>NC_047041.1     9311223                                                   .-.--.---.--.  9311227</w:t>
      </w:r>
    </w:p>
    <w:p>
      <w:r>
        <w:rPr>
          <w:rFonts w:ascii="Consolas" w:hAnsi="Consolas"/>
          <w:sz w:val="18"/>
        </w:rPr>
        <w:t>NC_047041.1     10810540                                            ...-.-.-.--.---.--.  10810548</w:t>
      </w:r>
    </w:p>
    <w:p>
      <w:r>
        <w:rPr>
          <w:rFonts w:ascii="Consolas" w:hAnsi="Consolas"/>
          <w:sz w:val="18"/>
        </w:rPr>
        <w:t>NC_047041.1     11540417                                       ..-.....-.-.-.--.---.--.  11540429</w:t>
      </w:r>
    </w:p>
    <w:p>
      <w:r>
        <w:rPr>
          <w:rFonts w:ascii="Consolas" w:hAnsi="Consolas"/>
          <w:sz w:val="18"/>
        </w:rPr>
        <w:t>NC_047041.1     12609093                                       ..-.....-.-.-.--.---.--.  12609081</w:t>
      </w:r>
    </w:p>
    <w:p>
      <w:r>
        <w:rPr>
          <w:rFonts w:ascii="Consolas" w:hAnsi="Consolas"/>
          <w:sz w:val="18"/>
        </w:rPr>
        <w:t>NC_047041.1     14131069                                                  .-.--.---.--.  14131065</w:t>
      </w:r>
    </w:p>
    <w:p>
      <w:r>
        <w:rPr>
          <w:rFonts w:ascii="Consolas" w:hAnsi="Consolas"/>
          <w:sz w:val="18"/>
        </w:rPr>
        <w:t>NC_047041.1     17990534                                            ...-.-.-.--.---.--.  17990526</w:t>
      </w:r>
    </w:p>
    <w:p>
      <w:r>
        <w:rPr>
          <w:rFonts w:ascii="Consolas" w:hAnsi="Consolas"/>
          <w:sz w:val="18"/>
        </w:rPr>
        <w:t>NC_047041.1     19918271                                       ..-.....-.-.-.--.---.--.  19918259</w:t>
      </w:r>
    </w:p>
    <w:p>
      <w:r>
        <w:rPr>
          <w:rFonts w:ascii="Consolas" w:hAnsi="Consolas"/>
          <w:sz w:val="18"/>
        </w:rPr>
        <w:t>NC_047041.1     20799947                                          .....-.-.-.--.---.--.  20799957</w:t>
      </w:r>
    </w:p>
    <w:p>
      <w:r>
        <w:rPr>
          <w:rFonts w:ascii="Consolas" w:hAnsi="Consolas"/>
          <w:sz w:val="18"/>
        </w:rPr>
        <w:t>NC_047041.1     20799947                                              .-.-.-.--.---.--.  20799953</w:t>
      </w:r>
    </w:p>
    <w:p>
      <w:r>
        <w:rPr>
          <w:rFonts w:ascii="Consolas" w:hAnsi="Consolas"/>
          <w:sz w:val="18"/>
        </w:rPr>
        <w:t>NC_047041.1     24528069                                            ...-.-.-.--.---.--.  24528077</w:t>
      </w:r>
    </w:p>
    <w:p>
      <w:r>
        <w:rPr>
          <w:rFonts w:ascii="Consolas" w:hAnsi="Consolas"/>
          <w:sz w:val="18"/>
        </w:rPr>
        <w:t>NC_047041.1     29836440                                            ...-.-.-.--.---.--.  29836432</w:t>
      </w:r>
    </w:p>
    <w:p>
      <w:r>
        <w:rPr>
          <w:rFonts w:ascii="Consolas" w:hAnsi="Consolas"/>
          <w:sz w:val="18"/>
        </w:rPr>
        <w:t>NC_047041.1     30417593                                          .....-.-.-.--.---.--.  30417603</w:t>
      </w:r>
    </w:p>
    <w:p>
      <w:r>
        <w:rPr>
          <w:rFonts w:ascii="Consolas" w:hAnsi="Consolas"/>
          <w:sz w:val="18"/>
        </w:rPr>
        <w:t>NC_047041.1     30417593                                              .-.-.-.--.---.--.  30417599</w:t>
      </w:r>
    </w:p>
    <w:p>
      <w:r>
        <w:rPr>
          <w:rFonts w:ascii="Consolas" w:hAnsi="Consolas"/>
          <w:sz w:val="18"/>
        </w:rPr>
        <w:t>NC_047041.1     35186486                                            ...-.-.-.--.---.--.  35186494</w:t>
      </w:r>
    </w:p>
    <w:p>
      <w:r>
        <w:rPr>
          <w:rFonts w:ascii="Consolas" w:hAnsi="Consolas"/>
          <w:sz w:val="18"/>
        </w:rPr>
        <w:t>NC_047041.1     40685672                                            ...-.-.-.--.---.--.  40685680</w:t>
      </w:r>
    </w:p>
    <w:p>
      <w:r>
        <w:rPr>
          <w:rFonts w:ascii="Consolas" w:hAnsi="Consolas"/>
          <w:sz w:val="18"/>
        </w:rPr>
        <w:t>NC_047041.1     40744690                                                           .--.  40744689</w:t>
      </w:r>
    </w:p>
    <w:p>
      <w:r>
        <w:rPr>
          <w:rFonts w:ascii="Consolas" w:hAnsi="Consolas"/>
          <w:sz w:val="18"/>
        </w:rPr>
        <w:t>NC_047041.1     41506422                                       ..-.....-.-.-.--.---.--.  41506434</w:t>
      </w:r>
    </w:p>
    <w:p>
      <w:r>
        <w:rPr>
          <w:rFonts w:ascii="Consolas" w:hAnsi="Consolas"/>
          <w:sz w:val="18"/>
        </w:rPr>
        <w:t>NC_047041.1     41506422                                            ...-.-.-.--.---.--.  41506430</w:t>
      </w:r>
    </w:p>
    <w:p>
      <w:r>
        <w:rPr>
          <w:rFonts w:ascii="Consolas" w:hAnsi="Consolas"/>
          <w:sz w:val="18"/>
        </w:rPr>
        <w:t>NC_047041.1     41506422                                                  .-.--.---.--.  41506426</w:t>
      </w:r>
    </w:p>
    <w:p>
      <w:r>
        <w:rPr>
          <w:rFonts w:ascii="Consolas" w:hAnsi="Consolas"/>
          <w:sz w:val="18"/>
        </w:rPr>
        <w:t>NC_047041.1     41734287                                            ...-.-.-.--.---.--.  41734279</w:t>
      </w:r>
    </w:p>
    <w:p>
      <w:r>
        <w:rPr>
          <w:rFonts w:ascii="Consolas" w:hAnsi="Consolas"/>
          <w:sz w:val="18"/>
        </w:rPr>
        <w:t>NC_047041.1     44769508                                            ...-.-.-.--.---.--.  44769500</w:t>
      </w:r>
    </w:p>
    <w:p>
      <w:r>
        <w:rPr>
          <w:rFonts w:ascii="Consolas" w:hAnsi="Consolas"/>
          <w:sz w:val="18"/>
        </w:rPr>
        <w:t>NC_047041.1     45229894                                            ...-.-.-.--.---.--.  45229886</w:t>
      </w:r>
    </w:p>
    <w:p>
      <w:r>
        <w:rPr>
          <w:rFonts w:ascii="Consolas" w:hAnsi="Consolas"/>
          <w:sz w:val="18"/>
        </w:rPr>
        <w:t>NC_047041.1     46236219                                   ......-.....-.-.-.--.---.--.  46236235</w:t>
      </w:r>
    </w:p>
    <w:p>
      <w:r>
        <w:rPr>
          <w:rFonts w:ascii="Consolas" w:hAnsi="Consolas"/>
          <w:sz w:val="18"/>
        </w:rPr>
        <w:t>NC_047041.1     47070723                                              .-.-.-.--.---.--.  47070717</w:t>
      </w:r>
    </w:p>
    <w:p>
      <w:r>
        <w:rPr>
          <w:rFonts w:ascii="Consolas" w:hAnsi="Consolas"/>
          <w:sz w:val="18"/>
        </w:rPr>
        <w:t>NC_047041.1     47070723                                          .....-.-.-.--.---.--.  47070713</w:t>
      </w:r>
    </w:p>
    <w:p>
      <w:r>
        <w:rPr>
          <w:rFonts w:ascii="Consolas" w:hAnsi="Consolas"/>
          <w:sz w:val="18"/>
        </w:rPr>
        <w:t>NC_047041.1     47812631                                     ....-.....-.-.-.--.---.--.  47812645</w:t>
      </w:r>
    </w:p>
    <w:p>
      <w:r>
        <w:rPr>
          <w:rFonts w:ascii="Consolas" w:hAnsi="Consolas"/>
          <w:sz w:val="18"/>
        </w:rPr>
        <w:t>NC_047041.1     48229326                                                           .--.  48229325</w:t>
      </w:r>
    </w:p>
    <w:p>
      <w:r>
        <w:rPr>
          <w:rFonts w:ascii="Consolas" w:hAnsi="Consolas"/>
          <w:sz w:val="18"/>
        </w:rPr>
        <w:t>NC_047041.1     48712948                                   ......-.....-.-.-.--.---.--.  48712932</w:t>
      </w:r>
    </w:p>
    <w:p>
      <w:r>
        <w:rPr>
          <w:rFonts w:ascii="Consolas" w:hAnsi="Consolas"/>
          <w:sz w:val="18"/>
        </w:rPr>
        <w:t>NC_047041.1     49370550                                                  .-.--.---.--.  49370546</w:t>
      </w:r>
    </w:p>
    <w:p>
      <w:r>
        <w:rPr>
          <w:rFonts w:ascii="Consolas" w:hAnsi="Consolas"/>
          <w:sz w:val="18"/>
        </w:rPr>
        <w:t>NC_047041.1     49772627                                                  .-.--.---.--.  49772623</w:t>
      </w:r>
    </w:p>
    <w:p>
      <w:r>
        <w:rPr>
          <w:rFonts w:ascii="Consolas" w:hAnsi="Consolas"/>
          <w:sz w:val="18"/>
        </w:rPr>
        <w:t>NC_047041.1     50940337                                                    .--.---.--.  50940340</w:t>
      </w:r>
    </w:p>
    <w:p>
      <w:r>
        <w:rPr>
          <w:rFonts w:ascii="Consolas" w:hAnsi="Consolas"/>
          <w:sz w:val="18"/>
        </w:rPr>
        <w:t>NC_047041.1     52589301                                     ....-.....-.-.-.--.---.--.  52589315</w:t>
      </w:r>
    </w:p>
    <w:p>
      <w:r>
        <w:rPr>
          <w:rFonts w:ascii="Consolas" w:hAnsi="Consolas"/>
          <w:sz w:val="18"/>
        </w:rPr>
        <w:t>NC_047041.1     53200563                                                           .--.  53200562</w:t>
      </w:r>
    </w:p>
    <w:p>
      <w:r>
        <w:rPr>
          <w:rFonts w:ascii="Consolas" w:hAnsi="Consolas"/>
          <w:sz w:val="18"/>
        </w:rPr>
        <w:t>NC_047041.1     54577846                                            ...-.-.-.--.---.--.  54577838</w:t>
      </w:r>
    </w:p>
    <w:p>
      <w:r>
        <w:rPr>
          <w:rFonts w:ascii="Consolas" w:hAnsi="Consolas"/>
          <w:sz w:val="18"/>
        </w:rPr>
        <w:t>NC_047041.1     56822255                                                  .-.--.---.--.  56822251</w:t>
      </w:r>
    </w:p>
    <w:p>
      <w:r>
        <w:rPr>
          <w:rFonts w:ascii="Consolas" w:hAnsi="Consolas"/>
          <w:sz w:val="18"/>
        </w:rPr>
        <w:t>NC_047041.1     57154392                                       ..-.....-.-.-.--.---.--.  57154380</w:t>
      </w:r>
    </w:p>
    <w:p>
      <w:r>
        <w:rPr>
          <w:rFonts w:ascii="Consolas" w:hAnsi="Consolas"/>
          <w:sz w:val="18"/>
        </w:rPr>
        <w:t>NC_047041.1     57354666                                       ..-.....-.-.-.--.---.--.  57354678</w:t>
      </w:r>
    </w:p>
    <w:p>
      <w:r>
        <w:rPr>
          <w:rFonts w:ascii="Consolas" w:hAnsi="Consolas"/>
          <w:sz w:val="18"/>
        </w:rPr>
        <w:t>NC_047041.1     59060198                                                  .-.--.---.--.  59060202</w:t>
      </w:r>
    </w:p>
    <w:p>
      <w:r>
        <w:rPr>
          <w:rFonts w:ascii="Consolas" w:hAnsi="Consolas"/>
          <w:sz w:val="18"/>
        </w:rPr>
        <w:t>NC_047041.1     60170975                                       ..-.....-.-.-.--.---.--.  60170963</w:t>
      </w:r>
    </w:p>
    <w:p>
      <w:r>
        <w:rPr>
          <w:rFonts w:ascii="Consolas" w:hAnsi="Consolas"/>
          <w:sz w:val="18"/>
        </w:rPr>
        <w:t>NC_047041.1     61924182                                       ..-.....-.-.-.--.---.--.  61924170</w:t>
      </w:r>
    </w:p>
    <w:p>
      <w:r>
        <w:rPr>
          <w:rFonts w:ascii="Consolas" w:hAnsi="Consolas"/>
          <w:sz w:val="18"/>
        </w:rPr>
        <w:t>NC_047041.1     62298189                                       ..-.....-.-.-.--.---.--.  62298201</w:t>
      </w:r>
    </w:p>
    <w:p>
      <w:r>
        <w:rPr>
          <w:rFonts w:ascii="Consolas" w:hAnsi="Consolas"/>
          <w:sz w:val="18"/>
        </w:rPr>
        <w:t>NC_047041.1     62298189                                            ...-.-.-.--.---.--.  62298197</w:t>
      </w:r>
    </w:p>
    <w:p>
      <w:r>
        <w:rPr>
          <w:rFonts w:ascii="Consolas" w:hAnsi="Consolas"/>
          <w:sz w:val="18"/>
        </w:rPr>
        <w:t>NC_047041.1     62598114                                       ..-.....-.-.-.--.---.--.  62598126</w:t>
      </w:r>
    </w:p>
    <w:p>
      <w:r>
        <w:rPr>
          <w:rFonts w:ascii="Consolas" w:hAnsi="Consolas"/>
          <w:sz w:val="18"/>
        </w:rPr>
        <w:t>NC_047041.1     64577883                                   ......-.....-.-.-.--.---.--.  64577867</w:t>
      </w:r>
    </w:p>
    <w:p>
      <w:r>
        <w:rPr>
          <w:rFonts w:ascii="Consolas" w:hAnsi="Consolas"/>
          <w:sz w:val="18"/>
        </w:rPr>
        <w:t>NC_047041.1     64935410                                                  .-.--.---.--.  64935406</w:t>
      </w:r>
    </w:p>
    <w:p>
      <w:r>
        <w:rPr>
          <w:rFonts w:ascii="Consolas" w:hAnsi="Consolas"/>
          <w:sz w:val="18"/>
        </w:rPr>
        <w:t>NC_047041.1     65510223                                                    .--.---.--.  65510220</w:t>
      </w:r>
    </w:p>
    <w:p>
      <w:r>
        <w:rPr>
          <w:rFonts w:ascii="Consolas" w:hAnsi="Consolas"/>
          <w:sz w:val="18"/>
        </w:rPr>
        <w:t>NC_047041.1     66031788                                       ..-.....-.-.-.--.---.--.  66031800</w:t>
      </w:r>
    </w:p>
    <w:p>
      <w:r>
        <w:rPr>
          <w:rFonts w:ascii="Consolas" w:hAnsi="Consolas"/>
          <w:sz w:val="18"/>
        </w:rPr>
        <w:t>NC_047041.1     69279715                                                  .-.--.---.--.  69279719</w:t>
      </w:r>
    </w:p>
    <w:p>
      <w:r>
        <w:rPr>
          <w:rFonts w:ascii="Consolas" w:hAnsi="Consolas"/>
          <w:sz w:val="18"/>
        </w:rPr>
        <w:t>NC_047041.1     71047132                                                       .---.--.  71047130</w:t>
      </w:r>
    </w:p>
    <w:p>
      <w:r>
        <w:rPr>
          <w:rFonts w:ascii="Consolas" w:hAnsi="Consolas"/>
          <w:sz w:val="18"/>
        </w:rPr>
        <w:t>NC_047041.1     74345048                                           ....-.-.-.--.---.--.  74345057</w:t>
      </w:r>
    </w:p>
    <w:p>
      <w:r>
        <w:rPr>
          <w:rFonts w:ascii="Consolas" w:hAnsi="Consolas"/>
          <w:sz w:val="18"/>
        </w:rPr>
        <w:t>NC_047041.1     74345048                                                .-.-.--.---.--.  74345053</w:t>
      </w:r>
    </w:p>
    <w:p>
      <w:r>
        <w:rPr>
          <w:rFonts w:ascii="Consolas" w:hAnsi="Consolas"/>
          <w:sz w:val="18"/>
        </w:rPr>
        <w:t>NC_047041.1     75586621                                                    .--.---.--.  75586618</w:t>
      </w:r>
    </w:p>
    <w:p>
      <w:r>
        <w:rPr>
          <w:rFonts w:ascii="Consolas" w:hAnsi="Consolas"/>
          <w:sz w:val="18"/>
        </w:rPr>
        <w:t>NC_047041.1     80628451                                            ...-.-.-.--.---.--.  80628443</w:t>
      </w:r>
    </w:p>
    <w:p>
      <w:r>
        <w:rPr>
          <w:rFonts w:ascii="Consolas" w:hAnsi="Consolas"/>
          <w:sz w:val="18"/>
        </w:rPr>
        <w:t>NC_047041.1     82875108                                       ..-.....-.-.-.--.---.--.  82875120</w:t>
      </w:r>
    </w:p>
    <w:p>
      <w:r>
        <w:rPr>
          <w:rFonts w:ascii="Consolas" w:hAnsi="Consolas"/>
          <w:sz w:val="18"/>
        </w:rPr>
        <w:t>NC_047041.1     84493623                                    .....-.....-.-.-.--.---.--.  84493638</w:t>
      </w:r>
    </w:p>
    <w:p>
      <w:r>
        <w:rPr>
          <w:rFonts w:ascii="Consolas" w:hAnsi="Consolas"/>
          <w:sz w:val="18"/>
        </w:rPr>
        <w:t>NC_047041.1     84520017                                            ...-.-.-.--.---.--.  84520025</w:t>
      </w:r>
    </w:p>
    <w:p>
      <w:r>
        <w:rPr>
          <w:rFonts w:ascii="Consolas" w:hAnsi="Consolas"/>
          <w:sz w:val="18"/>
        </w:rPr>
        <w:t>NC_047041.1     85277749                                            ...-.-.-.--.---.--.  85277757</w:t>
      </w:r>
    </w:p>
    <w:p>
      <w:r>
        <w:rPr>
          <w:rFonts w:ascii="Consolas" w:hAnsi="Consolas"/>
          <w:sz w:val="18"/>
        </w:rPr>
        <w:t>NC_047041.1     86333800                                   ......-.....-.-.-.--.---.--.  86333784</w:t>
      </w:r>
    </w:p>
    <w:p>
      <w:r>
        <w:rPr>
          <w:rFonts w:ascii="Consolas" w:hAnsi="Consolas"/>
          <w:sz w:val="18"/>
        </w:rPr>
        <w:t>NC_047041.1     89006626                                             ..-.-.-.--.---.--.  89006619</w:t>
      </w:r>
    </w:p>
    <w:p>
      <w:r>
        <w:rPr>
          <w:rFonts w:ascii="Consolas" w:hAnsi="Consolas"/>
          <w:sz w:val="18"/>
        </w:rPr>
        <w:t>NC_047041.1     89006626                                        .-.....-.-.-.--.---.--.  89006615</w:t>
      </w:r>
    </w:p>
    <w:p>
      <w:r>
        <w:rPr>
          <w:rFonts w:ascii="Consolas" w:hAnsi="Consolas"/>
          <w:sz w:val="18"/>
        </w:rPr>
        <w:t>NC_047041.1     90459575                                            ...-.-.-.--.---.--.  90459567</w:t>
      </w:r>
    </w:p>
    <w:p>
      <w:r>
        <w:rPr>
          <w:rFonts w:ascii="Consolas" w:hAnsi="Consolas"/>
          <w:sz w:val="18"/>
        </w:rPr>
        <w:t>NC_047041.1     92261809                                   ......-.....-.-.-.--.---.--.  92261825</w:t>
      </w:r>
    </w:p>
    <w:p>
      <w:r>
        <w:rPr>
          <w:rFonts w:ascii="Consolas" w:hAnsi="Consolas"/>
          <w:sz w:val="18"/>
        </w:rPr>
        <w:t>NC_047041.1     95271785                                        .-.....-.-.-.--.---.--.  95271796</w:t>
      </w:r>
    </w:p>
    <w:p>
      <w:r>
        <w:rPr>
          <w:rFonts w:ascii="Consolas" w:hAnsi="Consolas"/>
          <w:sz w:val="18"/>
        </w:rPr>
        <w:t>NC_047041.1     95271785                                             ..-.-.-.--.---.--.  95271792</w:t>
      </w:r>
    </w:p>
    <w:p>
      <w:r>
        <w:rPr>
          <w:rFonts w:ascii="Consolas" w:hAnsi="Consolas"/>
          <w:sz w:val="18"/>
        </w:rPr>
        <w:t>NC_047041.1     97130500                                       ..-.....-.-.-.--.---.--.  97130488</w:t>
      </w:r>
    </w:p>
    <w:p>
      <w:r>
        <w:rPr>
          <w:rFonts w:ascii="Consolas" w:hAnsi="Consolas"/>
          <w:sz w:val="18"/>
        </w:rPr>
        <w:t>NC_047041.1     97569105                                            ...-.-.-.--.---.--.  97569097</w:t>
      </w:r>
    </w:p>
    <w:p>
      <w:r>
        <w:rPr>
          <w:rFonts w:ascii="Consolas" w:hAnsi="Consolas"/>
          <w:sz w:val="18"/>
        </w:rPr>
        <w:t>NC_047041.1     99369961                                       ..-.....-.-.-.--.---.--.  99369949</w:t>
      </w:r>
    </w:p>
    <w:p>
      <w:r>
        <w:rPr>
          <w:rFonts w:ascii="Consolas" w:hAnsi="Consolas"/>
          <w:sz w:val="18"/>
        </w:rPr>
        <w:t>NC_047041.1     99449174                                            ...-.-.-.--.---.--.  99449182</w:t>
      </w:r>
    </w:p>
    <w:p>
      <w:r>
        <w:rPr>
          <w:rFonts w:ascii="Consolas" w:hAnsi="Consolas"/>
          <w:sz w:val="18"/>
        </w:rPr>
        <w:t>NC_047041.1     101331257                                                 .-.--.---.--.  101331253</w:t>
      </w:r>
    </w:p>
    <w:p>
      <w:r>
        <w:rPr>
          <w:rFonts w:ascii="Consolas" w:hAnsi="Consolas"/>
          <w:sz w:val="18"/>
        </w:rPr>
        <w:t>NC_047041.1     101468074                                           ...-.-.-.--.---.--.  101468082</w:t>
      </w:r>
    </w:p>
    <w:p>
      <w:r>
        <w:rPr>
          <w:rFonts w:ascii="Consolas" w:hAnsi="Consolas"/>
          <w:sz w:val="18"/>
        </w:rPr>
        <w:t>NC_047041.1     102627213                                           ...-.-.-.--.---.--.  102627221</w:t>
      </w:r>
    </w:p>
    <w:p>
      <w:r>
        <w:rPr>
          <w:rFonts w:ascii="Consolas" w:hAnsi="Consolas"/>
          <w:sz w:val="18"/>
        </w:rPr>
        <w:t>NC_047041.1     102678836                                               .-.-.--.---.--.  102678831</w:t>
      </w:r>
    </w:p>
    <w:p>
      <w:r>
        <w:rPr>
          <w:rFonts w:ascii="Consolas" w:hAnsi="Consolas"/>
          <w:sz w:val="18"/>
        </w:rPr>
        <w:t>NC_047041.1     102678836                                          ....-.-.-.--.---.--.  102678827</w:t>
      </w:r>
    </w:p>
    <w:p>
      <w:r>
        <w:rPr>
          <w:rFonts w:ascii="Consolas" w:hAnsi="Consolas"/>
          <w:sz w:val="18"/>
        </w:rPr>
        <w:t>NC_047041.1     102757617                                         .....-.-.-.--.---.--.  102757627</w:t>
      </w:r>
    </w:p>
    <w:p>
      <w:r>
        <w:rPr>
          <w:rFonts w:ascii="Consolas" w:hAnsi="Consolas"/>
          <w:sz w:val="18"/>
        </w:rPr>
        <w:t>NC_047041.1     102757617                                             .-.-.-.--.---.--.  102757623</w:t>
      </w:r>
    </w:p>
    <w:p>
      <w:r>
        <w:rPr>
          <w:rFonts w:ascii="Consolas" w:hAnsi="Consolas"/>
          <w:sz w:val="18"/>
        </w:rPr>
        <w:t>NC_047041.1     18802572                                        .-.....-.-.-.--.------.  18802562</w:t>
      </w:r>
    </w:p>
    <w:p>
      <w:r>
        <w:rPr>
          <w:rFonts w:ascii="Consolas" w:hAnsi="Consolas"/>
          <w:sz w:val="18"/>
        </w:rPr>
        <w:t>NC_047041.1     92261799                                       ..-.....-.-.-.--.---.AT.  92261813</w:t>
      </w:r>
    </w:p>
    <w:p>
      <w:r>
        <w:rPr>
          <w:rFonts w:ascii="Consolas" w:hAnsi="Consolas"/>
          <w:sz w:val="18"/>
        </w:rPr>
        <w:t>NC_047041.1     79076151                                      ...-.....-.-.-.--.---.--.  79076164</w:t>
      </w:r>
    </w:p>
    <w:p>
      <w:r>
        <w:rPr>
          <w:rFonts w:ascii="Consolas" w:hAnsi="Consolas"/>
          <w:sz w:val="18"/>
        </w:rPr>
        <w:t>NC_047041.1     92261790                                      ...-.....-.-.-.--.---.--.  92261803</w:t>
      </w:r>
    </w:p>
    <w:p>
      <w:r>
        <w:rPr>
          <w:rFonts w:ascii="Consolas" w:hAnsi="Consolas"/>
          <w:sz w:val="18"/>
        </w:rPr>
        <w:t>NC_047041.1     61385228                                      ...-.....-.-.-.--.---.--.  61385215</w:t>
      </w:r>
    </w:p>
    <w:p>
      <w:r>
        <w:rPr>
          <w:rFonts w:ascii="Consolas" w:hAnsi="Consolas"/>
          <w:sz w:val="18"/>
        </w:rPr>
        <w:t>NC_047041.1     97570131                                       ..-.....-.-.-.--.---.--.  97570119</w:t>
      </w:r>
    </w:p>
    <w:p>
      <w:r>
        <w:rPr>
          <w:rFonts w:ascii="Consolas" w:hAnsi="Consolas"/>
          <w:sz w:val="18"/>
        </w:rPr>
        <w:t>NC_047041.1     62200307                                    .....-.....-.-.-.--.---.--.  62200292</w:t>
      </w:r>
    </w:p>
    <w:p>
      <w:r>
        <w:rPr>
          <w:rFonts w:ascii="Consolas" w:hAnsi="Consolas"/>
          <w:sz w:val="18"/>
        </w:rPr>
        <w:t>NC_047041.1     22407188                                   ......-.....-.-.-.--.---.---  22407203</w:t>
      </w:r>
    </w:p>
    <w:p>
      <w:r>
        <w:rPr>
          <w:rFonts w:ascii="Consolas" w:hAnsi="Consolas"/>
          <w:sz w:val="18"/>
        </w:rPr>
        <w:t>NC_047040.1     33145728                                     ....-.....-T-A-.--.---.--.  33145714</w:t>
      </w:r>
    </w:p>
    <w:p>
      <w:r>
        <w:rPr>
          <w:rFonts w:ascii="Consolas" w:hAnsi="Consolas"/>
          <w:sz w:val="18"/>
        </w:rPr>
        <w:t>NC_047040.1     80690148                                    .....-.....-.-.-.--.---.--.  80690133</w:t>
      </w:r>
    </w:p>
    <w:p>
      <w:r>
        <w:rPr>
          <w:rFonts w:ascii="Consolas" w:hAnsi="Consolas"/>
          <w:sz w:val="18"/>
        </w:rPr>
        <w:t>NC_047040.1     28853918                                     ....-.....-.-.-.--.---.--.  28853932</w:t>
      </w:r>
    </w:p>
    <w:p>
      <w:r>
        <w:rPr>
          <w:rFonts w:ascii="Consolas" w:hAnsi="Consolas"/>
          <w:sz w:val="18"/>
        </w:rPr>
        <w:t>NC_047040.1     11214906                                       ..-.....-.-.-.--.---.--.  11214918</w:t>
      </w:r>
    </w:p>
    <w:p>
      <w:r>
        <w:rPr>
          <w:rFonts w:ascii="Consolas" w:hAnsi="Consolas"/>
          <w:sz w:val="18"/>
        </w:rPr>
        <w:t>NC_047040.1     10134623                                     ....-.....-.-.-.--.---.--.  10134637</w:t>
      </w:r>
    </w:p>
    <w:p>
      <w:r>
        <w:rPr>
          <w:rFonts w:ascii="Consolas" w:hAnsi="Consolas"/>
          <w:sz w:val="18"/>
        </w:rPr>
        <w:t>NC_047040.1     39376629                                       ..-.....-.-.-.--.---.--.  39376617</w:t>
      </w:r>
    </w:p>
    <w:p>
      <w:r>
        <w:rPr>
          <w:rFonts w:ascii="Consolas" w:hAnsi="Consolas"/>
          <w:sz w:val="18"/>
        </w:rPr>
        <w:t>NC_047040.1     67843147                                       ..-.....-.-.-.--.---.--.  67843159</w:t>
      </w:r>
    </w:p>
    <w:p>
      <w:r>
        <w:rPr>
          <w:rFonts w:ascii="Consolas" w:hAnsi="Consolas"/>
          <w:sz w:val="18"/>
        </w:rPr>
        <w:t>NC_047040.1     71876559                                       ..-.....-.-.-.--.---.--.  71876571</w:t>
      </w:r>
    </w:p>
    <w:p>
      <w:r>
        <w:rPr>
          <w:rFonts w:ascii="Consolas" w:hAnsi="Consolas"/>
          <w:sz w:val="18"/>
        </w:rPr>
        <w:t>NC_047040.1     72649287                                     ....-.....-.-.-.--.---.--.  72649301</w:t>
      </w:r>
    </w:p>
    <w:p>
      <w:r>
        <w:rPr>
          <w:rFonts w:ascii="Consolas" w:hAnsi="Consolas"/>
          <w:sz w:val="18"/>
        </w:rPr>
        <w:t>NC_047040.1     77458144                                     ....-.....-.-.-.--.---.--.  77458130</w:t>
      </w:r>
    </w:p>
    <w:p>
      <w:r>
        <w:rPr>
          <w:rFonts w:ascii="Consolas" w:hAnsi="Consolas"/>
          <w:sz w:val="18"/>
        </w:rPr>
        <w:t>NC_047040.1     85696631                                     ....-.....-.-.-.--.---.--.  85696645</w:t>
      </w:r>
    </w:p>
    <w:p>
      <w:r>
        <w:rPr>
          <w:rFonts w:ascii="Consolas" w:hAnsi="Consolas"/>
          <w:sz w:val="18"/>
        </w:rPr>
        <w:t>NC_047040.1     85696641                                       ..-.....-.-.-.--.---.--.  85696653</w:t>
      </w:r>
    </w:p>
    <w:p>
      <w:r>
        <w:rPr>
          <w:rFonts w:ascii="Consolas" w:hAnsi="Consolas"/>
          <w:sz w:val="18"/>
        </w:rPr>
        <w:t>NC_047040.1     16983360                                       ..-.....-.-.-.--.---.--.  16983372</w:t>
      </w:r>
    </w:p>
    <w:p>
      <w:r>
        <w:rPr>
          <w:rFonts w:ascii="Consolas" w:hAnsi="Consolas"/>
          <w:sz w:val="18"/>
        </w:rPr>
        <w:t>NC_047040.1     23742521                                      ...-.....-.-.-.--.---.--.  23742534</w:t>
      </w:r>
    </w:p>
    <w:p>
      <w:r>
        <w:rPr>
          <w:rFonts w:ascii="Consolas" w:hAnsi="Consolas"/>
          <w:sz w:val="18"/>
        </w:rPr>
        <w:t>NC_047040.1     54861900                                      ...-...A.-.-.-.--.---.--.  54861887</w:t>
      </w:r>
    </w:p>
    <w:p>
      <w:r>
        <w:rPr>
          <w:rFonts w:ascii="Consolas" w:hAnsi="Consolas"/>
          <w:sz w:val="18"/>
        </w:rPr>
        <w:t>NC_047040.1     88256472                                     ....-.T...-.-.-.--.---.--.  88256486</w:t>
      </w:r>
    </w:p>
    <w:p>
      <w:r>
        <w:rPr>
          <w:rFonts w:ascii="Consolas" w:hAnsi="Consolas"/>
          <w:sz w:val="18"/>
        </w:rPr>
        <w:t>NC_047040.1     19027311                                        .-.....-G-.-.--.---G--.  19027322</w:t>
      </w:r>
    </w:p>
    <w:p>
      <w:r>
        <w:rPr>
          <w:rFonts w:ascii="Consolas" w:hAnsi="Consolas"/>
          <w:sz w:val="18"/>
        </w:rPr>
        <w:t>NC_047040.1     46479275                                       ..-.....-.-.-.--.---.--C  46479287</w:t>
      </w:r>
    </w:p>
    <w:p>
      <w:r>
        <w:rPr>
          <w:rFonts w:ascii="Consolas" w:hAnsi="Consolas"/>
          <w:sz w:val="18"/>
        </w:rPr>
        <w:t>NC_047040.1     16983356                                       ..-.....-.-.-.--.---.--.  16983368</w:t>
      </w:r>
    </w:p>
    <w:p>
      <w:r>
        <w:rPr>
          <w:rFonts w:ascii="Consolas" w:hAnsi="Consolas"/>
          <w:sz w:val="18"/>
        </w:rPr>
        <w:t>NC_047040.1     32145608                                    .....-.....-.-.-.--.---.--.  32145623</w:t>
      </w:r>
    </w:p>
    <w:p>
      <w:r>
        <w:rPr>
          <w:rFonts w:ascii="Consolas" w:hAnsi="Consolas"/>
          <w:sz w:val="18"/>
        </w:rPr>
        <w:t>NC_047040.1     39376634                                      ...-.....-.-.-.--.---.--.  39376621</w:t>
      </w:r>
    </w:p>
    <w:p>
      <w:r>
        <w:rPr>
          <w:rFonts w:ascii="Consolas" w:hAnsi="Consolas"/>
          <w:sz w:val="18"/>
        </w:rPr>
        <w:t>NC_047040.1     49926118                                       ..-.....-.-.-.--.---.--.  49926106</w:t>
      </w:r>
    </w:p>
    <w:p>
      <w:r>
        <w:rPr>
          <w:rFonts w:ascii="Consolas" w:hAnsi="Consolas"/>
          <w:sz w:val="18"/>
        </w:rPr>
        <w:t>NC_047040.1     49926131                                      ...-.....-.-.-.--.---.--.  49926118</w:t>
      </w:r>
    </w:p>
    <w:p>
      <w:r>
        <w:rPr>
          <w:rFonts w:ascii="Consolas" w:hAnsi="Consolas"/>
          <w:sz w:val="18"/>
        </w:rPr>
        <w:t>NC_047040.1     63827421                                      ...-.....-.-.-.--.---.--.  63827434</w:t>
      </w:r>
    </w:p>
    <w:p>
      <w:r>
        <w:rPr>
          <w:rFonts w:ascii="Consolas" w:hAnsi="Consolas"/>
          <w:sz w:val="18"/>
        </w:rPr>
        <w:t>NC_047040.1     64051193                                       ..-.....-.-.-.--.---.--.  64051181</w:t>
      </w:r>
    </w:p>
    <w:p>
      <w:r>
        <w:rPr>
          <w:rFonts w:ascii="Consolas" w:hAnsi="Consolas"/>
          <w:sz w:val="18"/>
        </w:rPr>
        <w:t>NC_047040.1     72843118                                       ..-.....-.-.-.--.---.--.  72843130</w:t>
      </w:r>
    </w:p>
    <w:p>
      <w:r>
        <w:rPr>
          <w:rFonts w:ascii="Consolas" w:hAnsi="Consolas"/>
          <w:sz w:val="18"/>
        </w:rPr>
        <w:t>NC_047040.1     83902898                                      ...-.....-.-.-.--.---.--.  83902911</w:t>
      </w:r>
    </w:p>
    <w:p>
      <w:r>
        <w:rPr>
          <w:rFonts w:ascii="Consolas" w:hAnsi="Consolas"/>
          <w:sz w:val="18"/>
        </w:rPr>
        <w:t>NC_047040.1     83902907                                       ..-.....-.-.-.--.---.--.  83902919</w:t>
      </w:r>
    </w:p>
    <w:p>
      <w:r>
        <w:rPr>
          <w:rFonts w:ascii="Consolas" w:hAnsi="Consolas"/>
          <w:sz w:val="18"/>
        </w:rPr>
        <w:t>NC_047040.1     86886849                                      ...-.....-.-.-.--.---.--.  86886862</w:t>
      </w:r>
    </w:p>
    <w:p>
      <w:r>
        <w:rPr>
          <w:rFonts w:ascii="Consolas" w:hAnsi="Consolas"/>
          <w:sz w:val="18"/>
        </w:rPr>
        <w:t>NC_047040.1     88256477                                      ...-.....-.-.-.--.---.--.  88256490</w:t>
      </w:r>
    </w:p>
    <w:p>
      <w:r>
        <w:rPr>
          <w:rFonts w:ascii="Consolas" w:hAnsi="Consolas"/>
          <w:sz w:val="18"/>
        </w:rPr>
        <w:t>NC_047040.1     91794351                                      ...-.....-.-.-.--.---.--.  91794338</w:t>
      </w:r>
    </w:p>
    <w:p>
      <w:r>
        <w:rPr>
          <w:rFonts w:ascii="Consolas" w:hAnsi="Consolas"/>
          <w:sz w:val="18"/>
        </w:rPr>
        <w:t>NC_047040.1     93334796                                      ...-.....-.-.-.--.---.--.  93334809</w:t>
      </w:r>
    </w:p>
    <w:p>
      <w:r>
        <w:rPr>
          <w:rFonts w:ascii="Consolas" w:hAnsi="Consolas"/>
          <w:sz w:val="18"/>
        </w:rPr>
        <w:t>NC_047040.1     103782186                                      ..-.....-.-.-.--.---.--.  103782174</w:t>
      </w:r>
    </w:p>
    <w:p>
      <w:r>
        <w:rPr>
          <w:rFonts w:ascii="Consolas" w:hAnsi="Consolas"/>
          <w:sz w:val="18"/>
        </w:rPr>
        <w:t>NC_047040.1     104647329                                      ..-.....-.-.-.--.---.--.  104647341</w:t>
      </w:r>
    </w:p>
    <w:p>
      <w:r>
        <w:rPr>
          <w:rFonts w:ascii="Consolas" w:hAnsi="Consolas"/>
          <w:sz w:val="18"/>
        </w:rPr>
        <w:t>NC_047040.1     4450111                                     .....-.....-.-.-.--.---.--.  4450096</w:t>
      </w:r>
    </w:p>
    <w:p>
      <w:r>
        <w:rPr>
          <w:rFonts w:ascii="Consolas" w:hAnsi="Consolas"/>
          <w:sz w:val="18"/>
        </w:rPr>
        <w:t>NC_047040.1     72843122                                       ..-.....-.-.-.--.---.--.  72843134</w:t>
      </w:r>
    </w:p>
    <w:p>
      <w:r>
        <w:rPr>
          <w:rFonts w:ascii="Consolas" w:hAnsi="Consolas"/>
          <w:sz w:val="18"/>
        </w:rPr>
        <w:t>NC_047040.1     102637383                                     ...-.....-.-.-.--.---.--.  102637396</w:t>
      </w:r>
    </w:p>
    <w:p>
      <w:r>
        <w:rPr>
          <w:rFonts w:ascii="Consolas" w:hAnsi="Consolas"/>
          <w:sz w:val="18"/>
        </w:rPr>
        <w:t>NC_047040.1     109191211                                      ..-.....-.-.-.--.---.--.  109191199</w:t>
      </w:r>
    </w:p>
    <w:p>
      <w:r>
        <w:rPr>
          <w:rFonts w:ascii="Consolas" w:hAnsi="Consolas"/>
          <w:sz w:val="18"/>
        </w:rPr>
        <w:t>NC_047040.1     48618030                                     ....-.....-.-.-.--.---.--.  48618016</w:t>
      </w:r>
    </w:p>
    <w:p>
      <w:r>
        <w:rPr>
          <w:rFonts w:ascii="Consolas" w:hAnsi="Consolas"/>
          <w:sz w:val="18"/>
        </w:rPr>
        <w:t>NC_047040.1     62969668                                       ..-.....-T-A-.--.---.--.  62969680</w:t>
      </w:r>
    </w:p>
    <w:p>
      <w:r>
        <w:rPr>
          <w:rFonts w:ascii="Consolas" w:hAnsi="Consolas"/>
          <w:sz w:val="18"/>
        </w:rPr>
        <w:t>NC_047040.1     67674461                                       ..-.....-G-.-.--.---.--.  67674473</w:t>
      </w:r>
    </w:p>
    <w:p>
      <w:r>
        <w:rPr>
          <w:rFonts w:ascii="Consolas" w:hAnsi="Consolas"/>
          <w:sz w:val="18"/>
        </w:rPr>
        <w:t>NC_047040.1     81404712                                      ...-.G...-G-.-.--.---.--.  81404699</w:t>
      </w:r>
    </w:p>
    <w:p>
      <w:r>
        <w:rPr>
          <w:rFonts w:ascii="Consolas" w:hAnsi="Consolas"/>
          <w:sz w:val="18"/>
        </w:rPr>
        <w:t>NC_047040.1     91959388                                      ...-.....-.-.-.--.---.--.  91959401</w:t>
      </w:r>
    </w:p>
    <w:p>
      <w:r>
        <w:rPr>
          <w:rFonts w:ascii="Consolas" w:hAnsi="Consolas"/>
          <w:sz w:val="18"/>
        </w:rPr>
        <w:t>NC_047040.1     96515370                                       ..-..C..-.-.-.--.---.--.  96515358</w:t>
      </w:r>
    </w:p>
    <w:p>
      <w:r>
        <w:rPr>
          <w:rFonts w:ascii="Consolas" w:hAnsi="Consolas"/>
          <w:sz w:val="18"/>
        </w:rPr>
        <w:t>NC_047040.1     99226918                                       ..-.....-.-.-.--.---.--.  99226930</w:t>
      </w:r>
    </w:p>
    <w:p>
      <w:r>
        <w:rPr>
          <w:rFonts w:ascii="Consolas" w:hAnsi="Consolas"/>
          <w:sz w:val="18"/>
        </w:rPr>
        <w:t>NC_047040.1     101441274                                     ...-.....-G-.-.--.---G--.  101441261</w:t>
      </w:r>
    </w:p>
    <w:p>
      <w:r>
        <w:rPr>
          <w:rFonts w:ascii="Consolas" w:hAnsi="Consolas"/>
          <w:sz w:val="18"/>
        </w:rPr>
        <w:t>NC_047040.1     113800441                                     ...-.....-.-.-.--.---.--C  113800428</w:t>
      </w:r>
    </w:p>
    <w:p>
      <w:r>
        <w:rPr>
          <w:rFonts w:ascii="Consolas" w:hAnsi="Consolas"/>
          <w:sz w:val="18"/>
        </w:rPr>
        <w:t>NC_047040.1     7217597                                        ..-.....-.-.-.--.---.--.  7217585</w:t>
      </w:r>
    </w:p>
    <w:p>
      <w:r>
        <w:rPr>
          <w:rFonts w:ascii="Consolas" w:hAnsi="Consolas"/>
          <w:sz w:val="18"/>
        </w:rPr>
        <w:t>NC_047040.1     7217601                                        ..-.....-.-.-.--.---.--.  7217589</w:t>
      </w:r>
    </w:p>
    <w:p>
      <w:r>
        <w:rPr>
          <w:rFonts w:ascii="Consolas" w:hAnsi="Consolas"/>
          <w:sz w:val="18"/>
        </w:rPr>
        <w:t>NC_047040.1     10134629                                       ..-.....-.-.-.--.---.--.  10134641</w:t>
      </w:r>
    </w:p>
    <w:p>
      <w:r>
        <w:rPr>
          <w:rFonts w:ascii="Consolas" w:hAnsi="Consolas"/>
          <w:sz w:val="18"/>
        </w:rPr>
        <w:t>NC_047040.1     10134633                                       ..-.....-.-.-.--.---.--.  10134645</w:t>
      </w:r>
    </w:p>
    <w:p>
      <w:r>
        <w:rPr>
          <w:rFonts w:ascii="Consolas" w:hAnsi="Consolas"/>
          <w:sz w:val="18"/>
        </w:rPr>
        <w:t>NC_047040.1     16250718                                       ..-.....-.-.-.--.---.--.  16250706</w:t>
      </w:r>
    </w:p>
    <w:p>
      <w:r>
        <w:rPr>
          <w:rFonts w:ascii="Consolas" w:hAnsi="Consolas"/>
          <w:sz w:val="18"/>
        </w:rPr>
        <w:t>NC_047040.1     16250722                                       ..-.....-.-.-.--.---.--.  16250710</w:t>
      </w:r>
    </w:p>
    <w:p>
      <w:r>
        <w:rPr>
          <w:rFonts w:ascii="Consolas" w:hAnsi="Consolas"/>
          <w:sz w:val="18"/>
        </w:rPr>
        <w:t>NC_047040.1     32854778                                       ..-.....-.-.-.--.---.--.  32854790</w:t>
      </w:r>
    </w:p>
    <w:p>
      <w:r>
        <w:rPr>
          <w:rFonts w:ascii="Consolas" w:hAnsi="Consolas"/>
          <w:sz w:val="18"/>
        </w:rPr>
        <w:t>NC_047040.1     36584699                                        .-.....-.-.-.--.---.--.  36584710</w:t>
      </w:r>
    </w:p>
    <w:p>
      <w:r>
        <w:rPr>
          <w:rFonts w:ascii="Consolas" w:hAnsi="Consolas"/>
          <w:sz w:val="18"/>
        </w:rPr>
        <w:t>NC_047040.1     44610692                                       ..-.....-.-.-.--.---.--.  44610704</w:t>
      </w:r>
    </w:p>
    <w:p>
      <w:r>
        <w:rPr>
          <w:rFonts w:ascii="Consolas" w:hAnsi="Consolas"/>
          <w:sz w:val="18"/>
        </w:rPr>
        <w:t>NC_047040.1     44610696                                       ..-.....-.-.-.--.---.--.  44610708</w:t>
      </w:r>
    </w:p>
    <w:p>
      <w:r>
        <w:rPr>
          <w:rFonts w:ascii="Consolas" w:hAnsi="Consolas"/>
          <w:sz w:val="18"/>
        </w:rPr>
        <w:t>NC_047040.1     44610700                                       ..-.....-.-.-.--.---.--.  44610712</w:t>
      </w:r>
    </w:p>
    <w:p>
      <w:r>
        <w:rPr>
          <w:rFonts w:ascii="Consolas" w:hAnsi="Consolas"/>
          <w:sz w:val="18"/>
        </w:rPr>
        <w:t>NC_047040.1     45694919                                       ..-.....-.-.-.--.---.--.  45694907</w:t>
      </w:r>
    </w:p>
    <w:p>
      <w:r>
        <w:rPr>
          <w:rFonts w:ascii="Consolas" w:hAnsi="Consolas"/>
          <w:sz w:val="18"/>
        </w:rPr>
        <w:t>NC_047040.1     49926122                                       ..-.....-.-.-.--.---.--.  49926110</w:t>
      </w:r>
    </w:p>
    <w:p>
      <w:r>
        <w:rPr>
          <w:rFonts w:ascii="Consolas" w:hAnsi="Consolas"/>
          <w:sz w:val="18"/>
        </w:rPr>
        <w:t>NC_047040.1     49926126                                       ..-.....-.-.-.--.---.--.  49926114</w:t>
      </w:r>
    </w:p>
    <w:p>
      <w:r>
        <w:rPr>
          <w:rFonts w:ascii="Consolas" w:hAnsi="Consolas"/>
          <w:sz w:val="18"/>
        </w:rPr>
        <w:t>NC_047040.1     63827426                                       ..-.....-.-.-.--.---.--.  63827438</w:t>
      </w:r>
    </w:p>
    <w:p>
      <w:r>
        <w:rPr>
          <w:rFonts w:ascii="Consolas" w:hAnsi="Consolas"/>
          <w:sz w:val="18"/>
        </w:rPr>
        <w:t>NC_047040.1     63827430                                       ..-.....-.-.-.--.---.--.  63827442</w:t>
      </w:r>
    </w:p>
    <w:p>
      <w:r>
        <w:rPr>
          <w:rFonts w:ascii="Consolas" w:hAnsi="Consolas"/>
          <w:sz w:val="18"/>
        </w:rPr>
        <w:t>NC_047040.1     63827434                                       ..-.....-.-.-.--.---.--.  63827446</w:t>
      </w:r>
    </w:p>
    <w:p>
      <w:r>
        <w:rPr>
          <w:rFonts w:ascii="Consolas" w:hAnsi="Consolas"/>
          <w:sz w:val="18"/>
        </w:rPr>
        <w:t>NC_047040.1     63827438                                       ..-.....-.-.-.--.---.--.  63827450</w:t>
      </w:r>
    </w:p>
    <w:p>
      <w:r>
        <w:rPr>
          <w:rFonts w:ascii="Consolas" w:hAnsi="Consolas"/>
          <w:sz w:val="18"/>
        </w:rPr>
        <w:t>NC_047040.1     64051197                                       ..-.....-.-.-.--.---.--.  64051185</w:t>
      </w:r>
    </w:p>
    <w:p>
      <w:r>
        <w:rPr>
          <w:rFonts w:ascii="Consolas" w:hAnsi="Consolas"/>
          <w:sz w:val="18"/>
        </w:rPr>
        <w:t>NC_047040.1     64051201                                       ..-.....-.-.-.--.---.--.  64051189</w:t>
      </w:r>
    </w:p>
    <w:p>
      <w:r>
        <w:rPr>
          <w:rFonts w:ascii="Consolas" w:hAnsi="Consolas"/>
          <w:sz w:val="18"/>
        </w:rPr>
        <w:t>NC_047040.1     64051205                                       ..-.....-.-.-.--.---.--.  64051193</w:t>
      </w:r>
    </w:p>
    <w:p>
      <w:r>
        <w:rPr>
          <w:rFonts w:ascii="Consolas" w:hAnsi="Consolas"/>
          <w:sz w:val="18"/>
        </w:rPr>
        <w:t>NC_047040.1     64051209                                       ..-.....-.-.-.--.---.--.  64051197</w:t>
      </w:r>
    </w:p>
    <w:p>
      <w:r>
        <w:rPr>
          <w:rFonts w:ascii="Consolas" w:hAnsi="Consolas"/>
          <w:sz w:val="18"/>
        </w:rPr>
        <w:t>NC_047040.1     67843139                                       ..-.....-.-.-.--.---.--.  67843151</w:t>
      </w:r>
    </w:p>
    <w:p>
      <w:r>
        <w:rPr>
          <w:rFonts w:ascii="Consolas" w:hAnsi="Consolas"/>
          <w:sz w:val="18"/>
        </w:rPr>
        <w:t>NC_047040.1     67843143                                       ..-.....-.-.-.--.---.--.  67843155</w:t>
      </w:r>
    </w:p>
    <w:p>
      <w:r>
        <w:rPr>
          <w:rFonts w:ascii="Consolas" w:hAnsi="Consolas"/>
          <w:sz w:val="18"/>
        </w:rPr>
        <w:t>NC_047040.1     72843114                                       ..-.....-.-.-.--.---.--.  72843126</w:t>
      </w:r>
    </w:p>
    <w:p>
      <w:r>
        <w:rPr>
          <w:rFonts w:ascii="Consolas" w:hAnsi="Consolas"/>
          <w:sz w:val="18"/>
        </w:rPr>
        <w:t>NC_047040.1     79001881                                       ..-.....-.-.-.--.---.--.  79001869</w:t>
      </w:r>
    </w:p>
    <w:p>
      <w:r>
        <w:rPr>
          <w:rFonts w:ascii="Consolas" w:hAnsi="Consolas"/>
          <w:sz w:val="18"/>
        </w:rPr>
        <w:t>NC_047040.1     79001885                                       ..-.....-.-.-.--.---.--.  79001873</w:t>
      </w:r>
    </w:p>
    <w:p>
      <w:r>
        <w:rPr>
          <w:rFonts w:ascii="Consolas" w:hAnsi="Consolas"/>
          <w:sz w:val="18"/>
        </w:rPr>
        <w:t>NC_047040.1     79001889                                       ..-.....-.-.-.--.---.--.  79001877</w:t>
      </w:r>
    </w:p>
    <w:p>
      <w:r>
        <w:rPr>
          <w:rFonts w:ascii="Consolas" w:hAnsi="Consolas"/>
          <w:sz w:val="18"/>
        </w:rPr>
        <w:t>NC_047040.1     80212514                                       ..-.....-.-.-.--.---.--.  80212502</w:t>
      </w:r>
    </w:p>
    <w:p>
      <w:r>
        <w:rPr>
          <w:rFonts w:ascii="Consolas" w:hAnsi="Consolas"/>
          <w:sz w:val="18"/>
        </w:rPr>
        <w:t>NC_047040.1     80690137                                       ..-.....-.-.-.--.---.--.  80690125</w:t>
      </w:r>
    </w:p>
    <w:p>
      <w:r>
        <w:rPr>
          <w:rFonts w:ascii="Consolas" w:hAnsi="Consolas"/>
          <w:sz w:val="18"/>
        </w:rPr>
        <w:t>NC_047040.1     80690141                                       ..-.....-.-.-.--.---.--.  80690129</w:t>
      </w:r>
    </w:p>
    <w:p>
      <w:r>
        <w:rPr>
          <w:rFonts w:ascii="Consolas" w:hAnsi="Consolas"/>
          <w:sz w:val="18"/>
        </w:rPr>
        <w:t>NC_047040.1     82993495                                       ..-.....-.-.-.--.---.--.  82993507</w:t>
      </w:r>
    </w:p>
    <w:p>
      <w:r>
        <w:rPr>
          <w:rFonts w:ascii="Consolas" w:hAnsi="Consolas"/>
          <w:sz w:val="18"/>
        </w:rPr>
        <w:t>NC_047040.1     82993499                                       ..-.....-.-.-.--.---.--.  82993511</w:t>
      </w:r>
    </w:p>
    <w:p>
      <w:r>
        <w:rPr>
          <w:rFonts w:ascii="Consolas" w:hAnsi="Consolas"/>
          <w:sz w:val="18"/>
        </w:rPr>
        <w:t>NC_047040.1     83902903                                       ..-.....-.-.-.--.---.--.  83902915</w:t>
      </w:r>
    </w:p>
    <w:p>
      <w:r>
        <w:rPr>
          <w:rFonts w:ascii="Consolas" w:hAnsi="Consolas"/>
          <w:sz w:val="18"/>
        </w:rPr>
        <w:t>NC_047040.1     85696637                                       ..-.....-.-.-.--.---.--.  85696649</w:t>
      </w:r>
    </w:p>
    <w:p>
      <w:r>
        <w:rPr>
          <w:rFonts w:ascii="Consolas" w:hAnsi="Consolas"/>
          <w:sz w:val="18"/>
        </w:rPr>
        <w:t>NC_047040.1     86886854                                       ..-.....-.-.-.--.---.--.  86886866</w:t>
      </w:r>
    </w:p>
    <w:p>
      <w:r>
        <w:rPr>
          <w:rFonts w:ascii="Consolas" w:hAnsi="Consolas"/>
          <w:sz w:val="18"/>
        </w:rPr>
        <w:t>NC_047040.1     86886858                                       ..-.....-.-.-.--.---.--.  86886870</w:t>
      </w:r>
    </w:p>
    <w:p>
      <w:r>
        <w:rPr>
          <w:rFonts w:ascii="Consolas" w:hAnsi="Consolas"/>
          <w:sz w:val="18"/>
        </w:rPr>
        <w:t>NC_047040.1     86886862                                       ..-.....-.-.-.--.---.--.  86886874</w:t>
      </w:r>
    </w:p>
    <w:p>
      <w:r>
        <w:rPr>
          <w:rFonts w:ascii="Consolas" w:hAnsi="Consolas"/>
          <w:sz w:val="18"/>
        </w:rPr>
        <w:t>NC_047040.1     86886866                                       ..-.....-.-.-.--.---.--.  86886878</w:t>
      </w:r>
    </w:p>
    <w:p>
      <w:r>
        <w:rPr>
          <w:rFonts w:ascii="Consolas" w:hAnsi="Consolas"/>
          <w:sz w:val="18"/>
        </w:rPr>
        <w:t>NC_047040.1     91179716                                       ..-.....-.-.-.--.---.--.  91179728</w:t>
      </w:r>
    </w:p>
    <w:p>
      <w:r>
        <w:rPr>
          <w:rFonts w:ascii="Consolas" w:hAnsi="Consolas"/>
          <w:sz w:val="18"/>
        </w:rPr>
        <w:t>NC_047040.1     91179720                                       ..-.....-.-.-.--.---.--.  91179732</w:t>
      </w:r>
    </w:p>
    <w:p>
      <w:r>
        <w:rPr>
          <w:rFonts w:ascii="Consolas" w:hAnsi="Consolas"/>
          <w:sz w:val="18"/>
        </w:rPr>
        <w:t>NC_047040.1     97729704                                       ..-.....-.-.-.--.---.--.  97729692</w:t>
      </w:r>
    </w:p>
    <w:p>
      <w:r>
        <w:rPr>
          <w:rFonts w:ascii="Consolas" w:hAnsi="Consolas"/>
          <w:sz w:val="18"/>
        </w:rPr>
        <w:t>NC_047040.1     100304825                                    ....-.....-.-.-.--.---.--.  100304811</w:t>
      </w:r>
    </w:p>
    <w:p>
      <w:r>
        <w:rPr>
          <w:rFonts w:ascii="Consolas" w:hAnsi="Consolas"/>
          <w:sz w:val="18"/>
        </w:rPr>
        <w:t>NC_047040.1     104647313                                      ..-.....-.-.-.--.---.--.  104647325</w:t>
      </w:r>
    </w:p>
    <w:p>
      <w:r>
        <w:rPr>
          <w:rFonts w:ascii="Consolas" w:hAnsi="Consolas"/>
          <w:sz w:val="18"/>
        </w:rPr>
        <w:t>NC_047040.1     104647317                                      ..-.....-.-.-.--.---.--.  104647329</w:t>
      </w:r>
    </w:p>
    <w:p>
      <w:r>
        <w:rPr>
          <w:rFonts w:ascii="Consolas" w:hAnsi="Consolas"/>
          <w:sz w:val="18"/>
        </w:rPr>
        <w:t>NC_047040.1     104647321                                      ..-.....-.-.-.--.---.--.  104647333</w:t>
      </w:r>
    </w:p>
    <w:p>
      <w:r>
        <w:rPr>
          <w:rFonts w:ascii="Consolas" w:hAnsi="Consolas"/>
          <w:sz w:val="18"/>
        </w:rPr>
        <w:t>NC_047040.1     104647325                                      ..-.....-.-.-.--.---.--.  104647337</w:t>
      </w:r>
    </w:p>
    <w:p>
      <w:r>
        <w:rPr>
          <w:rFonts w:ascii="Consolas" w:hAnsi="Consolas"/>
          <w:sz w:val="18"/>
        </w:rPr>
        <w:t>NC_047040.1     106219168                                       .-.....-.-.-.--.---.--.  106219179</w:t>
      </w:r>
    </w:p>
    <w:p>
      <w:r>
        <w:rPr>
          <w:rFonts w:ascii="Consolas" w:hAnsi="Consolas"/>
          <w:sz w:val="18"/>
        </w:rPr>
        <w:t>NC_047040.1     113833983                                       .-.....-.-.-.--.---.--.  113833972</w:t>
      </w:r>
    </w:p>
    <w:p>
      <w:r>
        <w:rPr>
          <w:rFonts w:ascii="Consolas" w:hAnsi="Consolas"/>
          <w:sz w:val="18"/>
        </w:rPr>
        <w:t>NC_047040.1     17563701                                       ..-.....-.-.-.--.---G--.  17563689</w:t>
      </w:r>
    </w:p>
    <w:p>
      <w:r>
        <w:rPr>
          <w:rFonts w:ascii="Consolas" w:hAnsi="Consolas"/>
          <w:sz w:val="18"/>
        </w:rPr>
        <w:t>NC_047040.1     41511670                                       ..-.....-.-.-.--.---.--.  41511682</w:t>
      </w:r>
    </w:p>
    <w:p>
      <w:r>
        <w:rPr>
          <w:rFonts w:ascii="Consolas" w:hAnsi="Consolas"/>
          <w:sz w:val="18"/>
        </w:rPr>
        <w:t>NC_047040.1     41511674                                       ..-.....-.-.-.--.---.--.  41511686</w:t>
      </w:r>
    </w:p>
    <w:p>
      <w:r>
        <w:rPr>
          <w:rFonts w:ascii="Consolas" w:hAnsi="Consolas"/>
          <w:sz w:val="18"/>
        </w:rPr>
        <w:t>NC_047040.1     44056813                                           ....-.-.-.--.---.--.  44056804</w:t>
      </w:r>
    </w:p>
    <w:p>
      <w:r>
        <w:rPr>
          <w:rFonts w:ascii="Consolas" w:hAnsi="Consolas"/>
          <w:sz w:val="18"/>
        </w:rPr>
        <w:t>NC_047040.1     67653532                                       ..-.....-.-.-.--.---.--.  67653544</w:t>
      </w:r>
    </w:p>
    <w:p>
      <w:r>
        <w:rPr>
          <w:rFonts w:ascii="Consolas" w:hAnsi="Consolas"/>
          <w:sz w:val="18"/>
        </w:rPr>
        <w:t>NC_047040.1     67653536                                       ..-.....-.-.-.--.---.--.  67653548</w:t>
      </w:r>
    </w:p>
    <w:p>
      <w:r>
        <w:rPr>
          <w:rFonts w:ascii="Consolas" w:hAnsi="Consolas"/>
          <w:sz w:val="18"/>
        </w:rPr>
        <w:t>NC_047040.1     67653540                                       ..-.....-.-.-.--.---.--.  67653552</w:t>
      </w:r>
    </w:p>
    <w:p>
      <w:r>
        <w:rPr>
          <w:rFonts w:ascii="Consolas" w:hAnsi="Consolas"/>
          <w:sz w:val="18"/>
        </w:rPr>
        <w:t>NC_047040.1     67653544                                       ..-.....-.-.-.--.---G--.  67653556</w:t>
      </w:r>
    </w:p>
    <w:p>
      <w:r>
        <w:rPr>
          <w:rFonts w:ascii="Consolas" w:hAnsi="Consolas"/>
          <w:sz w:val="18"/>
        </w:rPr>
        <w:t>NC_047040.1     102637388                                      ..-.....-.-.-.--.---.--.  102637400</w:t>
      </w:r>
    </w:p>
    <w:p>
      <w:r>
        <w:rPr>
          <w:rFonts w:ascii="Consolas" w:hAnsi="Consolas"/>
          <w:sz w:val="18"/>
        </w:rPr>
        <w:t>NC_047040.1     108523955                                      ..-.....-.-.-.--.---.--.  108523943</w:t>
      </w:r>
    </w:p>
    <w:p>
      <w:r>
        <w:rPr>
          <w:rFonts w:ascii="Consolas" w:hAnsi="Consolas"/>
          <w:sz w:val="18"/>
        </w:rPr>
        <w:t>NC_047040.1     109191215                                      ..-.....-.-.-.--.---.--.  109191203</w:t>
      </w:r>
    </w:p>
    <w:p>
      <w:r>
        <w:rPr>
          <w:rFonts w:ascii="Consolas" w:hAnsi="Consolas"/>
          <w:sz w:val="18"/>
        </w:rPr>
        <w:t>NC_047040.1     8385174                                         .-.....-.-.-G--.---.--.  8385163</w:t>
      </w:r>
    </w:p>
    <w:p>
      <w:r>
        <w:rPr>
          <w:rFonts w:ascii="Consolas" w:hAnsi="Consolas"/>
          <w:sz w:val="18"/>
        </w:rPr>
        <w:t>NC_047040.1     9412100                                        ..-.....-.-.-.--.---.--.  9412112</w:t>
      </w:r>
    </w:p>
    <w:p>
      <w:r>
        <w:rPr>
          <w:rFonts w:ascii="Consolas" w:hAnsi="Consolas"/>
          <w:sz w:val="18"/>
        </w:rPr>
        <w:t>NC_047040.1     46479271                                       ..-.....-.-.-.--.---.--.  46479283</w:t>
      </w:r>
    </w:p>
    <w:p>
      <w:r>
        <w:rPr>
          <w:rFonts w:ascii="Consolas" w:hAnsi="Consolas"/>
          <w:sz w:val="18"/>
        </w:rPr>
        <w:t>NC_047040.1     61230572                                       ..-.....-.-.-.--.---G--.  61230560</w:t>
      </w:r>
    </w:p>
    <w:p>
      <w:r>
        <w:rPr>
          <w:rFonts w:ascii="Consolas" w:hAnsi="Consolas"/>
          <w:sz w:val="18"/>
        </w:rPr>
        <w:t>NC_047040.1     63568105                                       ..-.....-.-.-C--.---.--.  63568117</w:t>
      </w:r>
    </w:p>
    <w:p>
      <w:r>
        <w:rPr>
          <w:rFonts w:ascii="Consolas" w:hAnsi="Consolas"/>
          <w:sz w:val="18"/>
        </w:rPr>
        <w:t>NC_047040.1     93126171                                     ....-.T..A-.-.-.--.---.--.  93126185</w:t>
      </w:r>
    </w:p>
    <w:p>
      <w:r>
        <w:rPr>
          <w:rFonts w:ascii="Consolas" w:hAnsi="Consolas"/>
          <w:sz w:val="18"/>
        </w:rPr>
        <w:t>NC_047040.1     96515374                                       ..-.....-.-C-.--.---.--.  96515362</w:t>
      </w:r>
    </w:p>
    <w:p>
      <w:r>
        <w:rPr>
          <w:rFonts w:ascii="Consolas" w:hAnsi="Consolas"/>
          <w:sz w:val="18"/>
        </w:rPr>
        <w:t>NC_047040.1     99226914                                       ..-.....-.-.-.--.---.--.  99226926</w:t>
      </w:r>
    </w:p>
    <w:p>
      <w:r>
        <w:rPr>
          <w:rFonts w:ascii="Consolas" w:hAnsi="Consolas"/>
          <w:sz w:val="18"/>
        </w:rPr>
        <w:t>NC_047040.1     372104                                         ..-.....-.-.-.--.---.--.  372116</w:t>
      </w:r>
    </w:p>
    <w:p>
      <w:r>
        <w:rPr>
          <w:rFonts w:ascii="Consolas" w:hAnsi="Consolas"/>
          <w:sz w:val="18"/>
        </w:rPr>
        <w:t>NC_047040.1     14601022                                      ...-.....-.-.-.--.---.--.  14601035</w:t>
      </w:r>
    </w:p>
    <w:p>
      <w:r>
        <w:rPr>
          <w:rFonts w:ascii="Consolas" w:hAnsi="Consolas"/>
          <w:sz w:val="18"/>
        </w:rPr>
        <w:t>NC_047040.1     16250725                                        .-.....-.-.-.--.---.--.  16250714</w:t>
      </w:r>
    </w:p>
    <w:p>
      <w:r>
        <w:rPr>
          <w:rFonts w:ascii="Consolas" w:hAnsi="Consolas"/>
          <w:sz w:val="18"/>
        </w:rPr>
        <w:t>NC_047040.1     33214398                                        .-.....-.-.-.--.---.--.  33214387</w:t>
      </w:r>
    </w:p>
    <w:p>
      <w:r>
        <w:rPr>
          <w:rFonts w:ascii="Consolas" w:hAnsi="Consolas"/>
          <w:sz w:val="18"/>
        </w:rPr>
        <w:t>NC_047040.1     33262305                                      ...-.....-.-.-.--.---.--.  33262318</w:t>
      </w:r>
    </w:p>
    <w:p>
      <w:r>
        <w:rPr>
          <w:rFonts w:ascii="Consolas" w:hAnsi="Consolas"/>
          <w:sz w:val="18"/>
        </w:rPr>
        <w:t>NC_047040.1     50434977                                       ..-.....-.-.-.--.---.--.  50434965</w:t>
      </w:r>
    </w:p>
    <w:p>
      <w:r>
        <w:rPr>
          <w:rFonts w:ascii="Consolas" w:hAnsi="Consolas"/>
          <w:sz w:val="18"/>
        </w:rPr>
        <w:t>NC_047040.1     55669730                                    .....-.....-.-.-.--.---.--.  55669715</w:t>
      </w:r>
    </w:p>
    <w:p>
      <w:r>
        <w:rPr>
          <w:rFonts w:ascii="Consolas" w:hAnsi="Consolas"/>
          <w:sz w:val="18"/>
        </w:rPr>
        <w:t>NC_047040.1     63827442                                       ..-.....-.-.-.--.---.--.  63827454</w:t>
      </w:r>
    </w:p>
    <w:p>
      <w:r>
        <w:rPr>
          <w:rFonts w:ascii="Consolas" w:hAnsi="Consolas"/>
          <w:sz w:val="18"/>
        </w:rPr>
        <w:t>NC_047040.1     77458138                                       ..-.....-.-.-.--.---.--.  77458126</w:t>
      </w:r>
    </w:p>
    <w:p>
      <w:r>
        <w:rPr>
          <w:rFonts w:ascii="Consolas" w:hAnsi="Consolas"/>
          <w:sz w:val="18"/>
        </w:rPr>
        <w:t>NC_047040.1     97729700                                       ..-.....-.-.-.--.---.--.  97729688</w:t>
      </w:r>
    </w:p>
    <w:p>
      <w:r>
        <w:rPr>
          <w:rFonts w:ascii="Consolas" w:hAnsi="Consolas"/>
          <w:sz w:val="18"/>
        </w:rPr>
        <w:t>NC_047040.1     17563704                                        .-.....-.-.-.--.---.--.  17563693</w:t>
      </w:r>
    </w:p>
    <w:p>
      <w:r>
        <w:rPr>
          <w:rFonts w:ascii="Consolas" w:hAnsi="Consolas"/>
          <w:sz w:val="18"/>
        </w:rPr>
        <w:t>NC_047040.1     19137218                                      ...-.....-.-.-.--.---.--.  19137231</w:t>
      </w:r>
    </w:p>
    <w:p>
      <w:r>
        <w:rPr>
          <w:rFonts w:ascii="Consolas" w:hAnsi="Consolas"/>
          <w:sz w:val="18"/>
        </w:rPr>
        <w:t>NC_047040.1     50651062                                      ...-.....-.-.-.--.---.--.  50651049</w:t>
      </w:r>
    </w:p>
    <w:p>
      <w:r>
        <w:rPr>
          <w:rFonts w:ascii="Consolas" w:hAnsi="Consolas"/>
          <w:sz w:val="18"/>
        </w:rPr>
        <w:t>NC_047040.1     50676436                                      ...-.....-.-.-.--.---.--.  50676449</w:t>
      </w:r>
    </w:p>
    <w:p>
      <w:r>
        <w:rPr>
          <w:rFonts w:ascii="Consolas" w:hAnsi="Consolas"/>
          <w:sz w:val="18"/>
        </w:rPr>
        <w:t>NC_047040.1     67653529                                        .-.....-.-.-.--.---.--.  67653540</w:t>
      </w:r>
    </w:p>
    <w:p>
      <w:r>
        <w:rPr>
          <w:rFonts w:ascii="Consolas" w:hAnsi="Consolas"/>
          <w:sz w:val="18"/>
        </w:rPr>
        <w:t>NC_047040.1     68021183                                      ...-.....-G-.-.--.---.--.  68021170</w:t>
      </w:r>
    </w:p>
    <w:p>
      <w:r>
        <w:rPr>
          <w:rFonts w:ascii="Consolas" w:hAnsi="Consolas"/>
          <w:sz w:val="18"/>
        </w:rPr>
        <w:t>NC_047040.1     71600258                                          .....-.-.-.--.---.--.  71600268</w:t>
      </w:r>
    </w:p>
    <w:p>
      <w:r>
        <w:rPr>
          <w:rFonts w:ascii="Consolas" w:hAnsi="Consolas"/>
          <w:sz w:val="18"/>
        </w:rPr>
        <w:t>NC_047040.1     7217593                                        ..-.....-.-.-.--.---.--.  7217581</w:t>
      </w:r>
    </w:p>
    <w:p>
      <w:r>
        <w:rPr>
          <w:rFonts w:ascii="Consolas" w:hAnsi="Consolas"/>
          <w:sz w:val="18"/>
        </w:rPr>
        <w:t>NC_047040.1     11124308                                          .....-.-.-.--.---.--.  11124298</w:t>
      </w:r>
    </w:p>
    <w:p>
      <w:r>
        <w:rPr>
          <w:rFonts w:ascii="Consolas" w:hAnsi="Consolas"/>
          <w:sz w:val="18"/>
        </w:rPr>
        <w:t>NC_047040.1     13765245                                     ....-.....-.-.-.--.---.--.  13765259</w:t>
      </w:r>
    </w:p>
    <w:p>
      <w:r>
        <w:rPr>
          <w:rFonts w:ascii="Consolas" w:hAnsi="Consolas"/>
          <w:sz w:val="18"/>
        </w:rPr>
        <w:t>NC_047040.1     13960650                                      ...-.....-.-.-.--.---.--.  13960637</w:t>
      </w:r>
    </w:p>
    <w:p>
      <w:r>
        <w:rPr>
          <w:rFonts w:ascii="Consolas" w:hAnsi="Consolas"/>
          <w:sz w:val="18"/>
        </w:rPr>
        <w:t>NC_047040.1     15099954                                     ....-.....-.-.-.--.---.--.  15099968</w:t>
      </w:r>
    </w:p>
    <w:p>
      <w:r>
        <w:rPr>
          <w:rFonts w:ascii="Consolas" w:hAnsi="Consolas"/>
          <w:sz w:val="18"/>
        </w:rPr>
        <w:t>NC_047040.1     19064348                                       ..-.....-.-.-.--.---.--.  19064336</w:t>
      </w:r>
    </w:p>
    <w:p>
      <w:r>
        <w:rPr>
          <w:rFonts w:ascii="Consolas" w:hAnsi="Consolas"/>
          <w:sz w:val="18"/>
        </w:rPr>
        <w:t>NC_047040.1     26570921                                       ..-.....-.-.-.--.---.--.  26570933</w:t>
      </w:r>
    </w:p>
    <w:p>
      <w:r>
        <w:rPr>
          <w:rFonts w:ascii="Consolas" w:hAnsi="Consolas"/>
          <w:sz w:val="18"/>
        </w:rPr>
        <w:t>NC_047040.1     32854782                                       ..-.....-.-.-.--.---.--.  32854794</w:t>
      </w:r>
    </w:p>
    <w:p>
      <w:r>
        <w:rPr>
          <w:rFonts w:ascii="Consolas" w:hAnsi="Consolas"/>
          <w:sz w:val="18"/>
        </w:rPr>
        <w:t>NC_047040.1     33214395                                       ..-.....-.-.-.--.---.--.  33214383</w:t>
      </w:r>
    </w:p>
    <w:p>
      <w:r>
        <w:rPr>
          <w:rFonts w:ascii="Consolas" w:hAnsi="Consolas"/>
          <w:sz w:val="18"/>
        </w:rPr>
        <w:t>NC_047040.1     38558755                                       ..-.....-.-.-.--.---.--.  38558743</w:t>
      </w:r>
    </w:p>
    <w:p>
      <w:r>
        <w:rPr>
          <w:rFonts w:ascii="Consolas" w:hAnsi="Consolas"/>
          <w:sz w:val="18"/>
        </w:rPr>
        <w:t>NC_047040.1     44610690                                          .....-.-.-.--.---.--.  44610700</w:t>
      </w:r>
    </w:p>
    <w:p>
      <w:r>
        <w:rPr>
          <w:rFonts w:ascii="Consolas" w:hAnsi="Consolas"/>
          <w:sz w:val="18"/>
        </w:rPr>
        <w:t>NC_047040.1     44610704                                       ..-.....-.-.-.--.---.--.  44610716</w:t>
      </w:r>
    </w:p>
    <w:p>
      <w:r>
        <w:rPr>
          <w:rFonts w:ascii="Consolas" w:hAnsi="Consolas"/>
          <w:sz w:val="18"/>
        </w:rPr>
        <w:t>NC_047040.1     62361457                                             ..-.-.-.--.---.--.  62361464</w:t>
      </w:r>
    </w:p>
    <w:p>
      <w:r>
        <w:rPr>
          <w:rFonts w:ascii="Consolas" w:hAnsi="Consolas"/>
          <w:sz w:val="18"/>
        </w:rPr>
        <w:t>NC_047040.1     63311135                                           ....-.-.-.--.---.--.  63311126</w:t>
      </w:r>
    </w:p>
    <w:p>
      <w:r>
        <w:rPr>
          <w:rFonts w:ascii="Consolas" w:hAnsi="Consolas"/>
          <w:sz w:val="18"/>
        </w:rPr>
        <w:t>NC_047040.1     67843137                                          .....-.-.-.--.---.--.  67843147</w:t>
      </w:r>
    </w:p>
    <w:p>
      <w:r>
        <w:rPr>
          <w:rFonts w:ascii="Consolas" w:hAnsi="Consolas"/>
          <w:sz w:val="18"/>
        </w:rPr>
        <w:t>NC_047040.1     67939226                                             ..-.-.-.--.---.--.  67939233</w:t>
      </w:r>
    </w:p>
    <w:p>
      <w:r>
        <w:rPr>
          <w:rFonts w:ascii="Consolas" w:hAnsi="Consolas"/>
          <w:sz w:val="18"/>
        </w:rPr>
        <w:t>NC_047040.1     72843112                                          .....-.-.-.--.---.--.  72843122</w:t>
      </w:r>
    </w:p>
    <w:p>
      <w:r>
        <w:rPr>
          <w:rFonts w:ascii="Consolas" w:hAnsi="Consolas"/>
          <w:sz w:val="18"/>
        </w:rPr>
        <w:t>NC_047040.1     74218940                                     ....-.....-.-.-.--.---.--.  74218954</w:t>
      </w:r>
    </w:p>
    <w:p>
      <w:r>
        <w:rPr>
          <w:rFonts w:ascii="Consolas" w:hAnsi="Consolas"/>
          <w:sz w:val="18"/>
        </w:rPr>
        <w:t>NC_047040.1     79001891                                          .....-.-.-.--.---.--.  79001881</w:t>
      </w:r>
    </w:p>
    <w:p>
      <w:r>
        <w:rPr>
          <w:rFonts w:ascii="Consolas" w:hAnsi="Consolas"/>
          <w:sz w:val="18"/>
        </w:rPr>
        <w:t>NC_047040.1     80690133                                       ..-.....-.-.-.--.---.--.  80690121</w:t>
      </w:r>
    </w:p>
    <w:p>
      <w:r>
        <w:rPr>
          <w:rFonts w:ascii="Consolas" w:hAnsi="Consolas"/>
          <w:sz w:val="18"/>
        </w:rPr>
        <w:t>NC_047040.1     82993493                                          .....-.-.-.--.---.--.  82993503</w:t>
      </w:r>
    </w:p>
    <w:p>
      <w:r>
        <w:rPr>
          <w:rFonts w:ascii="Consolas" w:hAnsi="Consolas"/>
          <w:sz w:val="18"/>
        </w:rPr>
        <w:t>NC_047040.1     86886870                                       ..-.....-.-.-.--.---.--.  86886882</w:t>
      </w:r>
    </w:p>
    <w:p>
      <w:r>
        <w:rPr>
          <w:rFonts w:ascii="Consolas" w:hAnsi="Consolas"/>
          <w:sz w:val="18"/>
        </w:rPr>
        <w:t>NC_047040.1     91179724                                       ..-.....-.-.-.--.---.--.  91179736</w:t>
      </w:r>
    </w:p>
    <w:p>
      <w:r>
        <w:rPr>
          <w:rFonts w:ascii="Consolas" w:hAnsi="Consolas"/>
          <w:sz w:val="18"/>
        </w:rPr>
        <w:t>NC_047040.1     91794346                                       ..-.....-.-.-.--.---.--.  91794334</w:t>
      </w:r>
    </w:p>
    <w:p>
      <w:r>
        <w:rPr>
          <w:rFonts w:ascii="Consolas" w:hAnsi="Consolas"/>
          <w:sz w:val="18"/>
        </w:rPr>
        <w:t>NC_047040.1     97729706                                          .....-.-.-.--.---.--.  97729696</w:t>
      </w:r>
    </w:p>
    <w:p>
      <w:r>
        <w:rPr>
          <w:rFonts w:ascii="Consolas" w:hAnsi="Consolas"/>
          <w:sz w:val="18"/>
        </w:rPr>
        <w:t>NC_047040.1     97936450                                           ....-.-.-.--.---.--.  97936441</w:t>
      </w:r>
    </w:p>
    <w:p>
      <w:r>
        <w:rPr>
          <w:rFonts w:ascii="Consolas" w:hAnsi="Consolas"/>
          <w:sz w:val="18"/>
        </w:rPr>
        <w:t>NC_047040.1     107992805                                    ....-.....-.-.-.--.---.--.  107992791</w:t>
      </w:r>
    </w:p>
    <w:p>
      <w:r>
        <w:rPr>
          <w:rFonts w:ascii="Consolas" w:hAnsi="Consolas"/>
          <w:sz w:val="18"/>
        </w:rPr>
        <w:t>NC_047040.1     112915865                                    ....-.....-.-.-.--.---.--.  112915879</w:t>
      </w:r>
    </w:p>
    <w:p>
      <w:r>
        <w:rPr>
          <w:rFonts w:ascii="Consolas" w:hAnsi="Consolas"/>
          <w:sz w:val="18"/>
        </w:rPr>
        <w:t>NC_047040.1     113572194                                          ....-.-.-.--.---.--.  113572203</w:t>
      </w:r>
    </w:p>
    <w:p>
      <w:r>
        <w:rPr>
          <w:rFonts w:ascii="Consolas" w:hAnsi="Consolas"/>
          <w:sz w:val="18"/>
        </w:rPr>
        <w:t>NC_047040.1     17563697                                       ..-.....-G-.-.--.---.--.  17563685</w:t>
      </w:r>
    </w:p>
    <w:p>
      <w:r>
        <w:rPr>
          <w:rFonts w:ascii="Consolas" w:hAnsi="Consolas"/>
          <w:sz w:val="18"/>
        </w:rPr>
        <w:t>NC_047040.1     20523465                                   ......-.....-.-.-.--.---.--C  20523481</w:t>
      </w:r>
    </w:p>
    <w:p>
      <w:r>
        <w:rPr>
          <w:rFonts w:ascii="Consolas" w:hAnsi="Consolas"/>
          <w:sz w:val="18"/>
        </w:rPr>
        <w:t>NC_047040.1     27781290                                     ....-.....-.-.-.--.---.--.  27781304</w:t>
      </w:r>
    </w:p>
    <w:p>
      <w:r>
        <w:rPr>
          <w:rFonts w:ascii="Consolas" w:hAnsi="Consolas"/>
          <w:sz w:val="18"/>
        </w:rPr>
        <w:t>NC_047040.1     39778288                                       ..-.....-.-.-.--.---G--.  39778300</w:t>
      </w:r>
    </w:p>
    <w:p>
      <w:r>
        <w:rPr>
          <w:rFonts w:ascii="Consolas" w:hAnsi="Consolas"/>
          <w:sz w:val="18"/>
        </w:rPr>
        <w:t>NC_047040.1     41511678                                       ..-.....-.-.-.--C---.--.  41511690</w:t>
      </w:r>
    </w:p>
    <w:p>
      <w:r>
        <w:rPr>
          <w:rFonts w:ascii="Consolas" w:hAnsi="Consolas"/>
          <w:sz w:val="18"/>
        </w:rPr>
        <w:t>NC_047040.1     56942950                                           ....-.-.-.--.---.--.  56942959</w:t>
      </w:r>
    </w:p>
    <w:p>
      <w:r>
        <w:rPr>
          <w:rFonts w:ascii="Consolas" w:hAnsi="Consolas"/>
          <w:sz w:val="18"/>
        </w:rPr>
        <w:t>NC_047040.1     69854800                                          .....-G-.-.--.---.--.  69854810</w:t>
      </w:r>
    </w:p>
    <w:p>
      <w:r>
        <w:rPr>
          <w:rFonts w:ascii="Consolas" w:hAnsi="Consolas"/>
          <w:sz w:val="18"/>
        </w:rPr>
        <w:t>NC_047040.1     102637392                                      ..-.....-.-.-.--.---.--C  102637404</w:t>
      </w:r>
    </w:p>
    <w:p>
      <w:r>
        <w:rPr>
          <w:rFonts w:ascii="Consolas" w:hAnsi="Consolas"/>
          <w:sz w:val="18"/>
        </w:rPr>
        <w:t>NC_047040.1     112199602                                         .....-.-.-.--.---.--.  112199592</w:t>
      </w:r>
    </w:p>
    <w:p>
      <w:r>
        <w:rPr>
          <w:rFonts w:ascii="Consolas" w:hAnsi="Consolas"/>
          <w:sz w:val="18"/>
        </w:rPr>
        <w:t>NC_047040.1     7217602                                            ....-.-.-.--.---.--.  7217593</w:t>
      </w:r>
    </w:p>
    <w:p>
      <w:r>
        <w:rPr>
          <w:rFonts w:ascii="Consolas" w:hAnsi="Consolas"/>
          <w:sz w:val="18"/>
        </w:rPr>
        <w:t>NC_047040.1     10134637                                       ..-.....-.-.-.--.---.--.  10134649</w:t>
      </w:r>
    </w:p>
    <w:p>
      <w:r>
        <w:rPr>
          <w:rFonts w:ascii="Consolas" w:hAnsi="Consolas"/>
          <w:sz w:val="18"/>
        </w:rPr>
        <w:t>NC_047040.1     11124306                                       ..-.....-.-.-.--.---.--.  11124294</w:t>
      </w:r>
    </w:p>
    <w:p>
      <w:r>
        <w:rPr>
          <w:rFonts w:ascii="Consolas" w:hAnsi="Consolas"/>
          <w:sz w:val="18"/>
        </w:rPr>
        <w:t>NC_047040.1     13765247                                            ...-.-.-.--.---.--.  13765255</w:t>
      </w:r>
    </w:p>
    <w:p>
      <w:r>
        <w:rPr>
          <w:rFonts w:ascii="Consolas" w:hAnsi="Consolas"/>
          <w:sz w:val="18"/>
        </w:rPr>
        <w:t>NC_047040.1     16250714                                       ..-.....-.-.-.--.---.--.  16250702</w:t>
      </w:r>
    </w:p>
    <w:p>
      <w:r>
        <w:rPr>
          <w:rFonts w:ascii="Consolas" w:hAnsi="Consolas"/>
          <w:sz w:val="18"/>
        </w:rPr>
        <w:t>NC_047040.1     19064349                                           ....-.-.-.--.---.--.  19064340</w:t>
      </w:r>
    </w:p>
    <w:p>
      <w:r>
        <w:rPr>
          <w:rFonts w:ascii="Consolas" w:hAnsi="Consolas"/>
          <w:sz w:val="18"/>
        </w:rPr>
        <w:t>NC_047040.1     26570920                                           ....-.-.-.--.---.--.  26570929</w:t>
      </w:r>
    </w:p>
    <w:p>
      <w:r>
        <w:rPr>
          <w:rFonts w:ascii="Consolas" w:hAnsi="Consolas"/>
          <w:sz w:val="18"/>
        </w:rPr>
        <w:t>NC_047040.1     28381540                                            ...-.-.-.--.---.--.  28381532</w:t>
      </w:r>
    </w:p>
    <w:p>
      <w:r>
        <w:rPr>
          <w:rFonts w:ascii="Consolas" w:hAnsi="Consolas"/>
          <w:sz w:val="18"/>
        </w:rPr>
        <w:t>NC_047040.1     32854777                                           ....-.-.-.--.---.--.  32854786</w:t>
      </w:r>
    </w:p>
    <w:p>
      <w:r>
        <w:rPr>
          <w:rFonts w:ascii="Consolas" w:hAnsi="Consolas"/>
          <w:sz w:val="18"/>
        </w:rPr>
        <w:t>NC_047040.1     33071470                                            ...-.-.-.--.---.--.  33071462</w:t>
      </w:r>
    </w:p>
    <w:p>
      <w:r>
        <w:rPr>
          <w:rFonts w:ascii="Consolas" w:hAnsi="Consolas"/>
          <w:sz w:val="18"/>
        </w:rPr>
        <w:t>NC_047040.1     37582303                                            ...-.-.-.--.---.--.  37582295</w:t>
      </w:r>
    </w:p>
    <w:p>
      <w:r>
        <w:rPr>
          <w:rFonts w:ascii="Consolas" w:hAnsi="Consolas"/>
          <w:sz w:val="18"/>
        </w:rPr>
        <w:t>NC_047040.1     37582304                                      ...-.....-.-.-.--.---.--.  37582291</w:t>
      </w:r>
    </w:p>
    <w:p>
      <w:r>
        <w:rPr>
          <w:rFonts w:ascii="Consolas" w:hAnsi="Consolas"/>
          <w:sz w:val="18"/>
        </w:rPr>
        <w:t>NC_047040.1     38558756                                           ....-.-.-.--.---.--.  38558747</w:t>
      </w:r>
    </w:p>
    <w:p>
      <w:r>
        <w:rPr>
          <w:rFonts w:ascii="Consolas" w:hAnsi="Consolas"/>
          <w:sz w:val="18"/>
        </w:rPr>
        <w:t>NC_047040.1     40548197                                        .-.....-.-.-.--.---.--.  40548186</w:t>
      </w:r>
    </w:p>
    <w:p>
      <w:r>
        <w:rPr>
          <w:rFonts w:ascii="Consolas" w:hAnsi="Consolas"/>
          <w:sz w:val="18"/>
        </w:rPr>
        <w:t>NC_047040.1     45382693                                            ...-.-.-.--.---.--.  45382685</w:t>
      </w:r>
    </w:p>
    <w:p>
      <w:r>
        <w:rPr>
          <w:rFonts w:ascii="Consolas" w:hAnsi="Consolas"/>
          <w:sz w:val="18"/>
        </w:rPr>
        <w:t>NC_047040.1     45382694                                      ...-.....-.-.-.--.---.--.  45382681</w:t>
      </w:r>
    </w:p>
    <w:p>
      <w:r>
        <w:rPr>
          <w:rFonts w:ascii="Consolas" w:hAnsi="Consolas"/>
          <w:sz w:val="18"/>
        </w:rPr>
        <w:t>NC_047040.1     50434978                                           ....-.-.-.--.---.--.  50434969</w:t>
      </w:r>
    </w:p>
    <w:p>
      <w:r>
        <w:rPr>
          <w:rFonts w:ascii="Consolas" w:hAnsi="Consolas"/>
          <w:sz w:val="18"/>
        </w:rPr>
        <w:t>NC_047040.1     55669727                                            ...-.-.-.--.---.--.  55669719</w:t>
      </w:r>
    </w:p>
    <w:p>
      <w:r>
        <w:rPr>
          <w:rFonts w:ascii="Consolas" w:hAnsi="Consolas"/>
          <w:sz w:val="18"/>
        </w:rPr>
        <w:t>NC_047040.1     64051210                                           ....-.-.-.--.---.--.  64051201</w:t>
      </w:r>
    </w:p>
    <w:p>
      <w:r>
        <w:rPr>
          <w:rFonts w:ascii="Consolas" w:hAnsi="Consolas"/>
          <w:sz w:val="18"/>
        </w:rPr>
        <w:t>NC_047040.1     69854806                                            ...-.-.-.--.---.--.  69854814</w:t>
      </w:r>
    </w:p>
    <w:p>
      <w:r>
        <w:rPr>
          <w:rFonts w:ascii="Consolas" w:hAnsi="Consolas"/>
          <w:sz w:val="18"/>
        </w:rPr>
        <w:t>NC_047040.1     74218942                                            ...-.-.-.--.---.--.  74218950</w:t>
      </w:r>
    </w:p>
    <w:p>
      <w:r>
        <w:rPr>
          <w:rFonts w:ascii="Consolas" w:hAnsi="Consolas"/>
          <w:sz w:val="18"/>
        </w:rPr>
        <w:t>NC_047040.1     79001877                                       ..-.....-.-.-.--.---.--.  79001865</w:t>
      </w:r>
    </w:p>
    <w:p>
      <w:r>
        <w:rPr>
          <w:rFonts w:ascii="Consolas" w:hAnsi="Consolas"/>
          <w:sz w:val="18"/>
        </w:rPr>
        <w:t>NC_047040.1     80212510                                       ..-.....-.-.-.--.---.--.  80212498</w:t>
      </w:r>
    </w:p>
    <w:p>
      <w:r>
        <w:rPr>
          <w:rFonts w:ascii="Consolas" w:hAnsi="Consolas"/>
          <w:sz w:val="18"/>
        </w:rPr>
        <w:t>NC_047040.1     80212515                                           ....-.-.-.--.---.--.  80212506</w:t>
      </w:r>
    </w:p>
    <w:p>
      <w:r>
        <w:rPr>
          <w:rFonts w:ascii="Consolas" w:hAnsi="Consolas"/>
          <w:sz w:val="18"/>
        </w:rPr>
        <w:t>NC_047040.1     80437194                                              .-.-.-.--.---.--.  80437188</w:t>
      </w:r>
    </w:p>
    <w:p>
      <w:r>
        <w:rPr>
          <w:rFonts w:ascii="Consolas" w:hAnsi="Consolas"/>
          <w:sz w:val="18"/>
        </w:rPr>
        <w:t>NC_047040.1     82993503                                       ..-.....-.-.-.--.---.--.  82993515</w:t>
      </w:r>
    </w:p>
    <w:p>
      <w:r>
        <w:rPr>
          <w:rFonts w:ascii="Consolas" w:hAnsi="Consolas"/>
          <w:sz w:val="18"/>
        </w:rPr>
        <w:t>NC_047040.1     91179715                                           ....-.-.-.--.---.--.  91179724</w:t>
      </w:r>
    </w:p>
    <w:p>
      <w:r>
        <w:rPr>
          <w:rFonts w:ascii="Consolas" w:hAnsi="Consolas"/>
          <w:sz w:val="18"/>
        </w:rPr>
        <w:t>NC_047040.1     104647312                                          ....-.-.-.--.---.--.  104647321</w:t>
      </w:r>
    </w:p>
    <w:p>
      <w:r>
        <w:rPr>
          <w:rFonts w:ascii="Consolas" w:hAnsi="Consolas"/>
          <w:sz w:val="18"/>
        </w:rPr>
        <w:t>NC_047040.1     107992803                                           ...-.-.-.--.---.--.  107992795</w:t>
      </w:r>
    </w:p>
    <w:p>
      <w:r>
        <w:rPr>
          <w:rFonts w:ascii="Consolas" w:hAnsi="Consolas"/>
          <w:sz w:val="18"/>
        </w:rPr>
        <w:t>NC_047040.1     108506255                                           ...-.-.-.--.---.--.  108506247</w:t>
      </w:r>
    </w:p>
    <w:p>
      <w:r>
        <w:rPr>
          <w:rFonts w:ascii="Consolas" w:hAnsi="Consolas"/>
          <w:sz w:val="18"/>
        </w:rPr>
        <w:t>NC_047040.1     108506256                                     ...-.....-.-.-.--.---.--.  108506243</w:t>
      </w:r>
    </w:p>
    <w:p>
      <w:r>
        <w:rPr>
          <w:rFonts w:ascii="Consolas" w:hAnsi="Consolas"/>
          <w:sz w:val="18"/>
        </w:rPr>
        <w:t>NC_047040.1     4593752                                     .....-.G...-.-.-.--.---.--.  4593737</w:t>
      </w:r>
    </w:p>
    <w:p>
      <w:r>
        <w:rPr>
          <w:rFonts w:ascii="Consolas" w:hAnsi="Consolas"/>
          <w:sz w:val="18"/>
        </w:rPr>
        <w:t>NC_047040.1     15452392                                           ....-.-.-.--.---.--.  15452383</w:t>
      </w:r>
    </w:p>
    <w:p>
      <w:r>
        <w:rPr>
          <w:rFonts w:ascii="Consolas" w:hAnsi="Consolas"/>
          <w:sz w:val="18"/>
        </w:rPr>
        <w:t>NC_047040.1     27781292                                            ...-.-.-.--.---.--.  27781300</w:t>
      </w:r>
    </w:p>
    <w:p>
      <w:r>
        <w:rPr>
          <w:rFonts w:ascii="Consolas" w:hAnsi="Consolas"/>
          <w:sz w:val="18"/>
        </w:rPr>
        <w:t>NC_047040.1     28381545                                           ....-G-.-.--.---.--.  28381536</w:t>
      </w:r>
    </w:p>
    <w:p>
      <w:r>
        <w:rPr>
          <w:rFonts w:ascii="Consolas" w:hAnsi="Consolas"/>
          <w:sz w:val="18"/>
        </w:rPr>
        <w:t>NC_047040.1     31650577                                             ..-.-.-.--.---.--.  31650584</w:t>
      </w:r>
    </w:p>
    <w:p>
      <w:r>
        <w:rPr>
          <w:rFonts w:ascii="Consolas" w:hAnsi="Consolas"/>
          <w:sz w:val="18"/>
        </w:rPr>
        <w:t>NC_047040.1     39778287                                           ....-.-.-.--.---.--.  39778296</w:t>
      </w:r>
    </w:p>
    <w:p>
      <w:r>
        <w:rPr>
          <w:rFonts w:ascii="Consolas" w:hAnsi="Consolas"/>
          <w:sz w:val="18"/>
        </w:rPr>
        <w:t>NC_047040.1     41511669                                           ....-.-.-.--.---.--.  41511678</w:t>
      </w:r>
    </w:p>
    <w:p>
      <w:r>
        <w:rPr>
          <w:rFonts w:ascii="Consolas" w:hAnsi="Consolas"/>
          <w:sz w:val="18"/>
        </w:rPr>
        <w:t>NC_047040.1     46225436                                      ...-.....-.-.-.--.---.--.  46225449</w:t>
      </w:r>
    </w:p>
    <w:p>
      <w:r>
        <w:rPr>
          <w:rFonts w:ascii="Consolas" w:hAnsi="Consolas"/>
          <w:sz w:val="18"/>
        </w:rPr>
        <w:t>NC_047040.1     46225437                                            ...-.-.-.--.---.--.  46225445</w:t>
      </w:r>
    </w:p>
    <w:p>
      <w:r>
        <w:rPr>
          <w:rFonts w:ascii="Consolas" w:hAnsi="Consolas"/>
          <w:sz w:val="18"/>
        </w:rPr>
        <w:t>NC_047040.1     49359939                                            ...-.-.-.--.---.--.  49359931</w:t>
      </w:r>
    </w:p>
    <w:p>
      <w:r>
        <w:rPr>
          <w:rFonts w:ascii="Consolas" w:hAnsi="Consolas"/>
          <w:sz w:val="18"/>
        </w:rPr>
        <w:t>NC_047040.1     49359940                                      ...-.....-.-.-.--.---.--C  49359927</w:t>
      </w:r>
    </w:p>
    <w:p>
      <w:r>
        <w:rPr>
          <w:rFonts w:ascii="Consolas" w:hAnsi="Consolas"/>
          <w:sz w:val="18"/>
        </w:rPr>
        <w:t>NC_047040.1     77410051                                     ....-.....-.-.-.--.---.--.  77410037</w:t>
      </w:r>
    </w:p>
    <w:p>
      <w:r>
        <w:rPr>
          <w:rFonts w:ascii="Consolas" w:hAnsi="Consolas"/>
          <w:sz w:val="18"/>
        </w:rPr>
        <w:t>NC_047040.1     106017277                                    ....-.....-.-.-.--.---.--.  106017291</w:t>
      </w:r>
    </w:p>
    <w:p>
      <w:r>
        <w:rPr>
          <w:rFonts w:ascii="Consolas" w:hAnsi="Consolas"/>
          <w:sz w:val="18"/>
        </w:rPr>
        <w:t>NC_047040.1     107992799                                      ..-.....-.-.-.--.---.--.  107992787</w:t>
      </w:r>
    </w:p>
    <w:p>
      <w:r>
        <w:rPr>
          <w:rFonts w:ascii="Consolas" w:hAnsi="Consolas"/>
          <w:sz w:val="18"/>
        </w:rPr>
        <w:t>NC_047040.1     109191216                                          ....-.-.-.--.---.--.  109191207</w:t>
      </w:r>
    </w:p>
    <w:p>
      <w:r>
        <w:rPr>
          <w:rFonts w:ascii="Consolas" w:hAnsi="Consolas"/>
          <w:sz w:val="18"/>
        </w:rPr>
        <w:t>NC_047040.1     372104                                              ...-.-.-.--.---.--.  372112</w:t>
      </w:r>
    </w:p>
    <w:p>
      <w:r>
        <w:rPr>
          <w:rFonts w:ascii="Consolas" w:hAnsi="Consolas"/>
          <w:sz w:val="18"/>
        </w:rPr>
        <w:t>NC_047040.1     8636654                                           .....-.-.-.--.---.--.  8636664</w:t>
      </w:r>
    </w:p>
    <w:p>
      <w:r>
        <w:rPr>
          <w:rFonts w:ascii="Consolas" w:hAnsi="Consolas"/>
          <w:sz w:val="18"/>
        </w:rPr>
        <w:t>NC_047040.1     11837910                                           ....-.-.-.--.---.--.  11837901</w:t>
      </w:r>
    </w:p>
    <w:p>
      <w:r>
        <w:rPr>
          <w:rFonts w:ascii="Consolas" w:hAnsi="Consolas"/>
          <w:sz w:val="18"/>
        </w:rPr>
        <w:t>NC_047040.1     13960649                                            ...-.-.-.--.---.--.  13960641</w:t>
      </w:r>
    </w:p>
    <w:p>
      <w:r>
        <w:rPr>
          <w:rFonts w:ascii="Consolas" w:hAnsi="Consolas"/>
          <w:sz w:val="18"/>
        </w:rPr>
        <w:t>NC_047040.1     14601023                                            ...-.-.-.--.---.--.  14601031</w:t>
      </w:r>
    </w:p>
    <w:p>
      <w:r>
        <w:rPr>
          <w:rFonts w:ascii="Consolas" w:hAnsi="Consolas"/>
          <w:sz w:val="18"/>
        </w:rPr>
        <w:t>NC_047040.1     15099956                                            ...-.-.-.--.---.--.  15099964</w:t>
      </w:r>
    </w:p>
    <w:p>
      <w:r>
        <w:rPr>
          <w:rFonts w:ascii="Consolas" w:hAnsi="Consolas"/>
          <w:sz w:val="18"/>
        </w:rPr>
        <w:t>NC_047040.1     28381540                                       ..-.....-.-.-.--.---.--.  28381528</w:t>
      </w:r>
    </w:p>
    <w:p>
      <w:r>
        <w:rPr>
          <w:rFonts w:ascii="Consolas" w:hAnsi="Consolas"/>
          <w:sz w:val="18"/>
        </w:rPr>
        <w:t>NC_047040.1     32145611                                            ...-.-.-.--.---.--.  32145619</w:t>
      </w:r>
    </w:p>
    <w:p>
      <w:r>
        <w:rPr>
          <w:rFonts w:ascii="Consolas" w:hAnsi="Consolas"/>
          <w:sz w:val="18"/>
        </w:rPr>
        <w:t>NC_047040.1     32530364                                     ....-.....-.-.-.--.---.--.  32530350</w:t>
      </w:r>
    </w:p>
    <w:p>
      <w:r>
        <w:rPr>
          <w:rFonts w:ascii="Consolas" w:hAnsi="Consolas"/>
          <w:sz w:val="18"/>
        </w:rPr>
        <w:t>NC_047040.1     33071470                                       ..-.....-.-.-.--.---.--.  33071458</w:t>
      </w:r>
    </w:p>
    <w:p>
      <w:r>
        <w:rPr>
          <w:rFonts w:ascii="Consolas" w:hAnsi="Consolas"/>
          <w:sz w:val="18"/>
        </w:rPr>
        <w:t>NC_047040.1     33075566                                            ...-.-.-.--.---.--.  33075558</w:t>
      </w:r>
    </w:p>
    <w:p>
      <w:r>
        <w:rPr>
          <w:rFonts w:ascii="Consolas" w:hAnsi="Consolas"/>
          <w:sz w:val="18"/>
        </w:rPr>
        <w:t>NC_047040.1     33075566                                       ..-.....-.-.-.--.---.--.  33075554</w:t>
      </w:r>
    </w:p>
    <w:p>
      <w:r>
        <w:rPr>
          <w:rFonts w:ascii="Consolas" w:hAnsi="Consolas"/>
          <w:sz w:val="18"/>
        </w:rPr>
        <w:t>NC_047040.1     33262306                                            ...-.-.-.--.---.--.  33262314</w:t>
      </w:r>
    </w:p>
    <w:p>
      <w:r>
        <w:rPr>
          <w:rFonts w:ascii="Consolas" w:hAnsi="Consolas"/>
          <w:sz w:val="18"/>
        </w:rPr>
        <w:t>NC_047040.1     34387297                                      ...-.....-.-.-.--.---.--.  34387310</w:t>
      </w:r>
    </w:p>
    <w:p>
      <w:r>
        <w:rPr>
          <w:rFonts w:ascii="Consolas" w:hAnsi="Consolas"/>
          <w:sz w:val="18"/>
        </w:rPr>
        <w:t>NC_047040.1     36584702                                       ..-.....-.-.-.--.---.--.  36584714</w:t>
      </w:r>
    </w:p>
    <w:p>
      <w:r>
        <w:rPr>
          <w:rFonts w:ascii="Consolas" w:hAnsi="Consolas"/>
          <w:sz w:val="18"/>
        </w:rPr>
        <w:t>NC_047040.1     62089244                                          .....-.-.-.--.---.--.  62089234</w:t>
      </w:r>
    </w:p>
    <w:p>
      <w:r>
        <w:rPr>
          <w:rFonts w:ascii="Consolas" w:hAnsi="Consolas"/>
          <w:sz w:val="18"/>
        </w:rPr>
        <w:t>NC_047040.1     63311134                                       ..-.....-.-.-.--.---.--.  63311122</w:t>
      </w:r>
    </w:p>
    <w:p>
      <w:r>
        <w:rPr>
          <w:rFonts w:ascii="Consolas" w:hAnsi="Consolas"/>
          <w:sz w:val="18"/>
        </w:rPr>
        <w:t>NC_047040.1     67785492                                          .....-.-.-.--.---.--.  67785482</w:t>
      </w:r>
    </w:p>
    <w:p>
      <w:r>
        <w:rPr>
          <w:rFonts w:ascii="Consolas" w:hAnsi="Consolas"/>
          <w:sz w:val="18"/>
        </w:rPr>
        <w:t>NC_047040.1     69854806                                       ..-.....-.-.-.--.---.--.  69854818</w:t>
      </w:r>
    </w:p>
    <w:p>
      <w:r>
        <w:rPr>
          <w:rFonts w:ascii="Consolas" w:hAnsi="Consolas"/>
          <w:sz w:val="18"/>
        </w:rPr>
        <w:t>NC_047040.1     74068580                                      ...-.....-.-.-.--.---.--.  74068593</w:t>
      </w:r>
    </w:p>
    <w:p>
      <w:r>
        <w:rPr>
          <w:rFonts w:ascii="Consolas" w:hAnsi="Consolas"/>
          <w:sz w:val="18"/>
        </w:rPr>
        <w:t>NC_047040.1     75238461                                   ......-.....-.-.-.--.---.--.  75238477</w:t>
      </w:r>
    </w:p>
    <w:p>
      <w:r>
        <w:rPr>
          <w:rFonts w:ascii="Consolas" w:hAnsi="Consolas"/>
          <w:sz w:val="18"/>
        </w:rPr>
        <w:t>NC_047040.1     84094123                                   ......-.....-.-.-.--.---.--.  84094107</w:t>
      </w:r>
    </w:p>
    <w:p>
      <w:r>
        <w:rPr>
          <w:rFonts w:ascii="Consolas" w:hAnsi="Consolas"/>
          <w:sz w:val="18"/>
        </w:rPr>
        <w:t>NC_047040.1     97936449                                       ..-.....-.-.-.--.---.--.  97936437</w:t>
      </w:r>
    </w:p>
    <w:p>
      <w:r>
        <w:rPr>
          <w:rFonts w:ascii="Consolas" w:hAnsi="Consolas"/>
          <w:sz w:val="18"/>
        </w:rPr>
        <w:t>NC_047040.1     100304823                                           ...-.-.-.--.---.--.  100304815</w:t>
      </w:r>
    </w:p>
    <w:p>
      <w:r>
        <w:rPr>
          <w:rFonts w:ascii="Consolas" w:hAnsi="Consolas"/>
          <w:sz w:val="18"/>
        </w:rPr>
        <w:t>NC_047040.1     106219171                                      ..-.....-.-.-.--.---.--.  106219183</w:t>
      </w:r>
    </w:p>
    <w:p>
      <w:r>
        <w:rPr>
          <w:rFonts w:ascii="Consolas" w:hAnsi="Consolas"/>
          <w:sz w:val="18"/>
        </w:rPr>
        <w:t>NC_047040.1     111228431                                         .....-.-.-.--.---.--.  111228421</w:t>
      </w:r>
    </w:p>
    <w:p>
      <w:r>
        <w:rPr>
          <w:rFonts w:ascii="Consolas" w:hAnsi="Consolas"/>
          <w:sz w:val="18"/>
        </w:rPr>
        <w:t>NC_047040.1     112915867                                           ...-.-.-.--.---.--.  112915875</w:t>
      </w:r>
    </w:p>
    <w:p>
      <w:r>
        <w:rPr>
          <w:rFonts w:ascii="Consolas" w:hAnsi="Consolas"/>
          <w:sz w:val="18"/>
        </w:rPr>
        <w:t>NC_047040.1     113572195                                      ..-.....-.-.-.--.---.--.  113572207</w:t>
      </w:r>
    </w:p>
    <w:p>
      <w:r>
        <w:rPr>
          <w:rFonts w:ascii="Consolas" w:hAnsi="Consolas"/>
          <w:sz w:val="18"/>
        </w:rPr>
        <w:t>NC_047040.1     113833980                                      ..-.....-.-.-.--.---.--.  113833968</w:t>
      </w:r>
    </w:p>
    <w:p>
      <w:r>
        <w:rPr>
          <w:rFonts w:ascii="Consolas" w:hAnsi="Consolas"/>
          <w:sz w:val="18"/>
        </w:rPr>
        <w:t>NC_047040.1     4450108                                             ...-.-.-.--.---.--.  4450100</w:t>
      </w:r>
    </w:p>
    <w:p>
      <w:r>
        <w:rPr>
          <w:rFonts w:ascii="Consolas" w:hAnsi="Consolas"/>
          <w:sz w:val="18"/>
        </w:rPr>
        <w:t>NC_047040.1     15452391                                       ..-.....-.-.-.--.---.--.  15452379</w:t>
      </w:r>
    </w:p>
    <w:p>
      <w:r>
        <w:rPr>
          <w:rFonts w:ascii="Consolas" w:hAnsi="Consolas"/>
          <w:sz w:val="18"/>
        </w:rPr>
        <w:t>NC_047040.1     15953075                                     ....-..C..-.-.-.--.---.--.  15953061</w:t>
      </w:r>
    </w:p>
    <w:p>
      <w:r>
        <w:rPr>
          <w:rFonts w:ascii="Consolas" w:hAnsi="Consolas"/>
          <w:sz w:val="18"/>
        </w:rPr>
        <w:t>NC_047040.1     19137219                                            ...-.-.-.--.---.--.  19137227</w:t>
      </w:r>
    </w:p>
    <w:p>
      <w:r>
        <w:rPr>
          <w:rFonts w:ascii="Consolas" w:hAnsi="Consolas"/>
          <w:sz w:val="18"/>
        </w:rPr>
        <w:t>NC_047040.1     24754078                                                .-.-.--.---T--.  24754083</w:t>
      </w:r>
    </w:p>
    <w:p>
      <w:r>
        <w:rPr>
          <w:rFonts w:ascii="Consolas" w:hAnsi="Consolas"/>
          <w:sz w:val="18"/>
        </w:rPr>
        <w:t>NC_047040.1     50651061                                            ...-.-.-.--.---.--.  50651053</w:t>
      </w:r>
    </w:p>
    <w:p>
      <w:r>
        <w:rPr>
          <w:rFonts w:ascii="Consolas" w:hAnsi="Consolas"/>
          <w:sz w:val="18"/>
        </w:rPr>
        <w:t>NC_047040.1     50676437                                            ...-.-.-.--.---.--.  50676445</w:t>
      </w:r>
    </w:p>
    <w:p>
      <w:r>
        <w:rPr>
          <w:rFonts w:ascii="Consolas" w:hAnsi="Consolas"/>
          <w:sz w:val="18"/>
        </w:rPr>
        <w:t>NC_047040.1     56942951                                       ..-.....-.-.-.--.---.--.  56942963</w:t>
      </w:r>
    </w:p>
    <w:p>
      <w:r>
        <w:rPr>
          <w:rFonts w:ascii="Consolas" w:hAnsi="Consolas"/>
          <w:sz w:val="18"/>
        </w:rPr>
        <w:t>NC_047040.1     60693696                                             ..-.-.-.--.---.--.  60693703</w:t>
      </w:r>
    </w:p>
    <w:p>
      <w:r>
        <w:rPr>
          <w:rFonts w:ascii="Consolas" w:hAnsi="Consolas"/>
          <w:sz w:val="18"/>
        </w:rPr>
        <w:t>NC_047040.1     68021182                                            ...-.-.-.--.---G--.  68021174</w:t>
      </w:r>
    </w:p>
    <w:p>
      <w:r>
        <w:rPr>
          <w:rFonts w:ascii="Consolas" w:hAnsi="Consolas"/>
          <w:sz w:val="18"/>
        </w:rPr>
        <w:t>NC_047040.1     108322773                                          ....-.-.-.--.---.--.  108322764</w:t>
      </w:r>
    </w:p>
    <w:p>
      <w:r>
        <w:rPr>
          <w:rFonts w:ascii="Consolas" w:hAnsi="Consolas"/>
          <w:sz w:val="18"/>
        </w:rPr>
        <w:t>NC_047040.1     112199600                                      ..-.....-.-.-.--.---.--.  112199588</w:t>
      </w:r>
    </w:p>
    <w:p>
      <w:r>
        <w:rPr>
          <w:rFonts w:ascii="Consolas" w:hAnsi="Consolas"/>
          <w:sz w:val="18"/>
        </w:rPr>
        <w:t>NC_047040.1     5756944                                     .....-.....-.-.-.--.---.--.  5756929</w:t>
      </w:r>
    </w:p>
    <w:p>
      <w:r>
        <w:rPr>
          <w:rFonts w:ascii="Consolas" w:hAnsi="Consolas"/>
          <w:sz w:val="18"/>
        </w:rPr>
        <w:t>NC_047040.1     7264884                                      ....-.....-.-.-.--.---.--.  7264870</w:t>
      </w:r>
    </w:p>
    <w:p>
      <w:r>
        <w:rPr>
          <w:rFonts w:ascii="Consolas" w:hAnsi="Consolas"/>
          <w:sz w:val="18"/>
        </w:rPr>
        <w:t>NC_047040.1     10140989                                              .-.-.-.--.---.--.  10140983</w:t>
      </w:r>
    </w:p>
    <w:p>
      <w:r>
        <w:rPr>
          <w:rFonts w:ascii="Consolas" w:hAnsi="Consolas"/>
          <w:sz w:val="18"/>
        </w:rPr>
        <w:t>NC_047040.1     11837909                                       ..-.....-.-.-.--.---.--.  11837897</w:t>
      </w:r>
    </w:p>
    <w:p>
      <w:r>
        <w:rPr>
          <w:rFonts w:ascii="Consolas" w:hAnsi="Consolas"/>
          <w:sz w:val="18"/>
        </w:rPr>
        <w:t>NC_047040.1     12122589                                           ....-.-.-.--.---.--.  12122598</w:t>
      </w:r>
    </w:p>
    <w:p>
      <w:r>
        <w:rPr>
          <w:rFonts w:ascii="Consolas" w:hAnsi="Consolas"/>
          <w:sz w:val="18"/>
        </w:rPr>
        <w:t>NC_047040.1     26351151                                     ....-.....-.-.-.--.---.--.  26351137</w:t>
      </w:r>
    </w:p>
    <w:p>
      <w:r>
        <w:rPr>
          <w:rFonts w:ascii="Consolas" w:hAnsi="Consolas"/>
          <w:sz w:val="18"/>
        </w:rPr>
        <w:t>NC_047040.1     31332045                                              .-.-.-.--.---.--.  31332039</w:t>
      </w:r>
    </w:p>
    <w:p>
      <w:r>
        <w:rPr>
          <w:rFonts w:ascii="Consolas" w:hAnsi="Consolas"/>
          <w:sz w:val="18"/>
        </w:rPr>
        <w:t>NC_047040.1     34387298                                            ...-.-.-.--.---.--.  34387306</w:t>
      </w:r>
    </w:p>
    <w:p>
      <w:r>
        <w:rPr>
          <w:rFonts w:ascii="Consolas" w:hAnsi="Consolas"/>
          <w:sz w:val="18"/>
        </w:rPr>
        <w:t>NC_047040.1     40548197                                             ..-.-.-.--.---.--.  40548190</w:t>
      </w:r>
    </w:p>
    <w:p>
      <w:r>
        <w:rPr>
          <w:rFonts w:ascii="Consolas" w:hAnsi="Consolas"/>
          <w:sz w:val="18"/>
        </w:rPr>
        <w:t>NC_047040.1     41333240                                                  .-.--.---.--.  41333244</w:t>
      </w:r>
    </w:p>
    <w:p>
      <w:r>
        <w:rPr>
          <w:rFonts w:ascii="Consolas" w:hAnsi="Consolas"/>
          <w:sz w:val="18"/>
        </w:rPr>
        <w:t>NC_047040.1     55788900                                      ...-.....-.-.-.--.---.--.  55788913</w:t>
      </w:r>
    </w:p>
    <w:p>
      <w:r>
        <w:rPr>
          <w:rFonts w:ascii="Consolas" w:hAnsi="Consolas"/>
          <w:sz w:val="18"/>
        </w:rPr>
        <w:t>NC_047040.1     59123632                                           ....-.-.-.--.---.--.  59123623</w:t>
      </w:r>
    </w:p>
    <w:p>
      <w:r>
        <w:rPr>
          <w:rFonts w:ascii="Consolas" w:hAnsi="Consolas"/>
          <w:sz w:val="18"/>
        </w:rPr>
        <w:t>NC_047040.1     62361457                                        .-.....-.-.-.--.---.--.  62361468</w:t>
      </w:r>
    </w:p>
    <w:p>
      <w:r>
        <w:rPr>
          <w:rFonts w:ascii="Consolas" w:hAnsi="Consolas"/>
          <w:sz w:val="18"/>
        </w:rPr>
        <w:t>NC_047040.1     62468592                                    .....-.....-.-.-.--.---.--.  62468607</w:t>
      </w:r>
    </w:p>
    <w:p>
      <w:r>
        <w:rPr>
          <w:rFonts w:ascii="Consolas" w:hAnsi="Consolas"/>
          <w:sz w:val="18"/>
        </w:rPr>
        <w:t>NC_047040.1     67939226                                        .-.....-.-.-.--.---.--.  67939237</w:t>
      </w:r>
    </w:p>
    <w:p>
      <w:r>
        <w:rPr>
          <w:rFonts w:ascii="Consolas" w:hAnsi="Consolas"/>
          <w:sz w:val="18"/>
        </w:rPr>
        <w:t>NC_047040.1     74068581                                            ...-.-.-.--.---.--.  74068589</w:t>
      </w:r>
    </w:p>
    <w:p>
      <w:r>
        <w:rPr>
          <w:rFonts w:ascii="Consolas" w:hAnsi="Consolas"/>
          <w:sz w:val="18"/>
        </w:rPr>
        <w:t>NC_047040.1     96317512                                           ....-.-.-.--.---.--.  96317521</w:t>
      </w:r>
    </w:p>
    <w:p>
      <w:r>
        <w:rPr>
          <w:rFonts w:ascii="Consolas" w:hAnsi="Consolas"/>
          <w:sz w:val="18"/>
        </w:rPr>
        <w:t>NC_047040.1     108523956                                          ....-.-.-.--.---.--.  108523947</w:t>
      </w:r>
    </w:p>
    <w:p>
      <w:r>
        <w:rPr>
          <w:rFonts w:ascii="Consolas" w:hAnsi="Consolas"/>
          <w:sz w:val="18"/>
        </w:rPr>
        <w:t>NC_047040.1     113797395                                  ......-.....-.-.-.--.---.--.  113797379</w:t>
      </w:r>
    </w:p>
    <w:p>
      <w:r>
        <w:rPr>
          <w:rFonts w:ascii="Consolas" w:hAnsi="Consolas"/>
          <w:sz w:val="18"/>
        </w:rPr>
        <w:t>NC_047040.1     7856672                                      ....-.....-.-.-.--.---.--.  7856658</w:t>
      </w:r>
    </w:p>
    <w:p>
      <w:r>
        <w:rPr>
          <w:rFonts w:ascii="Consolas" w:hAnsi="Consolas"/>
          <w:sz w:val="18"/>
        </w:rPr>
        <w:t>NC_047040.1     8636654                                               .-.-.-.--.---.--.  8636660</w:t>
      </w:r>
    </w:p>
    <w:p>
      <w:r>
        <w:rPr>
          <w:rFonts w:ascii="Consolas" w:hAnsi="Consolas"/>
          <w:sz w:val="18"/>
        </w:rPr>
        <w:t>NC_047040.1     8636656                                        ..-.....-.-.-.--.---.--.  8636668</w:t>
      </w:r>
    </w:p>
    <w:p>
      <w:r>
        <w:rPr>
          <w:rFonts w:ascii="Consolas" w:hAnsi="Consolas"/>
          <w:sz w:val="18"/>
        </w:rPr>
        <w:t>NC_047040.1     10140989                                          .....-.-.-.--.---.--.  10140979</w:t>
      </w:r>
    </w:p>
    <w:p>
      <w:r>
        <w:rPr>
          <w:rFonts w:ascii="Consolas" w:hAnsi="Consolas"/>
          <w:sz w:val="18"/>
        </w:rPr>
        <w:t>NC_047040.1     12122590                                       ..-.....-.-.-.--.---.--.  12122602</w:t>
      </w:r>
    </w:p>
    <w:p>
      <w:r>
        <w:rPr>
          <w:rFonts w:ascii="Consolas" w:hAnsi="Consolas"/>
          <w:sz w:val="18"/>
        </w:rPr>
        <w:t>NC_047040.1     18980623                                                .-.-.--.---.--.  18980618</w:t>
      </w:r>
    </w:p>
    <w:p>
      <w:r>
        <w:rPr>
          <w:rFonts w:ascii="Consolas" w:hAnsi="Consolas"/>
          <w:sz w:val="18"/>
        </w:rPr>
        <w:t>NC_047040.1     19035383                                      ...-.....-.-.-.--.---.--.  19035370</w:t>
      </w:r>
    </w:p>
    <w:p>
      <w:r>
        <w:rPr>
          <w:rFonts w:ascii="Consolas" w:hAnsi="Consolas"/>
          <w:sz w:val="18"/>
        </w:rPr>
        <w:t>NC_047040.1     21945375                                                .-.-.--.---.--.  21945370</w:t>
      </w:r>
    </w:p>
    <w:p>
      <w:r>
        <w:rPr>
          <w:rFonts w:ascii="Consolas" w:hAnsi="Consolas"/>
          <w:sz w:val="18"/>
        </w:rPr>
        <w:t>NC_047040.1     23530710                                                .-.-.--.---.--.  23530715</w:t>
      </w:r>
    </w:p>
    <w:p>
      <w:r>
        <w:rPr>
          <w:rFonts w:ascii="Consolas" w:hAnsi="Consolas"/>
          <w:sz w:val="18"/>
        </w:rPr>
        <w:t>NC_047040.1     24855893                                        .-.....-.-.-.--.---.--.  24855904</w:t>
      </w:r>
    </w:p>
    <w:p>
      <w:r>
        <w:rPr>
          <w:rFonts w:ascii="Consolas" w:hAnsi="Consolas"/>
          <w:sz w:val="18"/>
        </w:rPr>
        <w:t>NC_047040.1     24855893                                             ..-.-.-.--.---.--.  24855900</w:t>
      </w:r>
    </w:p>
    <w:p>
      <w:r>
        <w:rPr>
          <w:rFonts w:ascii="Consolas" w:hAnsi="Consolas"/>
          <w:sz w:val="18"/>
        </w:rPr>
        <w:t>NC_047040.1     31332045                                          .....-.-.-.--.---.--.  31332035</w:t>
      </w:r>
    </w:p>
    <w:p>
      <w:r>
        <w:rPr>
          <w:rFonts w:ascii="Consolas" w:hAnsi="Consolas"/>
          <w:sz w:val="18"/>
        </w:rPr>
        <w:t>NC_047040.1     32351386                                     ....-.....-.-.-.--.---.--.  32351400</w:t>
      </w:r>
    </w:p>
    <w:p>
      <w:r>
        <w:rPr>
          <w:rFonts w:ascii="Consolas" w:hAnsi="Consolas"/>
          <w:sz w:val="18"/>
        </w:rPr>
        <w:t>NC_047040.1     32530362                                            ...-.-.-.--.---.--.  32530354</w:t>
      </w:r>
    </w:p>
    <w:p>
      <w:r>
        <w:rPr>
          <w:rFonts w:ascii="Consolas" w:hAnsi="Consolas"/>
          <w:sz w:val="18"/>
        </w:rPr>
        <w:t>NC_047040.1     38318496                                           ....-.-.-.--.---.--.  38318505</w:t>
      </w:r>
    </w:p>
    <w:p>
      <w:r>
        <w:rPr>
          <w:rFonts w:ascii="Consolas" w:hAnsi="Consolas"/>
          <w:sz w:val="18"/>
        </w:rPr>
        <w:t>NC_047040.1     40548194                                       ..-.....-.-.-.--.---.--.  40548182</w:t>
      </w:r>
    </w:p>
    <w:p>
      <w:r>
        <w:rPr>
          <w:rFonts w:ascii="Consolas" w:hAnsi="Consolas"/>
          <w:sz w:val="18"/>
        </w:rPr>
        <w:t>NC_047040.1     41333238                                     ....-.....-.-.-.--.---.--.  41333252</w:t>
      </w:r>
    </w:p>
    <w:p>
      <w:r>
        <w:rPr>
          <w:rFonts w:ascii="Consolas" w:hAnsi="Consolas"/>
          <w:sz w:val="18"/>
        </w:rPr>
        <w:t>NC_047040.1     44056812                                       ..-.....-.-.-.--.---.--.  44056800</w:t>
      </w:r>
    </w:p>
    <w:p>
      <w:r>
        <w:rPr>
          <w:rFonts w:ascii="Consolas" w:hAnsi="Consolas"/>
          <w:sz w:val="18"/>
        </w:rPr>
        <w:t>NC_047040.1     50531223                                     ....-.....-.-.-.--.---.--.  50531237</w:t>
      </w:r>
    </w:p>
    <w:p>
      <w:r>
        <w:rPr>
          <w:rFonts w:ascii="Consolas" w:hAnsi="Consolas"/>
          <w:sz w:val="18"/>
        </w:rPr>
        <w:t>NC_047040.1     51379594                                    .....-.....-.-.-.--.---.--.  51379609</w:t>
      </w:r>
    </w:p>
    <w:p>
      <w:r>
        <w:rPr>
          <w:rFonts w:ascii="Consolas" w:hAnsi="Consolas"/>
          <w:sz w:val="18"/>
        </w:rPr>
        <w:t>NC_047040.1     55788901                                            ...-.-.-.--.---.--.  55788909</w:t>
      </w:r>
    </w:p>
    <w:p>
      <w:r>
        <w:rPr>
          <w:rFonts w:ascii="Consolas" w:hAnsi="Consolas"/>
          <w:sz w:val="18"/>
        </w:rPr>
        <w:t>NC_047040.1     59123631                                       ..-.....-.-.-.--.---.--.  59123619</w:t>
      </w:r>
    </w:p>
    <w:p>
      <w:r>
        <w:rPr>
          <w:rFonts w:ascii="Consolas" w:hAnsi="Consolas"/>
          <w:sz w:val="18"/>
        </w:rPr>
        <w:t>NC_047040.1     60455843                                                  .-.--.---.--.  60455839</w:t>
      </w:r>
    </w:p>
    <w:p>
      <w:r>
        <w:rPr>
          <w:rFonts w:ascii="Consolas" w:hAnsi="Consolas"/>
          <w:sz w:val="18"/>
        </w:rPr>
        <w:t>NC_047040.1     62089242                                       ..-.....-.-.-.--.---.--.  62089230</w:t>
      </w:r>
    </w:p>
    <w:p>
      <w:r>
        <w:rPr>
          <w:rFonts w:ascii="Consolas" w:hAnsi="Consolas"/>
          <w:sz w:val="18"/>
        </w:rPr>
        <w:t>NC_047040.1     62089244                                              .-.-.-.--.---.--.  62089238</w:t>
      </w:r>
    </w:p>
    <w:p>
      <w:r>
        <w:rPr>
          <w:rFonts w:ascii="Consolas" w:hAnsi="Consolas"/>
          <w:sz w:val="18"/>
        </w:rPr>
        <w:t>NC_047040.1     67785490                                       ..-.....-.-.-.--.---.--.  67785478</w:t>
      </w:r>
    </w:p>
    <w:p>
      <w:r>
        <w:rPr>
          <w:rFonts w:ascii="Consolas" w:hAnsi="Consolas"/>
          <w:sz w:val="18"/>
        </w:rPr>
        <w:t>NC_047040.1     67785492                                              .-.-.-.--.---.--.  67785486</w:t>
      </w:r>
    </w:p>
    <w:p>
      <w:r>
        <w:rPr>
          <w:rFonts w:ascii="Consolas" w:hAnsi="Consolas"/>
          <w:sz w:val="18"/>
        </w:rPr>
        <w:t>NC_047040.1     70297479                                                .-.-.--.---.--.  70297474</w:t>
      </w:r>
    </w:p>
    <w:p>
      <w:r>
        <w:rPr>
          <w:rFonts w:ascii="Consolas" w:hAnsi="Consolas"/>
          <w:sz w:val="18"/>
        </w:rPr>
        <w:t>NC_047040.1     72206537                                   ......-.....-.-.-.--.---.--.  72206553</w:t>
      </w:r>
    </w:p>
    <w:p>
      <w:r>
        <w:rPr>
          <w:rFonts w:ascii="Consolas" w:hAnsi="Consolas"/>
          <w:sz w:val="18"/>
        </w:rPr>
        <w:t>NC_047040.1     76165016                                                .-.-.--.---.--.  76165011</w:t>
      </w:r>
    </w:p>
    <w:p>
      <w:r>
        <w:rPr>
          <w:rFonts w:ascii="Consolas" w:hAnsi="Consolas"/>
          <w:sz w:val="18"/>
        </w:rPr>
        <w:t>NC_047040.1     80437194                                          .....-.-.-.--.---.--.  80437184</w:t>
      </w:r>
    </w:p>
    <w:p>
      <w:r>
        <w:rPr>
          <w:rFonts w:ascii="Consolas" w:hAnsi="Consolas"/>
          <w:sz w:val="18"/>
        </w:rPr>
        <w:t>NC_047040.1     80508687                                                .-.-.--.---.--.  80508692</w:t>
      </w:r>
    </w:p>
    <w:p>
      <w:r>
        <w:rPr>
          <w:rFonts w:ascii="Consolas" w:hAnsi="Consolas"/>
          <w:sz w:val="18"/>
        </w:rPr>
        <w:t>NC_047040.1     81404703                                            ...-.-.-.--.---.--.  81404695</w:t>
      </w:r>
    </w:p>
    <w:p>
      <w:r>
        <w:rPr>
          <w:rFonts w:ascii="Consolas" w:hAnsi="Consolas"/>
          <w:sz w:val="18"/>
        </w:rPr>
        <w:t>NC_047040.1     81404703                                       ..-.....-.-.-.--.---.--.  81404691</w:t>
      </w:r>
    </w:p>
    <w:p>
      <w:r>
        <w:rPr>
          <w:rFonts w:ascii="Consolas" w:hAnsi="Consolas"/>
          <w:sz w:val="18"/>
        </w:rPr>
        <w:t>NC_047040.1     89665947                                                .-.-.--.---.--.  89665952</w:t>
      </w:r>
    </w:p>
    <w:p>
      <w:r>
        <w:rPr>
          <w:rFonts w:ascii="Consolas" w:hAnsi="Consolas"/>
          <w:sz w:val="18"/>
        </w:rPr>
        <w:t>NC_047040.1     96317513                                       ..-.....-.-.-.--.---.--.  96317525</w:t>
      </w:r>
    </w:p>
    <w:p>
      <w:r>
        <w:rPr>
          <w:rFonts w:ascii="Consolas" w:hAnsi="Consolas"/>
          <w:sz w:val="18"/>
        </w:rPr>
        <w:t>NC_047040.1     109327158                                               .-.-.--.---.--.  109327163</w:t>
      </w:r>
    </w:p>
    <w:p>
      <w:r>
        <w:rPr>
          <w:rFonts w:ascii="Consolas" w:hAnsi="Consolas"/>
          <w:sz w:val="18"/>
        </w:rPr>
        <w:t>NC_047040.1     111228429                                      ..-.....-.-.-.--.---.--.  111228417</w:t>
      </w:r>
    </w:p>
    <w:p>
      <w:r>
        <w:rPr>
          <w:rFonts w:ascii="Consolas" w:hAnsi="Consolas"/>
          <w:sz w:val="18"/>
        </w:rPr>
        <w:t>NC_047040.1     111228431                                             .-.-.-.--.---.--.  111228425</w:t>
      </w:r>
    </w:p>
    <w:p>
      <w:r>
        <w:rPr>
          <w:rFonts w:ascii="Consolas" w:hAnsi="Consolas"/>
          <w:sz w:val="18"/>
        </w:rPr>
        <w:t>NC_047040.1     112087028                                  ......-.....-.-.-.--.---.--.  112087044</w:t>
      </w:r>
    </w:p>
    <w:p>
      <w:r>
        <w:rPr>
          <w:rFonts w:ascii="Consolas" w:hAnsi="Consolas"/>
          <w:sz w:val="18"/>
        </w:rPr>
        <w:t>NC_047040.1     112275714                                    ....-.....-.-.-.--.---.--.  112275700</w:t>
      </w:r>
    </w:p>
    <w:p>
      <w:r>
        <w:rPr>
          <w:rFonts w:ascii="Consolas" w:hAnsi="Consolas"/>
          <w:sz w:val="18"/>
        </w:rPr>
        <w:t>NC_047040.1     5756941                                                   .-.--.---.--.  5756937</w:t>
      </w:r>
    </w:p>
    <w:p>
      <w:r>
        <w:rPr>
          <w:rFonts w:ascii="Consolas" w:hAnsi="Consolas"/>
          <w:sz w:val="18"/>
        </w:rPr>
        <w:t>NC_047040.1     7264882                                             ...-.-.-.--.---.--.  7264874</w:t>
      </w:r>
    </w:p>
    <w:p>
      <w:r>
        <w:rPr>
          <w:rFonts w:ascii="Consolas" w:hAnsi="Consolas"/>
          <w:sz w:val="18"/>
        </w:rPr>
        <w:t>NC_047040.1     7856670                                                   .-.--.---.--.  7856666</w:t>
      </w:r>
    </w:p>
    <w:p>
      <w:r>
        <w:rPr>
          <w:rFonts w:ascii="Consolas" w:hAnsi="Consolas"/>
          <w:sz w:val="18"/>
        </w:rPr>
        <w:t>NC_047040.1     11837910                                                .-.-.--.---.--.  11837905</w:t>
      </w:r>
    </w:p>
    <w:p>
      <w:r>
        <w:rPr>
          <w:rFonts w:ascii="Consolas" w:hAnsi="Consolas"/>
          <w:sz w:val="18"/>
        </w:rPr>
        <w:t>NC_047040.1     12122589                                                .-.-.--.---.--.  12122594</w:t>
      </w:r>
    </w:p>
    <w:p>
      <w:r>
        <w:rPr>
          <w:rFonts w:ascii="Consolas" w:hAnsi="Consolas"/>
          <w:sz w:val="18"/>
        </w:rPr>
        <w:t>NC_047040.1     18980623                                           ....-.-.-.--.---.--.  18980614</w:t>
      </w:r>
    </w:p>
    <w:p>
      <w:r>
        <w:rPr>
          <w:rFonts w:ascii="Consolas" w:hAnsi="Consolas"/>
          <w:sz w:val="18"/>
        </w:rPr>
        <w:t>NC_047040.1     19035382                                            ...-.-.-.--.---.--.  19035374</w:t>
      </w:r>
    </w:p>
    <w:p>
      <w:r>
        <w:rPr>
          <w:rFonts w:ascii="Consolas" w:hAnsi="Consolas"/>
          <w:sz w:val="18"/>
        </w:rPr>
        <w:t>NC_047040.1     21945375                                           ....-.-.-.--.---.--.  21945366</w:t>
      </w:r>
    </w:p>
    <w:p>
      <w:r>
        <w:rPr>
          <w:rFonts w:ascii="Consolas" w:hAnsi="Consolas"/>
          <w:sz w:val="18"/>
        </w:rPr>
        <w:t>NC_047040.1     23530710                                           ....-.-.-.--.---.--.  23530719</w:t>
      </w:r>
    </w:p>
    <w:p>
      <w:r>
        <w:rPr>
          <w:rFonts w:ascii="Consolas" w:hAnsi="Consolas"/>
          <w:sz w:val="18"/>
        </w:rPr>
        <w:t>NC_047040.1     24168281                                      ...-.....-.-.-.--.---.--.  24168294</w:t>
      </w:r>
    </w:p>
    <w:p>
      <w:r>
        <w:rPr>
          <w:rFonts w:ascii="Consolas" w:hAnsi="Consolas"/>
          <w:sz w:val="18"/>
        </w:rPr>
        <w:t>NC_047040.1     24168282                                                  .-.--.---.--.  24168286</w:t>
      </w:r>
    </w:p>
    <w:p>
      <w:r>
        <w:rPr>
          <w:rFonts w:ascii="Consolas" w:hAnsi="Consolas"/>
          <w:sz w:val="18"/>
        </w:rPr>
        <w:t>NC_047040.1     26351149                                            ...-.-.-.--.---.--.  26351141</w:t>
      </w:r>
    </w:p>
    <w:p>
      <w:r>
        <w:rPr>
          <w:rFonts w:ascii="Consolas" w:hAnsi="Consolas"/>
          <w:sz w:val="18"/>
        </w:rPr>
        <w:t>NC_047040.1     32351388                                                  .-.--.---.--.  32351392</w:t>
      </w:r>
    </w:p>
    <w:p>
      <w:r>
        <w:rPr>
          <w:rFonts w:ascii="Consolas" w:hAnsi="Consolas"/>
          <w:sz w:val="18"/>
        </w:rPr>
        <w:t>NC_047040.1     32877861                                                  .-.--.---.--.  32877857</w:t>
      </w:r>
    </w:p>
    <w:p>
      <w:r>
        <w:rPr>
          <w:rFonts w:ascii="Consolas" w:hAnsi="Consolas"/>
          <w:sz w:val="18"/>
        </w:rPr>
        <w:t>NC_047040.1     32877862                                      ...-.....-.-.-.--.---.--.  32877849</w:t>
      </w:r>
    </w:p>
    <w:p>
      <w:r>
        <w:rPr>
          <w:rFonts w:ascii="Consolas" w:hAnsi="Consolas"/>
          <w:sz w:val="18"/>
        </w:rPr>
        <w:t>NC_047040.1     32945213                                             ..-.-.-.--.---.--.  32945206</w:t>
      </w:r>
    </w:p>
    <w:p>
      <w:r>
        <w:rPr>
          <w:rFonts w:ascii="Consolas" w:hAnsi="Consolas"/>
          <w:sz w:val="18"/>
        </w:rPr>
        <w:t>NC_047040.1     32945213                                        .-.....-.-.-.--.---.--.  32945202</w:t>
      </w:r>
    </w:p>
    <w:p>
      <w:r>
        <w:rPr>
          <w:rFonts w:ascii="Consolas" w:hAnsi="Consolas"/>
          <w:sz w:val="18"/>
        </w:rPr>
        <w:t>NC_047040.1     35248012                                                  .-.--.---.--.  35248008</w:t>
      </w:r>
    </w:p>
    <w:p>
      <w:r>
        <w:rPr>
          <w:rFonts w:ascii="Consolas" w:hAnsi="Consolas"/>
          <w:sz w:val="18"/>
        </w:rPr>
        <w:t>NC_047040.1     35248013                                      ...-.....-.-.-.--.---.--.  35248000</w:t>
      </w:r>
    </w:p>
    <w:p>
      <w:r>
        <w:rPr>
          <w:rFonts w:ascii="Consolas" w:hAnsi="Consolas"/>
          <w:sz w:val="18"/>
        </w:rPr>
        <w:t>NC_047040.1     37940817                                   ......-.....-.-.-.--.---.--.  37940801</w:t>
      </w:r>
    </w:p>
    <w:p>
      <w:r>
        <w:rPr>
          <w:rFonts w:ascii="Consolas" w:hAnsi="Consolas"/>
          <w:sz w:val="18"/>
        </w:rPr>
        <w:t>NC_047040.1     38318496                                                .-.-.--.---.--.  38318501</w:t>
      </w:r>
    </w:p>
    <w:p>
      <w:r>
        <w:rPr>
          <w:rFonts w:ascii="Consolas" w:hAnsi="Consolas"/>
          <w:sz w:val="18"/>
        </w:rPr>
        <w:t>NC_047040.1     38318497                                       ..-.....-.-.-.--.---.--.  38318509</w:t>
      </w:r>
    </w:p>
    <w:p>
      <w:r>
        <w:rPr>
          <w:rFonts w:ascii="Consolas" w:hAnsi="Consolas"/>
          <w:sz w:val="18"/>
        </w:rPr>
        <w:t>NC_047040.1     39451791                                                  .-.--.---.--.  39451787</w:t>
      </w:r>
    </w:p>
    <w:p>
      <w:r>
        <w:rPr>
          <w:rFonts w:ascii="Consolas" w:hAnsi="Consolas"/>
          <w:sz w:val="18"/>
        </w:rPr>
        <w:t>NC_047040.1     49284519                                        .-.....-.-.-.--.---.--.  49284530</w:t>
      </w:r>
    </w:p>
    <w:p>
      <w:r>
        <w:rPr>
          <w:rFonts w:ascii="Consolas" w:hAnsi="Consolas"/>
          <w:sz w:val="18"/>
        </w:rPr>
        <w:t>NC_047040.1     49284519                                             ..-.-.-.--.---.--.  49284526</w:t>
      </w:r>
    </w:p>
    <w:p>
      <w:r>
        <w:rPr>
          <w:rFonts w:ascii="Consolas" w:hAnsi="Consolas"/>
          <w:sz w:val="18"/>
        </w:rPr>
        <w:t>NC_047040.1     50531225                                                  .-.--.---.--.  50531229</w:t>
      </w:r>
    </w:p>
    <w:p>
      <w:r>
        <w:rPr>
          <w:rFonts w:ascii="Consolas" w:hAnsi="Consolas"/>
          <w:sz w:val="18"/>
        </w:rPr>
        <w:t>NC_047040.1     59123632                                                .-.-.--.---.--.  59123627</w:t>
      </w:r>
    </w:p>
    <w:p>
      <w:r>
        <w:rPr>
          <w:rFonts w:ascii="Consolas" w:hAnsi="Consolas"/>
          <w:sz w:val="18"/>
        </w:rPr>
        <w:t>NC_047040.1     59331578                                                  .-.--.---.--.  59331574</w:t>
      </w:r>
    </w:p>
    <w:p>
      <w:r>
        <w:rPr>
          <w:rFonts w:ascii="Consolas" w:hAnsi="Consolas"/>
          <w:sz w:val="18"/>
        </w:rPr>
        <w:t>NC_047040.1     59331579                                      ...-.....-.-.-.--.---.--.  59331566</w:t>
      </w:r>
    </w:p>
    <w:p>
      <w:r>
        <w:rPr>
          <w:rFonts w:ascii="Consolas" w:hAnsi="Consolas"/>
          <w:sz w:val="18"/>
        </w:rPr>
        <w:t>NC_047040.1     62468595                                                  .-.--.---.--.  62468599</w:t>
      </w:r>
    </w:p>
    <w:p>
      <w:r>
        <w:rPr>
          <w:rFonts w:ascii="Consolas" w:hAnsi="Consolas"/>
          <w:sz w:val="18"/>
        </w:rPr>
        <w:t>NC_047040.1     70297479                                           ....-.-.-.--.---.--.  70297470</w:t>
      </w:r>
    </w:p>
    <w:p>
      <w:r>
        <w:rPr>
          <w:rFonts w:ascii="Consolas" w:hAnsi="Consolas"/>
          <w:sz w:val="18"/>
        </w:rPr>
        <w:t>NC_047040.1     75238465                                                  .-.--.---.--.  75238469</w:t>
      </w:r>
    </w:p>
    <w:p>
      <w:r>
        <w:rPr>
          <w:rFonts w:ascii="Consolas" w:hAnsi="Consolas"/>
          <w:sz w:val="18"/>
        </w:rPr>
        <w:t>NC_047040.1     76165016                                           ....-.-.-.--.---.--.  76165007</w:t>
      </w:r>
    </w:p>
    <w:p>
      <w:r>
        <w:rPr>
          <w:rFonts w:ascii="Consolas" w:hAnsi="Consolas"/>
          <w:sz w:val="18"/>
        </w:rPr>
        <w:t>NC_047040.1     78147371                                    .....-.....-.-.-.--.---.--.  78147386</w:t>
      </w:r>
    </w:p>
    <w:p>
      <w:r>
        <w:rPr>
          <w:rFonts w:ascii="Consolas" w:hAnsi="Consolas"/>
          <w:sz w:val="18"/>
        </w:rPr>
        <w:t>NC_047040.1     80102971                                      ...-.....-.-.-.--.---.--.  80102984</w:t>
      </w:r>
    </w:p>
    <w:p>
      <w:r>
        <w:rPr>
          <w:rFonts w:ascii="Consolas" w:hAnsi="Consolas"/>
          <w:sz w:val="18"/>
        </w:rPr>
        <w:t>NC_047040.1     80102972                                                  .-.--.---.--.  80102976</w:t>
      </w:r>
    </w:p>
    <w:p>
      <w:r>
        <w:rPr>
          <w:rFonts w:ascii="Consolas" w:hAnsi="Consolas"/>
          <w:sz w:val="18"/>
        </w:rPr>
        <w:t>NC_047040.1     80508687                                           ....-.-.-.--.---.--.  80508696</w:t>
      </w:r>
    </w:p>
    <w:p>
      <w:r>
        <w:rPr>
          <w:rFonts w:ascii="Consolas" w:hAnsi="Consolas"/>
          <w:sz w:val="18"/>
        </w:rPr>
        <w:t>NC_047040.1     84094119                                                  .-.--.---.--.  84094115</w:t>
      </w:r>
    </w:p>
    <w:p>
      <w:r>
        <w:rPr>
          <w:rFonts w:ascii="Consolas" w:hAnsi="Consolas"/>
          <w:sz w:val="18"/>
        </w:rPr>
        <w:t>NC_047040.1     89665947                                           ....-.-.-.--.---.--.  89665956</w:t>
      </w:r>
    </w:p>
    <w:p>
      <w:r>
        <w:rPr>
          <w:rFonts w:ascii="Consolas" w:hAnsi="Consolas"/>
          <w:sz w:val="18"/>
        </w:rPr>
        <w:t>NC_047040.1     96317512                                                .-.-.--.---.--.  96317517</w:t>
      </w:r>
    </w:p>
    <w:p>
      <w:r>
        <w:rPr>
          <w:rFonts w:ascii="Consolas" w:hAnsi="Consolas"/>
          <w:sz w:val="18"/>
        </w:rPr>
        <w:t>NC_047040.1     99497449                                                  .-.--.---.--.  99497445</w:t>
      </w:r>
    </w:p>
    <w:p>
      <w:r>
        <w:rPr>
          <w:rFonts w:ascii="Consolas" w:hAnsi="Consolas"/>
          <w:sz w:val="18"/>
        </w:rPr>
        <w:t>NC_047040.1     99662701                                      ...-.....-.-.-.--.---.--.  99662714</w:t>
      </w:r>
    </w:p>
    <w:p>
      <w:r>
        <w:rPr>
          <w:rFonts w:ascii="Consolas" w:hAnsi="Consolas"/>
          <w:sz w:val="18"/>
        </w:rPr>
        <w:t>NC_047040.1     101441261                                                 .-.--.---.--.  101441257</w:t>
      </w:r>
    </w:p>
    <w:p>
      <w:r>
        <w:rPr>
          <w:rFonts w:ascii="Consolas" w:hAnsi="Consolas"/>
          <w:sz w:val="18"/>
        </w:rPr>
        <w:t>NC_047040.1     105707933                                         .....-.-.-.--.---.--.  105707943</w:t>
      </w:r>
    </w:p>
    <w:p>
      <w:r>
        <w:rPr>
          <w:rFonts w:ascii="Consolas" w:hAnsi="Consolas"/>
          <w:sz w:val="18"/>
        </w:rPr>
        <w:t>NC_047040.1     105707933                                             .-.-.-.--.---.--.  105707939</w:t>
      </w:r>
    </w:p>
    <w:p>
      <w:r>
        <w:rPr>
          <w:rFonts w:ascii="Consolas" w:hAnsi="Consolas"/>
          <w:sz w:val="18"/>
        </w:rPr>
        <w:t>NC_047040.1     107722711                                                 .-.--.---.--.  107722715</w:t>
      </w:r>
    </w:p>
    <w:p>
      <w:r>
        <w:rPr>
          <w:rFonts w:ascii="Consolas" w:hAnsi="Consolas"/>
          <w:sz w:val="18"/>
        </w:rPr>
        <w:t>NC_047040.1     108333851                                     ...-.....-.-.-.--.---.--.  108333838</w:t>
      </w:r>
    </w:p>
    <w:p>
      <w:r>
        <w:rPr>
          <w:rFonts w:ascii="Consolas" w:hAnsi="Consolas"/>
          <w:sz w:val="18"/>
        </w:rPr>
        <w:t>NC_047040.1     108523956                                               .-.-.--.---.--.  108523951</w:t>
      </w:r>
    </w:p>
    <w:p>
      <w:r>
        <w:rPr>
          <w:rFonts w:ascii="Consolas" w:hAnsi="Consolas"/>
          <w:sz w:val="18"/>
        </w:rPr>
        <w:t>NC_047040.1     108549579                                             .-.-.-.--.---.--.  108549573</w:t>
      </w:r>
    </w:p>
    <w:p>
      <w:r>
        <w:rPr>
          <w:rFonts w:ascii="Consolas" w:hAnsi="Consolas"/>
          <w:sz w:val="18"/>
        </w:rPr>
        <w:t>NC_047040.1     108549579                                         .....-.-.-.--.---.--.  108549569</w:t>
      </w:r>
    </w:p>
    <w:p>
      <w:r>
        <w:rPr>
          <w:rFonts w:ascii="Consolas" w:hAnsi="Consolas"/>
          <w:sz w:val="18"/>
        </w:rPr>
        <w:t>NC_047040.1     109327158                                          ....-.-.-.--.---.--.  109327167</w:t>
      </w:r>
    </w:p>
    <w:p>
      <w:r>
        <w:rPr>
          <w:rFonts w:ascii="Consolas" w:hAnsi="Consolas"/>
          <w:sz w:val="18"/>
        </w:rPr>
        <w:t>NC_047040.1     112275712                                                 .-.--.---.--.  112275708</w:t>
      </w:r>
    </w:p>
    <w:p>
      <w:r>
        <w:rPr>
          <w:rFonts w:ascii="Consolas" w:hAnsi="Consolas"/>
          <w:sz w:val="18"/>
        </w:rPr>
        <w:t>NC_047040.1     112280664                                     ...-.....-.-.-.--.---.--.  112280677</w:t>
      </w:r>
    </w:p>
    <w:p>
      <w:r>
        <w:rPr>
          <w:rFonts w:ascii="Consolas" w:hAnsi="Consolas"/>
          <w:sz w:val="18"/>
        </w:rPr>
        <w:t>NC_047040.1     5148563                                                     .--.---.--.  5148560</w:t>
      </w:r>
    </w:p>
    <w:p>
      <w:r>
        <w:rPr>
          <w:rFonts w:ascii="Consolas" w:hAnsi="Consolas"/>
          <w:sz w:val="18"/>
        </w:rPr>
        <w:t>NC_047040.1     5756941                                             ...-.-.-.--.---.--.  5756933</w:t>
      </w:r>
    </w:p>
    <w:p>
      <w:r>
        <w:rPr>
          <w:rFonts w:ascii="Consolas" w:hAnsi="Consolas"/>
          <w:sz w:val="18"/>
        </w:rPr>
        <w:t>NC_047040.1     7264882                                                   .-.--.---.--.  7264878</w:t>
      </w:r>
    </w:p>
    <w:p>
      <w:r>
        <w:rPr>
          <w:rFonts w:ascii="Consolas" w:hAnsi="Consolas"/>
          <w:sz w:val="18"/>
        </w:rPr>
        <w:t>NC_047040.1     7856670                                             ...-.-.-.--.---.--.  7856662</w:t>
      </w:r>
    </w:p>
    <w:p>
      <w:r>
        <w:rPr>
          <w:rFonts w:ascii="Consolas" w:hAnsi="Consolas"/>
          <w:sz w:val="18"/>
        </w:rPr>
        <w:t>NC_047040.1     8911697                                    ......-.....-.-.-.--.---.--.  8911713</w:t>
      </w:r>
    </w:p>
    <w:p>
      <w:r>
        <w:rPr>
          <w:rFonts w:ascii="Consolas" w:hAnsi="Consolas"/>
          <w:sz w:val="18"/>
        </w:rPr>
        <w:t>NC_047040.1     10140987                                       ..-.....-.-.-.--.---.--.  10140975</w:t>
      </w:r>
    </w:p>
    <w:p>
      <w:r>
        <w:rPr>
          <w:rFonts w:ascii="Consolas" w:hAnsi="Consolas"/>
          <w:sz w:val="18"/>
        </w:rPr>
        <w:t>NC_047040.1     18980622                                       ..-.....-.-.-.--.---.--.  18980610</w:t>
      </w:r>
    </w:p>
    <w:p>
      <w:r>
        <w:rPr>
          <w:rFonts w:ascii="Consolas" w:hAnsi="Consolas"/>
          <w:sz w:val="18"/>
        </w:rPr>
        <w:t>NC_047040.1     19035382                                                  .-.--.---.--.  19035378</w:t>
      </w:r>
    </w:p>
    <w:p>
      <w:r>
        <w:rPr>
          <w:rFonts w:ascii="Consolas" w:hAnsi="Consolas"/>
          <w:sz w:val="18"/>
        </w:rPr>
        <w:t>NC_047040.1     23530711                                       ..-.....-.-.-.--.---.--.  23530723</w:t>
      </w:r>
    </w:p>
    <w:p>
      <w:r>
        <w:rPr>
          <w:rFonts w:ascii="Consolas" w:hAnsi="Consolas"/>
          <w:sz w:val="18"/>
        </w:rPr>
        <w:t>NC_047040.1     24168282                                            ...-.-.-.--.---.--.  24168290</w:t>
      </w:r>
    </w:p>
    <w:p>
      <w:r>
        <w:rPr>
          <w:rFonts w:ascii="Consolas" w:hAnsi="Consolas"/>
          <w:sz w:val="18"/>
        </w:rPr>
        <w:t>NC_047040.1     26351149                                                  .-.--.---.--.  26351145</w:t>
      </w:r>
    </w:p>
    <w:p>
      <w:r>
        <w:rPr>
          <w:rFonts w:ascii="Consolas" w:hAnsi="Consolas"/>
          <w:sz w:val="18"/>
        </w:rPr>
        <w:t>NC_047040.1     32351388                                            ...-.-.-.--.---.--.  32351396</w:t>
      </w:r>
    </w:p>
    <w:p>
      <w:r>
        <w:rPr>
          <w:rFonts w:ascii="Consolas" w:hAnsi="Consolas"/>
          <w:sz w:val="18"/>
        </w:rPr>
        <w:t>NC_047040.1     32530362                                                  .-.--.---.--.  32530358</w:t>
      </w:r>
    </w:p>
    <w:p>
      <w:r>
        <w:rPr>
          <w:rFonts w:ascii="Consolas" w:hAnsi="Consolas"/>
          <w:sz w:val="18"/>
        </w:rPr>
        <w:t>NC_047040.1     32625478                                      ...-.....-.-.-.--.---.--.  32625465</w:t>
      </w:r>
    </w:p>
    <w:p>
      <w:r>
        <w:rPr>
          <w:rFonts w:ascii="Consolas" w:hAnsi="Consolas"/>
          <w:sz w:val="18"/>
        </w:rPr>
        <w:t>NC_047040.1     32877861                                            ...-.-.-.--.---.--.  32877853</w:t>
      </w:r>
    </w:p>
    <w:p>
      <w:r>
        <w:rPr>
          <w:rFonts w:ascii="Consolas" w:hAnsi="Consolas"/>
          <w:sz w:val="18"/>
        </w:rPr>
        <w:t>NC_047040.1     33033644                                                    .--.---.--.  33033641</w:t>
      </w:r>
    </w:p>
    <w:p>
      <w:r>
        <w:rPr>
          <w:rFonts w:ascii="Consolas" w:hAnsi="Consolas"/>
          <w:sz w:val="18"/>
        </w:rPr>
        <w:t>NC_047040.1     34387298                                                  .-.--.---.--.  34387302</w:t>
      </w:r>
    </w:p>
    <w:p>
      <w:r>
        <w:rPr>
          <w:rFonts w:ascii="Consolas" w:hAnsi="Consolas"/>
          <w:sz w:val="18"/>
        </w:rPr>
        <w:t>NC_047040.1     35248012                                            ...-.-.-.--.---.--.  35248004</w:t>
      </w:r>
    </w:p>
    <w:p>
      <w:r>
        <w:rPr>
          <w:rFonts w:ascii="Consolas" w:hAnsi="Consolas"/>
          <w:sz w:val="18"/>
        </w:rPr>
        <w:t>NC_047040.1     39451791                                            ...-.-.-.--.---.--.  39451783</w:t>
      </w:r>
    </w:p>
    <w:p>
      <w:r>
        <w:rPr>
          <w:rFonts w:ascii="Consolas" w:hAnsi="Consolas"/>
          <w:sz w:val="18"/>
        </w:rPr>
        <w:t>NC_047040.1     39451791                                       ..-.....-.-.-.--.---.--.  39451779</w:t>
      </w:r>
    </w:p>
    <w:p>
      <w:r>
        <w:rPr>
          <w:rFonts w:ascii="Consolas" w:hAnsi="Consolas"/>
          <w:sz w:val="18"/>
        </w:rPr>
        <w:t>NC_047040.1     39889151                                      ...-.....-.-.-.--.---.--.  39889138</w:t>
      </w:r>
    </w:p>
    <w:p>
      <w:r>
        <w:rPr>
          <w:rFonts w:ascii="Consolas" w:hAnsi="Consolas"/>
          <w:sz w:val="18"/>
        </w:rPr>
        <w:t>NC_047040.1     41333240                                            ...-.-.-.--.---.--.  41333248</w:t>
      </w:r>
    </w:p>
    <w:p>
      <w:r>
        <w:rPr>
          <w:rFonts w:ascii="Consolas" w:hAnsi="Consolas"/>
          <w:sz w:val="18"/>
        </w:rPr>
        <w:t>NC_047040.1     45615069                                   ......-.....-.-.-.--.---.--.  45615053</w:t>
      </w:r>
    </w:p>
    <w:p>
      <w:r>
        <w:rPr>
          <w:rFonts w:ascii="Consolas" w:hAnsi="Consolas"/>
          <w:sz w:val="18"/>
        </w:rPr>
        <w:t>NC_047040.1     46111142                                                .-.-.--.---.--.  46111137</w:t>
      </w:r>
    </w:p>
    <w:p>
      <w:r>
        <w:rPr>
          <w:rFonts w:ascii="Consolas" w:hAnsi="Consolas"/>
          <w:sz w:val="18"/>
        </w:rPr>
        <w:t>NC_047040.1     46111142                                           ....-.-.-.--.---.--.  46111133</w:t>
      </w:r>
    </w:p>
    <w:p>
      <w:r>
        <w:rPr>
          <w:rFonts w:ascii="Consolas" w:hAnsi="Consolas"/>
          <w:sz w:val="18"/>
        </w:rPr>
        <w:t>NC_047040.1     48612514                                              .-.-.-.--.---.--.  48612508</w:t>
      </w:r>
    </w:p>
    <w:p>
      <w:r>
        <w:rPr>
          <w:rFonts w:ascii="Consolas" w:hAnsi="Consolas"/>
          <w:sz w:val="18"/>
        </w:rPr>
        <w:t>NC_047040.1     48612514                                          .....-.-.-.--.---.--.  48612504</w:t>
      </w:r>
    </w:p>
    <w:p>
      <w:r>
        <w:rPr>
          <w:rFonts w:ascii="Consolas" w:hAnsi="Consolas"/>
          <w:sz w:val="18"/>
        </w:rPr>
        <w:t>NC_047040.1     50531225                                            ...-.-.-.--.---.--.  50531233</w:t>
      </w:r>
    </w:p>
    <w:p>
      <w:r>
        <w:rPr>
          <w:rFonts w:ascii="Consolas" w:hAnsi="Consolas"/>
          <w:sz w:val="18"/>
        </w:rPr>
        <w:t>NC_047040.1     55788901                                                  .-.--.---.--.  55788905</w:t>
      </w:r>
    </w:p>
    <w:p>
      <w:r>
        <w:rPr>
          <w:rFonts w:ascii="Consolas" w:hAnsi="Consolas"/>
          <w:sz w:val="18"/>
        </w:rPr>
        <w:t>NC_047040.1     56063477                                      ...-.....-.-.-.--.---.--.  56063490</w:t>
      </w:r>
    </w:p>
    <w:p>
      <w:r>
        <w:rPr>
          <w:rFonts w:ascii="Consolas" w:hAnsi="Consolas"/>
          <w:sz w:val="18"/>
        </w:rPr>
        <w:t>NC_047040.1     57469820                                   ......-.....-.-.-.--.---.--.  57469836</w:t>
      </w:r>
    </w:p>
    <w:p>
      <w:r>
        <w:rPr>
          <w:rFonts w:ascii="Consolas" w:hAnsi="Consolas"/>
          <w:sz w:val="18"/>
        </w:rPr>
        <w:t>NC_047040.1     59331578                                            ...-.-.-.--.---.--.  59331570</w:t>
      </w:r>
    </w:p>
    <w:p>
      <w:r>
        <w:rPr>
          <w:rFonts w:ascii="Consolas" w:hAnsi="Consolas"/>
          <w:sz w:val="18"/>
        </w:rPr>
        <w:t>NC_047040.1     60455843                                            ...-.-.-.--.---.--.  60455835</w:t>
      </w:r>
    </w:p>
    <w:p>
      <w:r>
        <w:rPr>
          <w:rFonts w:ascii="Consolas" w:hAnsi="Consolas"/>
          <w:sz w:val="18"/>
        </w:rPr>
        <w:t>NC_047040.1     60455843                                       ..-.....-.-.-.--.---.--.  60455831</w:t>
      </w:r>
    </w:p>
    <w:p>
      <w:r>
        <w:rPr>
          <w:rFonts w:ascii="Consolas" w:hAnsi="Consolas"/>
          <w:sz w:val="18"/>
        </w:rPr>
        <w:t>NC_047040.1     61412667                                                    .--.---.--.  61412670</w:t>
      </w:r>
    </w:p>
    <w:p>
      <w:r>
        <w:rPr>
          <w:rFonts w:ascii="Consolas" w:hAnsi="Consolas"/>
          <w:sz w:val="18"/>
        </w:rPr>
        <w:t>NC_047040.1     62180732                                                  .-.--.---.--.  62180728</w:t>
      </w:r>
    </w:p>
    <w:p>
      <w:r>
        <w:rPr>
          <w:rFonts w:ascii="Consolas" w:hAnsi="Consolas"/>
          <w:sz w:val="18"/>
        </w:rPr>
        <w:t>NC_047040.1     62180732                                            ...-.-.-.--.---.--.  62180724</w:t>
      </w:r>
    </w:p>
    <w:p>
      <w:r>
        <w:rPr>
          <w:rFonts w:ascii="Consolas" w:hAnsi="Consolas"/>
          <w:sz w:val="18"/>
        </w:rPr>
        <w:t>NC_047040.1     62180732                                       ..-.....-.-.-.--.---.--.  62180720</w:t>
      </w:r>
    </w:p>
    <w:p>
      <w:r>
        <w:rPr>
          <w:rFonts w:ascii="Consolas" w:hAnsi="Consolas"/>
          <w:sz w:val="18"/>
        </w:rPr>
        <w:t>NC_047040.1     62361460                                       ..-.....-.-.-.--.---.--.  62361472</w:t>
      </w:r>
    </w:p>
    <w:p>
      <w:r>
        <w:rPr>
          <w:rFonts w:ascii="Consolas" w:hAnsi="Consolas"/>
          <w:sz w:val="18"/>
        </w:rPr>
        <w:t>NC_047040.1     62468595                                            ...-.-.-.--.---.--.  62468603</w:t>
      </w:r>
    </w:p>
    <w:p>
      <w:r>
        <w:rPr>
          <w:rFonts w:ascii="Consolas" w:hAnsi="Consolas"/>
          <w:sz w:val="18"/>
        </w:rPr>
        <w:t>NC_047040.1     67939229                                       ..-.....-.-.-.--.---.--.  67939241</w:t>
      </w:r>
    </w:p>
    <w:p>
      <w:r>
        <w:rPr>
          <w:rFonts w:ascii="Consolas" w:hAnsi="Consolas"/>
          <w:sz w:val="18"/>
        </w:rPr>
        <w:t>NC_047040.1     70297478                                       ..-.....-.-.-.--.---.--.  70297466</w:t>
      </w:r>
    </w:p>
    <w:p>
      <w:r>
        <w:rPr>
          <w:rFonts w:ascii="Consolas" w:hAnsi="Consolas"/>
          <w:sz w:val="18"/>
        </w:rPr>
        <w:t>NC_047040.1     70299629                                              .-.-.-.--.---.--.  70299623</w:t>
      </w:r>
    </w:p>
    <w:p>
      <w:r>
        <w:rPr>
          <w:rFonts w:ascii="Consolas" w:hAnsi="Consolas"/>
          <w:sz w:val="18"/>
        </w:rPr>
        <w:t>NC_047040.1     70299629                                          .....-.-.-.--.---.--.  70299619</w:t>
      </w:r>
    </w:p>
    <w:p>
      <w:r>
        <w:rPr>
          <w:rFonts w:ascii="Consolas" w:hAnsi="Consolas"/>
          <w:sz w:val="18"/>
        </w:rPr>
        <w:t>NC_047040.1     71600260                                       ..-.....-.-.-.--.---.--.  71600272</w:t>
      </w:r>
    </w:p>
    <w:p>
      <w:r>
        <w:rPr>
          <w:rFonts w:ascii="Consolas" w:hAnsi="Consolas"/>
          <w:sz w:val="18"/>
        </w:rPr>
        <w:t>NC_047040.1     72842153                                                    .--.---.--.  72842156</w:t>
      </w:r>
    </w:p>
    <w:p>
      <w:r>
        <w:rPr>
          <w:rFonts w:ascii="Consolas" w:hAnsi="Consolas"/>
          <w:sz w:val="18"/>
        </w:rPr>
        <w:t>NC_047040.1     74068581                                                  .-.--.---.--.  74068585</w:t>
      </w:r>
    </w:p>
    <w:p>
      <w:r>
        <w:rPr>
          <w:rFonts w:ascii="Consolas" w:hAnsi="Consolas"/>
          <w:sz w:val="18"/>
        </w:rPr>
        <w:t>NC_047040.1     75238465                                            ...-.-.-.--.---.--.  75238473</w:t>
      </w:r>
    </w:p>
    <w:p>
      <w:r>
        <w:rPr>
          <w:rFonts w:ascii="Consolas" w:hAnsi="Consolas"/>
          <w:sz w:val="18"/>
        </w:rPr>
        <w:t>NC_047040.1     76165015                                       ..-.....-.-.-.--.---.--.  76165003</w:t>
      </w:r>
    </w:p>
    <w:p>
      <w:r>
        <w:rPr>
          <w:rFonts w:ascii="Consolas" w:hAnsi="Consolas"/>
          <w:sz w:val="18"/>
        </w:rPr>
        <w:t>NC_047040.1     78146530                                   ......-.....-.-.-.--.---.--.  78146546</w:t>
      </w:r>
    </w:p>
    <w:p>
      <w:r>
        <w:rPr>
          <w:rFonts w:ascii="Consolas" w:hAnsi="Consolas"/>
          <w:sz w:val="18"/>
        </w:rPr>
        <w:t>NC_047040.1     80102972                                            ...-.-.-.--.---.--.  80102980</w:t>
      </w:r>
    </w:p>
    <w:p>
      <w:r>
        <w:rPr>
          <w:rFonts w:ascii="Consolas" w:hAnsi="Consolas"/>
          <w:sz w:val="18"/>
        </w:rPr>
        <w:t>NC_047040.1     80437192                                       ..-.....-.-.-.--.---.--.  80437180</w:t>
      </w:r>
    </w:p>
    <w:p>
      <w:r>
        <w:rPr>
          <w:rFonts w:ascii="Consolas" w:hAnsi="Consolas"/>
          <w:sz w:val="18"/>
        </w:rPr>
        <w:t>NC_047040.1     80508688                                       ..-.....-.-.-.--.---.--.  80508700</w:t>
      </w:r>
    </w:p>
    <w:p>
      <w:r>
        <w:rPr>
          <w:rFonts w:ascii="Consolas" w:hAnsi="Consolas"/>
          <w:sz w:val="18"/>
        </w:rPr>
        <w:t>NC_047040.1     84094119                                            ...-.-.-.--.---.--.  84094111</w:t>
      </w:r>
    </w:p>
    <w:p>
      <w:r>
        <w:rPr>
          <w:rFonts w:ascii="Consolas" w:hAnsi="Consolas"/>
          <w:sz w:val="18"/>
        </w:rPr>
        <w:t>NC_047040.1     89665948                                       ..-.....-.-.-.--.---.--.  89665960</w:t>
      </w:r>
    </w:p>
    <w:p>
      <w:r>
        <w:rPr>
          <w:rFonts w:ascii="Consolas" w:hAnsi="Consolas"/>
          <w:sz w:val="18"/>
        </w:rPr>
        <w:t>NC_047040.1     89741983                                     ....-.....-.-.-.--.---.--.  89741997</w:t>
      </w:r>
    </w:p>
    <w:p>
      <w:r>
        <w:rPr>
          <w:rFonts w:ascii="Consolas" w:hAnsi="Consolas"/>
          <w:sz w:val="18"/>
        </w:rPr>
        <w:t>NC_047040.1     99497449                                            ...-.-.-.--.---.--.  99497441</w:t>
      </w:r>
    </w:p>
    <w:p>
      <w:r>
        <w:rPr>
          <w:rFonts w:ascii="Consolas" w:hAnsi="Consolas"/>
          <w:sz w:val="18"/>
        </w:rPr>
        <w:t>NC_047040.1     99497449                                       ..-.....-.-.-.--.---.--.  99497437</w:t>
      </w:r>
    </w:p>
    <w:p>
      <w:r>
        <w:rPr>
          <w:rFonts w:ascii="Consolas" w:hAnsi="Consolas"/>
          <w:sz w:val="18"/>
        </w:rPr>
        <w:t>NC_047040.1     99662702                                            ...-.-.-.--.---.--.  99662710</w:t>
      </w:r>
    </w:p>
    <w:p>
      <w:r>
        <w:rPr>
          <w:rFonts w:ascii="Consolas" w:hAnsi="Consolas"/>
          <w:sz w:val="18"/>
        </w:rPr>
        <w:t>NC_047040.1     99662702                                                  .-.--.---.--.  99662706</w:t>
      </w:r>
    </w:p>
    <w:p>
      <w:r>
        <w:rPr>
          <w:rFonts w:ascii="Consolas" w:hAnsi="Consolas"/>
          <w:sz w:val="18"/>
        </w:rPr>
        <w:t>NC_047040.1     101441261                                           ...-.-.-.--.---.--.  101441253</w:t>
      </w:r>
    </w:p>
    <w:p>
      <w:r>
        <w:rPr>
          <w:rFonts w:ascii="Consolas" w:hAnsi="Consolas"/>
          <w:sz w:val="18"/>
        </w:rPr>
        <w:t>NC_047040.1     101441261                                      ..-.....-.-.-.--.---.--.  101441249</w:t>
      </w:r>
    </w:p>
    <w:p>
      <w:r>
        <w:rPr>
          <w:rFonts w:ascii="Consolas" w:hAnsi="Consolas"/>
          <w:sz w:val="18"/>
        </w:rPr>
        <w:t>NC_047040.1     104002751                                  ......-.....-.-.-.--.---.--.  104002735</w:t>
      </w:r>
    </w:p>
    <w:p>
      <w:r>
        <w:rPr>
          <w:rFonts w:ascii="Consolas" w:hAnsi="Consolas"/>
          <w:sz w:val="18"/>
        </w:rPr>
        <w:t>NC_047040.1     105785307                                      ..-.....-.-.-.--.---.--.  105785319</w:t>
      </w:r>
    </w:p>
    <w:p>
      <w:r>
        <w:rPr>
          <w:rFonts w:ascii="Consolas" w:hAnsi="Consolas"/>
          <w:sz w:val="18"/>
        </w:rPr>
        <w:t>NC_047040.1     105785307                                           ...-.-.-.--.---.--.  105785315</w:t>
      </w:r>
    </w:p>
    <w:p>
      <w:r>
        <w:rPr>
          <w:rFonts w:ascii="Consolas" w:hAnsi="Consolas"/>
          <w:sz w:val="18"/>
        </w:rPr>
        <w:t>NC_047040.1     105785307                                                 .-.--.---.--.  105785311</w:t>
      </w:r>
    </w:p>
    <w:p>
      <w:r>
        <w:rPr>
          <w:rFonts w:ascii="Consolas" w:hAnsi="Consolas"/>
          <w:sz w:val="18"/>
        </w:rPr>
        <w:t>NC_047040.1     107722711                                      ..-.....-.-.-.--.---.--.  107722723</w:t>
      </w:r>
    </w:p>
    <w:p>
      <w:r>
        <w:rPr>
          <w:rFonts w:ascii="Consolas" w:hAnsi="Consolas"/>
          <w:sz w:val="18"/>
        </w:rPr>
        <w:t>NC_047040.1     107722711                                           ...-.-.-.--.---.--.  107722719</w:t>
      </w:r>
    </w:p>
    <w:p>
      <w:r>
        <w:rPr>
          <w:rFonts w:ascii="Consolas" w:hAnsi="Consolas"/>
          <w:sz w:val="18"/>
        </w:rPr>
        <w:t>NC_047040.1     108333850                                                 .-.--.---.--.  108333846</w:t>
      </w:r>
    </w:p>
    <w:p>
      <w:r>
        <w:rPr>
          <w:rFonts w:ascii="Consolas" w:hAnsi="Consolas"/>
          <w:sz w:val="18"/>
        </w:rPr>
        <w:t>NC_047040.1     108333850                                           ...-.-.-.--.---.--.  108333842</w:t>
      </w:r>
    </w:p>
    <w:p>
      <w:r>
        <w:rPr>
          <w:rFonts w:ascii="Consolas" w:hAnsi="Consolas"/>
          <w:sz w:val="18"/>
        </w:rPr>
        <w:t>NC_047040.1     109327159                                      ..-.....-.-.-.--.---.--.  109327171</w:t>
      </w:r>
    </w:p>
    <w:p>
      <w:r>
        <w:rPr>
          <w:rFonts w:ascii="Consolas" w:hAnsi="Consolas"/>
          <w:sz w:val="18"/>
        </w:rPr>
        <w:t>NC_047040.1     112275712                                           ...-.-.-.--.---.--.  112275704</w:t>
      </w:r>
    </w:p>
    <w:p>
      <w:r>
        <w:rPr>
          <w:rFonts w:ascii="Consolas" w:hAnsi="Consolas"/>
          <w:sz w:val="18"/>
        </w:rPr>
        <w:t>NC_047040.1     112280665                                           ...-.-.-.--.---.--.  112280673</w:t>
      </w:r>
    </w:p>
    <w:p>
      <w:r>
        <w:rPr>
          <w:rFonts w:ascii="Consolas" w:hAnsi="Consolas"/>
          <w:sz w:val="18"/>
        </w:rPr>
        <w:t>NC_047040.1     112280665                                                 .-.--.---.--.  112280669</w:t>
      </w:r>
    </w:p>
    <w:p>
      <w:r>
        <w:rPr>
          <w:rFonts w:ascii="Consolas" w:hAnsi="Consolas"/>
          <w:sz w:val="18"/>
        </w:rPr>
        <w:t>NC_047040.1     104632585                                    ....-.....-.-.-.--.TAA.--.  104632568</w:t>
      </w:r>
    </w:p>
    <w:p>
      <w:r>
        <w:rPr>
          <w:rFonts w:ascii="Consolas" w:hAnsi="Consolas"/>
          <w:sz w:val="18"/>
        </w:rPr>
        <w:t>NC_047040.1     53170009                                   ......-..C..-.-.-.--.---.--.  53169993</w:t>
      </w:r>
    </w:p>
    <w:p>
      <w:r>
        <w:rPr>
          <w:rFonts w:ascii="Consolas" w:hAnsi="Consolas"/>
          <w:sz w:val="18"/>
        </w:rPr>
        <w:t>NC_047040.1     21945374                                       ..-.....-.-.-.--.---.--.  21945362</w:t>
      </w:r>
    </w:p>
    <w:p>
      <w:r>
        <w:rPr>
          <w:rFonts w:ascii="Consolas" w:hAnsi="Consolas"/>
          <w:sz w:val="18"/>
        </w:rPr>
        <w:t>NC_047040.1     31332043                                       ..-.....-.-.-.--.---.--.  31332031</w:t>
      </w:r>
    </w:p>
    <w:p>
      <w:r>
        <w:rPr>
          <w:rFonts w:ascii="Consolas" w:hAnsi="Consolas"/>
          <w:sz w:val="18"/>
        </w:rPr>
        <w:t>NC_047040.1     31332039                                       ..-.....-.-.-.--.---.--.  31332027</w:t>
      </w:r>
    </w:p>
    <w:p>
      <w:r>
        <w:rPr>
          <w:rFonts w:ascii="Consolas" w:hAnsi="Consolas"/>
          <w:sz w:val="18"/>
        </w:rPr>
        <w:t>NC_047040.1     11917001                                     ....-.....-.-.-.--.---.--.  11917015</w:t>
      </w:r>
    </w:p>
    <w:p>
      <w:r>
        <w:rPr>
          <w:rFonts w:ascii="Consolas" w:hAnsi="Consolas"/>
          <w:sz w:val="18"/>
        </w:rPr>
        <w:t>NC_047040.1     22577883                                      ...-.....-.-.-.--.---.--.  22577896</w:t>
      </w:r>
    </w:p>
    <w:p>
      <w:r>
        <w:rPr>
          <w:rFonts w:ascii="Consolas" w:hAnsi="Consolas"/>
          <w:sz w:val="18"/>
        </w:rPr>
        <w:t>NC_047040.1     9602669                                        ..-.....-.-.-.--.---.--.  9602657</w:t>
      </w:r>
    </w:p>
    <w:p>
      <w:r>
        <w:rPr>
          <w:rFonts w:ascii="Consolas" w:hAnsi="Consolas"/>
          <w:sz w:val="18"/>
        </w:rPr>
        <w:t>NC_047040.1     35659168                                      ...-.....-.-.-.--.---.--.  35659181</w:t>
      </w:r>
    </w:p>
    <w:p>
      <w:r>
        <w:rPr>
          <w:rFonts w:ascii="Consolas" w:hAnsi="Consolas"/>
          <w:sz w:val="18"/>
        </w:rPr>
        <w:t>NC_047040.1     21945366                                       ..-.....-.-.-.--.---.--.  21945354</w:t>
      </w:r>
    </w:p>
    <w:p>
      <w:r>
        <w:rPr>
          <w:rFonts w:ascii="Consolas" w:hAnsi="Consolas"/>
          <w:sz w:val="18"/>
        </w:rPr>
        <w:t>NC_047040.1     15235802                                      ...-.....-.-.-.--.---.--.  15235789</w:t>
      </w:r>
    </w:p>
    <w:p>
      <w:r>
        <w:rPr>
          <w:rFonts w:ascii="Consolas" w:hAnsi="Consolas"/>
          <w:sz w:val="18"/>
        </w:rPr>
        <w:t>NC_047037.1     58284874                                   ......-.....-.-.-.--.---.--.  58284890</w:t>
      </w:r>
    </w:p>
    <w:p>
      <w:r>
        <w:rPr>
          <w:rFonts w:ascii="Consolas" w:hAnsi="Consolas"/>
          <w:sz w:val="18"/>
        </w:rPr>
        <w:t>NC_047037.1     103404116                                  ......-...A.-.-A-.--.---.--.  103404132</w:t>
      </w:r>
    </w:p>
    <w:p>
      <w:r>
        <w:rPr>
          <w:rFonts w:ascii="Consolas" w:hAnsi="Consolas"/>
          <w:sz w:val="18"/>
        </w:rPr>
        <w:t>NC_047037.1     83388540                                     ....-.....-.-.-.--.---.--.  83388526</w:t>
      </w:r>
    </w:p>
    <w:p>
      <w:r>
        <w:rPr>
          <w:rFonts w:ascii="Consolas" w:hAnsi="Consolas"/>
          <w:sz w:val="18"/>
        </w:rPr>
        <w:t>NC_047037.1     92040656                                    .....-.....-.-.-.--.---.--C  92040641</w:t>
      </w:r>
    </w:p>
    <w:p>
      <w:r>
        <w:rPr>
          <w:rFonts w:ascii="Consolas" w:hAnsi="Consolas"/>
          <w:sz w:val="18"/>
        </w:rPr>
        <w:t>NC_047037.1     100927845                                  ......-.....-T-.-.--.---.--.  100927861</w:t>
      </w:r>
    </w:p>
    <w:p>
      <w:r>
        <w:rPr>
          <w:rFonts w:ascii="Consolas" w:hAnsi="Consolas"/>
          <w:sz w:val="18"/>
        </w:rPr>
        <w:t>NC_047037.1     9637254                                     .....-.....-.-.-.--.---.--.  9637239</w:t>
      </w:r>
    </w:p>
    <w:p>
      <w:r>
        <w:rPr>
          <w:rFonts w:ascii="Consolas" w:hAnsi="Consolas"/>
          <w:sz w:val="18"/>
        </w:rPr>
        <w:t>NC_047037.1     10436473                                     ....-.....-.-.-.--.---.--.  10436487</w:t>
      </w:r>
    </w:p>
    <w:p>
      <w:r>
        <w:rPr>
          <w:rFonts w:ascii="Consolas" w:hAnsi="Consolas"/>
          <w:sz w:val="18"/>
        </w:rPr>
        <w:t>NC_047037.1     42918428                                    .....-.....-.-.-.--.---.--.  42918443</w:t>
      </w:r>
    </w:p>
    <w:p>
      <w:r>
        <w:rPr>
          <w:rFonts w:ascii="Consolas" w:hAnsi="Consolas"/>
          <w:sz w:val="18"/>
        </w:rPr>
        <w:t>NC_047037.1     54886335                                     ....-.....-.-.-.--.---.--.  54886321</w:t>
      </w:r>
    </w:p>
    <w:p>
      <w:r>
        <w:rPr>
          <w:rFonts w:ascii="Consolas" w:hAnsi="Consolas"/>
          <w:sz w:val="18"/>
        </w:rPr>
        <w:t>NC_047037.1     71892797                                     ....-.....-.-.-.--.---.--.  71892783</w:t>
      </w:r>
    </w:p>
    <w:p>
      <w:r>
        <w:rPr>
          <w:rFonts w:ascii="Consolas" w:hAnsi="Consolas"/>
          <w:sz w:val="18"/>
        </w:rPr>
        <w:t>NC_047037.1     104632494                                   .....-.....-.-.-.--.---.--.  104632509</w:t>
      </w:r>
    </w:p>
    <w:p>
      <w:r>
        <w:rPr>
          <w:rFonts w:ascii="Consolas" w:hAnsi="Consolas"/>
          <w:sz w:val="18"/>
        </w:rPr>
        <w:t>NC_047037.1     10260071                                       ..-.....-.-.-.--.---.--.  10260059</w:t>
      </w:r>
    </w:p>
    <w:p>
      <w:r>
        <w:rPr>
          <w:rFonts w:ascii="Consolas" w:hAnsi="Consolas"/>
          <w:sz w:val="18"/>
        </w:rPr>
        <w:t>NC_047037.1     53364268                                    .....-.....-.-.-.--.---.--.  53364253</w:t>
      </w:r>
    </w:p>
    <w:p>
      <w:r>
        <w:rPr>
          <w:rFonts w:ascii="Consolas" w:hAnsi="Consolas"/>
          <w:sz w:val="18"/>
        </w:rPr>
        <w:t>NC_047037.1     99526122                                     ....-..C..-.-.-.--.---.--.  99526108</w:t>
      </w:r>
    </w:p>
    <w:p>
      <w:r>
        <w:rPr>
          <w:rFonts w:ascii="Consolas" w:hAnsi="Consolas"/>
          <w:sz w:val="18"/>
        </w:rPr>
        <w:t>NC_047037.1     27870667                                     ....-.....-.-.-.--.---.--.  27870653</w:t>
      </w:r>
    </w:p>
    <w:p>
      <w:r>
        <w:rPr>
          <w:rFonts w:ascii="Consolas" w:hAnsi="Consolas"/>
          <w:sz w:val="18"/>
        </w:rPr>
        <w:t>NC_047037.1     121884375                                    ....-....C-T-.-.--.---.--.  121884361</w:t>
      </w:r>
    </w:p>
    <w:p>
      <w:r>
        <w:rPr>
          <w:rFonts w:ascii="Consolas" w:hAnsi="Consolas"/>
          <w:sz w:val="18"/>
        </w:rPr>
        <w:t>NC_047037.1     7813606                                       ...-.....-.-.-.--.---.--.  7813619</w:t>
      </w:r>
    </w:p>
    <w:p>
      <w:r>
        <w:rPr>
          <w:rFonts w:ascii="Consolas" w:hAnsi="Consolas"/>
          <w:sz w:val="18"/>
        </w:rPr>
        <w:t>NC_047037.1     12002381                                       ..-.....-.-.-.--.---.--.  12002393</w:t>
      </w:r>
    </w:p>
    <w:p>
      <w:r>
        <w:rPr>
          <w:rFonts w:ascii="Consolas" w:hAnsi="Consolas"/>
          <w:sz w:val="18"/>
        </w:rPr>
        <w:t>NC_047037.1     12188865                                     ....-.....-.-.-.--.---.--.  12188879</w:t>
      </w:r>
    </w:p>
    <w:p>
      <w:r>
        <w:rPr>
          <w:rFonts w:ascii="Consolas" w:hAnsi="Consolas"/>
          <w:sz w:val="18"/>
        </w:rPr>
        <w:t>NC_047037.1     15005637                                     ....-.....-.-.-.--.---.--.  15005651</w:t>
      </w:r>
    </w:p>
    <w:p>
      <w:r>
        <w:rPr>
          <w:rFonts w:ascii="Consolas" w:hAnsi="Consolas"/>
          <w:sz w:val="18"/>
        </w:rPr>
        <w:t>NC_047037.1     15270110                                     ....-.....-.-.-.--.---.--.  15270096</w:t>
      </w:r>
    </w:p>
    <w:p>
      <w:r>
        <w:rPr>
          <w:rFonts w:ascii="Consolas" w:hAnsi="Consolas"/>
          <w:sz w:val="18"/>
        </w:rPr>
        <w:t>NC_047037.1     28958733                                     ....-.....-.-.-.--.---.--.  28958747</w:t>
      </w:r>
    </w:p>
    <w:p>
      <w:r>
        <w:rPr>
          <w:rFonts w:ascii="Consolas" w:hAnsi="Consolas"/>
          <w:sz w:val="18"/>
        </w:rPr>
        <w:t>NC_047037.1     43284271                                     ....-.....-.-.-.--.---.--.  43284285</w:t>
      </w:r>
    </w:p>
    <w:p>
      <w:r>
        <w:rPr>
          <w:rFonts w:ascii="Consolas" w:hAnsi="Consolas"/>
          <w:sz w:val="18"/>
        </w:rPr>
        <w:t>NC_047037.1     52306978                                     ....-.....-.-.-.--.---.--.  52306964</w:t>
      </w:r>
    </w:p>
    <w:p>
      <w:r>
        <w:rPr>
          <w:rFonts w:ascii="Consolas" w:hAnsi="Consolas"/>
          <w:sz w:val="18"/>
        </w:rPr>
        <w:t>NC_047037.1     54236309                                       ..-.....-.-.-.--.---.--.  54236321</w:t>
      </w:r>
    </w:p>
    <w:p>
      <w:r>
        <w:rPr>
          <w:rFonts w:ascii="Consolas" w:hAnsi="Consolas"/>
          <w:sz w:val="18"/>
        </w:rPr>
        <w:t>NC_047037.1     55254878                                     ....-.....-.-.-.--.---.--.  55254892</w:t>
      </w:r>
    </w:p>
    <w:p>
      <w:r>
        <w:rPr>
          <w:rFonts w:ascii="Consolas" w:hAnsi="Consolas"/>
          <w:sz w:val="18"/>
        </w:rPr>
        <w:t>NC_047037.1     63838588                                       ..-.....-.-.-.--.---.--.  63838576</w:t>
      </w:r>
    </w:p>
    <w:p>
      <w:r>
        <w:rPr>
          <w:rFonts w:ascii="Consolas" w:hAnsi="Consolas"/>
          <w:sz w:val="18"/>
        </w:rPr>
        <w:t>NC_047037.1     78869456                                       ..-.....-.-.-.--.---.--.  78869468</w:t>
      </w:r>
    </w:p>
    <w:p>
      <w:r>
        <w:rPr>
          <w:rFonts w:ascii="Consolas" w:hAnsi="Consolas"/>
          <w:sz w:val="18"/>
        </w:rPr>
        <w:t>NC_047037.1     87223191                                      ...-.....-.-.-.--.---.--.  87223204</w:t>
      </w:r>
    </w:p>
    <w:p>
      <w:r>
        <w:rPr>
          <w:rFonts w:ascii="Consolas" w:hAnsi="Consolas"/>
          <w:sz w:val="18"/>
        </w:rPr>
        <w:t>NC_047037.1     95063743                                     ....-.....-.-.-.--.---.--.  95063729</w:t>
      </w:r>
    </w:p>
    <w:p>
      <w:r>
        <w:rPr>
          <w:rFonts w:ascii="Consolas" w:hAnsi="Consolas"/>
          <w:sz w:val="18"/>
        </w:rPr>
        <w:t>NC_047037.1     105726709                                      ..-.....-.-.-.--.---.--.  105726721</w:t>
      </w:r>
    </w:p>
    <w:p>
      <w:r>
        <w:rPr>
          <w:rFonts w:ascii="Consolas" w:hAnsi="Consolas"/>
          <w:sz w:val="18"/>
        </w:rPr>
        <w:t>NC_047037.1     107416127                                    ....-.....-.-.-.--.---.--.  107416113</w:t>
      </w:r>
    </w:p>
    <w:p>
      <w:r>
        <w:rPr>
          <w:rFonts w:ascii="Consolas" w:hAnsi="Consolas"/>
          <w:sz w:val="18"/>
        </w:rPr>
        <w:t>NC_047037.1     108866464                                      ..-.....-.-.-.--.---.--.  108866452</w:t>
      </w:r>
    </w:p>
    <w:p>
      <w:r>
        <w:rPr>
          <w:rFonts w:ascii="Consolas" w:hAnsi="Consolas"/>
          <w:sz w:val="18"/>
        </w:rPr>
        <w:t>NC_047037.1     123145135                                    ....-.....-.-.-.--.---.--.  123145121</w:t>
      </w:r>
    </w:p>
    <w:p>
      <w:r>
        <w:rPr>
          <w:rFonts w:ascii="Consolas" w:hAnsi="Consolas"/>
          <w:sz w:val="18"/>
        </w:rPr>
        <w:t>NC_047037.1     124197311                                      ..-.....-.-.-.--.---.--.  124197299</w:t>
      </w:r>
    </w:p>
    <w:p>
      <w:r>
        <w:rPr>
          <w:rFonts w:ascii="Consolas" w:hAnsi="Consolas"/>
          <w:sz w:val="18"/>
        </w:rPr>
        <w:t>NC_047037.1     124197325                                    ....-.....-.-.-.--.---.--.  124197311</w:t>
      </w:r>
    </w:p>
    <w:p>
      <w:r>
        <w:rPr>
          <w:rFonts w:ascii="Consolas" w:hAnsi="Consolas"/>
          <w:sz w:val="18"/>
        </w:rPr>
        <w:t>NC_047037.1     125304433                                    ....-.....-.-.-.--.---.--.  125304447</w:t>
      </w:r>
    </w:p>
    <w:p>
      <w:r>
        <w:rPr>
          <w:rFonts w:ascii="Consolas" w:hAnsi="Consolas"/>
          <w:sz w:val="18"/>
        </w:rPr>
        <w:t>NC_047037.1     127904525                                    ....-.....-.-.-.--.---.--.  127904511</w:t>
      </w:r>
    </w:p>
    <w:p>
      <w:r>
        <w:rPr>
          <w:rFonts w:ascii="Consolas" w:hAnsi="Consolas"/>
          <w:sz w:val="18"/>
        </w:rPr>
        <w:t>NC_047037.1     131166259                                    ....-.....-.-.-.--.---.--.  131166273</w:t>
      </w:r>
    </w:p>
    <w:p>
      <w:r>
        <w:rPr>
          <w:rFonts w:ascii="Consolas" w:hAnsi="Consolas"/>
          <w:sz w:val="18"/>
        </w:rPr>
        <w:t>NC_047037.1     136205023                                    ....-.....-.-.-.--.---.--.  136205037</w:t>
      </w:r>
    </w:p>
    <w:p>
      <w:r>
        <w:rPr>
          <w:rFonts w:ascii="Consolas" w:hAnsi="Consolas"/>
          <w:sz w:val="18"/>
        </w:rPr>
        <w:t>NC_047037.1     31031155                                      ...-.....-.-.-.--.---.--.  31031142</w:t>
      </w:r>
    </w:p>
    <w:p>
      <w:r>
        <w:rPr>
          <w:rFonts w:ascii="Consolas" w:hAnsi="Consolas"/>
          <w:sz w:val="18"/>
        </w:rPr>
        <w:t>NC_047037.1     33088058                                       ..-.....-.-.-.--.---.--.  33088046</w:t>
      </w:r>
    </w:p>
    <w:p>
      <w:r>
        <w:rPr>
          <w:rFonts w:ascii="Consolas" w:hAnsi="Consolas"/>
          <w:sz w:val="18"/>
        </w:rPr>
        <w:t>NC_047037.1     50653260                                       ..-.....-.-.-.--.---.--.  50653272</w:t>
      </w:r>
    </w:p>
    <w:p>
      <w:r>
        <w:rPr>
          <w:rFonts w:ascii="Consolas" w:hAnsi="Consolas"/>
          <w:sz w:val="18"/>
        </w:rPr>
        <w:t>NC_047037.1     51773152                                       ..-.....-.-.-.--.---.--.  51773140</w:t>
      </w:r>
    </w:p>
    <w:p>
      <w:r>
        <w:rPr>
          <w:rFonts w:ascii="Consolas" w:hAnsi="Consolas"/>
          <w:sz w:val="18"/>
        </w:rPr>
        <w:t>NC_047037.1     115089166                                    ....-.....-.-.-.--.---.--.  115089180</w:t>
      </w:r>
    </w:p>
    <w:p>
      <w:r>
        <w:rPr>
          <w:rFonts w:ascii="Consolas" w:hAnsi="Consolas"/>
          <w:sz w:val="18"/>
        </w:rPr>
        <w:t>NC_047037.1     126445134                                      ..-.....-.-.-.--.---.--C  126445146</w:t>
      </w:r>
    </w:p>
    <w:p>
      <w:r>
        <w:rPr>
          <w:rFonts w:ascii="Consolas" w:hAnsi="Consolas"/>
          <w:sz w:val="18"/>
        </w:rPr>
        <w:t>NC_047037.1     13294342                                       ..-.....-.-.-.--.---G--.  13294354</w:t>
      </w:r>
    </w:p>
    <w:p>
      <w:r>
        <w:rPr>
          <w:rFonts w:ascii="Consolas" w:hAnsi="Consolas"/>
          <w:sz w:val="18"/>
        </w:rPr>
        <w:t>NC_047037.1     53364253                                       ..-.....-.-.-.--.---.--.  53364241</w:t>
      </w:r>
    </w:p>
    <w:p>
      <w:r>
        <w:rPr>
          <w:rFonts w:ascii="Consolas" w:hAnsi="Consolas"/>
          <w:sz w:val="18"/>
        </w:rPr>
        <w:t>NC_047037.1     117562503                                      ..-.....-G-.-.--.---.--.  117562491</w:t>
      </w:r>
    </w:p>
    <w:p>
      <w:r>
        <w:rPr>
          <w:rFonts w:ascii="Consolas" w:hAnsi="Consolas"/>
          <w:sz w:val="18"/>
        </w:rPr>
        <w:t>NC_047037.1     126918543                                    ....-.....-T-A-.--.---.--.  126918529</w:t>
      </w:r>
    </w:p>
    <w:p>
      <w:r>
        <w:rPr>
          <w:rFonts w:ascii="Consolas" w:hAnsi="Consolas"/>
          <w:sz w:val="18"/>
        </w:rPr>
        <w:t>NC_047037.1     1992294                                        ..-.....-.-.-.--.---.--.  1992282</w:t>
      </w:r>
    </w:p>
    <w:p>
      <w:r>
        <w:rPr>
          <w:rFonts w:ascii="Consolas" w:hAnsi="Consolas"/>
          <w:sz w:val="18"/>
        </w:rPr>
        <w:t>NC_047037.1     7274525                                       ...-.....-.-.-.--.---.--.  7274512</w:t>
      </w:r>
    </w:p>
    <w:p>
      <w:r>
        <w:rPr>
          <w:rFonts w:ascii="Consolas" w:hAnsi="Consolas"/>
          <w:sz w:val="18"/>
        </w:rPr>
        <w:t>NC_047037.1     12002372                                      ...-.....-.-.-.--.---.--.  12002385</w:t>
      </w:r>
    </w:p>
    <w:p>
      <w:r>
        <w:rPr>
          <w:rFonts w:ascii="Consolas" w:hAnsi="Consolas"/>
          <w:sz w:val="18"/>
        </w:rPr>
        <w:t>NC_047037.1     12188875                                       ..-.....-.-.-.--.---.--.  12188887</w:t>
      </w:r>
    </w:p>
    <w:p>
      <w:r>
        <w:rPr>
          <w:rFonts w:ascii="Consolas" w:hAnsi="Consolas"/>
          <w:sz w:val="18"/>
        </w:rPr>
        <w:t>NC_047037.1     15005651                                       ..-.....-.-.-.--.---.--.  15005663</w:t>
      </w:r>
    </w:p>
    <w:p>
      <w:r>
        <w:rPr>
          <w:rFonts w:ascii="Consolas" w:hAnsi="Consolas"/>
          <w:sz w:val="18"/>
        </w:rPr>
        <w:t>NC_047037.1     17190638                                       ..-.....-.-.-.--.---.--.  17190626</w:t>
      </w:r>
    </w:p>
    <w:p>
      <w:r>
        <w:rPr>
          <w:rFonts w:ascii="Consolas" w:hAnsi="Consolas"/>
          <w:sz w:val="18"/>
        </w:rPr>
        <w:t>NC_047037.1     22673794                                      ...-.....-.-.-.--.---.--.  22673807</w:t>
      </w:r>
    </w:p>
    <w:p>
      <w:r>
        <w:rPr>
          <w:rFonts w:ascii="Consolas" w:hAnsi="Consolas"/>
          <w:sz w:val="18"/>
        </w:rPr>
        <w:t>NC_047037.1     22673807                                       ..-.....-.-.-.--.---.--.  22673819</w:t>
      </w:r>
    </w:p>
    <w:p>
      <w:r>
        <w:rPr>
          <w:rFonts w:ascii="Consolas" w:hAnsi="Consolas"/>
          <w:sz w:val="18"/>
        </w:rPr>
        <w:t>NC_047037.1     37754611                                      ...-.....-.-.-.--.---.--.  37754598</w:t>
      </w:r>
    </w:p>
    <w:p>
      <w:r>
        <w:rPr>
          <w:rFonts w:ascii="Consolas" w:hAnsi="Consolas"/>
          <w:sz w:val="18"/>
        </w:rPr>
        <w:t>NC_047037.1     38805871                                      ...-.....-.-.-.--.---.--.  38805858</w:t>
      </w:r>
    </w:p>
    <w:p>
      <w:r>
        <w:rPr>
          <w:rFonts w:ascii="Consolas" w:hAnsi="Consolas"/>
          <w:sz w:val="18"/>
        </w:rPr>
        <w:t>NC_047037.1     41460596                                       ..-.....-.-.-.--.---.--.  41460584</w:t>
      </w:r>
    </w:p>
    <w:p>
      <w:r>
        <w:rPr>
          <w:rFonts w:ascii="Consolas" w:hAnsi="Consolas"/>
          <w:sz w:val="18"/>
        </w:rPr>
        <w:t>NC_047037.1     41752920                                       ..-.....-.-.-.--.---.--.  41752908</w:t>
      </w:r>
    </w:p>
    <w:p>
      <w:r>
        <w:rPr>
          <w:rFonts w:ascii="Consolas" w:hAnsi="Consolas"/>
          <w:sz w:val="18"/>
        </w:rPr>
        <w:t>NC_047037.1     41752937                                      ...-.....-.-.-.--.---.--.  41752924</w:t>
      </w:r>
    </w:p>
    <w:p>
      <w:r>
        <w:rPr>
          <w:rFonts w:ascii="Consolas" w:hAnsi="Consolas"/>
          <w:sz w:val="18"/>
        </w:rPr>
        <w:t>NC_047037.1     49630208                                      ...-.....-.-.-.--.---.--.  49630221</w:t>
      </w:r>
    </w:p>
    <w:p>
      <w:r>
        <w:rPr>
          <w:rFonts w:ascii="Consolas" w:hAnsi="Consolas"/>
          <w:sz w:val="18"/>
        </w:rPr>
        <w:t>NC_047037.1     51773156                                       ..-.....-.-.-.--.---.--.  51773144</w:t>
      </w:r>
    </w:p>
    <w:p>
      <w:r>
        <w:rPr>
          <w:rFonts w:ascii="Consolas" w:hAnsi="Consolas"/>
          <w:sz w:val="18"/>
        </w:rPr>
        <w:t>NC_047037.1     54236300                                      ...-.....-.-.-.--.---.--.  54236313</w:t>
      </w:r>
    </w:p>
    <w:p>
      <w:r>
        <w:rPr>
          <w:rFonts w:ascii="Consolas" w:hAnsi="Consolas"/>
          <w:sz w:val="18"/>
        </w:rPr>
        <w:t>NC_047037.1     55138947                                      ...-.....-.-.-.--.---.--.  55138960</w:t>
      </w:r>
    </w:p>
    <w:p>
      <w:r>
        <w:rPr>
          <w:rFonts w:ascii="Consolas" w:hAnsi="Consolas"/>
          <w:sz w:val="18"/>
        </w:rPr>
        <w:t>NC_047037.1     55254884                                       ..-.....-.-.-.--.---.--.  55254896</w:t>
      </w:r>
    </w:p>
    <w:p>
      <w:r>
        <w:rPr>
          <w:rFonts w:ascii="Consolas" w:hAnsi="Consolas"/>
          <w:sz w:val="18"/>
        </w:rPr>
        <w:t>NC_047037.1     63838597                                      ...-.....-.-.-.--.---.--.  63838584</w:t>
      </w:r>
    </w:p>
    <w:p>
      <w:r>
        <w:rPr>
          <w:rFonts w:ascii="Consolas" w:hAnsi="Consolas"/>
          <w:sz w:val="18"/>
        </w:rPr>
        <w:t>NC_047037.1     66177861                                       ..-.....-.-.-.--.---.--.  66177849</w:t>
      </w:r>
    </w:p>
    <w:p>
      <w:r>
        <w:rPr>
          <w:rFonts w:ascii="Consolas" w:hAnsi="Consolas"/>
          <w:sz w:val="18"/>
        </w:rPr>
        <w:t>NC_047037.1     66550522                                      ...-.....-.-.-.--.---.--.  66550535</w:t>
      </w:r>
    </w:p>
    <w:p>
      <w:r>
        <w:rPr>
          <w:rFonts w:ascii="Consolas" w:hAnsi="Consolas"/>
          <w:sz w:val="18"/>
        </w:rPr>
        <w:t>NC_047037.1     66550539                                       ..-.....-.-.-.--.---.--.  66550551</w:t>
      </w:r>
    </w:p>
    <w:p>
      <w:r>
        <w:rPr>
          <w:rFonts w:ascii="Consolas" w:hAnsi="Consolas"/>
          <w:sz w:val="18"/>
        </w:rPr>
        <w:t>NC_047037.1     90582185                                      ...-.....-.-.-.--.---.--.  90582198</w:t>
      </w:r>
    </w:p>
    <w:p>
      <w:r>
        <w:rPr>
          <w:rFonts w:ascii="Consolas" w:hAnsi="Consolas"/>
          <w:sz w:val="18"/>
        </w:rPr>
        <w:t>NC_047037.1     95307637                                          .....-.-.-.--.---.--.  95307647</w:t>
      </w:r>
    </w:p>
    <w:p>
      <w:r>
        <w:rPr>
          <w:rFonts w:ascii="Consolas" w:hAnsi="Consolas"/>
          <w:sz w:val="18"/>
        </w:rPr>
        <w:t>NC_047037.1     96485495                                      ...-.....-.-.-.--.---.--.  96485508</w:t>
      </w:r>
    </w:p>
    <w:p>
      <w:r>
        <w:rPr>
          <w:rFonts w:ascii="Consolas" w:hAnsi="Consolas"/>
          <w:sz w:val="18"/>
        </w:rPr>
        <w:t>NC_047037.1     99873516                                       ..-.....-.-.-.--.---.--.  99873504</w:t>
      </w:r>
    </w:p>
    <w:p>
      <w:r>
        <w:rPr>
          <w:rFonts w:ascii="Consolas" w:hAnsi="Consolas"/>
          <w:sz w:val="18"/>
        </w:rPr>
        <w:t>NC_047037.1     103207527                                      ..-.....-.-.-.--.---.--.  103207515</w:t>
      </w:r>
    </w:p>
    <w:p>
      <w:r>
        <w:rPr>
          <w:rFonts w:ascii="Consolas" w:hAnsi="Consolas"/>
          <w:sz w:val="18"/>
        </w:rPr>
        <w:t>NC_047037.1     104116324                                      ..-.....-.-.-.--.---.--.  104116312</w:t>
      </w:r>
    </w:p>
    <w:p>
      <w:r>
        <w:rPr>
          <w:rFonts w:ascii="Consolas" w:hAnsi="Consolas"/>
          <w:sz w:val="18"/>
        </w:rPr>
        <w:t>NC_047037.1     107416109                                      ..-.....-.-.-.--.---.--.  107416097</w:t>
      </w:r>
    </w:p>
    <w:p>
      <w:r>
        <w:rPr>
          <w:rFonts w:ascii="Consolas" w:hAnsi="Consolas"/>
          <w:sz w:val="18"/>
        </w:rPr>
        <w:t>NC_047037.1     119754065                                     ...-.....-.-.-.--.---.--.  119754052</w:t>
      </w:r>
    </w:p>
    <w:p>
      <w:r>
        <w:rPr>
          <w:rFonts w:ascii="Consolas" w:hAnsi="Consolas"/>
          <w:sz w:val="18"/>
        </w:rPr>
        <w:t>NC_047037.1     120140688                                     ...-.....-.-.-.--.---.--.  120140701</w:t>
      </w:r>
    </w:p>
    <w:p>
      <w:r>
        <w:rPr>
          <w:rFonts w:ascii="Consolas" w:hAnsi="Consolas"/>
          <w:sz w:val="18"/>
        </w:rPr>
        <w:t>NC_047037.1     121073138                                      ..-.....-.-.-.--.---.--.  121073126</w:t>
      </w:r>
    </w:p>
    <w:p>
      <w:r>
        <w:rPr>
          <w:rFonts w:ascii="Consolas" w:hAnsi="Consolas"/>
          <w:sz w:val="18"/>
        </w:rPr>
        <w:t>NC_047037.1     122127535                                     ...-.....-.-.-.--.---.--.  122127548</w:t>
      </w:r>
    </w:p>
    <w:p>
      <w:r>
        <w:rPr>
          <w:rFonts w:ascii="Consolas" w:hAnsi="Consolas"/>
          <w:sz w:val="18"/>
        </w:rPr>
        <w:t>NC_047037.1     122418063                                     ...-.....-.-.-.--.---.--.  122418076</w:t>
      </w:r>
    </w:p>
    <w:p>
      <w:r>
        <w:rPr>
          <w:rFonts w:ascii="Consolas" w:hAnsi="Consolas"/>
          <w:sz w:val="18"/>
        </w:rPr>
        <w:t>NC_047037.1     123141631                                      ..-.....-.-.-.--.---.--.  123141619</w:t>
      </w:r>
    </w:p>
    <w:p>
      <w:r>
        <w:rPr>
          <w:rFonts w:ascii="Consolas" w:hAnsi="Consolas"/>
          <w:sz w:val="18"/>
        </w:rPr>
        <w:t>NC_047037.1     123141652                                     ...-.....-.-.-.--.---.--.  123141639</w:t>
      </w:r>
    </w:p>
    <w:p>
      <w:r>
        <w:rPr>
          <w:rFonts w:ascii="Consolas" w:hAnsi="Consolas"/>
          <w:sz w:val="18"/>
        </w:rPr>
        <w:t>NC_047037.1     123218639                                      ..-.....-.-.-.--.---.--.  123218651</w:t>
      </w:r>
    </w:p>
    <w:p>
      <w:r>
        <w:rPr>
          <w:rFonts w:ascii="Consolas" w:hAnsi="Consolas"/>
          <w:sz w:val="18"/>
        </w:rPr>
        <w:t>NC_047037.1     125304439                                      ..-.....-.-.-.--.---.--.  125304451</w:t>
      </w:r>
    </w:p>
    <w:p>
      <w:r>
        <w:rPr>
          <w:rFonts w:ascii="Consolas" w:hAnsi="Consolas"/>
          <w:sz w:val="18"/>
        </w:rPr>
        <w:t>NC_047037.1     132451855                                      ..-.....-.-.-.--.---.--.  132451867</w:t>
      </w:r>
    </w:p>
    <w:p>
      <w:r>
        <w:rPr>
          <w:rFonts w:ascii="Consolas" w:hAnsi="Consolas"/>
          <w:sz w:val="18"/>
        </w:rPr>
        <w:t>NC_047037.1     137929320                                      ..-.....-.-.-.--.---.--.  137929308</w:t>
      </w:r>
    </w:p>
    <w:p>
      <w:r>
        <w:rPr>
          <w:rFonts w:ascii="Consolas" w:hAnsi="Consolas"/>
          <w:sz w:val="18"/>
        </w:rPr>
        <w:t>NC_047037.1     869670                                         ..-.....-.-.-.--.---G--.  869682</w:t>
      </w:r>
    </w:p>
    <w:p>
      <w:r>
        <w:rPr>
          <w:rFonts w:ascii="Consolas" w:hAnsi="Consolas"/>
          <w:sz w:val="18"/>
        </w:rPr>
        <w:t>NC_047037.1     7813602                                       ...-.T...-.-.-.--.---.--.  7813615</w:t>
      </w:r>
    </w:p>
    <w:p>
      <w:r>
        <w:rPr>
          <w:rFonts w:ascii="Consolas" w:hAnsi="Consolas"/>
          <w:sz w:val="18"/>
        </w:rPr>
        <w:t>NC_047037.1     16788595                                          .....-.-.-.--.---.--.  16788585</w:t>
      </w:r>
    </w:p>
    <w:p>
      <w:r>
        <w:rPr>
          <w:rFonts w:ascii="Consolas" w:hAnsi="Consolas"/>
          <w:sz w:val="18"/>
        </w:rPr>
        <w:t>NC_047037.1     38805875                                      ...-.T...-.-.-.--.---.--.  38805862</w:t>
      </w:r>
    </w:p>
    <w:p>
      <w:r>
        <w:rPr>
          <w:rFonts w:ascii="Consolas" w:hAnsi="Consolas"/>
          <w:sz w:val="18"/>
        </w:rPr>
        <w:t>NC_047037.1     57311973                                       ..-.....-.-.-.--.---.--.  57311985</w:t>
      </w:r>
    </w:p>
    <w:p>
      <w:r>
        <w:rPr>
          <w:rFonts w:ascii="Consolas" w:hAnsi="Consolas"/>
          <w:sz w:val="18"/>
        </w:rPr>
        <w:t>NC_047037.1     70790041                                       ..-.....-G-.-.--.---.--.  70790029</w:t>
      </w:r>
    </w:p>
    <w:p>
      <w:r>
        <w:rPr>
          <w:rFonts w:ascii="Consolas" w:hAnsi="Consolas"/>
          <w:sz w:val="18"/>
        </w:rPr>
        <w:t>NC_047037.1     106939393                                     ...-.....-.-.-.--.---.--.  106939380</w:t>
      </w:r>
    </w:p>
    <w:p>
      <w:r>
        <w:rPr>
          <w:rFonts w:ascii="Consolas" w:hAnsi="Consolas"/>
          <w:sz w:val="18"/>
        </w:rPr>
        <w:t>NC_047037.1     733196                                         ..-.....-.-.-.--C---.--.  733184</w:t>
      </w:r>
    </w:p>
    <w:p>
      <w:r>
        <w:rPr>
          <w:rFonts w:ascii="Consolas" w:hAnsi="Consolas"/>
          <w:sz w:val="18"/>
        </w:rPr>
        <w:t>NC_047037.1     1992311                                       ...-.G...-G-.-.--.---.--.  1992298</w:t>
      </w:r>
    </w:p>
    <w:p>
      <w:r>
        <w:rPr>
          <w:rFonts w:ascii="Consolas" w:hAnsi="Consolas"/>
          <w:sz w:val="18"/>
        </w:rPr>
        <w:t>NC_047037.1     5325155                                        ..-.....-.-.-.--.---.--.  5325167</w:t>
      </w:r>
    </w:p>
    <w:p>
      <w:r>
        <w:rPr>
          <w:rFonts w:ascii="Consolas" w:hAnsi="Consolas"/>
          <w:sz w:val="18"/>
        </w:rPr>
        <w:t>NC_047037.1     56178020                                      ...-..A..-.-C-.--.---.--.  56178033</w:t>
      </w:r>
    </w:p>
    <w:p>
      <w:r>
        <w:rPr>
          <w:rFonts w:ascii="Consolas" w:hAnsi="Consolas"/>
          <w:sz w:val="18"/>
        </w:rPr>
        <w:t>NC_047037.1     59890274                                          .....-.-.-.--.---.--C  59890264</w:t>
      </w:r>
    </w:p>
    <w:p>
      <w:r>
        <w:rPr>
          <w:rFonts w:ascii="Consolas" w:hAnsi="Consolas"/>
          <w:sz w:val="18"/>
        </w:rPr>
        <w:t>NC_047037.1     76894441                                       ..-.....-.-.-.--.---.--.  76894453</w:t>
      </w:r>
    </w:p>
    <w:p>
      <w:r>
        <w:rPr>
          <w:rFonts w:ascii="Consolas" w:hAnsi="Consolas"/>
          <w:sz w:val="18"/>
        </w:rPr>
        <w:t>NC_047037.1     82075054                                       ..-.....-.-.-.--.---.--.  82075066</w:t>
      </w:r>
    </w:p>
    <w:p>
      <w:r>
        <w:rPr>
          <w:rFonts w:ascii="Consolas" w:hAnsi="Consolas"/>
          <w:sz w:val="18"/>
        </w:rPr>
        <w:t>NC_047037.1     93858591                                       ..-.....-.-.-.--.---.--.  93858579</w:t>
      </w:r>
    </w:p>
    <w:p>
      <w:r>
        <w:rPr>
          <w:rFonts w:ascii="Consolas" w:hAnsi="Consolas"/>
          <w:sz w:val="18"/>
        </w:rPr>
        <w:t>NC_047037.1     106618041                                     ...-....A-T-.-.--.---.--.  106618028</w:t>
      </w:r>
    </w:p>
    <w:p>
      <w:r>
        <w:rPr>
          <w:rFonts w:ascii="Consolas" w:hAnsi="Consolas"/>
          <w:sz w:val="18"/>
        </w:rPr>
        <w:t>NC_047037.1     127324884                                      ..-.....-.-C-.--.---.--.  127324872</w:t>
      </w:r>
    </w:p>
    <w:p>
      <w:r>
        <w:rPr>
          <w:rFonts w:ascii="Consolas" w:hAnsi="Consolas"/>
          <w:sz w:val="18"/>
        </w:rPr>
        <w:t>NC_047037.1     129377124                                      ..-....A-.-.-.--.---.--.  129377136</w:t>
      </w:r>
    </w:p>
    <w:p>
      <w:r>
        <w:rPr>
          <w:rFonts w:ascii="Consolas" w:hAnsi="Consolas"/>
          <w:sz w:val="18"/>
        </w:rPr>
        <w:t>NC_047037.1     129767825                                     ...-.....-.-.-.--.---.--.  129767838</w:t>
      </w:r>
    </w:p>
    <w:p>
      <w:r>
        <w:rPr>
          <w:rFonts w:ascii="Consolas" w:hAnsi="Consolas"/>
          <w:sz w:val="18"/>
        </w:rPr>
        <w:t>NC_047037.1     1992298                                        ..-.....-.-.-.--.---.--.  1992286</w:t>
      </w:r>
    </w:p>
    <w:p>
      <w:r>
        <w:rPr>
          <w:rFonts w:ascii="Consolas" w:hAnsi="Consolas"/>
          <w:sz w:val="18"/>
        </w:rPr>
        <w:t>NC_047037.1     1992302                                        ..-.....-.-.-.--.---.--.  1992290</w:t>
      </w:r>
    </w:p>
    <w:p>
      <w:r>
        <w:rPr>
          <w:rFonts w:ascii="Consolas" w:hAnsi="Consolas"/>
          <w:sz w:val="18"/>
        </w:rPr>
        <w:t>NC_047037.1     9637239                                        ..-.....-.-.-.--.---.--.  9637227</w:t>
      </w:r>
    </w:p>
    <w:p>
      <w:r>
        <w:rPr>
          <w:rFonts w:ascii="Consolas" w:hAnsi="Consolas"/>
          <w:sz w:val="18"/>
        </w:rPr>
        <w:t>NC_047037.1     9637243                                        ..-.....-.-.-.--.---.--.  9637231</w:t>
      </w:r>
    </w:p>
    <w:p>
      <w:r>
        <w:rPr>
          <w:rFonts w:ascii="Consolas" w:hAnsi="Consolas"/>
          <w:sz w:val="18"/>
        </w:rPr>
        <w:t>NC_047037.1     9637247                                        ..-.....-.-.-.--.---.--.  9637235</w:t>
      </w:r>
    </w:p>
    <w:p>
      <w:r>
        <w:rPr>
          <w:rFonts w:ascii="Consolas" w:hAnsi="Consolas"/>
          <w:sz w:val="18"/>
        </w:rPr>
        <w:t>NC_047037.1     12002377                                       ..-.....-.-.-.--.---.--.  12002389</w:t>
      </w:r>
    </w:p>
    <w:p>
      <w:r>
        <w:rPr>
          <w:rFonts w:ascii="Consolas" w:hAnsi="Consolas"/>
          <w:sz w:val="18"/>
        </w:rPr>
        <w:t>NC_047037.1     12188871                                       ..-.....-.-.-.--.---.--.  12188883</w:t>
      </w:r>
    </w:p>
    <w:p>
      <w:r>
        <w:rPr>
          <w:rFonts w:ascii="Consolas" w:hAnsi="Consolas"/>
          <w:sz w:val="18"/>
        </w:rPr>
        <w:t>NC_047037.1     15005643                                       ..-.....-.-.-.--.---.--.  15005655</w:t>
      </w:r>
    </w:p>
    <w:p>
      <w:r>
        <w:rPr>
          <w:rFonts w:ascii="Consolas" w:hAnsi="Consolas"/>
          <w:sz w:val="18"/>
        </w:rPr>
        <w:t>NC_047037.1     15005647                                       ..-.....-.-.-.--.---.--.  15005659</w:t>
      </w:r>
    </w:p>
    <w:p>
      <w:r>
        <w:rPr>
          <w:rFonts w:ascii="Consolas" w:hAnsi="Consolas"/>
          <w:sz w:val="18"/>
        </w:rPr>
        <w:t>NC_047037.1     17190642                                       ..-.....-.-.-.--.---.--.  17190630</w:t>
      </w:r>
    </w:p>
    <w:p>
      <w:r>
        <w:rPr>
          <w:rFonts w:ascii="Consolas" w:hAnsi="Consolas"/>
          <w:sz w:val="18"/>
        </w:rPr>
        <w:t>NC_047037.1     17190646                                       ..-.....-.-.-.--.---.--.  17190634</w:t>
      </w:r>
    </w:p>
    <w:p>
      <w:r>
        <w:rPr>
          <w:rFonts w:ascii="Consolas" w:hAnsi="Consolas"/>
          <w:sz w:val="18"/>
        </w:rPr>
        <w:t>NC_047037.1     17190650                                       ..-.....-.-.-.--.---.--.  17190638</w:t>
      </w:r>
    </w:p>
    <w:p>
      <w:r>
        <w:rPr>
          <w:rFonts w:ascii="Consolas" w:hAnsi="Consolas"/>
          <w:sz w:val="18"/>
        </w:rPr>
        <w:t>NC_047037.1     17190654                                       ..-.....-.-.-.--.---.--.  17190642</w:t>
      </w:r>
    </w:p>
    <w:p>
      <w:r>
        <w:rPr>
          <w:rFonts w:ascii="Consolas" w:hAnsi="Consolas"/>
          <w:sz w:val="18"/>
        </w:rPr>
        <w:t>NC_047037.1     17190658                                       ..-.....-.-.-.--.---.--.  17190646</w:t>
      </w:r>
    </w:p>
    <w:p>
      <w:r>
        <w:rPr>
          <w:rFonts w:ascii="Consolas" w:hAnsi="Consolas"/>
          <w:sz w:val="18"/>
        </w:rPr>
        <w:t>NC_047037.1     17190662                                       ..-.....-.-.-.--.---.--.  17190650</w:t>
      </w:r>
    </w:p>
    <w:p>
      <w:r>
        <w:rPr>
          <w:rFonts w:ascii="Consolas" w:hAnsi="Consolas"/>
          <w:sz w:val="18"/>
        </w:rPr>
        <w:t>NC_047037.1     17190666                                       ..-.....-.-.-.--.---.--.  17190654</w:t>
      </w:r>
    </w:p>
    <w:p>
      <w:r>
        <w:rPr>
          <w:rFonts w:ascii="Consolas" w:hAnsi="Consolas"/>
          <w:sz w:val="18"/>
        </w:rPr>
        <w:t>NC_047037.1     17190670                                       ..-.....-.-.-.--.---.--.  17190658</w:t>
      </w:r>
    </w:p>
    <w:p>
      <w:r>
        <w:rPr>
          <w:rFonts w:ascii="Consolas" w:hAnsi="Consolas"/>
          <w:sz w:val="18"/>
        </w:rPr>
        <w:t>NC_047037.1     22673799                                       ..-.....-.-.-.--.---.--.  22673811</w:t>
      </w:r>
    </w:p>
    <w:p>
      <w:r>
        <w:rPr>
          <w:rFonts w:ascii="Consolas" w:hAnsi="Consolas"/>
          <w:sz w:val="18"/>
        </w:rPr>
        <w:t>NC_047037.1     22673803                                       ..-.....-.-.-.--.---.--.  22673815</w:t>
      </w:r>
    </w:p>
    <w:p>
      <w:r>
        <w:rPr>
          <w:rFonts w:ascii="Consolas" w:hAnsi="Consolas"/>
          <w:sz w:val="18"/>
        </w:rPr>
        <w:t>NC_047037.1     37754602                                       ..-.....-.-.-.--.---.--.  37754590</w:t>
      </w:r>
    </w:p>
    <w:p>
      <w:r>
        <w:rPr>
          <w:rFonts w:ascii="Consolas" w:hAnsi="Consolas"/>
          <w:sz w:val="18"/>
        </w:rPr>
        <w:t>NC_047037.1     37754606                                       ..-.....-.-.-.--.---.--.  37754594</w:t>
      </w:r>
    </w:p>
    <w:p>
      <w:r>
        <w:rPr>
          <w:rFonts w:ascii="Consolas" w:hAnsi="Consolas"/>
          <w:sz w:val="18"/>
        </w:rPr>
        <w:t>NC_047037.1     38762108                                       ..-.....-.-.-.--.---.--.  38762096</w:t>
      </w:r>
    </w:p>
    <w:p>
      <w:r>
        <w:rPr>
          <w:rFonts w:ascii="Consolas" w:hAnsi="Consolas"/>
          <w:sz w:val="18"/>
        </w:rPr>
        <w:t>NC_047037.1     38805850                                       ..-.....-.-.-.--.---.--.  38805838</w:t>
      </w:r>
    </w:p>
    <w:p>
      <w:r>
        <w:rPr>
          <w:rFonts w:ascii="Consolas" w:hAnsi="Consolas"/>
          <w:sz w:val="18"/>
        </w:rPr>
        <w:t>NC_047037.1     38805854                                       ..-.....-.-.-.--.---.--.  38805842</w:t>
      </w:r>
    </w:p>
    <w:p>
      <w:r>
        <w:rPr>
          <w:rFonts w:ascii="Consolas" w:hAnsi="Consolas"/>
          <w:sz w:val="18"/>
        </w:rPr>
        <w:t>NC_047037.1     38805858                                       ..-.....-.-.-.--.---.--.  38805846</w:t>
      </w:r>
    </w:p>
    <w:p>
      <w:r>
        <w:rPr>
          <w:rFonts w:ascii="Consolas" w:hAnsi="Consolas"/>
          <w:sz w:val="18"/>
        </w:rPr>
        <w:t>NC_047037.1     38805862                                       ..-.....-.-.-.--.---.--.  38805850</w:t>
      </w:r>
    </w:p>
    <w:p>
      <w:r>
        <w:rPr>
          <w:rFonts w:ascii="Consolas" w:hAnsi="Consolas"/>
          <w:sz w:val="18"/>
        </w:rPr>
        <w:t>NC_047037.1     38805866                                       ..-.....-.-.-.--.---.--.  38805854</w:t>
      </w:r>
    </w:p>
    <w:p>
      <w:r>
        <w:rPr>
          <w:rFonts w:ascii="Consolas" w:hAnsi="Consolas"/>
          <w:sz w:val="18"/>
        </w:rPr>
        <w:t>NC_047037.1     41460600                                       ..-.....-.-.-.--.---.--.  41460588</w:t>
      </w:r>
    </w:p>
    <w:p>
      <w:r>
        <w:rPr>
          <w:rFonts w:ascii="Consolas" w:hAnsi="Consolas"/>
          <w:sz w:val="18"/>
        </w:rPr>
        <w:t>NC_047037.1     41460604                                       ..-.....-.-.-.--.---.--.  41460592</w:t>
      </w:r>
    </w:p>
    <w:p>
      <w:r>
        <w:rPr>
          <w:rFonts w:ascii="Consolas" w:hAnsi="Consolas"/>
          <w:sz w:val="18"/>
        </w:rPr>
        <w:t>NC_047037.1     41460608                                       ..-.....-.-.-.--.---.--.  41460596</w:t>
      </w:r>
    </w:p>
    <w:p>
      <w:r>
        <w:rPr>
          <w:rFonts w:ascii="Consolas" w:hAnsi="Consolas"/>
          <w:sz w:val="18"/>
        </w:rPr>
        <w:t>NC_047037.1     41460612                                       ..-.....-.-.-.--.---.--.  41460600</w:t>
      </w:r>
    </w:p>
    <w:p>
      <w:r>
        <w:rPr>
          <w:rFonts w:ascii="Consolas" w:hAnsi="Consolas"/>
          <w:sz w:val="18"/>
        </w:rPr>
        <w:t>NC_047037.1     41752924                                       ..-.....-.-.-.--.---.--.  41752912</w:t>
      </w:r>
    </w:p>
    <w:p>
      <w:r>
        <w:rPr>
          <w:rFonts w:ascii="Consolas" w:hAnsi="Consolas"/>
          <w:sz w:val="18"/>
        </w:rPr>
        <w:t>NC_047037.1     41752928                                       ..-.....-.-.-.--.---.--.  41752916</w:t>
      </w:r>
    </w:p>
    <w:p>
      <w:r>
        <w:rPr>
          <w:rFonts w:ascii="Consolas" w:hAnsi="Consolas"/>
          <w:sz w:val="18"/>
        </w:rPr>
        <w:t>NC_047037.1     41752932                                       ..-.....-.-.-.--.---.--.  41752920</w:t>
      </w:r>
    </w:p>
    <w:p>
      <w:r>
        <w:rPr>
          <w:rFonts w:ascii="Consolas" w:hAnsi="Consolas"/>
          <w:sz w:val="18"/>
        </w:rPr>
        <w:t>NC_047037.1     42918435                                       ..-.....-.-.-.--.---.--.  42918447</w:t>
      </w:r>
    </w:p>
    <w:p>
      <w:r>
        <w:rPr>
          <w:rFonts w:ascii="Consolas" w:hAnsi="Consolas"/>
          <w:sz w:val="18"/>
        </w:rPr>
        <w:t>NC_047037.1     42918439                                       ..-.....-.-.-.--.---.--.  42918451</w:t>
      </w:r>
    </w:p>
    <w:p>
      <w:r>
        <w:rPr>
          <w:rFonts w:ascii="Consolas" w:hAnsi="Consolas"/>
          <w:sz w:val="18"/>
        </w:rPr>
        <w:t>NC_047037.1     42918443                                       ..-.....-.-.-.--.---.--.  42918455</w:t>
      </w:r>
    </w:p>
    <w:p>
      <w:r>
        <w:rPr>
          <w:rFonts w:ascii="Consolas" w:hAnsi="Consolas"/>
          <w:sz w:val="18"/>
        </w:rPr>
        <w:t>NC_047037.1     42918447                                       ..-.....-.-.-.--.---.--.  42918459</w:t>
      </w:r>
    </w:p>
    <w:p>
      <w:r>
        <w:rPr>
          <w:rFonts w:ascii="Consolas" w:hAnsi="Consolas"/>
          <w:sz w:val="18"/>
        </w:rPr>
        <w:t>NC_047037.1     43284277                                       ..-.....-.-.-.--.---.--.  43284289</w:t>
      </w:r>
    </w:p>
    <w:p>
      <w:r>
        <w:rPr>
          <w:rFonts w:ascii="Consolas" w:hAnsi="Consolas"/>
          <w:sz w:val="18"/>
        </w:rPr>
        <w:t>NC_047037.1     43284281                                       ..-.....-.-.-.--.---.--.  43284293</w:t>
      </w:r>
    </w:p>
    <w:p>
      <w:r>
        <w:rPr>
          <w:rFonts w:ascii="Consolas" w:hAnsi="Consolas"/>
          <w:sz w:val="18"/>
        </w:rPr>
        <w:t>NC_047037.1     46236865                                       ..-.....-.-.-.--.---.--.  46236877</w:t>
      </w:r>
    </w:p>
    <w:p>
      <w:r>
        <w:rPr>
          <w:rFonts w:ascii="Consolas" w:hAnsi="Consolas"/>
          <w:sz w:val="18"/>
        </w:rPr>
        <w:t>NC_047037.1     46236869                                       ..-.....-.-.-.--.---.--.  46236881</w:t>
      </w:r>
    </w:p>
    <w:p>
      <w:r>
        <w:rPr>
          <w:rFonts w:ascii="Consolas" w:hAnsi="Consolas"/>
          <w:sz w:val="18"/>
        </w:rPr>
        <w:t>NC_047037.1     49630213                                       ..-.....-.-.-.--.---.--.  49630225</w:t>
      </w:r>
    </w:p>
    <w:p>
      <w:r>
        <w:rPr>
          <w:rFonts w:ascii="Consolas" w:hAnsi="Consolas"/>
          <w:sz w:val="18"/>
        </w:rPr>
        <w:t>NC_047037.1     49630217                                       ..-.....-.-.-.--.---.--.  49630229</w:t>
      </w:r>
    </w:p>
    <w:p>
      <w:r>
        <w:rPr>
          <w:rFonts w:ascii="Consolas" w:hAnsi="Consolas"/>
          <w:sz w:val="18"/>
        </w:rPr>
        <w:t>NC_047037.1     49630221                                       ..-.....-.-.-.--.---.--.  49630233</w:t>
      </w:r>
    </w:p>
    <w:p>
      <w:r>
        <w:rPr>
          <w:rFonts w:ascii="Consolas" w:hAnsi="Consolas"/>
          <w:sz w:val="18"/>
        </w:rPr>
        <w:t>NC_047037.1     49630225                                       ..-.....-.-.-.--.---.--.  49630237</w:t>
      </w:r>
    </w:p>
    <w:p>
      <w:r>
        <w:rPr>
          <w:rFonts w:ascii="Consolas" w:hAnsi="Consolas"/>
          <w:sz w:val="18"/>
        </w:rPr>
        <w:t>NC_047037.1     49630229                                       ..-.....-.-.-.--.---.--.  49630241</w:t>
      </w:r>
    </w:p>
    <w:p>
      <w:r>
        <w:rPr>
          <w:rFonts w:ascii="Consolas" w:hAnsi="Consolas"/>
          <w:sz w:val="18"/>
        </w:rPr>
        <w:t>NC_047037.1     51773160                                       ..-.....-.-.-.--.---.--.  51773148</w:t>
      </w:r>
    </w:p>
    <w:p>
      <w:r>
        <w:rPr>
          <w:rFonts w:ascii="Consolas" w:hAnsi="Consolas"/>
          <w:sz w:val="18"/>
        </w:rPr>
        <w:t>NC_047037.1     54236305                                       ..-.....-.-.-.--.---.--.  54236317</w:t>
      </w:r>
    </w:p>
    <w:p>
      <w:r>
        <w:rPr>
          <w:rFonts w:ascii="Consolas" w:hAnsi="Consolas"/>
          <w:sz w:val="18"/>
        </w:rPr>
        <w:t>NC_047037.1     54497978                                       ..-.....-.-.-.--.---.--.  54497966</w:t>
      </w:r>
    </w:p>
    <w:p>
      <w:r>
        <w:rPr>
          <w:rFonts w:ascii="Consolas" w:hAnsi="Consolas"/>
          <w:sz w:val="18"/>
        </w:rPr>
        <w:t>NC_047037.1     54497982                                       ..-.....-.-.-.--.---.--.  54497970</w:t>
      </w:r>
    </w:p>
    <w:p>
      <w:r>
        <w:rPr>
          <w:rFonts w:ascii="Consolas" w:hAnsi="Consolas"/>
          <w:sz w:val="18"/>
        </w:rPr>
        <w:t>NC_047037.1     54497986                                       ..-.....-.-.-.--.---.--.  54497974</w:t>
      </w:r>
    </w:p>
    <w:p>
      <w:r>
        <w:rPr>
          <w:rFonts w:ascii="Consolas" w:hAnsi="Consolas"/>
          <w:sz w:val="18"/>
        </w:rPr>
        <w:t>NC_047037.1     55601906                                       ..-.....-.-.-.--.---.--.  55601918</w:t>
      </w:r>
    </w:p>
    <w:p>
      <w:r>
        <w:rPr>
          <w:rFonts w:ascii="Consolas" w:hAnsi="Consolas"/>
          <w:sz w:val="18"/>
        </w:rPr>
        <w:t>NC_047037.1     55601910                                       ..-.....-.-.-.--.---.--.  55601922</w:t>
      </w:r>
    </w:p>
    <w:p>
      <w:r>
        <w:rPr>
          <w:rFonts w:ascii="Consolas" w:hAnsi="Consolas"/>
          <w:sz w:val="18"/>
        </w:rPr>
        <w:t>NC_047037.1     55601914                                       ..-.....-.-.-.--.---.--.  55601926</w:t>
      </w:r>
    </w:p>
    <w:p>
      <w:r>
        <w:rPr>
          <w:rFonts w:ascii="Consolas" w:hAnsi="Consolas"/>
          <w:sz w:val="18"/>
        </w:rPr>
        <w:t>NC_047037.1     56178030                                        .-.....-.-.-.--.---.--.  56178041</w:t>
      </w:r>
    </w:p>
    <w:p>
      <w:r>
        <w:rPr>
          <w:rFonts w:ascii="Consolas" w:hAnsi="Consolas"/>
          <w:sz w:val="18"/>
        </w:rPr>
        <w:t>NC_047037.1     56286771                                       ..-.....-.-.-.--.---.--.  56286783</w:t>
      </w:r>
    </w:p>
    <w:p>
      <w:r>
        <w:rPr>
          <w:rFonts w:ascii="Consolas" w:hAnsi="Consolas"/>
          <w:sz w:val="18"/>
        </w:rPr>
        <w:t>NC_047037.1     56286775                                       ..-.....-.-.-.--.---.--.  56286787</w:t>
      </w:r>
    </w:p>
    <w:p>
      <w:r>
        <w:rPr>
          <w:rFonts w:ascii="Consolas" w:hAnsi="Consolas"/>
          <w:sz w:val="18"/>
        </w:rPr>
        <w:t>NC_047037.1     56286779                                       ..-.....-.-.-.--.---.--.  56286791</w:t>
      </w:r>
    </w:p>
    <w:p>
      <w:r>
        <w:rPr>
          <w:rFonts w:ascii="Consolas" w:hAnsi="Consolas"/>
          <w:sz w:val="18"/>
        </w:rPr>
        <w:t>NC_047037.1     58927045                                    .....-.....-.-.-.--.---.--.  58927060</w:t>
      </w:r>
    </w:p>
    <w:p>
      <w:r>
        <w:rPr>
          <w:rFonts w:ascii="Consolas" w:hAnsi="Consolas"/>
          <w:sz w:val="18"/>
        </w:rPr>
        <w:t>NC_047037.1     63838592                                       ..-.....-.-.-.--.---.--.  63838580</w:t>
      </w:r>
    </w:p>
    <w:p>
      <w:r>
        <w:rPr>
          <w:rFonts w:ascii="Consolas" w:hAnsi="Consolas"/>
          <w:sz w:val="18"/>
        </w:rPr>
        <w:t>NC_047037.1     66550527                                       ..-.....-.-.-.--.---.--.  66550539</w:t>
      </w:r>
    </w:p>
    <w:p>
      <w:r>
        <w:rPr>
          <w:rFonts w:ascii="Consolas" w:hAnsi="Consolas"/>
          <w:sz w:val="18"/>
        </w:rPr>
        <w:t>NC_047037.1     66550531                                       ..-.....-.-.-.--.---.--.  66550543</w:t>
      </w:r>
    </w:p>
    <w:p>
      <w:r>
        <w:rPr>
          <w:rFonts w:ascii="Consolas" w:hAnsi="Consolas"/>
          <w:sz w:val="18"/>
        </w:rPr>
        <w:t>NC_047037.1     66550535                                       ..-.....-.-.-.--.---.--.  66550547</w:t>
      </w:r>
    </w:p>
    <w:p>
      <w:r>
        <w:rPr>
          <w:rFonts w:ascii="Consolas" w:hAnsi="Consolas"/>
          <w:sz w:val="18"/>
        </w:rPr>
        <w:t>NC_047037.1     79955367                                       ..-.....-.-.-.--.---.--.  79955355</w:t>
      </w:r>
    </w:p>
    <w:p>
      <w:r>
        <w:rPr>
          <w:rFonts w:ascii="Consolas" w:hAnsi="Consolas"/>
          <w:sz w:val="18"/>
        </w:rPr>
        <w:t>NC_047037.1     90582190                                       ..-.....-.-.-.--.---.--.  90582202</w:t>
      </w:r>
    </w:p>
    <w:p>
      <w:r>
        <w:rPr>
          <w:rFonts w:ascii="Consolas" w:hAnsi="Consolas"/>
          <w:sz w:val="18"/>
        </w:rPr>
        <w:t>NC_047037.1     93983482                                     ....-.....-.-.-.--.---.--.  93983468</w:t>
      </w:r>
    </w:p>
    <w:p>
      <w:r>
        <w:rPr>
          <w:rFonts w:ascii="Consolas" w:hAnsi="Consolas"/>
          <w:sz w:val="18"/>
        </w:rPr>
        <w:t>NC_047037.1     96364288                                    .....-.....-.-.-.--.---.--.  96364273</w:t>
      </w:r>
    </w:p>
    <w:p>
      <w:r>
        <w:rPr>
          <w:rFonts w:ascii="Consolas" w:hAnsi="Consolas"/>
          <w:sz w:val="18"/>
        </w:rPr>
        <w:t>NC_047037.1     96471497                                       ..-.....-.-.-.--.---.--.  96471509</w:t>
      </w:r>
    </w:p>
    <w:p>
      <w:r>
        <w:rPr>
          <w:rFonts w:ascii="Consolas" w:hAnsi="Consolas"/>
          <w:sz w:val="18"/>
        </w:rPr>
        <w:t>NC_047037.1     96485500                                       ..-.....-.-.-.--.---.--.  96485512</w:t>
      </w:r>
    </w:p>
    <w:p>
      <w:r>
        <w:rPr>
          <w:rFonts w:ascii="Consolas" w:hAnsi="Consolas"/>
          <w:sz w:val="18"/>
        </w:rPr>
        <w:t>NC_047037.1     96485504                                       ..-.....-.-.-.--.---.--.  96485516</w:t>
      </w:r>
    </w:p>
    <w:p>
      <w:r>
        <w:rPr>
          <w:rFonts w:ascii="Consolas" w:hAnsi="Consolas"/>
          <w:sz w:val="18"/>
        </w:rPr>
        <w:t>NC_047037.1     103207531                                      ..-.....-.-.-.--.---.--.  103207519</w:t>
      </w:r>
    </w:p>
    <w:p>
      <w:r>
        <w:rPr>
          <w:rFonts w:ascii="Consolas" w:hAnsi="Consolas"/>
          <w:sz w:val="18"/>
        </w:rPr>
        <w:t>NC_047037.1     104308653                                      ..-.....-.-.-.--.---.--.  104308641</w:t>
      </w:r>
    </w:p>
    <w:p>
      <w:r>
        <w:rPr>
          <w:rFonts w:ascii="Consolas" w:hAnsi="Consolas"/>
          <w:sz w:val="18"/>
        </w:rPr>
        <w:t>NC_047037.1     104308657                                      ..-.....-.-.-.--.---.--.  104308645</w:t>
      </w:r>
    </w:p>
    <w:p>
      <w:r>
        <w:rPr>
          <w:rFonts w:ascii="Consolas" w:hAnsi="Consolas"/>
          <w:sz w:val="18"/>
        </w:rPr>
        <w:t>NC_047037.1     104308661                                      ..-.....-.-.-.--.---.--.  104308649</w:t>
      </w:r>
    </w:p>
    <w:p>
      <w:r>
        <w:rPr>
          <w:rFonts w:ascii="Consolas" w:hAnsi="Consolas"/>
          <w:sz w:val="18"/>
        </w:rPr>
        <w:t>NC_047037.1     104308665                                      ..-.....-.-.-.--.---.--.  104308653</w:t>
      </w:r>
    </w:p>
    <w:p>
      <w:r>
        <w:rPr>
          <w:rFonts w:ascii="Consolas" w:hAnsi="Consolas"/>
          <w:sz w:val="18"/>
        </w:rPr>
        <w:t>NC_047037.1     104308669                                      ..-.....-.-.-.--.---.--.  104308657</w:t>
      </w:r>
    </w:p>
    <w:p>
      <w:r>
        <w:rPr>
          <w:rFonts w:ascii="Consolas" w:hAnsi="Consolas"/>
          <w:sz w:val="18"/>
        </w:rPr>
        <w:t>NC_047037.1     104308673                                      ..-.....-.-.-.--.---.--.  104308661</w:t>
      </w:r>
    </w:p>
    <w:p>
      <w:r>
        <w:rPr>
          <w:rFonts w:ascii="Consolas" w:hAnsi="Consolas"/>
          <w:sz w:val="18"/>
        </w:rPr>
        <w:t>NC_047037.1     104632501                                      ..-.....-.-.-.--.---.--.  104632513</w:t>
      </w:r>
    </w:p>
    <w:p>
      <w:r>
        <w:rPr>
          <w:rFonts w:ascii="Consolas" w:hAnsi="Consolas"/>
          <w:sz w:val="18"/>
        </w:rPr>
        <w:t>NC_047037.1     105726705                                      ..-.....-.-.-.--.---.--.  105726717</w:t>
      </w:r>
    </w:p>
    <w:p>
      <w:r>
        <w:rPr>
          <w:rFonts w:ascii="Consolas" w:hAnsi="Consolas"/>
          <w:sz w:val="18"/>
        </w:rPr>
        <w:t>NC_047037.1     107416113                                      ..-.....-.-.-.--.---.--.  107416101</w:t>
      </w:r>
    </w:p>
    <w:p>
      <w:r>
        <w:rPr>
          <w:rFonts w:ascii="Consolas" w:hAnsi="Consolas"/>
          <w:sz w:val="18"/>
        </w:rPr>
        <w:t>NC_047037.1     107416117                                      ..-.....-.-.-.--.---.--.  107416105</w:t>
      </w:r>
    </w:p>
    <w:p>
      <w:r>
        <w:rPr>
          <w:rFonts w:ascii="Consolas" w:hAnsi="Consolas"/>
          <w:sz w:val="18"/>
        </w:rPr>
        <w:t>NC_047037.1     107416121                                      ..-.....-.-.-.--.---.--.  107416109</w:t>
      </w:r>
    </w:p>
    <w:p>
      <w:r>
        <w:rPr>
          <w:rFonts w:ascii="Consolas" w:hAnsi="Consolas"/>
          <w:sz w:val="18"/>
        </w:rPr>
        <w:t>NC_047037.1     108866468                                      ..-.....-.-.-.--.---.--.  108866456</w:t>
      </w:r>
    </w:p>
    <w:p>
      <w:r>
        <w:rPr>
          <w:rFonts w:ascii="Consolas" w:hAnsi="Consolas"/>
          <w:sz w:val="18"/>
        </w:rPr>
        <w:t>NC_047037.1     119754052                                      ..-.....-.-.-.--.---.--.  119754040</w:t>
      </w:r>
    </w:p>
    <w:p>
      <w:r>
        <w:rPr>
          <w:rFonts w:ascii="Consolas" w:hAnsi="Consolas"/>
          <w:sz w:val="18"/>
        </w:rPr>
        <w:t>NC_047037.1     119754056                                      ..-.....-.-.-.--.---.--.  119754044</w:t>
      </w:r>
    </w:p>
    <w:p>
      <w:r>
        <w:rPr>
          <w:rFonts w:ascii="Consolas" w:hAnsi="Consolas"/>
          <w:sz w:val="18"/>
        </w:rPr>
        <w:t>NC_047037.1     119754060                                      ..-.....-.-.-.--.---.--.  119754048</w:t>
      </w:r>
    </w:p>
    <w:p>
      <w:r>
        <w:rPr>
          <w:rFonts w:ascii="Consolas" w:hAnsi="Consolas"/>
          <w:sz w:val="18"/>
        </w:rPr>
        <w:t>NC_047037.1     119759876                                      ..-.....-.-.-.--.---.--.  119759888</w:t>
      </w:r>
    </w:p>
    <w:p>
      <w:r>
        <w:rPr>
          <w:rFonts w:ascii="Consolas" w:hAnsi="Consolas"/>
          <w:sz w:val="18"/>
        </w:rPr>
        <w:t>NC_047037.1     119759880                                      ..-.....-.-.-.--.---.--.  119759892</w:t>
      </w:r>
    </w:p>
    <w:p>
      <w:r>
        <w:rPr>
          <w:rFonts w:ascii="Consolas" w:hAnsi="Consolas"/>
          <w:sz w:val="18"/>
        </w:rPr>
        <w:t>NC_047037.1     119759884                                      ..-.....-.-.-.--.---.--.  119759896</w:t>
      </w:r>
    </w:p>
    <w:p>
      <w:r>
        <w:rPr>
          <w:rFonts w:ascii="Consolas" w:hAnsi="Consolas"/>
          <w:sz w:val="18"/>
        </w:rPr>
        <w:t>NC_047037.1     119759888                                      ..-.....-.-.-.--.---.--.  119759900</w:t>
      </w:r>
    </w:p>
    <w:p>
      <w:r>
        <w:rPr>
          <w:rFonts w:ascii="Consolas" w:hAnsi="Consolas"/>
          <w:sz w:val="18"/>
        </w:rPr>
        <w:t>NC_047037.1     119759892                                      ..-.....-.-.-.--.---.--.  119759904</w:t>
      </w:r>
    </w:p>
    <w:p>
      <w:r>
        <w:rPr>
          <w:rFonts w:ascii="Consolas" w:hAnsi="Consolas"/>
          <w:sz w:val="18"/>
        </w:rPr>
        <w:t>NC_047037.1     120140693                                      ..-.....-.-.-.--.---.--.  120140705</w:t>
      </w:r>
    </w:p>
    <w:p>
      <w:r>
        <w:rPr>
          <w:rFonts w:ascii="Consolas" w:hAnsi="Consolas"/>
          <w:sz w:val="18"/>
        </w:rPr>
        <w:t>NC_047037.1     121073142                                      ..-.....-.-.-.--.---.--.  121073130</w:t>
      </w:r>
    </w:p>
    <w:p>
      <w:r>
        <w:rPr>
          <w:rFonts w:ascii="Consolas" w:hAnsi="Consolas"/>
          <w:sz w:val="18"/>
        </w:rPr>
        <w:t>NC_047037.1     121073146                                      ..-.....-.-.-.--.---.--.  121073134</w:t>
      </w:r>
    </w:p>
    <w:p>
      <w:r>
        <w:rPr>
          <w:rFonts w:ascii="Consolas" w:hAnsi="Consolas"/>
          <w:sz w:val="18"/>
        </w:rPr>
        <w:t>NC_047037.1     122127540                                      ..-.....-.-.-.--.---.--.  122127552</w:t>
      </w:r>
    </w:p>
    <w:p>
      <w:r>
        <w:rPr>
          <w:rFonts w:ascii="Consolas" w:hAnsi="Consolas"/>
          <w:sz w:val="18"/>
        </w:rPr>
        <w:t>NC_047037.1     122127544                                      ..-.....-.-.-.--.---.--.  122127556</w:t>
      </w:r>
    </w:p>
    <w:p>
      <w:r>
        <w:rPr>
          <w:rFonts w:ascii="Consolas" w:hAnsi="Consolas"/>
          <w:sz w:val="18"/>
        </w:rPr>
        <w:t>NC_047037.1     122899133                                      ..-.....-.-.-.--.---.--.  122899121</w:t>
      </w:r>
    </w:p>
    <w:p>
      <w:r>
        <w:rPr>
          <w:rFonts w:ascii="Consolas" w:hAnsi="Consolas"/>
          <w:sz w:val="18"/>
        </w:rPr>
        <w:t>NC_047037.1     122899137                                      ..-.....-.-.-.--.---.--.  122899125</w:t>
      </w:r>
    </w:p>
    <w:p>
      <w:r>
        <w:rPr>
          <w:rFonts w:ascii="Consolas" w:hAnsi="Consolas"/>
          <w:sz w:val="18"/>
        </w:rPr>
        <w:t>NC_047037.1     122899141                                      ..-.....-.-.-.--.---.--.  122899129</w:t>
      </w:r>
    </w:p>
    <w:p>
      <w:r>
        <w:rPr>
          <w:rFonts w:ascii="Consolas" w:hAnsi="Consolas"/>
          <w:sz w:val="18"/>
        </w:rPr>
        <w:t>NC_047037.1     122899145                                      ..-.....-.-.-.--.---.--.  122899133</w:t>
      </w:r>
    </w:p>
    <w:p>
      <w:r>
        <w:rPr>
          <w:rFonts w:ascii="Consolas" w:hAnsi="Consolas"/>
          <w:sz w:val="18"/>
        </w:rPr>
        <w:t>NC_047037.1     123141635                                      ..-.....-.-.-.--.---.--.  123141623</w:t>
      </w:r>
    </w:p>
    <w:p>
      <w:r>
        <w:rPr>
          <w:rFonts w:ascii="Consolas" w:hAnsi="Consolas"/>
          <w:sz w:val="18"/>
        </w:rPr>
        <w:t>NC_047037.1     123141639                                      ..-.....-.-.-.--.---.--.  123141627</w:t>
      </w:r>
    </w:p>
    <w:p>
      <w:r>
        <w:rPr>
          <w:rFonts w:ascii="Consolas" w:hAnsi="Consolas"/>
          <w:sz w:val="18"/>
        </w:rPr>
        <w:t>NC_047037.1     123141643                                      ..-.....-.-.-.--.---.--.  123141631</w:t>
      </w:r>
    </w:p>
    <w:p>
      <w:r>
        <w:rPr>
          <w:rFonts w:ascii="Consolas" w:hAnsi="Consolas"/>
          <w:sz w:val="18"/>
        </w:rPr>
        <w:t>NC_047037.1     123141647                                      ..-.....-.-.-.--.---.--.  123141635</w:t>
      </w:r>
    </w:p>
    <w:p>
      <w:r>
        <w:rPr>
          <w:rFonts w:ascii="Consolas" w:hAnsi="Consolas"/>
          <w:sz w:val="18"/>
        </w:rPr>
        <w:t>NC_047037.1     123145113                                      ..-.....-.-.-.--.---.--.  123145101</w:t>
      </w:r>
    </w:p>
    <w:p>
      <w:r>
        <w:rPr>
          <w:rFonts w:ascii="Consolas" w:hAnsi="Consolas"/>
          <w:sz w:val="18"/>
        </w:rPr>
        <w:t>NC_047037.1     123145117                                      ..-.....-.-.-.--.---.--.  123145105</w:t>
      </w:r>
    </w:p>
    <w:p>
      <w:r>
        <w:rPr>
          <w:rFonts w:ascii="Consolas" w:hAnsi="Consolas"/>
          <w:sz w:val="18"/>
        </w:rPr>
        <w:t>NC_047037.1     123145121                                      ..-.....-.-.-.--.---.--.  123145109</w:t>
      </w:r>
    </w:p>
    <w:p>
      <w:r>
        <w:rPr>
          <w:rFonts w:ascii="Consolas" w:hAnsi="Consolas"/>
          <w:sz w:val="18"/>
        </w:rPr>
        <w:t>NC_047037.1     123145125                                      ..-.....-.-.-.--.---.--.  123145113</w:t>
      </w:r>
    </w:p>
    <w:p>
      <w:r>
        <w:rPr>
          <w:rFonts w:ascii="Consolas" w:hAnsi="Consolas"/>
          <w:sz w:val="18"/>
        </w:rPr>
        <w:t>NC_047037.1     123145129                                      ..-.....-.-.-.--.---.--.  123145117</w:t>
      </w:r>
    </w:p>
    <w:p>
      <w:r>
        <w:rPr>
          <w:rFonts w:ascii="Consolas" w:hAnsi="Consolas"/>
          <w:sz w:val="18"/>
        </w:rPr>
        <w:t>NC_047037.1     123218631                                      ..-.....-.-.-.--.---.--.  123218643</w:t>
      </w:r>
    </w:p>
    <w:p>
      <w:r>
        <w:rPr>
          <w:rFonts w:ascii="Consolas" w:hAnsi="Consolas"/>
          <w:sz w:val="18"/>
        </w:rPr>
        <w:t>NC_047037.1     123218635                                      ..-.....-.-.-.--.---.--.  123218647</w:t>
      </w:r>
    </w:p>
    <w:p>
      <w:r>
        <w:rPr>
          <w:rFonts w:ascii="Consolas" w:hAnsi="Consolas"/>
          <w:sz w:val="18"/>
        </w:rPr>
        <w:t>NC_047037.1     124197315                                      ..-.....-.-.-.--.---.--.  124197303</w:t>
      </w:r>
    </w:p>
    <w:p>
      <w:r>
        <w:rPr>
          <w:rFonts w:ascii="Consolas" w:hAnsi="Consolas"/>
          <w:sz w:val="18"/>
        </w:rPr>
        <w:t>NC_047037.1     124197319                                      ..-.....-.-.-.--.---.--.  124197307</w:t>
      </w:r>
    </w:p>
    <w:p>
      <w:r>
        <w:rPr>
          <w:rFonts w:ascii="Consolas" w:hAnsi="Consolas"/>
          <w:sz w:val="18"/>
        </w:rPr>
        <w:t>NC_047037.1     127904515                                      ..-.....-.-.-.--.---.--.  127904503</w:t>
      </w:r>
    </w:p>
    <w:p>
      <w:r>
        <w:rPr>
          <w:rFonts w:ascii="Consolas" w:hAnsi="Consolas"/>
          <w:sz w:val="18"/>
        </w:rPr>
        <w:t>NC_047037.1     127904519                                      ..-.....-.-.-.--.---.--.  127904507</w:t>
      </w:r>
    </w:p>
    <w:p>
      <w:r>
        <w:rPr>
          <w:rFonts w:ascii="Consolas" w:hAnsi="Consolas"/>
          <w:sz w:val="18"/>
        </w:rPr>
        <w:t>NC_047037.1     128407524                                      ..-.....-.-.-.--.---.--.  128407512</w:t>
      </w:r>
    </w:p>
    <w:p>
      <w:r>
        <w:rPr>
          <w:rFonts w:ascii="Consolas" w:hAnsi="Consolas"/>
          <w:sz w:val="18"/>
        </w:rPr>
        <w:t>NC_047037.1     131166265                                      ..-.....-.-.-.--.---.--.  131166277</w:t>
      </w:r>
    </w:p>
    <w:p>
      <w:r>
        <w:rPr>
          <w:rFonts w:ascii="Consolas" w:hAnsi="Consolas"/>
          <w:sz w:val="18"/>
        </w:rPr>
        <w:t>NC_047037.1     137929324                                      ..-.....-.-.-.--.---.--.  137929312</w:t>
      </w:r>
    </w:p>
    <w:p>
      <w:r>
        <w:rPr>
          <w:rFonts w:ascii="Consolas" w:hAnsi="Consolas"/>
          <w:sz w:val="18"/>
        </w:rPr>
        <w:t>NC_047037.1     137929328                                      ..-.....-.-.-.--.---.--.  137929316</w:t>
      </w:r>
    </w:p>
    <w:p>
      <w:r>
        <w:rPr>
          <w:rFonts w:ascii="Consolas" w:hAnsi="Consolas"/>
          <w:sz w:val="18"/>
        </w:rPr>
        <w:t>NC_047037.1     137929332                                      ..-.....-.-.-.--.---.--.  137929320</w:t>
      </w:r>
    </w:p>
    <w:p>
      <w:r>
        <w:rPr>
          <w:rFonts w:ascii="Consolas" w:hAnsi="Consolas"/>
          <w:sz w:val="18"/>
        </w:rPr>
        <w:t>NC_047037.1     137929336                                      ..-.....-.-.-.--.---.--.  137929324</w:t>
      </w:r>
    </w:p>
    <w:p>
      <w:r>
        <w:rPr>
          <w:rFonts w:ascii="Consolas" w:hAnsi="Consolas"/>
          <w:sz w:val="18"/>
        </w:rPr>
        <w:t>NC_047037.1     137929340                                      ..-.....-.-.-.--.---.--.  137929328</w:t>
      </w:r>
    </w:p>
    <w:p>
      <w:r>
        <w:rPr>
          <w:rFonts w:ascii="Consolas" w:hAnsi="Consolas"/>
          <w:sz w:val="18"/>
        </w:rPr>
        <w:t>NC_047037.1     139750319                                      ..-.....-.-.-.--.---.--.  139750307</w:t>
      </w:r>
    </w:p>
    <w:p>
      <w:r>
        <w:rPr>
          <w:rFonts w:ascii="Consolas" w:hAnsi="Consolas"/>
          <w:sz w:val="18"/>
        </w:rPr>
        <w:t>NC_047037.1     139750323                                      ..-.....-.-.-.--.---.--.  139750311</w:t>
      </w:r>
    </w:p>
    <w:p>
      <w:r>
        <w:rPr>
          <w:rFonts w:ascii="Consolas" w:hAnsi="Consolas"/>
          <w:sz w:val="18"/>
        </w:rPr>
        <w:t>NC_047037.1     139750327                                      ..-.....-.-.-.--.---.--.  139750315</w:t>
      </w:r>
    </w:p>
    <w:p>
      <w:r>
        <w:rPr>
          <w:rFonts w:ascii="Consolas" w:hAnsi="Consolas"/>
          <w:sz w:val="18"/>
        </w:rPr>
        <w:t>NC_047037.1     139750331                                      ..-.....-.-.-.--.---.--.  139750319</w:t>
      </w:r>
    </w:p>
    <w:p>
      <w:r>
        <w:rPr>
          <w:rFonts w:ascii="Consolas" w:hAnsi="Consolas"/>
          <w:sz w:val="18"/>
        </w:rPr>
        <w:t>NC_047037.1     139750335                                      ..-.....-.-.-.--.---.--.  139750323</w:t>
      </w:r>
    </w:p>
    <w:p>
      <w:r>
        <w:rPr>
          <w:rFonts w:ascii="Consolas" w:hAnsi="Consolas"/>
          <w:sz w:val="18"/>
        </w:rPr>
        <w:t>NC_047037.1     869662                                         ..-.....-.-.-.--.---.--.  869674</w:t>
      </w:r>
    </w:p>
    <w:p>
      <w:r>
        <w:rPr>
          <w:rFonts w:ascii="Consolas" w:hAnsi="Consolas"/>
          <w:sz w:val="18"/>
        </w:rPr>
        <w:t>NC_047037.1     869666                                         ..-.....-.-.-.--.---.--.  869678</w:t>
      </w:r>
    </w:p>
    <w:p>
      <w:r>
        <w:rPr>
          <w:rFonts w:ascii="Consolas" w:hAnsi="Consolas"/>
          <w:sz w:val="18"/>
        </w:rPr>
        <w:t>NC_047037.1     2509620                                            ....-.-.-.--.---.--.  2509629</w:t>
      </w:r>
    </w:p>
    <w:p>
      <w:r>
        <w:rPr>
          <w:rFonts w:ascii="Consolas" w:hAnsi="Consolas"/>
          <w:sz w:val="18"/>
        </w:rPr>
        <w:t>NC_047037.1     38551026                                    .....-.....-.-C-.--.---.--.  38551041</w:t>
      </w:r>
    </w:p>
    <w:p>
      <w:r>
        <w:rPr>
          <w:rFonts w:ascii="Consolas" w:hAnsi="Consolas"/>
          <w:sz w:val="18"/>
        </w:rPr>
        <w:t>NC_047037.1     46777591                                        .-.....-.-.-.--.---.--.  46777602</w:t>
      </w:r>
    </w:p>
    <w:p>
      <w:r>
        <w:rPr>
          <w:rFonts w:ascii="Consolas" w:hAnsi="Consolas"/>
          <w:sz w:val="18"/>
        </w:rPr>
        <w:t>NC_047037.1     53364257                                       ..-.....-.-.-.--.---.--.  53364245</w:t>
      </w:r>
    </w:p>
    <w:p>
      <w:r>
        <w:rPr>
          <w:rFonts w:ascii="Consolas" w:hAnsi="Consolas"/>
          <w:sz w:val="18"/>
        </w:rPr>
        <w:t>NC_047037.1     53364261                                       ..-.....-.-.-.--.---.--.  53364249</w:t>
      </w:r>
    </w:p>
    <w:p>
      <w:r>
        <w:rPr>
          <w:rFonts w:ascii="Consolas" w:hAnsi="Consolas"/>
          <w:sz w:val="18"/>
        </w:rPr>
        <w:t>NC_047037.1     57311969                                       ..-.....-.-.-.--.---.--.  57311981</w:t>
      </w:r>
    </w:p>
    <w:p>
      <w:r>
        <w:rPr>
          <w:rFonts w:ascii="Consolas" w:hAnsi="Consolas"/>
          <w:sz w:val="18"/>
        </w:rPr>
        <w:t>NC_047037.1     76894437                                       ..-.....-.-.-.--.---.--.  76894449</w:t>
      </w:r>
    </w:p>
    <w:p>
      <w:r>
        <w:rPr>
          <w:rFonts w:ascii="Consolas" w:hAnsi="Consolas"/>
          <w:sz w:val="18"/>
        </w:rPr>
        <w:t>NC_047037.1     106939388                                      ..-.....-.-.-.--.---.--.  106939376</w:t>
      </w:r>
    </w:p>
    <w:p>
      <w:r>
        <w:rPr>
          <w:rFonts w:ascii="Consolas" w:hAnsi="Consolas"/>
          <w:sz w:val="18"/>
        </w:rPr>
        <w:t>NC_047037.1     118243956                                      ..-.....-.-C-.--.---.--.  118243944</w:t>
      </w:r>
    </w:p>
    <w:p>
      <w:r>
        <w:rPr>
          <w:rFonts w:ascii="Consolas" w:hAnsi="Consolas"/>
          <w:sz w:val="18"/>
        </w:rPr>
        <w:t>NC_047037.1     123921279                                      ..-.....-G-.-.--.---.--.  123921267</w:t>
      </w:r>
    </w:p>
    <w:p>
      <w:r>
        <w:rPr>
          <w:rFonts w:ascii="Consolas" w:hAnsi="Consolas"/>
          <w:sz w:val="18"/>
        </w:rPr>
        <w:t>NC_047037.1     123921283                                      ..-.....-.-.-.--.---G--.  123921271</w:t>
      </w:r>
    </w:p>
    <w:p>
      <w:r>
        <w:rPr>
          <w:rFonts w:ascii="Consolas" w:hAnsi="Consolas"/>
          <w:sz w:val="18"/>
        </w:rPr>
        <w:t>NC_047037.1     123921287                                      ..-.....-.-.-.--.---.--.  123921275</w:t>
      </w:r>
    </w:p>
    <w:p>
      <w:r>
        <w:rPr>
          <w:rFonts w:ascii="Consolas" w:hAnsi="Consolas"/>
          <w:sz w:val="18"/>
        </w:rPr>
        <w:t>NC_047037.1     126445126                                      ..-.....-.-.-.--.---.--.  126445138</w:t>
      </w:r>
    </w:p>
    <w:p>
      <w:r>
        <w:rPr>
          <w:rFonts w:ascii="Consolas" w:hAnsi="Consolas"/>
          <w:sz w:val="18"/>
        </w:rPr>
        <w:t>NC_047037.1     126445130                                      ..-.....-.-.-.--.---.--.  126445142</w:t>
      </w:r>
    </w:p>
    <w:p>
      <w:r>
        <w:rPr>
          <w:rFonts w:ascii="Consolas" w:hAnsi="Consolas"/>
          <w:sz w:val="18"/>
        </w:rPr>
        <w:t>NC_047037.1     733200                                         ..-.....-.-.-.--.---.--.  733188</w:t>
      </w:r>
    </w:p>
    <w:p>
      <w:r>
        <w:rPr>
          <w:rFonts w:ascii="Consolas" w:hAnsi="Consolas"/>
          <w:sz w:val="18"/>
        </w:rPr>
        <w:t>NC_047037.1     8444919                                      ....-.....-.-.-.--.---.--.  8444933</w:t>
      </w:r>
    </w:p>
    <w:p>
      <w:r>
        <w:rPr>
          <w:rFonts w:ascii="Consolas" w:hAnsi="Consolas"/>
          <w:sz w:val="18"/>
        </w:rPr>
        <w:t>NC_047037.1     9012139                                        ..-.....-.-.-G--.---.--.  9012151</w:t>
      </w:r>
    </w:p>
    <w:p>
      <w:r>
        <w:rPr>
          <w:rFonts w:ascii="Consolas" w:hAnsi="Consolas"/>
          <w:sz w:val="18"/>
        </w:rPr>
        <w:t>NC_047037.1     37484019                                       ..-.....-.-.-.--.---.--.  37484007</w:t>
      </w:r>
    </w:p>
    <w:p>
      <w:r>
        <w:rPr>
          <w:rFonts w:ascii="Consolas" w:hAnsi="Consolas"/>
          <w:sz w:val="18"/>
        </w:rPr>
        <w:t>NC_047037.1     51132027                                       ..-.....-.-.-.--.---.--.  51132039</w:t>
      </w:r>
    </w:p>
    <w:p>
      <w:r>
        <w:rPr>
          <w:rFonts w:ascii="Consolas" w:hAnsi="Consolas"/>
          <w:sz w:val="18"/>
        </w:rPr>
        <w:t>NC_047037.1     70790049                                       ..-..C..-.-.-.--.---.--.  70790037</w:t>
      </w:r>
    </w:p>
    <w:p>
      <w:r>
        <w:rPr>
          <w:rFonts w:ascii="Consolas" w:hAnsi="Consolas"/>
          <w:sz w:val="18"/>
        </w:rPr>
        <w:t>NC_047037.1     83983651                                   ......-.....-.-.-.--.---.--.  83983667</w:t>
      </w:r>
    </w:p>
    <w:p>
      <w:r>
        <w:rPr>
          <w:rFonts w:ascii="Consolas" w:hAnsi="Consolas"/>
          <w:sz w:val="18"/>
        </w:rPr>
        <w:t>NC_047037.1     85877025                                       ..-.....-.-.-.--.---.--.  85877037</w:t>
      </w:r>
    </w:p>
    <w:p>
      <w:r>
        <w:rPr>
          <w:rFonts w:ascii="Consolas" w:hAnsi="Consolas"/>
          <w:sz w:val="18"/>
        </w:rPr>
        <w:t>NC_047037.1     101408506                                       .-.....-.-.-.--.---.--.  101408495</w:t>
      </w:r>
    </w:p>
    <w:p>
      <w:r>
        <w:rPr>
          <w:rFonts w:ascii="Consolas" w:hAnsi="Consolas"/>
          <w:sz w:val="18"/>
        </w:rPr>
        <w:t>NC_047037.1     127324888                                      ..-.....-.-.-.--.---.--C  127324876</w:t>
      </w:r>
    </w:p>
    <w:p>
      <w:r>
        <w:rPr>
          <w:rFonts w:ascii="Consolas" w:hAnsi="Consolas"/>
          <w:sz w:val="18"/>
        </w:rPr>
        <w:t>NC_047037.1     127324892                                      ..-.....-.-.-.--.---.--.  127324880</w:t>
      </w:r>
    </w:p>
    <w:p>
      <w:r>
        <w:rPr>
          <w:rFonts w:ascii="Consolas" w:hAnsi="Consolas"/>
          <w:sz w:val="18"/>
        </w:rPr>
        <w:t>NC_047037.1     129767830                                      ..-.....-.-.-.--.---.--.  129767842</w:t>
      </w:r>
    </w:p>
    <w:p>
      <w:r>
        <w:rPr>
          <w:rFonts w:ascii="Consolas" w:hAnsi="Consolas"/>
          <w:sz w:val="18"/>
        </w:rPr>
        <w:t>NC_047037.1     9637235                                        ..-.....-.-.-.--.---.--.  9637223</w:t>
      </w:r>
    </w:p>
    <w:p>
      <w:r>
        <w:rPr>
          <w:rFonts w:ascii="Consolas" w:hAnsi="Consolas"/>
          <w:sz w:val="18"/>
        </w:rPr>
        <w:t>NC_047037.1     14489906                                      ...-.....-.-.-.--.---.--.  14489893</w:t>
      </w:r>
    </w:p>
    <w:p>
      <w:r>
        <w:rPr>
          <w:rFonts w:ascii="Consolas" w:hAnsi="Consolas"/>
          <w:sz w:val="18"/>
        </w:rPr>
        <w:t>NC_047037.1     17190673                                        .-.....-.-.-.--.---.--.  17190662</w:t>
      </w:r>
    </w:p>
    <w:p>
      <w:r>
        <w:rPr>
          <w:rFonts w:ascii="Consolas" w:hAnsi="Consolas"/>
          <w:sz w:val="18"/>
        </w:rPr>
        <w:t>NC_047037.1     23963829                                      ...-.....-.-.-.--.---.--.  23963842</w:t>
      </w:r>
    </w:p>
    <w:p>
      <w:r>
        <w:rPr>
          <w:rFonts w:ascii="Consolas" w:hAnsi="Consolas"/>
          <w:sz w:val="18"/>
        </w:rPr>
        <w:t>NC_047037.1     29452082                                          .....-.-.-.--.---.--.  29452072</w:t>
      </w:r>
    </w:p>
    <w:p>
      <w:r>
        <w:rPr>
          <w:rFonts w:ascii="Consolas" w:hAnsi="Consolas"/>
          <w:sz w:val="18"/>
        </w:rPr>
        <w:t>NC_047037.1     45263211                                       ..-.....-.-.-.--.---.--.  45263223</w:t>
      </w:r>
    </w:p>
    <w:p>
      <w:r>
        <w:rPr>
          <w:rFonts w:ascii="Consolas" w:hAnsi="Consolas"/>
          <w:sz w:val="18"/>
        </w:rPr>
        <w:t>NC_047037.1     51773163                                        .-.....-.-.-.--.---.--.  51773152</w:t>
      </w:r>
    </w:p>
    <w:p>
      <w:r>
        <w:rPr>
          <w:rFonts w:ascii="Consolas" w:hAnsi="Consolas"/>
          <w:sz w:val="18"/>
        </w:rPr>
        <w:t>NC_047037.1     55138952                                       ..-.....-.-.-.--.---.--.  55138964</w:t>
      </w:r>
    </w:p>
    <w:p>
      <w:r>
        <w:rPr>
          <w:rFonts w:ascii="Consolas" w:hAnsi="Consolas"/>
          <w:sz w:val="18"/>
        </w:rPr>
        <w:t>NC_047037.1     63069607                                          .....-.-.-.--.---.--.  63069597</w:t>
      </w:r>
    </w:p>
    <w:p>
      <w:r>
        <w:rPr>
          <w:rFonts w:ascii="Consolas" w:hAnsi="Consolas"/>
          <w:sz w:val="18"/>
        </w:rPr>
        <w:t>NC_047037.1     69967697                                       ..-.....-.-.-.--.---.--.  69967685</w:t>
      </w:r>
    </w:p>
    <w:p>
      <w:r>
        <w:rPr>
          <w:rFonts w:ascii="Consolas" w:hAnsi="Consolas"/>
          <w:sz w:val="18"/>
        </w:rPr>
        <w:t>NC_047037.1     69967700                                        .-.....-.-.-.--.---.--.  69967689</w:t>
      </w:r>
    </w:p>
    <w:p>
      <w:r>
        <w:rPr>
          <w:rFonts w:ascii="Consolas" w:hAnsi="Consolas"/>
          <w:sz w:val="18"/>
        </w:rPr>
        <w:t>NC_047037.1     79955370                                        .-.....-.-.-.--.---.--.  79955359</w:t>
      </w:r>
    </w:p>
    <w:p>
      <w:r>
        <w:rPr>
          <w:rFonts w:ascii="Consolas" w:hAnsi="Consolas"/>
          <w:sz w:val="18"/>
        </w:rPr>
        <w:t>NC_047037.1     95063737                                       ..-.....-.-.-.--.---.--.  95063725</w:t>
      </w:r>
    </w:p>
    <w:p>
      <w:r>
        <w:rPr>
          <w:rFonts w:ascii="Consolas" w:hAnsi="Consolas"/>
          <w:sz w:val="18"/>
        </w:rPr>
        <w:t>NC_047037.1     96471494                                        .-.....-.-.-.--.---.--.  96471505</w:t>
      </w:r>
    </w:p>
    <w:p>
      <w:r>
        <w:rPr>
          <w:rFonts w:ascii="Consolas" w:hAnsi="Consolas"/>
          <w:sz w:val="18"/>
        </w:rPr>
        <w:t>NC_047037.1     102260117                                         .....-.-.-.--.---.--.  102260127</w:t>
      </w:r>
    </w:p>
    <w:p>
      <w:r>
        <w:rPr>
          <w:rFonts w:ascii="Consolas" w:hAnsi="Consolas"/>
          <w:sz w:val="18"/>
        </w:rPr>
        <w:t>NC_047037.1     103207534                                       .-.....-.-.-.--.---.--.  103207523</w:t>
      </w:r>
    </w:p>
    <w:p>
      <w:r>
        <w:rPr>
          <w:rFonts w:ascii="Consolas" w:hAnsi="Consolas"/>
          <w:sz w:val="18"/>
        </w:rPr>
        <w:t>NC_047037.1     7670764                                           .....-.-.-.--.---.--.  7670774</w:t>
      </w:r>
    </w:p>
    <w:p>
      <w:r>
        <w:rPr>
          <w:rFonts w:ascii="Consolas" w:hAnsi="Consolas"/>
          <w:sz w:val="18"/>
        </w:rPr>
        <w:t>NC_047037.1     11691874                                        .-.....-G-.-.--.---.--.  11691863</w:t>
      </w:r>
    </w:p>
    <w:p>
      <w:r>
        <w:rPr>
          <w:rFonts w:ascii="Consolas" w:hAnsi="Consolas"/>
          <w:sz w:val="18"/>
        </w:rPr>
        <w:t>NC_047037.1     70790044                                        .-.....-.-.-.--.---G--.  70790033</w:t>
      </w:r>
    </w:p>
    <w:p>
      <w:r>
        <w:rPr>
          <w:rFonts w:ascii="Consolas" w:hAnsi="Consolas"/>
          <w:sz w:val="18"/>
        </w:rPr>
        <w:t>NC_047037.1     80568533                                          .....-.-.-.--.---.--.  80568543</w:t>
      </w:r>
    </w:p>
    <w:p>
      <w:r>
        <w:rPr>
          <w:rFonts w:ascii="Consolas" w:hAnsi="Consolas"/>
          <w:sz w:val="18"/>
        </w:rPr>
        <w:t>NC_047037.1     81665816                                        .-....C-.-.-.--.---.--.  81665805</w:t>
      </w:r>
    </w:p>
    <w:p>
      <w:r>
        <w:rPr>
          <w:rFonts w:ascii="Consolas" w:hAnsi="Consolas"/>
          <w:sz w:val="18"/>
        </w:rPr>
        <w:t>NC_047037.1     106939384                                      ..-.....-.-.-.--.---.--.  106939372</w:t>
      </w:r>
    </w:p>
    <w:p>
      <w:r>
        <w:rPr>
          <w:rFonts w:ascii="Consolas" w:hAnsi="Consolas"/>
          <w:sz w:val="18"/>
        </w:rPr>
        <w:t>NC_047037.1     117306709                                      ..-.....-.-.-.--.---.--.  117306721</w:t>
      </w:r>
    </w:p>
    <w:p>
      <w:r>
        <w:rPr>
          <w:rFonts w:ascii="Consolas" w:hAnsi="Consolas"/>
          <w:sz w:val="18"/>
        </w:rPr>
        <w:t>NC_047037.1     126445123                                       .-.....-.-.-.--.---.--.  126445134</w:t>
      </w:r>
    </w:p>
    <w:p>
      <w:r>
        <w:rPr>
          <w:rFonts w:ascii="Consolas" w:hAnsi="Consolas"/>
          <w:sz w:val="18"/>
        </w:rPr>
        <w:t>NC_047037.1     131194500                                     ...-.....-G-.-.--.---.--.  131194487</w:t>
      </w:r>
    </w:p>
    <w:p>
      <w:r>
        <w:rPr>
          <w:rFonts w:ascii="Consolas" w:hAnsi="Consolas"/>
          <w:sz w:val="18"/>
        </w:rPr>
        <w:t>NC_047037.1     2458465                                        ..-.....-.-.-.--.---.--.  2458453</w:t>
      </w:r>
    </w:p>
    <w:p>
      <w:r>
        <w:rPr>
          <w:rFonts w:ascii="Consolas" w:hAnsi="Consolas"/>
          <w:sz w:val="18"/>
        </w:rPr>
        <w:t>NC_047037.1     4646981                                             ...-.-.-.--.---.--.  4646989</w:t>
      </w:r>
    </w:p>
    <w:p>
      <w:r>
        <w:rPr>
          <w:rFonts w:ascii="Consolas" w:hAnsi="Consolas"/>
          <w:sz w:val="18"/>
        </w:rPr>
        <w:t>NC_047037.1     7274520                                        ..-.....-.-.-.--.---.--.  7274508</w:t>
      </w:r>
    </w:p>
    <w:p>
      <w:r>
        <w:rPr>
          <w:rFonts w:ascii="Consolas" w:hAnsi="Consolas"/>
          <w:sz w:val="18"/>
        </w:rPr>
        <w:t>NC_047037.1     11691867                                       ..-.....-.-.-.--.---.--.  11691855</w:t>
      </w:r>
    </w:p>
    <w:p>
      <w:r>
        <w:rPr>
          <w:rFonts w:ascii="Consolas" w:hAnsi="Consolas"/>
          <w:sz w:val="18"/>
        </w:rPr>
        <w:t>NC_047037.1     25181960                                      ...-.....-.-.-.--.---.--.  25181947</w:t>
      </w:r>
    </w:p>
    <w:p>
      <w:r>
        <w:rPr>
          <w:rFonts w:ascii="Consolas" w:hAnsi="Consolas"/>
          <w:sz w:val="18"/>
        </w:rPr>
        <w:t>NC_047037.1     33561810                                       ..-.....-.-.-.--.---.--.  33561822</w:t>
      </w:r>
    </w:p>
    <w:p>
      <w:r>
        <w:rPr>
          <w:rFonts w:ascii="Consolas" w:hAnsi="Consolas"/>
          <w:sz w:val="18"/>
        </w:rPr>
        <w:t>NC_047037.1     36625655                                       ..-.....-.-.-.--.---.--.  36625667</w:t>
      </w:r>
    </w:p>
    <w:p>
      <w:r>
        <w:rPr>
          <w:rFonts w:ascii="Consolas" w:hAnsi="Consolas"/>
          <w:sz w:val="18"/>
        </w:rPr>
        <w:t>NC_047037.1     38762104                                       ..-.....-.-.-.--.---.--.  38762092</w:t>
      </w:r>
    </w:p>
    <w:p>
      <w:r>
        <w:rPr>
          <w:rFonts w:ascii="Consolas" w:hAnsi="Consolas"/>
          <w:sz w:val="18"/>
        </w:rPr>
        <w:t>NC_047037.1     41460614                                          .....-.-.-.--.---.--.  41460604</w:t>
      </w:r>
    </w:p>
    <w:p>
      <w:r>
        <w:rPr>
          <w:rFonts w:ascii="Consolas" w:hAnsi="Consolas"/>
          <w:sz w:val="18"/>
        </w:rPr>
        <w:t>NC_047037.1     42918451                                       ..-.....-.-.-.--.---.--.  42918463</w:t>
      </w:r>
    </w:p>
    <w:p>
      <w:r>
        <w:rPr>
          <w:rFonts w:ascii="Consolas" w:hAnsi="Consolas"/>
          <w:sz w:val="18"/>
        </w:rPr>
        <w:t>NC_047037.1     49630233                                       ..-.....-.-.-.--.---.--.  49630245</w:t>
      </w:r>
    </w:p>
    <w:p>
      <w:r>
        <w:rPr>
          <w:rFonts w:ascii="Consolas" w:hAnsi="Consolas"/>
          <w:sz w:val="18"/>
        </w:rPr>
        <w:t>NC_047037.1     54497974                                       ..-.....-.-.-.--.---.--.  54497962</w:t>
      </w:r>
    </w:p>
    <w:p>
      <w:r>
        <w:rPr>
          <w:rFonts w:ascii="Consolas" w:hAnsi="Consolas"/>
          <w:sz w:val="18"/>
        </w:rPr>
        <w:t>NC_047037.1     56286769                                          .....-.-.-.--.---.--.  56286779</w:t>
      </w:r>
    </w:p>
    <w:p>
      <w:r>
        <w:rPr>
          <w:rFonts w:ascii="Consolas" w:hAnsi="Consolas"/>
          <w:sz w:val="18"/>
        </w:rPr>
        <w:t>NC_047037.1     56286783                                       ..-.....-.-.-.--.---.--.  56286795</w:t>
      </w:r>
    </w:p>
    <w:p>
      <w:r>
        <w:rPr>
          <w:rFonts w:ascii="Consolas" w:hAnsi="Consolas"/>
          <w:sz w:val="18"/>
        </w:rPr>
        <w:t>NC_047037.1     57065607                                           ....-.-.-.--.---.--.  57065598</w:t>
      </w:r>
    </w:p>
    <w:p>
      <w:r>
        <w:rPr>
          <w:rFonts w:ascii="Consolas" w:hAnsi="Consolas"/>
          <w:sz w:val="18"/>
        </w:rPr>
        <w:t>NC_047037.1     60654866                                            ...-.-.-.--.---.--.  60654858</w:t>
      </w:r>
    </w:p>
    <w:p>
      <w:r>
        <w:rPr>
          <w:rFonts w:ascii="Consolas" w:hAnsi="Consolas"/>
          <w:sz w:val="18"/>
        </w:rPr>
        <w:t>NC_047037.1     60654868                                     ....-.....-.-.-.--.---.--.  60654854</w:t>
      </w:r>
    </w:p>
    <w:p>
      <w:r>
        <w:rPr>
          <w:rFonts w:ascii="Consolas" w:hAnsi="Consolas"/>
          <w:sz w:val="18"/>
        </w:rPr>
        <w:t>NC_047037.1     60822689                                      ...-.....-.-.-.--.---.--.  60822702</w:t>
      </w:r>
    </w:p>
    <w:p>
      <w:r>
        <w:rPr>
          <w:rFonts w:ascii="Consolas" w:hAnsi="Consolas"/>
          <w:sz w:val="18"/>
        </w:rPr>
        <w:t>NC_047037.1     76367889                                            ...-.-.-.--.---.--.  76367897</w:t>
      </w:r>
    </w:p>
    <w:p>
      <w:r>
        <w:rPr>
          <w:rFonts w:ascii="Consolas" w:hAnsi="Consolas"/>
          <w:sz w:val="18"/>
        </w:rPr>
        <w:t>NC_047037.1     81665810                                           ....-.-.-.--.---.--.  81665801</w:t>
      </w:r>
    </w:p>
    <w:p>
      <w:r>
        <w:rPr>
          <w:rFonts w:ascii="Consolas" w:hAnsi="Consolas"/>
          <w:sz w:val="18"/>
        </w:rPr>
        <w:t>NC_047037.1     83873666                                     ....-.....-.-.-.--.---.--.  83873680</w:t>
      </w:r>
    </w:p>
    <w:p>
      <w:r>
        <w:rPr>
          <w:rFonts w:ascii="Consolas" w:hAnsi="Consolas"/>
          <w:sz w:val="18"/>
        </w:rPr>
        <w:t>NC_047037.1     83873668                                            ...-.-.-.--.---.--.  83873676</w:t>
      </w:r>
    </w:p>
    <w:p>
      <w:r>
        <w:rPr>
          <w:rFonts w:ascii="Consolas" w:hAnsi="Consolas"/>
          <w:sz w:val="18"/>
        </w:rPr>
        <w:t>NC_047037.1     86718558                                       ..-.....-.-.-.--.---.--.  86718570</w:t>
      </w:r>
    </w:p>
    <w:p>
      <w:r>
        <w:rPr>
          <w:rFonts w:ascii="Consolas" w:hAnsi="Consolas"/>
          <w:sz w:val="18"/>
        </w:rPr>
        <w:t>NC_047037.1     96485508                                       ..-.....-.-.-.--.---.--.  96485520</w:t>
      </w:r>
    </w:p>
    <w:p>
      <w:r>
        <w:rPr>
          <w:rFonts w:ascii="Consolas" w:hAnsi="Consolas"/>
          <w:sz w:val="18"/>
        </w:rPr>
        <w:t>NC_047037.1     99873518                                          .....-.-.-.--.---.--.  99873508</w:t>
      </w:r>
    </w:p>
    <w:p>
      <w:r>
        <w:rPr>
          <w:rFonts w:ascii="Consolas" w:hAnsi="Consolas"/>
          <w:sz w:val="18"/>
        </w:rPr>
        <w:t>NC_047037.1     104308675                                         .....-.-.-.--.---.--.  104308665</w:t>
      </w:r>
    </w:p>
    <w:p>
      <w:r>
        <w:rPr>
          <w:rFonts w:ascii="Consolas" w:hAnsi="Consolas"/>
          <w:sz w:val="18"/>
        </w:rPr>
        <w:t>NC_047037.1     104632505                                      ..-.....-.-.-.--.---.--.  104632517</w:t>
      </w:r>
    </w:p>
    <w:p>
      <w:r>
        <w:rPr>
          <w:rFonts w:ascii="Consolas" w:hAnsi="Consolas"/>
          <w:sz w:val="18"/>
        </w:rPr>
        <w:t>NC_047037.1     106618034                                    ....-.....-.-.-.--.---.--.  106618020</w:t>
      </w:r>
    </w:p>
    <w:p>
      <w:r>
        <w:rPr>
          <w:rFonts w:ascii="Consolas" w:hAnsi="Consolas"/>
          <w:sz w:val="18"/>
        </w:rPr>
        <w:t>NC_047037.1     111031411                                         .....-.-.-.--.---.--.  111031421</w:t>
      </w:r>
    </w:p>
    <w:p>
      <w:r>
        <w:rPr>
          <w:rFonts w:ascii="Consolas" w:hAnsi="Consolas"/>
          <w:sz w:val="18"/>
        </w:rPr>
        <w:t>NC_047037.1     115581446                                           ...-.-.-.--.---.--.  115581438</w:t>
      </w:r>
    </w:p>
    <w:p>
      <w:r>
        <w:rPr>
          <w:rFonts w:ascii="Consolas" w:hAnsi="Consolas"/>
          <w:sz w:val="18"/>
        </w:rPr>
        <w:t>NC_047037.1     117928465                                      ..-.....-.-.-.--.---.--.  117928453</w:t>
      </w:r>
    </w:p>
    <w:p>
      <w:r>
        <w:rPr>
          <w:rFonts w:ascii="Consolas" w:hAnsi="Consolas"/>
          <w:sz w:val="18"/>
        </w:rPr>
        <w:t>NC_047037.1     119759896                                      ..-.....-.-.-.--.---.--.  119759908</w:t>
      </w:r>
    </w:p>
    <w:p>
      <w:r>
        <w:rPr>
          <w:rFonts w:ascii="Consolas" w:hAnsi="Consolas"/>
          <w:sz w:val="18"/>
        </w:rPr>
        <w:t>NC_047037.1     122127548                                      ..-.....-.-.-.--.---.--.  122127560</w:t>
      </w:r>
    </w:p>
    <w:p>
      <w:r>
        <w:rPr>
          <w:rFonts w:ascii="Consolas" w:hAnsi="Consolas"/>
          <w:sz w:val="18"/>
        </w:rPr>
        <w:t>NC_047037.1     122899147                                         .....-.-.-.--.---.--.  122899137</w:t>
      </w:r>
    </w:p>
    <w:p>
      <w:r>
        <w:rPr>
          <w:rFonts w:ascii="Consolas" w:hAnsi="Consolas"/>
          <w:sz w:val="18"/>
        </w:rPr>
        <w:t>NC_047037.1     123145109                                      ..-.....-.-.-.--.---.--.  123145097</w:t>
      </w:r>
    </w:p>
    <w:p>
      <w:r>
        <w:rPr>
          <w:rFonts w:ascii="Consolas" w:hAnsi="Consolas"/>
          <w:sz w:val="18"/>
        </w:rPr>
        <w:t>NC_047037.1     123466012                                     ...-.....-.-.-.--.---.--.  123465999</w:t>
      </w:r>
    </w:p>
    <w:p>
      <w:r>
        <w:rPr>
          <w:rFonts w:ascii="Consolas" w:hAnsi="Consolas"/>
          <w:sz w:val="18"/>
        </w:rPr>
        <w:t>NC_047037.1     125077980                                      ..-.....-.-.-.--.---.--.  125077968</w:t>
      </w:r>
    </w:p>
    <w:p>
      <w:r>
        <w:rPr>
          <w:rFonts w:ascii="Consolas" w:hAnsi="Consolas"/>
          <w:sz w:val="18"/>
        </w:rPr>
        <w:t>NC_047037.1     125077982                                         .....-.-.-.--.---.--.  125077972</w:t>
      </w:r>
    </w:p>
    <w:p>
      <w:r>
        <w:rPr>
          <w:rFonts w:ascii="Consolas" w:hAnsi="Consolas"/>
          <w:sz w:val="18"/>
        </w:rPr>
        <w:t>NC_047037.1     127904511                                      ..-.....-.-.-.--.---.--.  127904499</w:t>
      </w:r>
    </w:p>
    <w:p>
      <w:r>
        <w:rPr>
          <w:rFonts w:ascii="Consolas" w:hAnsi="Consolas"/>
          <w:sz w:val="18"/>
        </w:rPr>
        <w:t>NC_047037.1     128407520                                      ..-.....-.-.-.--.---.--.  128407508</w:t>
      </w:r>
    </w:p>
    <w:p>
      <w:r>
        <w:rPr>
          <w:rFonts w:ascii="Consolas" w:hAnsi="Consolas"/>
          <w:sz w:val="18"/>
        </w:rPr>
        <w:t>NC_047037.1     136205029                                      ..-.....-.-.-.--.---.--.  136205041</w:t>
      </w:r>
    </w:p>
    <w:p>
      <w:r>
        <w:rPr>
          <w:rFonts w:ascii="Consolas" w:hAnsi="Consolas"/>
          <w:sz w:val="18"/>
        </w:rPr>
        <w:t>NC_047037.1     137929342                                         .....-.-.-.--.---.--.  137929332</w:t>
      </w:r>
    </w:p>
    <w:p>
      <w:r>
        <w:rPr>
          <w:rFonts w:ascii="Consolas" w:hAnsi="Consolas"/>
          <w:sz w:val="18"/>
        </w:rPr>
        <w:t>NC_047037.1     139750315                                      ..-.....-.-.-.--.---.--.  139750303</w:t>
      </w:r>
    </w:p>
    <w:p>
      <w:r>
        <w:rPr>
          <w:rFonts w:ascii="Consolas" w:hAnsi="Consolas"/>
          <w:sz w:val="18"/>
        </w:rPr>
        <w:t>NC_047037.1     16211984                                           ....-.-.-.--.---.--.  16211993</w:t>
      </w:r>
    </w:p>
    <w:p>
      <w:r>
        <w:rPr>
          <w:rFonts w:ascii="Consolas" w:hAnsi="Consolas"/>
          <w:sz w:val="18"/>
        </w:rPr>
        <w:t>NC_047037.1     33088060                                          .....-.-.-.--.---.--.  33088050</w:t>
      </w:r>
    </w:p>
    <w:p>
      <w:r>
        <w:rPr>
          <w:rFonts w:ascii="Consolas" w:hAnsi="Consolas"/>
          <w:sz w:val="18"/>
        </w:rPr>
        <w:t>NC_047037.1     40187774                                            ...-.-.-.--.---.--C  40187766</w:t>
      </w:r>
    </w:p>
    <w:p>
      <w:r>
        <w:rPr>
          <w:rFonts w:ascii="Consolas" w:hAnsi="Consolas"/>
          <w:sz w:val="18"/>
        </w:rPr>
        <w:t>NC_047037.1     40187776                                     ....-.....-.-C-.--.---.--.  40187762</w:t>
      </w:r>
    </w:p>
    <w:p>
      <w:r>
        <w:rPr>
          <w:rFonts w:ascii="Consolas" w:hAnsi="Consolas"/>
          <w:sz w:val="18"/>
        </w:rPr>
        <w:t>NC_047037.1     42518683                                       ..-.....-.-.-.--.---.--.  42518695</w:t>
      </w:r>
    </w:p>
    <w:p>
      <w:r>
        <w:rPr>
          <w:rFonts w:ascii="Consolas" w:hAnsi="Consolas"/>
          <w:sz w:val="18"/>
        </w:rPr>
        <w:t>NC_047037.1     89466409                                     ....-.....-.-.-.--.---.--.  89466395</w:t>
      </w:r>
    </w:p>
    <w:p>
      <w:r>
        <w:rPr>
          <w:rFonts w:ascii="Consolas" w:hAnsi="Consolas"/>
          <w:sz w:val="18"/>
        </w:rPr>
        <w:t>NC_047037.1     103919594                                          ....-.-.-.--.---.--.  103919585</w:t>
      </w:r>
    </w:p>
    <w:p>
      <w:r>
        <w:rPr>
          <w:rFonts w:ascii="Consolas" w:hAnsi="Consolas"/>
          <w:sz w:val="18"/>
        </w:rPr>
        <w:t>NC_047037.1     118243952                                      ..-..C..-.-.-.--.---.--.  118243940</w:t>
      </w:r>
    </w:p>
    <w:p>
      <w:r>
        <w:rPr>
          <w:rFonts w:ascii="Consolas" w:hAnsi="Consolas"/>
          <w:sz w:val="18"/>
        </w:rPr>
        <w:t>NC_047037.1     118243958                                         .....-.-.-.--.---.--C  118243948</w:t>
      </w:r>
    </w:p>
    <w:p>
      <w:r>
        <w:rPr>
          <w:rFonts w:ascii="Consolas" w:hAnsi="Consolas"/>
          <w:sz w:val="18"/>
        </w:rPr>
        <w:t>NC_047037.1     119238863                                         .....-.-.-.--.---.--.  119238853</w:t>
      </w:r>
    </w:p>
    <w:p>
      <w:r>
        <w:rPr>
          <w:rFonts w:ascii="Consolas" w:hAnsi="Consolas"/>
          <w:sz w:val="18"/>
        </w:rPr>
        <w:t>NC_047037.1     123921289                                         .....-.-.-.--.---.--.  123921279</w:t>
      </w:r>
    </w:p>
    <w:p>
      <w:r>
        <w:rPr>
          <w:rFonts w:ascii="Consolas" w:hAnsi="Consolas"/>
          <w:sz w:val="18"/>
        </w:rPr>
        <w:t>NC_047037.1     2458466                                            ....-.-.-.--.---.--.  2458457</w:t>
      </w:r>
    </w:p>
    <w:p>
      <w:r>
        <w:rPr>
          <w:rFonts w:ascii="Consolas" w:hAnsi="Consolas"/>
          <w:sz w:val="18"/>
        </w:rPr>
        <w:t>NC_047037.1     4646980                                       ...-.....-.-.-.--.---.--.  4646993</w:t>
      </w:r>
    </w:p>
    <w:p>
      <w:r>
        <w:rPr>
          <w:rFonts w:ascii="Consolas" w:hAnsi="Consolas"/>
          <w:sz w:val="18"/>
        </w:rPr>
        <w:t>NC_047037.1     4949657                                       ...-.....-.-.-.--.---.--.  4949670</w:t>
      </w:r>
    </w:p>
    <w:p>
      <w:r>
        <w:rPr>
          <w:rFonts w:ascii="Consolas" w:hAnsi="Consolas"/>
          <w:sz w:val="18"/>
        </w:rPr>
        <w:t>NC_047037.1     4949658                                             ...-.-.-.--.---.--.  4949666</w:t>
      </w:r>
    </w:p>
    <w:p>
      <w:r>
        <w:rPr>
          <w:rFonts w:ascii="Consolas" w:hAnsi="Consolas"/>
          <w:sz w:val="18"/>
        </w:rPr>
        <w:t>NC_047037.1     7829962                                           .....-.-.-.--.---.--.  7829972</w:t>
      </w:r>
    </w:p>
    <w:p>
      <w:r>
        <w:rPr>
          <w:rFonts w:ascii="Consolas" w:hAnsi="Consolas"/>
          <w:sz w:val="18"/>
        </w:rPr>
        <w:t>NC_047037.1     18702019                                            ...-.-.-.--.---.--.  18702011</w:t>
      </w:r>
    </w:p>
    <w:p>
      <w:r>
        <w:rPr>
          <w:rFonts w:ascii="Consolas" w:hAnsi="Consolas"/>
          <w:sz w:val="18"/>
        </w:rPr>
        <w:t>NC_047037.1     18702020                                      ...-.....-.-.-.--.---.--.  18702007</w:t>
      </w:r>
    </w:p>
    <w:p>
      <w:r>
        <w:rPr>
          <w:rFonts w:ascii="Consolas" w:hAnsi="Consolas"/>
          <w:sz w:val="18"/>
        </w:rPr>
        <w:t>NC_047037.1     18998260                                            ...-.-.-.--.---.--.  18998252</w:t>
      </w:r>
    </w:p>
    <w:p>
      <w:r>
        <w:rPr>
          <w:rFonts w:ascii="Consolas" w:hAnsi="Consolas"/>
          <w:sz w:val="18"/>
        </w:rPr>
        <w:t>NC_047037.1     18998261                                      ...-.....-.-.-.--.---.--.  18998248</w:t>
      </w:r>
    </w:p>
    <w:p>
      <w:r>
        <w:rPr>
          <w:rFonts w:ascii="Consolas" w:hAnsi="Consolas"/>
          <w:sz w:val="18"/>
        </w:rPr>
        <w:t>NC_047037.1     19967272                                            ...-.-.-.--.---.--.  19967264</w:t>
      </w:r>
    </w:p>
    <w:p>
      <w:r>
        <w:rPr>
          <w:rFonts w:ascii="Consolas" w:hAnsi="Consolas"/>
          <w:sz w:val="18"/>
        </w:rPr>
        <w:t>NC_047037.1     25553954                                      ...-.....-.-.-.--.---.--.  25553967</w:t>
      </w:r>
    </w:p>
    <w:p>
      <w:r>
        <w:rPr>
          <w:rFonts w:ascii="Consolas" w:hAnsi="Consolas"/>
          <w:sz w:val="18"/>
        </w:rPr>
        <w:t>NC_047037.1     25553955                                            ...-.-.-.--.---.--.  25553963</w:t>
      </w:r>
    </w:p>
    <w:p>
      <w:r>
        <w:rPr>
          <w:rFonts w:ascii="Consolas" w:hAnsi="Consolas"/>
          <w:sz w:val="18"/>
        </w:rPr>
        <w:t>NC_047037.1     27582246                                     ....-.....-.-.-.--.---.--.  27582232</w:t>
      </w:r>
    </w:p>
    <w:p>
      <w:r>
        <w:rPr>
          <w:rFonts w:ascii="Consolas" w:hAnsi="Consolas"/>
          <w:sz w:val="18"/>
        </w:rPr>
        <w:t>NC_047037.1     28958739                                       ..-.....-.-.-.--.---.--.  28958751</w:t>
      </w:r>
    </w:p>
    <w:p>
      <w:r>
        <w:rPr>
          <w:rFonts w:ascii="Consolas" w:hAnsi="Consolas"/>
          <w:sz w:val="18"/>
        </w:rPr>
        <w:t>NC_047037.1     36625654                                           ....-.-.-.--.---.--.  36625663</w:t>
      </w:r>
    </w:p>
    <w:p>
      <w:r>
        <w:rPr>
          <w:rFonts w:ascii="Consolas" w:hAnsi="Consolas"/>
          <w:sz w:val="18"/>
        </w:rPr>
        <w:t>NC_047037.1     37754598                                       ..-.....-.-.-.--.---.--.  37754586</w:t>
      </w:r>
    </w:p>
    <w:p>
      <w:r>
        <w:rPr>
          <w:rFonts w:ascii="Consolas" w:hAnsi="Consolas"/>
          <w:sz w:val="18"/>
        </w:rPr>
        <w:t>NC_047037.1     38826691                                              .-.-.-.--.---.--.  38826697</w:t>
      </w:r>
    </w:p>
    <w:p>
      <w:r>
        <w:rPr>
          <w:rFonts w:ascii="Consolas" w:hAnsi="Consolas"/>
          <w:sz w:val="18"/>
        </w:rPr>
        <w:t>NC_047037.1     43284285                                       ..-.....-.-.-.--.---.--.  43284297</w:t>
      </w:r>
    </w:p>
    <w:p>
      <w:r>
        <w:rPr>
          <w:rFonts w:ascii="Consolas" w:hAnsi="Consolas"/>
          <w:sz w:val="18"/>
        </w:rPr>
        <w:t>NC_047037.1     45263210                                           ....-.-.-.--.---.--.  45263219</w:t>
      </w:r>
    </w:p>
    <w:p>
      <w:r>
        <w:rPr>
          <w:rFonts w:ascii="Consolas" w:hAnsi="Consolas"/>
          <w:sz w:val="18"/>
        </w:rPr>
        <w:t>NC_047037.1     52306972                                       ..-.....-.-.-.--.---.--.  52306960</w:t>
      </w:r>
    </w:p>
    <w:p>
      <w:r>
        <w:rPr>
          <w:rFonts w:ascii="Consolas" w:hAnsi="Consolas"/>
          <w:sz w:val="18"/>
        </w:rPr>
        <w:t>NC_047037.1     54497987                                           ....-.-.-.--.---.--.  54497978</w:t>
      </w:r>
    </w:p>
    <w:p>
      <w:r>
        <w:rPr>
          <w:rFonts w:ascii="Consolas" w:hAnsi="Consolas"/>
          <w:sz w:val="18"/>
        </w:rPr>
        <w:t>NC_047037.1     55601905                                           ....-.-.-.--.---.--.  55601914</w:t>
      </w:r>
    </w:p>
    <w:p>
      <w:r>
        <w:rPr>
          <w:rFonts w:ascii="Consolas" w:hAnsi="Consolas"/>
          <w:sz w:val="18"/>
        </w:rPr>
        <w:t>NC_047037.1     57311967                                          .....-.-.-.--.---.--.  57311977</w:t>
      </w:r>
    </w:p>
    <w:p>
      <w:r>
        <w:rPr>
          <w:rFonts w:ascii="Consolas" w:hAnsi="Consolas"/>
          <w:sz w:val="18"/>
        </w:rPr>
        <w:t>NC_047037.1     59935137                                            ...-.-.-.--.---.--.  59935129</w:t>
      </w:r>
    </w:p>
    <w:p>
      <w:r>
        <w:rPr>
          <w:rFonts w:ascii="Consolas" w:hAnsi="Consolas"/>
          <w:sz w:val="18"/>
        </w:rPr>
        <w:t>NC_047037.1     59935138                                      ...-.....-.-.-.--.---.--.  59935125</w:t>
      </w:r>
    </w:p>
    <w:p>
      <w:r>
        <w:rPr>
          <w:rFonts w:ascii="Consolas" w:hAnsi="Consolas"/>
          <w:sz w:val="18"/>
        </w:rPr>
        <w:t>NC_047037.1     65495144                                             ..-.-.-.--.---.--.  65495137</w:t>
      </w:r>
    </w:p>
    <w:p>
      <w:r>
        <w:rPr>
          <w:rFonts w:ascii="Consolas" w:hAnsi="Consolas"/>
          <w:sz w:val="18"/>
        </w:rPr>
        <w:t>NC_047037.1     69962617                                        .-.....-.-.-.--.---.--.  69962606</w:t>
      </w:r>
    </w:p>
    <w:p>
      <w:r>
        <w:rPr>
          <w:rFonts w:ascii="Consolas" w:hAnsi="Consolas"/>
          <w:sz w:val="18"/>
        </w:rPr>
        <w:t>NC_047037.1     73269848                                      ...-.....-.-.-.--.---.--.  73269861</w:t>
      </w:r>
    </w:p>
    <w:p>
      <w:r>
        <w:rPr>
          <w:rFonts w:ascii="Consolas" w:hAnsi="Consolas"/>
          <w:sz w:val="18"/>
        </w:rPr>
        <w:t>NC_047037.1     73269849                                            ...-.-.-.--.---.--.  73269857</w:t>
      </w:r>
    </w:p>
    <w:p>
      <w:r>
        <w:rPr>
          <w:rFonts w:ascii="Consolas" w:hAnsi="Consolas"/>
          <w:sz w:val="18"/>
        </w:rPr>
        <w:t>NC_047037.1     76282670                                            ...-.-.-.--.---.--.  76282678</w:t>
      </w:r>
    </w:p>
    <w:p>
      <w:r>
        <w:rPr>
          <w:rFonts w:ascii="Consolas" w:hAnsi="Consolas"/>
          <w:sz w:val="18"/>
        </w:rPr>
        <w:t>NC_047037.1     76367888                                      ...-.....-.-.-.--.---.--.  76367901</w:t>
      </w:r>
    </w:p>
    <w:p>
      <w:r>
        <w:rPr>
          <w:rFonts w:ascii="Consolas" w:hAnsi="Consolas"/>
          <w:sz w:val="18"/>
        </w:rPr>
        <w:t>NC_047037.1     79955363                                       ..-.....-.-.-.--.---.--.  79955351</w:t>
      </w:r>
    </w:p>
    <w:p>
      <w:r>
        <w:rPr>
          <w:rFonts w:ascii="Consolas" w:hAnsi="Consolas"/>
          <w:sz w:val="18"/>
        </w:rPr>
        <w:t>NC_047037.1     80819488                                      ...-.....-.-.-.--.---.--.  80819501</w:t>
      </w:r>
    </w:p>
    <w:p>
      <w:r>
        <w:rPr>
          <w:rFonts w:ascii="Consolas" w:hAnsi="Consolas"/>
          <w:sz w:val="18"/>
        </w:rPr>
        <w:t>NC_047037.1     86718557                                           ....-.-.-.--.---.--.  86718566</w:t>
      </w:r>
    </w:p>
    <w:p>
      <w:r>
        <w:rPr>
          <w:rFonts w:ascii="Consolas" w:hAnsi="Consolas"/>
          <w:sz w:val="18"/>
        </w:rPr>
        <w:t>NC_047037.1     90582194                                       ..-.....-.-.-.--.---.--.  90582206</w:t>
      </w:r>
    </w:p>
    <w:p>
      <w:r>
        <w:rPr>
          <w:rFonts w:ascii="Consolas" w:hAnsi="Consolas"/>
          <w:sz w:val="18"/>
        </w:rPr>
        <w:t>NC_047037.1     105637286                                     ...-.....-.-.-.--.---.--.  105637299</w:t>
      </w:r>
    </w:p>
    <w:p>
      <w:r>
        <w:rPr>
          <w:rFonts w:ascii="Consolas" w:hAnsi="Consolas"/>
          <w:sz w:val="18"/>
        </w:rPr>
        <w:t>NC_047037.1     105637287                                           ...-.-.-.--.---.--.  105637295</w:t>
      </w:r>
    </w:p>
    <w:p>
      <w:r>
        <w:rPr>
          <w:rFonts w:ascii="Consolas" w:hAnsi="Consolas"/>
          <w:sz w:val="18"/>
        </w:rPr>
        <w:t>NC_047037.1     106618032                                           ...-.-.-.--.---.--.  106618024</w:t>
      </w:r>
    </w:p>
    <w:p>
      <w:r>
        <w:rPr>
          <w:rFonts w:ascii="Consolas" w:hAnsi="Consolas"/>
          <w:sz w:val="18"/>
        </w:rPr>
        <w:t>NC_047037.1     115581447                                     ...-.....-.-.-.--.---.--.  115581434</w:t>
      </w:r>
    </w:p>
    <w:p>
      <w:r>
        <w:rPr>
          <w:rFonts w:ascii="Consolas" w:hAnsi="Consolas"/>
          <w:sz w:val="18"/>
        </w:rPr>
        <w:t>NC_047037.1     118192777                                             .-.-.-.--.---.--.  118192783</w:t>
      </w:r>
    </w:p>
    <w:p>
      <w:r>
        <w:rPr>
          <w:rFonts w:ascii="Consolas" w:hAnsi="Consolas"/>
          <w:sz w:val="18"/>
        </w:rPr>
        <w:t>NC_047037.1     119623451                                            ..-.-.-.--.---.--.  119623444</w:t>
      </w:r>
    </w:p>
    <w:p>
      <w:r>
        <w:rPr>
          <w:rFonts w:ascii="Consolas" w:hAnsi="Consolas"/>
          <w:sz w:val="18"/>
        </w:rPr>
        <w:t>NC_047037.1     119754048                                      ..-.....-.-.-.--.---.--.  119754036</w:t>
      </w:r>
    </w:p>
    <w:p>
      <w:r>
        <w:rPr>
          <w:rFonts w:ascii="Consolas" w:hAnsi="Consolas"/>
          <w:sz w:val="18"/>
        </w:rPr>
        <w:t>NC_047037.1     119759875                                          ....-.-.-.--.---.--.  119759884</w:t>
      </w:r>
    </w:p>
    <w:p>
      <w:r>
        <w:rPr>
          <w:rFonts w:ascii="Consolas" w:hAnsi="Consolas"/>
          <w:sz w:val="18"/>
        </w:rPr>
        <w:t>NC_047037.1     120140697                                      ..-.....-.-.-.--.---.--.  120140709</w:t>
      </w:r>
    </w:p>
    <w:p>
      <w:r>
        <w:rPr>
          <w:rFonts w:ascii="Consolas" w:hAnsi="Consolas"/>
          <w:sz w:val="18"/>
        </w:rPr>
        <w:t>NC_047037.1     120605519                                           ...-.-.-.--.---.--.  120605511</w:t>
      </w:r>
    </w:p>
    <w:p>
      <w:r>
        <w:rPr>
          <w:rFonts w:ascii="Consolas" w:hAnsi="Consolas"/>
          <w:sz w:val="18"/>
        </w:rPr>
        <w:t>NC_047037.1     120605520                                     ...-.....-.-.-.--.---.--.  120605507</w:t>
      </w:r>
    </w:p>
    <w:p>
      <w:r>
        <w:rPr>
          <w:rFonts w:ascii="Consolas" w:hAnsi="Consolas"/>
          <w:sz w:val="18"/>
        </w:rPr>
        <w:t>NC_047037.1     122418068                                      ..-.....-.-.-.--.---.--.  122418080</w:t>
      </w:r>
    </w:p>
    <w:p>
      <w:r>
        <w:rPr>
          <w:rFonts w:ascii="Consolas" w:hAnsi="Consolas"/>
          <w:sz w:val="18"/>
        </w:rPr>
        <w:t>NC_047037.1     123218630                                          ....-.-.-.--.---.--.  123218639</w:t>
      </w:r>
    </w:p>
    <w:p>
      <w:r>
        <w:rPr>
          <w:rFonts w:ascii="Consolas" w:hAnsi="Consolas"/>
          <w:sz w:val="18"/>
        </w:rPr>
        <w:t>NC_047037.1     131166269                                      ..-.....-.-.-.--.---.--.  131166281</w:t>
      </w:r>
    </w:p>
    <w:p>
      <w:r>
        <w:rPr>
          <w:rFonts w:ascii="Consolas" w:hAnsi="Consolas"/>
          <w:sz w:val="18"/>
        </w:rPr>
        <w:t>NC_047037.1     132451854                                          ....-.-.-.--.---.--.  132451863</w:t>
      </w:r>
    </w:p>
    <w:p>
      <w:r>
        <w:rPr>
          <w:rFonts w:ascii="Consolas" w:hAnsi="Consolas"/>
          <w:sz w:val="18"/>
        </w:rPr>
        <w:t>NC_047037.1     139750336                                          ....-.-.-.--.---.--.  139750327</w:t>
      </w:r>
    </w:p>
    <w:p>
      <w:r>
        <w:rPr>
          <w:rFonts w:ascii="Consolas" w:hAnsi="Consolas"/>
          <w:sz w:val="18"/>
        </w:rPr>
        <w:t>NC_047037.1     10260072                                           ....-.-.-.--.---.--.  10260063</w:t>
      </w:r>
    </w:p>
    <w:p>
      <w:r>
        <w:rPr>
          <w:rFonts w:ascii="Consolas" w:hAnsi="Consolas"/>
          <w:sz w:val="18"/>
        </w:rPr>
        <w:t>NC_047037.1     19967277                                           ....-G-.-.--.---.--.  19967268</w:t>
      </w:r>
    </w:p>
    <w:p>
      <w:r>
        <w:rPr>
          <w:rFonts w:ascii="Consolas" w:hAnsi="Consolas"/>
          <w:sz w:val="18"/>
        </w:rPr>
        <w:t>NC_047037.1     40266755                                     ....-.....-.-.-.--.---G--.  40266769</w:t>
      </w:r>
    </w:p>
    <w:p>
      <w:r>
        <w:rPr>
          <w:rFonts w:ascii="Consolas" w:hAnsi="Consolas"/>
          <w:sz w:val="18"/>
        </w:rPr>
        <w:t>NC_047037.1     48214518                                      ...-.G...-.-.-.--.---.--.  48214531</w:t>
      </w:r>
    </w:p>
    <w:p>
      <w:r>
        <w:rPr>
          <w:rFonts w:ascii="Consolas" w:hAnsi="Consolas"/>
          <w:sz w:val="18"/>
        </w:rPr>
        <w:t>NC_047037.1     72619436                                           ....-.-.-.--.---.--.  72619445</w:t>
      </w:r>
    </w:p>
    <w:p>
      <w:r>
        <w:rPr>
          <w:rFonts w:ascii="Consolas" w:hAnsi="Consolas"/>
          <w:sz w:val="18"/>
        </w:rPr>
        <w:t>NC_047037.1     81084598                                       ..-.....-.-.-.--.---.--.  81084610</w:t>
      </w:r>
    </w:p>
    <w:p>
      <w:r>
        <w:rPr>
          <w:rFonts w:ascii="Consolas" w:hAnsi="Consolas"/>
          <w:sz w:val="18"/>
        </w:rPr>
        <w:t>NC_047037.1     101098248                                       .-.....-.-.-.--.---.--.  101098237</w:t>
      </w:r>
    </w:p>
    <w:p>
      <w:r>
        <w:rPr>
          <w:rFonts w:ascii="Consolas" w:hAnsi="Consolas"/>
          <w:sz w:val="18"/>
        </w:rPr>
        <w:t>NC_047037.1     107130368                                           ...-.-.-.--.---G--.  107130360</w:t>
      </w:r>
    </w:p>
    <w:p>
      <w:r>
        <w:rPr>
          <w:rFonts w:ascii="Consolas" w:hAnsi="Consolas"/>
          <w:sz w:val="18"/>
        </w:rPr>
        <w:t>NC_047037.1     107130369                                     ...-.....-G-.-.--.---.--.  107130356</w:t>
      </w:r>
    </w:p>
    <w:p>
      <w:r>
        <w:rPr>
          <w:rFonts w:ascii="Consolas" w:hAnsi="Consolas"/>
          <w:sz w:val="18"/>
        </w:rPr>
        <w:t>NC_047037.1     115089172                                      ..-.....-.-.-.--.---.--.  115089184</w:t>
      </w:r>
    </w:p>
    <w:p>
      <w:r>
        <w:rPr>
          <w:rFonts w:ascii="Consolas" w:hAnsi="Consolas"/>
          <w:sz w:val="18"/>
        </w:rPr>
        <w:t>NC_047037.1     124190271                                           ...-.-.-.--.---.--C  124190279</w:t>
      </w:r>
    </w:p>
    <w:p>
      <w:r>
        <w:rPr>
          <w:rFonts w:ascii="Consolas" w:hAnsi="Consolas"/>
          <w:sz w:val="18"/>
        </w:rPr>
        <w:t>NC_047037.1     137882993                                     ...-...A.-.-.-.--.---.--.  137883006</w:t>
      </w:r>
    </w:p>
    <w:p>
      <w:r>
        <w:rPr>
          <w:rFonts w:ascii="Consolas" w:hAnsi="Consolas"/>
          <w:sz w:val="18"/>
        </w:rPr>
        <w:t>NC_047037.1     137882994                                           ...-.-.-A--.---.--.  137883002</w:t>
      </w:r>
    </w:p>
    <w:p>
      <w:r>
        <w:rPr>
          <w:rFonts w:ascii="Consolas" w:hAnsi="Consolas"/>
          <w:sz w:val="18"/>
        </w:rPr>
        <w:t>NC_047037.1     1022120                                              ..-.-.-.--.---.--.  1022127</w:t>
      </w:r>
    </w:p>
    <w:p>
      <w:r>
        <w:rPr>
          <w:rFonts w:ascii="Consolas" w:hAnsi="Consolas"/>
          <w:sz w:val="18"/>
        </w:rPr>
        <w:t>NC_047037.1     1329753                                              ..-.-.-.--.---.--.  1329746</w:t>
      </w:r>
    </w:p>
    <w:p>
      <w:r>
        <w:rPr>
          <w:rFonts w:ascii="Consolas" w:hAnsi="Consolas"/>
          <w:sz w:val="18"/>
        </w:rPr>
        <w:t>NC_047037.1     11691867                                            ...-.-.-.--.---.--.  11691859</w:t>
      </w:r>
    </w:p>
    <w:p>
      <w:r>
        <w:rPr>
          <w:rFonts w:ascii="Consolas" w:hAnsi="Consolas"/>
          <w:sz w:val="18"/>
        </w:rPr>
        <w:t>NC_047037.1     14489905                                            ...-.-.-.--.---.--.  14489897</w:t>
      </w:r>
    </w:p>
    <w:p>
      <w:r>
        <w:rPr>
          <w:rFonts w:ascii="Consolas" w:hAnsi="Consolas"/>
          <w:sz w:val="18"/>
        </w:rPr>
        <w:t>NC_047037.1     19967272                                       ..-.....-.-.-.--.---.--.  19967260</w:t>
      </w:r>
    </w:p>
    <w:p>
      <w:r>
        <w:rPr>
          <w:rFonts w:ascii="Consolas" w:hAnsi="Consolas"/>
          <w:sz w:val="18"/>
        </w:rPr>
        <w:t>NC_047037.1     23963830                                            ...-.-.-.--.---.--.  23963838</w:t>
      </w:r>
    </w:p>
    <w:p>
      <w:r>
        <w:rPr>
          <w:rFonts w:ascii="Consolas" w:hAnsi="Consolas"/>
          <w:sz w:val="18"/>
        </w:rPr>
        <w:t>NC_047037.1     24364216                                          .....-.-.-.--.---.--.  24364226</w:t>
      </w:r>
    </w:p>
    <w:p>
      <w:r>
        <w:rPr>
          <w:rFonts w:ascii="Consolas" w:hAnsi="Consolas"/>
          <w:sz w:val="18"/>
        </w:rPr>
        <w:t>NC_047037.1     25181959                                            ...-.-.-.--.---.--.  25181951</w:t>
      </w:r>
    </w:p>
    <w:p>
      <w:r>
        <w:rPr>
          <w:rFonts w:ascii="Consolas" w:hAnsi="Consolas"/>
          <w:sz w:val="18"/>
        </w:rPr>
        <w:t>NC_047037.1     29452080                                       ..-.....-.-.-.--.---.--.  29452068</w:t>
      </w:r>
    </w:p>
    <w:p>
      <w:r>
        <w:rPr>
          <w:rFonts w:ascii="Consolas" w:hAnsi="Consolas"/>
          <w:sz w:val="18"/>
        </w:rPr>
        <w:t>NC_047037.1     33561810                                            ...-.-.-.--.---.--.  33561818</w:t>
      </w:r>
    </w:p>
    <w:p>
      <w:r>
        <w:rPr>
          <w:rFonts w:ascii="Consolas" w:hAnsi="Consolas"/>
          <w:sz w:val="18"/>
        </w:rPr>
        <w:t>NC_047037.1     48969562                                           ....-.-.-.--.---.--.  48969553</w:t>
      </w:r>
    </w:p>
    <w:p>
      <w:r>
        <w:rPr>
          <w:rFonts w:ascii="Consolas" w:hAnsi="Consolas"/>
          <w:sz w:val="18"/>
        </w:rPr>
        <w:t>NC_047037.1     56178033                                       ..-.....-.-.-.--.---.--.  56178045</w:t>
      </w:r>
    </w:p>
    <w:p>
      <w:r>
        <w:rPr>
          <w:rFonts w:ascii="Consolas" w:hAnsi="Consolas"/>
          <w:sz w:val="18"/>
        </w:rPr>
        <w:t>NC_047037.1     57065606                                       ..-.....-.-.-.--.---.--.  57065594</w:t>
      </w:r>
    </w:p>
    <w:p>
      <w:r>
        <w:rPr>
          <w:rFonts w:ascii="Consolas" w:hAnsi="Consolas"/>
          <w:sz w:val="18"/>
        </w:rPr>
        <w:t>NC_047037.1     57953875                                                .-.-.--.---.--.  57953870</w:t>
      </w:r>
    </w:p>
    <w:p>
      <w:r>
        <w:rPr>
          <w:rFonts w:ascii="Consolas" w:hAnsi="Consolas"/>
          <w:sz w:val="18"/>
        </w:rPr>
        <w:t>NC_047037.1     58927048                                            ...-.-.-.--.---.--.  58927056</w:t>
      </w:r>
    </w:p>
    <w:p>
      <w:r>
        <w:rPr>
          <w:rFonts w:ascii="Consolas" w:hAnsi="Consolas"/>
          <w:sz w:val="18"/>
        </w:rPr>
        <w:t>NC_047037.1     60822690                                            ...-.-.-.--.---.--.  60822698</w:t>
      </w:r>
    </w:p>
    <w:p>
      <w:r>
        <w:rPr>
          <w:rFonts w:ascii="Consolas" w:hAnsi="Consolas"/>
          <w:sz w:val="18"/>
        </w:rPr>
        <w:t>NC_047037.1     63069605                                       ..-.....-.-.-.--.---.--.  63069593</w:t>
      </w:r>
    </w:p>
    <w:p>
      <w:r>
        <w:rPr>
          <w:rFonts w:ascii="Consolas" w:hAnsi="Consolas"/>
          <w:sz w:val="18"/>
        </w:rPr>
        <w:t>NC_047037.1     64362863                                      ...-.....-.-.-.--.---.--.  64362850</w:t>
      </w:r>
    </w:p>
    <w:p>
      <w:r>
        <w:rPr>
          <w:rFonts w:ascii="Consolas" w:hAnsi="Consolas"/>
          <w:sz w:val="18"/>
        </w:rPr>
        <w:t>NC_047037.1     76282670                                       ..-.....-.-.-.--.---.--.  76282682</w:t>
      </w:r>
    </w:p>
    <w:p>
      <w:r>
        <w:rPr>
          <w:rFonts w:ascii="Consolas" w:hAnsi="Consolas"/>
          <w:sz w:val="18"/>
        </w:rPr>
        <w:t>NC_047037.1     80819489                                            ...-.-.-.--.---.--.  80819497</w:t>
      </w:r>
    </w:p>
    <w:p>
      <w:r>
        <w:rPr>
          <w:rFonts w:ascii="Consolas" w:hAnsi="Consolas"/>
          <w:sz w:val="18"/>
        </w:rPr>
        <w:t>NC_047037.1     81084595                                             ..-.-.-.--.---.--.  81084602</w:t>
      </w:r>
    </w:p>
    <w:p>
      <w:r>
        <w:rPr>
          <w:rFonts w:ascii="Consolas" w:hAnsi="Consolas"/>
          <w:sz w:val="18"/>
        </w:rPr>
        <w:t>NC_047037.1     81665809                                       ..-.....-.-.-.--.---.--.  81665797</w:t>
      </w:r>
    </w:p>
    <w:p>
      <w:r>
        <w:rPr>
          <w:rFonts w:ascii="Consolas" w:hAnsi="Consolas"/>
          <w:sz w:val="18"/>
        </w:rPr>
        <w:t>NC_047037.1     83853231                                      ...-.....-.-.-.--.---.--.  83853218</w:t>
      </w:r>
    </w:p>
    <w:p>
      <w:r>
        <w:rPr>
          <w:rFonts w:ascii="Consolas" w:hAnsi="Consolas"/>
          <w:sz w:val="18"/>
        </w:rPr>
        <w:t>NC_047037.1     93983480                                            ...-.-.-.--.---.--.  93983472</w:t>
      </w:r>
    </w:p>
    <w:p>
      <w:r>
        <w:rPr>
          <w:rFonts w:ascii="Consolas" w:hAnsi="Consolas"/>
          <w:sz w:val="18"/>
        </w:rPr>
        <w:t>NC_047037.1     95307639                                       ..-.....-.-.-.--.---.--.  95307651</w:t>
      </w:r>
    </w:p>
    <w:p>
      <w:r>
        <w:rPr>
          <w:rFonts w:ascii="Consolas" w:hAnsi="Consolas"/>
          <w:sz w:val="18"/>
        </w:rPr>
        <w:t>NC_047037.1     95787262                                      ...-.....-.-.-.--.---.--.  95787249</w:t>
      </w:r>
    </w:p>
    <w:p>
      <w:r>
        <w:rPr>
          <w:rFonts w:ascii="Consolas" w:hAnsi="Consolas"/>
          <w:sz w:val="18"/>
        </w:rPr>
        <w:t>NC_047037.1     96364285                                            ...-.-.-.--.---.--.  96364277</w:t>
      </w:r>
    </w:p>
    <w:p>
      <w:r>
        <w:rPr>
          <w:rFonts w:ascii="Consolas" w:hAnsi="Consolas"/>
          <w:sz w:val="18"/>
        </w:rPr>
        <w:t>NC_047037.1     102260119                                      ..-.....-.-.-.--.---.--.  102260131</w:t>
      </w:r>
    </w:p>
    <w:p>
      <w:r>
        <w:rPr>
          <w:rFonts w:ascii="Consolas" w:hAnsi="Consolas"/>
          <w:sz w:val="18"/>
        </w:rPr>
        <w:t>NC_047037.1     105595123                                         .....-.-.-.--.---.--.  105595133</w:t>
      </w:r>
    </w:p>
    <w:p>
      <w:r>
        <w:rPr>
          <w:rFonts w:ascii="Consolas" w:hAnsi="Consolas"/>
          <w:sz w:val="18"/>
        </w:rPr>
        <w:t>NC_047037.1     106977198                                            ..-.-.-.--.---.--.  106977205</w:t>
      </w:r>
    </w:p>
    <w:p>
      <w:r>
        <w:rPr>
          <w:rFonts w:ascii="Consolas" w:hAnsi="Consolas"/>
          <w:sz w:val="18"/>
        </w:rPr>
        <w:t>NC_047037.1     111031413                                      ..-.....-.-.-.--.---.--.  111031425</w:t>
      </w:r>
    </w:p>
    <w:p>
      <w:r>
        <w:rPr>
          <w:rFonts w:ascii="Consolas" w:hAnsi="Consolas"/>
          <w:sz w:val="18"/>
        </w:rPr>
        <w:t>NC_047037.1     117734421                                  ......-.....-.-.-.--.---.--.  117734405</w:t>
      </w:r>
    </w:p>
    <w:p>
      <w:r>
        <w:rPr>
          <w:rFonts w:ascii="Consolas" w:hAnsi="Consolas"/>
          <w:sz w:val="18"/>
        </w:rPr>
        <w:t>NC_047037.1     117928465                                           ...-.-.-.--.---.--.  117928457</w:t>
      </w:r>
    </w:p>
    <w:p>
      <w:r>
        <w:rPr>
          <w:rFonts w:ascii="Consolas" w:hAnsi="Consolas"/>
          <w:sz w:val="18"/>
        </w:rPr>
        <w:t>NC_047037.1     122685332                                            ..-.-.-.--.---.--.  122685339</w:t>
      </w:r>
    </w:p>
    <w:p>
      <w:r>
        <w:rPr>
          <w:rFonts w:ascii="Consolas" w:hAnsi="Consolas"/>
          <w:sz w:val="18"/>
        </w:rPr>
        <w:t>NC_047037.1     123466011                                           ...-.-.-.--.---.--.  123466003</w:t>
      </w:r>
    </w:p>
    <w:p>
      <w:r>
        <w:rPr>
          <w:rFonts w:ascii="Consolas" w:hAnsi="Consolas"/>
          <w:sz w:val="18"/>
        </w:rPr>
        <w:t>NC_047037.1     126918532                                            ..-.-.-.--.---.--.  126918525</w:t>
      </w:r>
    </w:p>
    <w:p>
      <w:r>
        <w:rPr>
          <w:rFonts w:ascii="Consolas" w:hAnsi="Consolas"/>
          <w:sz w:val="18"/>
        </w:rPr>
        <w:t>NC_047037.1     129689456                                         .....-.-.-.--.---.--.  129689466</w:t>
      </w:r>
    </w:p>
    <w:p>
      <w:r>
        <w:rPr>
          <w:rFonts w:ascii="Consolas" w:hAnsi="Consolas"/>
          <w:sz w:val="18"/>
        </w:rPr>
        <w:t>NC_047037.1     2509621                                        ..-.....-.-.-.--.---.--C  2509633</w:t>
      </w:r>
    </w:p>
    <w:p>
      <w:r>
        <w:rPr>
          <w:rFonts w:ascii="Consolas" w:hAnsi="Consolas"/>
          <w:sz w:val="18"/>
        </w:rPr>
        <w:t>NC_047037.1     7670766                                        ..-.....-.-.-.--.---.--.  7670778</w:t>
      </w:r>
    </w:p>
    <w:p>
      <w:r>
        <w:rPr>
          <w:rFonts w:ascii="Consolas" w:hAnsi="Consolas"/>
          <w:sz w:val="18"/>
        </w:rPr>
        <w:t>NC_047037.1     15348191                                          .....-.-.-.--.---.--.  15348201</w:t>
      </w:r>
    </w:p>
    <w:p>
      <w:r>
        <w:rPr>
          <w:rFonts w:ascii="Consolas" w:hAnsi="Consolas"/>
          <w:sz w:val="18"/>
        </w:rPr>
        <w:t>NC_047037.1     16211985                                       ..-.....-.-.-.--.---.--.  16211997</w:t>
      </w:r>
    </w:p>
    <w:p>
      <w:r>
        <w:rPr>
          <w:rFonts w:ascii="Consolas" w:hAnsi="Consolas"/>
          <w:sz w:val="18"/>
        </w:rPr>
        <w:t>NC_047037.1     16579902                                      ...-.....-.-.-.--.---.--.  16579889</w:t>
      </w:r>
    </w:p>
    <w:p>
      <w:r>
        <w:rPr>
          <w:rFonts w:ascii="Consolas" w:hAnsi="Consolas"/>
          <w:sz w:val="18"/>
        </w:rPr>
        <w:t>NC_047037.1     16788593                                       ..-.....-.-.-.--.---.--.  16788581</w:t>
      </w:r>
    </w:p>
    <w:p>
      <w:r>
        <w:rPr>
          <w:rFonts w:ascii="Consolas" w:hAnsi="Consolas"/>
          <w:sz w:val="18"/>
        </w:rPr>
        <w:t>NC_047037.1     25290360                                          .....-.-.-.--.---.--.  25290370</w:t>
      </w:r>
    </w:p>
    <w:p>
      <w:r>
        <w:rPr>
          <w:rFonts w:ascii="Consolas" w:hAnsi="Consolas"/>
          <w:sz w:val="18"/>
        </w:rPr>
        <w:t>NC_047037.1     38551029                                            ...-.-.-.--.---.--C  38551037</w:t>
      </w:r>
    </w:p>
    <w:p>
      <w:r>
        <w:rPr>
          <w:rFonts w:ascii="Consolas" w:hAnsi="Consolas"/>
          <w:sz w:val="18"/>
        </w:rPr>
        <w:t>NC_047037.1     42518683                                            ...-.-.-.--.---.--.  42518691</w:t>
      </w:r>
    </w:p>
    <w:p>
      <w:r>
        <w:rPr>
          <w:rFonts w:ascii="Consolas" w:hAnsi="Consolas"/>
          <w:sz w:val="18"/>
        </w:rPr>
        <w:t>NC_047037.1     46777594                                       ..-.....-.-.-.--.---.--.  46777606</w:t>
      </w:r>
    </w:p>
    <w:p>
      <w:r>
        <w:rPr>
          <w:rFonts w:ascii="Consolas" w:hAnsi="Consolas"/>
          <w:sz w:val="18"/>
        </w:rPr>
        <w:t>NC_047037.1     72619437                                       ..-.....-.-.-.--C---.--.  72619449</w:t>
      </w:r>
    </w:p>
    <w:p>
      <w:r>
        <w:rPr>
          <w:rFonts w:ascii="Consolas" w:hAnsi="Consolas"/>
          <w:sz w:val="18"/>
        </w:rPr>
        <w:t>NC_047037.1     74544973                                          .....-.-.-.--.---.--.  74544983</w:t>
      </w:r>
    </w:p>
    <w:p>
      <w:r>
        <w:rPr>
          <w:rFonts w:ascii="Consolas" w:hAnsi="Consolas"/>
          <w:sz w:val="18"/>
        </w:rPr>
        <w:t>NC_047037.1     75779494                                        .-...A.-.-.-.--.---.--.  75779483</w:t>
      </w:r>
    </w:p>
    <w:p>
      <w:r>
        <w:rPr>
          <w:rFonts w:ascii="Consolas" w:hAnsi="Consolas"/>
          <w:sz w:val="18"/>
        </w:rPr>
        <w:t>NC_047037.1     80568535                                       ..-.....-.-.-.--.---.--.  80568547</w:t>
      </w:r>
    </w:p>
    <w:p>
      <w:r>
        <w:rPr>
          <w:rFonts w:ascii="Consolas" w:hAnsi="Consolas"/>
          <w:sz w:val="18"/>
        </w:rPr>
        <w:t>NC_047037.1     89466407                                            ...-.-.-.--.---.--.  89466399</w:t>
      </w:r>
    </w:p>
    <w:p>
      <w:r>
        <w:rPr>
          <w:rFonts w:ascii="Consolas" w:hAnsi="Consolas"/>
          <w:sz w:val="18"/>
        </w:rPr>
        <w:t>NC_047037.1     103919593                                      ..-.....-.-.-.--.---.--.  103919581</w:t>
      </w:r>
    </w:p>
    <w:p>
      <w:r>
        <w:rPr>
          <w:rFonts w:ascii="Consolas" w:hAnsi="Consolas"/>
          <w:sz w:val="18"/>
        </w:rPr>
        <w:t>NC_047037.1     111079374                                            ..-.-.-.--.---.--.  111079381</w:t>
      </w:r>
    </w:p>
    <w:p>
      <w:r>
        <w:rPr>
          <w:rFonts w:ascii="Consolas" w:hAnsi="Consolas"/>
          <w:sz w:val="18"/>
        </w:rPr>
        <w:t>NC_047037.1     117306709                                           ...-.-.-.--.---.--.  117306717</w:t>
      </w:r>
    </w:p>
    <w:p>
      <w:r>
        <w:rPr>
          <w:rFonts w:ascii="Consolas" w:hAnsi="Consolas"/>
          <w:sz w:val="18"/>
        </w:rPr>
        <w:t>NC_047037.1     119238861                                      ..-.....-.-.-.--.---.--.  119238849</w:t>
      </w:r>
    </w:p>
    <w:p>
      <w:r>
        <w:rPr>
          <w:rFonts w:ascii="Consolas" w:hAnsi="Consolas"/>
          <w:sz w:val="18"/>
        </w:rPr>
        <w:t>NC_047037.1     124190271                                      ..-.....-.-C-.--.---.--.  124190283</w:t>
      </w:r>
    </w:p>
    <w:p>
      <w:r>
        <w:rPr>
          <w:rFonts w:ascii="Consolas" w:hAnsi="Consolas"/>
          <w:sz w:val="18"/>
        </w:rPr>
        <w:t>NC_047037.1     129430334                                           ...-.-.-.--.---.--.  129430326</w:t>
      </w:r>
    </w:p>
    <w:p>
      <w:r>
        <w:rPr>
          <w:rFonts w:ascii="Consolas" w:hAnsi="Consolas"/>
          <w:sz w:val="18"/>
        </w:rPr>
        <w:t>NC_047037.1     129430334                                      ..-.....-.-.-.--.---.--.  129430322</w:t>
      </w:r>
    </w:p>
    <w:p>
      <w:r>
        <w:rPr>
          <w:rFonts w:ascii="Consolas" w:hAnsi="Consolas"/>
          <w:sz w:val="18"/>
        </w:rPr>
        <w:t>NC_047037.1     131194499                                           ...-.-.-.--.---G--.  131194491</w:t>
      </w:r>
    </w:p>
    <w:p>
      <w:r>
        <w:rPr>
          <w:rFonts w:ascii="Consolas" w:hAnsi="Consolas"/>
          <w:sz w:val="18"/>
        </w:rPr>
        <w:t>NC_047037.1     1022120                                         .-.....-.-.-.--.---.--.  1022131</w:t>
      </w:r>
    </w:p>
    <w:p>
      <w:r>
        <w:rPr>
          <w:rFonts w:ascii="Consolas" w:hAnsi="Consolas"/>
          <w:sz w:val="18"/>
        </w:rPr>
        <w:t>NC_047037.1     1329753                                         .-.....-.-.-.--.---.--.  1329742</w:t>
      </w:r>
    </w:p>
    <w:p>
      <w:r>
        <w:rPr>
          <w:rFonts w:ascii="Consolas" w:hAnsi="Consolas"/>
          <w:sz w:val="18"/>
        </w:rPr>
        <w:t>NC_047037.1     7829964                                        ..-.....-.-.-.--.---.--.  7829976</w:t>
      </w:r>
    </w:p>
    <w:p>
      <w:r>
        <w:rPr>
          <w:rFonts w:ascii="Consolas" w:hAnsi="Consolas"/>
          <w:sz w:val="18"/>
        </w:rPr>
        <w:t>NC_047037.1     9760621                                                 .-.-.--.---.--.  9760626</w:t>
      </w:r>
    </w:p>
    <w:p>
      <w:r>
        <w:rPr>
          <w:rFonts w:ascii="Consolas" w:hAnsi="Consolas"/>
          <w:sz w:val="18"/>
        </w:rPr>
        <w:t>NC_047037.1     27582244                                            ...-.-.-.--.---.--.  27582236</w:t>
      </w:r>
    </w:p>
    <w:p>
      <w:r>
        <w:rPr>
          <w:rFonts w:ascii="Consolas" w:hAnsi="Consolas"/>
          <w:sz w:val="18"/>
        </w:rPr>
        <w:t>NC_047037.1     28461161                                     ....-.....-.-.-.--.---.--.  28461147</w:t>
      </w:r>
    </w:p>
    <w:p>
      <w:r>
        <w:rPr>
          <w:rFonts w:ascii="Consolas" w:hAnsi="Consolas"/>
          <w:sz w:val="18"/>
        </w:rPr>
        <w:t>NC_047037.1     38683876                                              .-.-.-.--.---.--.  38683882</w:t>
      </w:r>
    </w:p>
    <w:p>
      <w:r>
        <w:rPr>
          <w:rFonts w:ascii="Consolas" w:hAnsi="Consolas"/>
          <w:sz w:val="18"/>
        </w:rPr>
        <w:t>NC_047037.1     41528748                                      ...-.....-.-.-.--.---.--.  41528735</w:t>
      </w:r>
    </w:p>
    <w:p>
      <w:r>
        <w:rPr>
          <w:rFonts w:ascii="Consolas" w:hAnsi="Consolas"/>
          <w:sz w:val="18"/>
        </w:rPr>
        <w:t>NC_047037.1     44143146                                    .....-.....-.-.-.--.---.--.  44143131</w:t>
      </w:r>
    </w:p>
    <w:p>
      <w:r>
        <w:rPr>
          <w:rFonts w:ascii="Consolas" w:hAnsi="Consolas"/>
          <w:sz w:val="18"/>
        </w:rPr>
        <w:t>NC_047037.1     48969561                                       ..-.....-.-.-.--.---.--.  48969549</w:t>
      </w:r>
    </w:p>
    <w:p>
      <w:r>
        <w:rPr>
          <w:rFonts w:ascii="Consolas" w:hAnsi="Consolas"/>
          <w:sz w:val="18"/>
        </w:rPr>
        <w:t>NC_047037.1     51132022                                      ...-.....-.-.-.--.---.--.  51132035</w:t>
      </w:r>
    </w:p>
    <w:p>
      <w:r>
        <w:rPr>
          <w:rFonts w:ascii="Consolas" w:hAnsi="Consolas"/>
          <w:sz w:val="18"/>
        </w:rPr>
        <w:t>NC_047037.1     57408920                                           ....-.-.-.--.---.--.  57408929</w:t>
      </w:r>
    </w:p>
    <w:p>
      <w:r>
        <w:rPr>
          <w:rFonts w:ascii="Consolas" w:hAnsi="Consolas"/>
          <w:sz w:val="18"/>
        </w:rPr>
        <w:t>NC_047037.1     64362862                                            ...-.-.-.--.---.--.  64362854</w:t>
      </w:r>
    </w:p>
    <w:p>
      <w:r>
        <w:rPr>
          <w:rFonts w:ascii="Consolas" w:hAnsi="Consolas"/>
          <w:sz w:val="18"/>
        </w:rPr>
        <w:t>NC_047037.1     65495144                                        .-.....-.-.-.--.---.--.  65495133</w:t>
      </w:r>
    </w:p>
    <w:p>
      <w:r>
        <w:rPr>
          <w:rFonts w:ascii="Consolas" w:hAnsi="Consolas"/>
          <w:sz w:val="18"/>
        </w:rPr>
        <w:t>NC_047037.1     68653458                                      ...-.....-.-.-.--.---.--.  68653471</w:t>
      </w:r>
    </w:p>
    <w:p>
      <w:r>
        <w:rPr>
          <w:rFonts w:ascii="Consolas" w:hAnsi="Consolas"/>
          <w:sz w:val="18"/>
        </w:rPr>
        <w:t>NC_047037.1     69962617                                             ..-.-.-.--.---.--.  69962610</w:t>
      </w:r>
    </w:p>
    <w:p>
      <w:r>
        <w:rPr>
          <w:rFonts w:ascii="Consolas" w:hAnsi="Consolas"/>
          <w:sz w:val="18"/>
        </w:rPr>
        <w:t>NC_047037.1     79498913                                              .-.-.-.--.---.--.  79498919</w:t>
      </w:r>
    </w:p>
    <w:p>
      <w:r>
        <w:rPr>
          <w:rFonts w:ascii="Consolas" w:hAnsi="Consolas"/>
          <w:sz w:val="18"/>
        </w:rPr>
        <w:t>NC_047037.1     81084595                                        .-.....-.-.-.--.---.--.  81084606</w:t>
      </w:r>
    </w:p>
    <w:p>
      <w:r>
        <w:rPr>
          <w:rFonts w:ascii="Consolas" w:hAnsi="Consolas"/>
          <w:sz w:val="18"/>
        </w:rPr>
        <w:t>NC_047037.1     83853230                                            ...-.-.-.--.---.--.  83853222</w:t>
      </w:r>
    </w:p>
    <w:p>
      <w:r>
        <w:rPr>
          <w:rFonts w:ascii="Consolas" w:hAnsi="Consolas"/>
          <w:sz w:val="18"/>
        </w:rPr>
        <w:t>NC_047037.1     88096924                                              .-.-.-.--.---.--.  88096930</w:t>
      </w:r>
    </w:p>
    <w:p>
      <w:r>
        <w:rPr>
          <w:rFonts w:ascii="Consolas" w:hAnsi="Consolas"/>
          <w:sz w:val="18"/>
        </w:rPr>
        <w:t>NC_047037.1     95787261                                            ...-.-.-.--.---.--.  95787253</w:t>
      </w:r>
    </w:p>
    <w:p>
      <w:r>
        <w:rPr>
          <w:rFonts w:ascii="Consolas" w:hAnsi="Consolas"/>
          <w:sz w:val="18"/>
        </w:rPr>
        <w:t>NC_047037.1     102746908                                             .-.-.-.--.---.--.  102746914</w:t>
      </w:r>
    </w:p>
    <w:p>
      <w:r>
        <w:rPr>
          <w:rFonts w:ascii="Consolas" w:hAnsi="Consolas"/>
          <w:sz w:val="18"/>
        </w:rPr>
        <w:t>NC_047037.1     106795515                                     ...-.....-.-.-.--.---.--.  106795528</w:t>
      </w:r>
    </w:p>
    <w:p>
      <w:r>
        <w:rPr>
          <w:rFonts w:ascii="Consolas" w:hAnsi="Consolas"/>
          <w:sz w:val="18"/>
        </w:rPr>
        <w:t>NC_047037.1     106977198                                       .-.....-.-.-.--.---.--.  106977209</w:t>
      </w:r>
    </w:p>
    <w:p>
      <w:r>
        <w:rPr>
          <w:rFonts w:ascii="Consolas" w:hAnsi="Consolas"/>
          <w:sz w:val="18"/>
        </w:rPr>
        <w:t>NC_047037.1     107076824                                           ...-.-.-.--.---.--.  107076816</w:t>
      </w:r>
    </w:p>
    <w:p>
      <w:r>
        <w:rPr>
          <w:rFonts w:ascii="Consolas" w:hAnsi="Consolas"/>
          <w:sz w:val="18"/>
        </w:rPr>
        <w:t>NC_047037.1     107076824                                      ..-.....-.-.-.--.---.--.  107076812</w:t>
      </w:r>
    </w:p>
    <w:p>
      <w:r>
        <w:rPr>
          <w:rFonts w:ascii="Consolas" w:hAnsi="Consolas"/>
          <w:sz w:val="18"/>
        </w:rPr>
        <w:t>NC_047037.1     110971383                                                 .-.--.---.--.  110971379</w:t>
      </w:r>
    </w:p>
    <w:p>
      <w:r>
        <w:rPr>
          <w:rFonts w:ascii="Consolas" w:hAnsi="Consolas"/>
          <w:sz w:val="18"/>
        </w:rPr>
        <w:t>NC_047037.1     116951780                                          ....-.-.-.--.---.--.  116951789</w:t>
      </w:r>
    </w:p>
    <w:p>
      <w:r>
        <w:rPr>
          <w:rFonts w:ascii="Consolas" w:hAnsi="Consolas"/>
          <w:sz w:val="18"/>
        </w:rPr>
        <w:t>NC_047037.1     119623451                                       .-.....-.-.-.--.---.--.  119623440</w:t>
      </w:r>
    </w:p>
    <w:p>
      <w:r>
        <w:rPr>
          <w:rFonts w:ascii="Consolas" w:hAnsi="Consolas"/>
          <w:sz w:val="18"/>
        </w:rPr>
        <w:t>NC_047037.1     122685332                                       .-.....-.-.-.--.---.--.  122685343</w:t>
      </w:r>
    </w:p>
    <w:p>
      <w:r>
        <w:rPr>
          <w:rFonts w:ascii="Consolas" w:hAnsi="Consolas"/>
          <w:sz w:val="18"/>
        </w:rPr>
        <w:t>NC_047037.1     122705046                                ........-.....-.-.-.--.---.--.  122705028</w:t>
      </w:r>
    </w:p>
    <w:p>
      <w:r>
        <w:rPr>
          <w:rFonts w:ascii="Consolas" w:hAnsi="Consolas"/>
          <w:sz w:val="18"/>
        </w:rPr>
        <w:t>NC_047037.1     123921271                                           ...-.-.-.--.---.--.  123921263</w:t>
      </w:r>
    </w:p>
    <w:p>
      <w:r>
        <w:rPr>
          <w:rFonts w:ascii="Consolas" w:hAnsi="Consolas"/>
          <w:sz w:val="18"/>
        </w:rPr>
        <w:t>NC_047037.1     123921271                                      ..-.....-.-.-.--.---.--.  123921259</w:t>
      </w:r>
    </w:p>
    <w:p>
      <w:r>
        <w:rPr>
          <w:rFonts w:ascii="Consolas" w:hAnsi="Consolas"/>
          <w:sz w:val="18"/>
        </w:rPr>
        <w:t>NC_047037.1     126918532                                       .-.....-.-.-.--.---.--.  126918521</w:t>
      </w:r>
    </w:p>
    <w:p>
      <w:r>
        <w:rPr>
          <w:rFonts w:ascii="Consolas" w:hAnsi="Consolas"/>
          <w:sz w:val="18"/>
        </w:rPr>
        <w:t>NC_047037.1     7829962                                               .-.-.-.--.---.--.  7829968</w:t>
      </w:r>
    </w:p>
    <w:p>
      <w:r>
        <w:rPr>
          <w:rFonts w:ascii="Consolas" w:hAnsi="Consolas"/>
          <w:sz w:val="18"/>
        </w:rPr>
        <w:t>NC_047037.1     7979883                                                     .--.---.--.  7979886</w:t>
      </w:r>
    </w:p>
    <w:p>
      <w:r>
        <w:rPr>
          <w:rFonts w:ascii="Consolas" w:hAnsi="Consolas"/>
          <w:sz w:val="18"/>
        </w:rPr>
        <w:t>NC_047037.1     11508892                                                .-.-.--.---.--.  11508887</w:t>
      </w:r>
    </w:p>
    <w:p>
      <w:r>
        <w:rPr>
          <w:rFonts w:ascii="Consolas" w:hAnsi="Consolas"/>
          <w:sz w:val="18"/>
        </w:rPr>
        <w:t>NC_047037.1     14540013                                                .-.-.--.---.--.  14540008</w:t>
      </w:r>
    </w:p>
    <w:p>
      <w:r>
        <w:rPr>
          <w:rFonts w:ascii="Consolas" w:hAnsi="Consolas"/>
          <w:sz w:val="18"/>
        </w:rPr>
        <w:t>NC_047037.1     24364216                                              .-.-.-.--.---.--.  24364222</w:t>
      </w:r>
    </w:p>
    <w:p>
      <w:r>
        <w:rPr>
          <w:rFonts w:ascii="Consolas" w:hAnsi="Consolas"/>
          <w:sz w:val="18"/>
        </w:rPr>
        <w:t>NC_047037.1     24364218                                       ..-.....-.-.-.--.---.--.  24364230</w:t>
      </w:r>
    </w:p>
    <w:p>
      <w:r>
        <w:rPr>
          <w:rFonts w:ascii="Consolas" w:hAnsi="Consolas"/>
          <w:sz w:val="18"/>
        </w:rPr>
        <w:t>NC_047037.1     25906084                                                .-.-.--.---.--.  25906079</w:t>
      </w:r>
    </w:p>
    <w:p>
      <w:r>
        <w:rPr>
          <w:rFonts w:ascii="Consolas" w:hAnsi="Consolas"/>
          <w:sz w:val="18"/>
        </w:rPr>
        <w:t>NC_047037.1     28670928                                            ...-.-.-.--.---.--.  28670920</w:t>
      </w:r>
    </w:p>
    <w:p>
      <w:r>
        <w:rPr>
          <w:rFonts w:ascii="Consolas" w:hAnsi="Consolas"/>
          <w:sz w:val="18"/>
        </w:rPr>
        <w:t>NC_047037.1     28670928                                       ..-.....-.-.-.--.---.--.  28670916</w:t>
      </w:r>
    </w:p>
    <w:p>
      <w:r>
        <w:rPr>
          <w:rFonts w:ascii="Consolas" w:hAnsi="Consolas"/>
          <w:sz w:val="18"/>
        </w:rPr>
        <w:t>NC_047037.1     36686114                                                .-.-.--.---.--.  36686119</w:t>
      </w:r>
    </w:p>
    <w:p>
      <w:r>
        <w:rPr>
          <w:rFonts w:ascii="Consolas" w:hAnsi="Consolas"/>
          <w:sz w:val="18"/>
        </w:rPr>
        <w:t>NC_047037.1     38683876                                          .....-.-.-.--.---.--.  38683886</w:t>
      </w:r>
    </w:p>
    <w:p>
      <w:r>
        <w:rPr>
          <w:rFonts w:ascii="Consolas" w:hAnsi="Consolas"/>
          <w:sz w:val="18"/>
        </w:rPr>
        <w:t>NC_047037.1     38826691                                          .....-.-.-.--.---.--.  38826701</w:t>
      </w:r>
    </w:p>
    <w:p>
      <w:r>
        <w:rPr>
          <w:rFonts w:ascii="Consolas" w:hAnsi="Consolas"/>
          <w:sz w:val="18"/>
        </w:rPr>
        <w:t>NC_047037.1     39551452                                                  .-.--.---.--.  39551448</w:t>
      </w:r>
    </w:p>
    <w:p>
      <w:r>
        <w:rPr>
          <w:rFonts w:ascii="Consolas" w:hAnsi="Consolas"/>
          <w:sz w:val="18"/>
        </w:rPr>
        <w:t>NC_047037.1     40990972                                                .-.-.--.---.--.  40990967</w:t>
      </w:r>
    </w:p>
    <w:p>
      <w:r>
        <w:rPr>
          <w:rFonts w:ascii="Consolas" w:hAnsi="Consolas"/>
          <w:sz w:val="18"/>
        </w:rPr>
        <w:t>NC_047037.1     41528747                                            ...-.-.-.--.---.--.  41528739</w:t>
      </w:r>
    </w:p>
    <w:p>
      <w:r>
        <w:rPr>
          <w:rFonts w:ascii="Consolas" w:hAnsi="Consolas"/>
          <w:sz w:val="18"/>
        </w:rPr>
        <w:t>NC_047037.1     45377855                                                  .-.--.---.--.  45377851</w:t>
      </w:r>
    </w:p>
    <w:p>
      <w:r>
        <w:rPr>
          <w:rFonts w:ascii="Consolas" w:hAnsi="Consolas"/>
          <w:sz w:val="18"/>
        </w:rPr>
        <w:t>NC_047037.1     45377857                                     ....-.....-.-.-.--.---.--.  45377843</w:t>
      </w:r>
    </w:p>
    <w:p>
      <w:r>
        <w:rPr>
          <w:rFonts w:ascii="Consolas" w:hAnsi="Consolas"/>
          <w:sz w:val="18"/>
        </w:rPr>
        <w:t>NC_047037.1     48214523                                                  .-.--.---.--.  48214527</w:t>
      </w:r>
    </w:p>
    <w:p>
      <w:r>
        <w:rPr>
          <w:rFonts w:ascii="Consolas" w:hAnsi="Consolas"/>
          <w:sz w:val="18"/>
        </w:rPr>
        <w:t>NC_047037.1     51132023                                            ...-.-.-.--.---.--.  51132031</w:t>
      </w:r>
    </w:p>
    <w:p>
      <w:r>
        <w:rPr>
          <w:rFonts w:ascii="Consolas" w:hAnsi="Consolas"/>
          <w:sz w:val="18"/>
        </w:rPr>
        <w:t>NC_047037.1     55775044                                      ...-.....-.-.-.--.---.--.  55775057</w:t>
      </w:r>
    </w:p>
    <w:p>
      <w:r>
        <w:rPr>
          <w:rFonts w:ascii="Consolas" w:hAnsi="Consolas"/>
          <w:sz w:val="18"/>
        </w:rPr>
        <w:t>NC_047037.1     57311967                                              .-.-.-.--.---.--.  57311973</w:t>
      </w:r>
    </w:p>
    <w:p>
      <w:r>
        <w:rPr>
          <w:rFonts w:ascii="Consolas" w:hAnsi="Consolas"/>
          <w:sz w:val="18"/>
        </w:rPr>
        <w:t>NC_047037.1     57408921                                       ..-.....-.-.-.--.---.--.  57408933</w:t>
      </w:r>
    </w:p>
    <w:p>
      <w:r>
        <w:rPr>
          <w:rFonts w:ascii="Consolas" w:hAnsi="Consolas"/>
          <w:sz w:val="18"/>
        </w:rPr>
        <w:t>NC_047037.1     57429292                                     ....-.....-.-.-.--.---.--.  57429278</w:t>
      </w:r>
    </w:p>
    <w:p>
      <w:r>
        <w:rPr>
          <w:rFonts w:ascii="Consolas" w:hAnsi="Consolas"/>
          <w:sz w:val="18"/>
        </w:rPr>
        <w:t>NC_047037.1     65987148                                                    .--.---.--.  65987151</w:t>
      </w:r>
    </w:p>
    <w:p>
      <w:r>
        <w:rPr>
          <w:rFonts w:ascii="Consolas" w:hAnsi="Consolas"/>
          <w:sz w:val="18"/>
        </w:rPr>
        <w:t>NC_047037.1     68653459                                            ...-.-.-.--.---.--.  68653467</w:t>
      </w:r>
    </w:p>
    <w:p>
      <w:r>
        <w:rPr>
          <w:rFonts w:ascii="Consolas" w:hAnsi="Consolas"/>
          <w:sz w:val="18"/>
        </w:rPr>
        <w:t>NC_047037.1     69962614                                       ..-.....-.-.-.--.---.--.  69962602</w:t>
      </w:r>
    </w:p>
    <w:p>
      <w:r>
        <w:rPr>
          <w:rFonts w:ascii="Consolas" w:hAnsi="Consolas"/>
          <w:sz w:val="18"/>
        </w:rPr>
        <w:t>NC_047037.1     78708716                                     ....-.....-.-.-.--.---.--.  78708730</w:t>
      </w:r>
    </w:p>
    <w:p>
      <w:r>
        <w:rPr>
          <w:rFonts w:ascii="Consolas" w:hAnsi="Consolas"/>
          <w:sz w:val="18"/>
        </w:rPr>
        <w:t>NC_047037.1     79498913                                          .....-.-.-.--.---.--.  79498923</w:t>
      </w:r>
    </w:p>
    <w:p>
      <w:r>
        <w:rPr>
          <w:rFonts w:ascii="Consolas" w:hAnsi="Consolas"/>
          <w:sz w:val="18"/>
        </w:rPr>
        <w:t>NC_047037.1     86535885                                     ....-.....-.-.-.--.---.--.  86535871</w:t>
      </w:r>
    </w:p>
    <w:p>
      <w:r>
        <w:rPr>
          <w:rFonts w:ascii="Consolas" w:hAnsi="Consolas"/>
          <w:sz w:val="18"/>
        </w:rPr>
        <w:t>NC_047037.1     88096924                                          .....-.-.-.--.---.--.  88096934</w:t>
      </w:r>
    </w:p>
    <w:p>
      <w:r>
        <w:rPr>
          <w:rFonts w:ascii="Consolas" w:hAnsi="Consolas"/>
          <w:sz w:val="18"/>
        </w:rPr>
        <w:t>NC_047037.1     90806854                                          .....-.-.-.--.---.--.  90806864</w:t>
      </w:r>
    </w:p>
    <w:p>
      <w:r>
        <w:rPr>
          <w:rFonts w:ascii="Consolas" w:hAnsi="Consolas"/>
          <w:sz w:val="18"/>
        </w:rPr>
        <w:t>NC_047037.1     90806854                                              .-.-.-.--.---.--.  90806860</w:t>
      </w:r>
    </w:p>
    <w:p>
      <w:r>
        <w:rPr>
          <w:rFonts w:ascii="Consolas" w:hAnsi="Consolas"/>
          <w:sz w:val="18"/>
        </w:rPr>
        <w:t>NC_047037.1     91914077                                     ....-.....-.-.-.--.---.--.  91914063</w:t>
      </w:r>
    </w:p>
    <w:p>
      <w:r>
        <w:rPr>
          <w:rFonts w:ascii="Consolas" w:hAnsi="Consolas"/>
          <w:sz w:val="18"/>
        </w:rPr>
        <w:t>NC_047037.1     95130333                                     ....-.....-.-.-.--.---.--.  95130347</w:t>
      </w:r>
    </w:p>
    <w:p>
      <w:r>
        <w:rPr>
          <w:rFonts w:ascii="Consolas" w:hAnsi="Consolas"/>
          <w:sz w:val="18"/>
        </w:rPr>
        <w:t>NC_047037.1     95130335                                                  .-.--.---.--.  95130339</w:t>
      </w:r>
    </w:p>
    <w:p>
      <w:r>
        <w:rPr>
          <w:rFonts w:ascii="Consolas" w:hAnsi="Consolas"/>
          <w:sz w:val="18"/>
        </w:rPr>
        <w:t>NC_047037.1     95829488                                   ......-.....-.-.-.--.---.--.  95829472</w:t>
      </w:r>
    </w:p>
    <w:p>
      <w:r>
        <w:rPr>
          <w:rFonts w:ascii="Consolas" w:hAnsi="Consolas"/>
          <w:sz w:val="18"/>
        </w:rPr>
        <w:t>NC_047037.1     101037647                                               .-.-.--.---.--.  101037642</w:t>
      </w:r>
    </w:p>
    <w:p>
      <w:r>
        <w:rPr>
          <w:rFonts w:ascii="Consolas" w:hAnsi="Consolas"/>
          <w:sz w:val="18"/>
        </w:rPr>
        <w:t>NC_047037.1     102746908                                         .....-.-.-.--.---.--.  102746918</w:t>
      </w:r>
    </w:p>
    <w:p>
      <w:r>
        <w:rPr>
          <w:rFonts w:ascii="Consolas" w:hAnsi="Consolas"/>
          <w:sz w:val="18"/>
        </w:rPr>
        <w:t>NC_047037.1     105595123                                             .-.-.-.--.---.--.  105595129</w:t>
      </w:r>
    </w:p>
    <w:p>
      <w:r>
        <w:rPr>
          <w:rFonts w:ascii="Consolas" w:hAnsi="Consolas"/>
          <w:sz w:val="18"/>
        </w:rPr>
        <w:t>NC_047037.1     105595125                                      ..-.....-.-.-.--.---.--.  105595137</w:t>
      </w:r>
    </w:p>
    <w:p>
      <w:r>
        <w:rPr>
          <w:rFonts w:ascii="Consolas" w:hAnsi="Consolas"/>
          <w:sz w:val="18"/>
        </w:rPr>
        <w:t>NC_047037.1     106795516                                           ...-.-.-.--.---.--.  106795524</w:t>
      </w:r>
    </w:p>
    <w:p>
      <w:r>
        <w:rPr>
          <w:rFonts w:ascii="Consolas" w:hAnsi="Consolas"/>
          <w:sz w:val="18"/>
        </w:rPr>
        <w:t>NC_047037.1     108433242                                    ....-.....-.-.-.--.---.--.  108433256</w:t>
      </w:r>
    </w:p>
    <w:p>
      <w:r>
        <w:rPr>
          <w:rFonts w:ascii="Consolas" w:hAnsi="Consolas"/>
          <w:sz w:val="18"/>
        </w:rPr>
        <w:t>NC_047037.1     111477221                                    ....-.....-.-.-.--.---.--.  111477207</w:t>
      </w:r>
    </w:p>
    <w:p>
      <w:r>
        <w:rPr>
          <w:rFonts w:ascii="Consolas" w:hAnsi="Consolas"/>
          <w:sz w:val="18"/>
        </w:rPr>
        <w:t>NC_047037.1     116951781                                      ..-.....-.-.-.--.---.--.  116951793</w:t>
      </w:r>
    </w:p>
    <w:p>
      <w:r>
        <w:rPr>
          <w:rFonts w:ascii="Consolas" w:hAnsi="Consolas"/>
          <w:sz w:val="18"/>
        </w:rPr>
        <w:t>NC_047037.1     118192777                                         .....-.-.-.--.---.--.  118192787</w:t>
      </w:r>
    </w:p>
    <w:p>
      <w:r>
        <w:rPr>
          <w:rFonts w:ascii="Consolas" w:hAnsi="Consolas"/>
          <w:sz w:val="18"/>
        </w:rPr>
        <w:t>NC_047037.1     120870774                                               .-.-.--.---.--.  120870779</w:t>
      </w:r>
    </w:p>
    <w:p>
      <w:r>
        <w:rPr>
          <w:rFonts w:ascii="Consolas" w:hAnsi="Consolas"/>
          <w:sz w:val="18"/>
        </w:rPr>
        <w:t>NC_047037.1     124347278                                     ...-.....-.-.-.--.---.--.  124347291</w:t>
      </w:r>
    </w:p>
    <w:p>
      <w:r>
        <w:rPr>
          <w:rFonts w:ascii="Consolas" w:hAnsi="Consolas"/>
          <w:sz w:val="18"/>
        </w:rPr>
        <w:t>NC_047037.1     129689456                                             .-.-.-.--.---.--.  129689462</w:t>
      </w:r>
    </w:p>
    <w:p>
      <w:r>
        <w:rPr>
          <w:rFonts w:ascii="Consolas" w:hAnsi="Consolas"/>
          <w:sz w:val="18"/>
        </w:rPr>
        <w:t>NC_047037.1     129689458                                      ..-.....-.-.-.--.---.--.  129689470</w:t>
      </w:r>
    </w:p>
    <w:p>
      <w:r>
        <w:rPr>
          <w:rFonts w:ascii="Consolas" w:hAnsi="Consolas"/>
          <w:sz w:val="18"/>
        </w:rPr>
        <w:t>NC_047037.1     142690717                                    ....-.....-.-.-.--.---.--.  142690731</w:t>
      </w:r>
    </w:p>
    <w:p>
      <w:r>
        <w:rPr>
          <w:rFonts w:ascii="Consolas" w:hAnsi="Consolas"/>
          <w:sz w:val="18"/>
        </w:rPr>
        <w:t>NC_047037.1     142690719                                                 .-.--.---.--.  142690723</w:t>
      </w:r>
    </w:p>
    <w:p>
      <w:r>
        <w:rPr>
          <w:rFonts w:ascii="Consolas" w:hAnsi="Consolas"/>
          <w:sz w:val="18"/>
        </w:rPr>
        <w:t>NC_047037.1     380522                                        ...-.....-.-.-.--.---.--.  380535</w:t>
      </w:r>
    </w:p>
    <w:p>
      <w:r>
        <w:rPr>
          <w:rFonts w:ascii="Consolas" w:hAnsi="Consolas"/>
          <w:sz w:val="18"/>
        </w:rPr>
        <w:t>NC_047037.1     380523                                                    .-.--.---.--.  380527</w:t>
      </w:r>
    </w:p>
    <w:p>
      <w:r>
        <w:rPr>
          <w:rFonts w:ascii="Consolas" w:hAnsi="Consolas"/>
          <w:sz w:val="18"/>
        </w:rPr>
        <w:t>NC_047037.1     890730                                                    .-.--.---.--.  890726</w:t>
      </w:r>
    </w:p>
    <w:p>
      <w:r>
        <w:rPr>
          <w:rFonts w:ascii="Consolas" w:hAnsi="Consolas"/>
          <w:sz w:val="18"/>
        </w:rPr>
        <w:t>NC_047037.1     890731                                        ...-.....-.-.-.--.---.--.  890718</w:t>
      </w:r>
    </w:p>
    <w:p>
      <w:r>
        <w:rPr>
          <w:rFonts w:ascii="Consolas" w:hAnsi="Consolas"/>
          <w:sz w:val="18"/>
        </w:rPr>
        <w:t>NC_047037.1     954675                                                    .-.--.---.--.  954671</w:t>
      </w:r>
    </w:p>
    <w:p>
      <w:r>
        <w:rPr>
          <w:rFonts w:ascii="Consolas" w:hAnsi="Consolas"/>
          <w:sz w:val="18"/>
        </w:rPr>
        <w:t>NC_047037.1     954676                                        ...-.....-.-.-.--.---.--.  954663</w:t>
      </w:r>
    </w:p>
    <w:p>
      <w:r>
        <w:rPr>
          <w:rFonts w:ascii="Consolas" w:hAnsi="Consolas"/>
          <w:sz w:val="18"/>
        </w:rPr>
        <w:t>NC_047037.1     1261630                                         .-.....-.-.-.--.---.--.  1261641</w:t>
      </w:r>
    </w:p>
    <w:p>
      <w:r>
        <w:rPr>
          <w:rFonts w:ascii="Consolas" w:hAnsi="Consolas"/>
          <w:sz w:val="18"/>
        </w:rPr>
        <w:t>NC_047037.1     1261630                                              ..-.-.-.--.---.--.  1261637</w:t>
      </w:r>
    </w:p>
    <w:p>
      <w:r>
        <w:rPr>
          <w:rFonts w:ascii="Consolas" w:hAnsi="Consolas"/>
          <w:sz w:val="18"/>
        </w:rPr>
        <w:t>NC_047037.1     9760621                                            ....-.-.-.--.---.--.  9760630</w:t>
      </w:r>
    </w:p>
    <w:p>
      <w:r>
        <w:rPr>
          <w:rFonts w:ascii="Consolas" w:hAnsi="Consolas"/>
          <w:sz w:val="18"/>
        </w:rPr>
        <w:t>NC_047037.1     11508892                                           ....-.-.-.--.---.--.  11508883</w:t>
      </w:r>
    </w:p>
    <w:p>
      <w:r>
        <w:rPr>
          <w:rFonts w:ascii="Consolas" w:hAnsi="Consolas"/>
          <w:sz w:val="18"/>
        </w:rPr>
        <w:t>NC_047037.1     14540013                                           ....-.-.-.--.---.--.  14540004</w:t>
      </w:r>
    </w:p>
    <w:p>
      <w:r>
        <w:rPr>
          <w:rFonts w:ascii="Consolas" w:hAnsi="Consolas"/>
          <w:sz w:val="18"/>
        </w:rPr>
        <w:t>NC_047037.1     17773117                                        .-.....-.-.-.--.---.--.  17773128</w:t>
      </w:r>
    </w:p>
    <w:p>
      <w:r>
        <w:rPr>
          <w:rFonts w:ascii="Consolas" w:hAnsi="Consolas"/>
          <w:sz w:val="18"/>
        </w:rPr>
        <w:t>NC_047037.1     17773117                                             ..-.-.-.--.---.--.  17773124</w:t>
      </w:r>
    </w:p>
    <w:p>
      <w:r>
        <w:rPr>
          <w:rFonts w:ascii="Consolas" w:hAnsi="Consolas"/>
          <w:sz w:val="18"/>
        </w:rPr>
        <w:t>NC_047037.1     25906084                                           ....-.-.-.--.---.--.  25906075</w:t>
      </w:r>
    </w:p>
    <w:p>
      <w:r>
        <w:rPr>
          <w:rFonts w:ascii="Consolas" w:hAnsi="Consolas"/>
          <w:sz w:val="18"/>
        </w:rPr>
        <w:t>NC_047037.1     28461159                                            ...-.-.-.--.---.--.  28461151</w:t>
      </w:r>
    </w:p>
    <w:p>
      <w:r>
        <w:rPr>
          <w:rFonts w:ascii="Consolas" w:hAnsi="Consolas"/>
          <w:sz w:val="18"/>
        </w:rPr>
        <w:t>NC_047037.1     36686114                                           ....-.-.-.--.---.--.  36686123</w:t>
      </w:r>
    </w:p>
    <w:p>
      <w:r>
        <w:rPr>
          <w:rFonts w:ascii="Consolas" w:hAnsi="Consolas"/>
          <w:sz w:val="18"/>
        </w:rPr>
        <w:t>NC_047037.1     40990972                                           ....-.-.-.--.---.--.  40990963</w:t>
      </w:r>
    </w:p>
    <w:p>
      <w:r>
        <w:rPr>
          <w:rFonts w:ascii="Consolas" w:hAnsi="Consolas"/>
          <w:sz w:val="18"/>
        </w:rPr>
        <w:t>NC_047037.1     42617938                                  .......-.....-.-.-.--.---.--.  42617955</w:t>
      </w:r>
    </w:p>
    <w:p>
      <w:r>
        <w:rPr>
          <w:rFonts w:ascii="Consolas" w:hAnsi="Consolas"/>
          <w:sz w:val="18"/>
        </w:rPr>
        <w:t>NC_047037.1     44143143                                                  .-.--.---.--.  44143139</w:t>
      </w:r>
    </w:p>
    <w:p>
      <w:r>
        <w:rPr>
          <w:rFonts w:ascii="Consolas" w:hAnsi="Consolas"/>
          <w:sz w:val="18"/>
        </w:rPr>
        <w:t>NC_047037.1     45143997                                                  .-.--.---.--.  45143993</w:t>
      </w:r>
    </w:p>
    <w:p>
      <w:r>
        <w:rPr>
          <w:rFonts w:ascii="Consolas" w:hAnsi="Consolas"/>
          <w:sz w:val="18"/>
        </w:rPr>
        <w:t>NC_047037.1     45143998                                      ...-.....-.-.-.--.---.--.  45143985</w:t>
      </w:r>
    </w:p>
    <w:p>
      <w:r>
        <w:rPr>
          <w:rFonts w:ascii="Consolas" w:hAnsi="Consolas"/>
          <w:sz w:val="18"/>
        </w:rPr>
        <w:t>NC_047037.1     45614487                                     ....-.....-.-.-.--.---.--.  45614473</w:t>
      </w:r>
    </w:p>
    <w:p>
      <w:r>
        <w:rPr>
          <w:rFonts w:ascii="Consolas" w:hAnsi="Consolas"/>
          <w:sz w:val="18"/>
        </w:rPr>
        <w:t>NC_047037.1     48311571                                     ....-.....-.-.-.--.---.--.  48311557</w:t>
      </w:r>
    </w:p>
    <w:p>
      <w:r>
        <w:rPr>
          <w:rFonts w:ascii="Consolas" w:hAnsi="Consolas"/>
          <w:sz w:val="18"/>
        </w:rPr>
        <w:t>NC_047037.1     48969562                                                .-.-.--.---.--.  48969557</w:t>
      </w:r>
    </w:p>
    <w:p>
      <w:r>
        <w:rPr>
          <w:rFonts w:ascii="Consolas" w:hAnsi="Consolas"/>
          <w:sz w:val="18"/>
        </w:rPr>
        <w:t>NC_047037.1     55775045                                            ...-.-.-.--.---.--.  55775053</w:t>
      </w:r>
    </w:p>
    <w:p>
      <w:r>
        <w:rPr>
          <w:rFonts w:ascii="Consolas" w:hAnsi="Consolas"/>
          <w:sz w:val="18"/>
        </w:rPr>
        <w:t>NC_047037.1     56336822                                     ....-.....-.-.-.--.---.--.  56336836</w:t>
      </w:r>
    </w:p>
    <w:p>
      <w:r>
        <w:rPr>
          <w:rFonts w:ascii="Consolas" w:hAnsi="Consolas"/>
          <w:sz w:val="18"/>
        </w:rPr>
        <w:t>NC_047037.1     56704031                                  .......-.....-.-.-.--.---.--.  56704048</w:t>
      </w:r>
    </w:p>
    <w:p>
      <w:r>
        <w:rPr>
          <w:rFonts w:ascii="Consolas" w:hAnsi="Consolas"/>
          <w:sz w:val="18"/>
        </w:rPr>
        <w:t>NC_047037.1     57408920                                                .-.-.--.---.--.  57408925</w:t>
      </w:r>
    </w:p>
    <w:p>
      <w:r>
        <w:rPr>
          <w:rFonts w:ascii="Consolas" w:hAnsi="Consolas"/>
          <w:sz w:val="18"/>
        </w:rPr>
        <w:t>NC_047037.1     57429290                                                  .-.--.---.--.  57429286</w:t>
      </w:r>
    </w:p>
    <w:p>
      <w:r>
        <w:rPr>
          <w:rFonts w:ascii="Consolas" w:hAnsi="Consolas"/>
          <w:sz w:val="18"/>
        </w:rPr>
        <w:t>NC_047037.1     57774832                                                  .-.--.---.--.  57774836</w:t>
      </w:r>
    </w:p>
    <w:p>
      <w:r>
        <w:rPr>
          <w:rFonts w:ascii="Consolas" w:hAnsi="Consolas"/>
          <w:sz w:val="18"/>
        </w:rPr>
        <w:t>NC_047037.1     57953875                                           ....-.-.-.--.---.--.  57953866</w:t>
      </w:r>
    </w:p>
    <w:p>
      <w:r>
        <w:rPr>
          <w:rFonts w:ascii="Consolas" w:hAnsi="Consolas"/>
          <w:sz w:val="18"/>
        </w:rPr>
        <w:t>NC_047037.1     60394333                                                       .---.--.  60394331</w:t>
      </w:r>
    </w:p>
    <w:p>
      <w:r>
        <w:rPr>
          <w:rFonts w:ascii="Consolas" w:hAnsi="Consolas"/>
          <w:sz w:val="18"/>
        </w:rPr>
        <w:t>NC_047037.1     62110662                                              .-.-.-.--.---.--.  62110656</w:t>
      </w:r>
    </w:p>
    <w:p>
      <w:r>
        <w:rPr>
          <w:rFonts w:ascii="Consolas" w:hAnsi="Consolas"/>
          <w:sz w:val="18"/>
        </w:rPr>
        <w:t>NC_047037.1     62110662                                          .....-.-.-.--.---.--.  62110652</w:t>
      </w:r>
    </w:p>
    <w:p>
      <w:r>
        <w:rPr>
          <w:rFonts w:ascii="Consolas" w:hAnsi="Consolas"/>
          <w:sz w:val="18"/>
        </w:rPr>
        <w:t>NC_047037.1     70803318                                                           .--.  70803317</w:t>
      </w:r>
    </w:p>
    <w:p>
      <w:r>
        <w:rPr>
          <w:rFonts w:ascii="Consolas" w:hAnsi="Consolas"/>
          <w:sz w:val="18"/>
        </w:rPr>
        <w:t>NC_047037.1     75749178                                                  .-.--.---.--.  75749174</w:t>
      </w:r>
    </w:p>
    <w:p>
      <w:r>
        <w:rPr>
          <w:rFonts w:ascii="Consolas" w:hAnsi="Consolas"/>
          <w:sz w:val="18"/>
        </w:rPr>
        <w:t>NC_047037.1     75749179                                      ...-.....-.-.-.--.---.--.  75749166</w:t>
      </w:r>
    </w:p>
    <w:p>
      <w:r>
        <w:rPr>
          <w:rFonts w:ascii="Consolas" w:hAnsi="Consolas"/>
          <w:sz w:val="18"/>
        </w:rPr>
        <w:t>NC_047037.1     78708718                                                  .-.--.---.--.  78708722</w:t>
      </w:r>
    </w:p>
    <w:p>
      <w:r>
        <w:rPr>
          <w:rFonts w:ascii="Consolas" w:hAnsi="Consolas"/>
          <w:sz w:val="18"/>
        </w:rPr>
        <w:t>NC_047037.1     81182819                                      ...-.....-.-.-.--.---.--.  81182806</w:t>
      </w:r>
    </w:p>
    <w:p>
      <w:r>
        <w:rPr>
          <w:rFonts w:ascii="Consolas" w:hAnsi="Consolas"/>
          <w:sz w:val="18"/>
        </w:rPr>
        <w:t>NC_047037.1     81259834                                      ...-.....-.-.-.--.---.--.  81259821</w:t>
      </w:r>
    </w:p>
    <w:p>
      <w:r>
        <w:rPr>
          <w:rFonts w:ascii="Consolas" w:hAnsi="Consolas"/>
          <w:sz w:val="18"/>
        </w:rPr>
        <w:t>NC_047037.1     83259666                                                  .-.--.---.--.  83259662</w:t>
      </w:r>
    </w:p>
    <w:p>
      <w:r>
        <w:rPr>
          <w:rFonts w:ascii="Consolas" w:hAnsi="Consolas"/>
          <w:sz w:val="18"/>
        </w:rPr>
        <w:t>NC_047037.1     83259667                                      ...-.....-.-.-.--.---.--.  83259654</w:t>
      </w:r>
    </w:p>
    <w:p>
      <w:r>
        <w:rPr>
          <w:rFonts w:ascii="Consolas" w:hAnsi="Consolas"/>
          <w:sz w:val="18"/>
        </w:rPr>
        <w:t>NC_047037.1     91914075                                                  .-.--.---.--.  91914071</w:t>
      </w:r>
    </w:p>
    <w:p>
      <w:r>
        <w:rPr>
          <w:rFonts w:ascii="Consolas" w:hAnsi="Consolas"/>
          <w:sz w:val="18"/>
        </w:rPr>
        <w:t>NC_047037.1     97801090                                      ...-.....-.-.-.--.---.--.  97801103</w:t>
      </w:r>
    </w:p>
    <w:p>
      <w:r>
        <w:rPr>
          <w:rFonts w:ascii="Consolas" w:hAnsi="Consolas"/>
          <w:sz w:val="18"/>
        </w:rPr>
        <w:t>NC_047037.1     97801091                                                  .-.--.---.--.  97801095</w:t>
      </w:r>
    </w:p>
    <w:p>
      <w:r>
        <w:rPr>
          <w:rFonts w:ascii="Consolas" w:hAnsi="Consolas"/>
          <w:sz w:val="18"/>
        </w:rPr>
        <w:t>NC_047037.1     99701505                                        .-.....-.-.-.--.---.--.  99701516</w:t>
      </w:r>
    </w:p>
    <w:p>
      <w:r>
        <w:rPr>
          <w:rFonts w:ascii="Consolas" w:hAnsi="Consolas"/>
          <w:sz w:val="18"/>
        </w:rPr>
        <w:t>NC_047037.1     99701505                                             ..-.-.-.--.---.--.  99701512</w:t>
      </w:r>
    </w:p>
    <w:p>
      <w:r>
        <w:rPr>
          <w:rFonts w:ascii="Consolas" w:hAnsi="Consolas"/>
          <w:sz w:val="18"/>
        </w:rPr>
        <w:t>NC_047037.1     101037647                                          ....-.-.-.--.---.--.  101037638</w:t>
      </w:r>
    </w:p>
    <w:p>
      <w:r>
        <w:rPr>
          <w:rFonts w:ascii="Consolas" w:hAnsi="Consolas"/>
          <w:sz w:val="18"/>
        </w:rPr>
        <w:t>NC_047037.1     101416213                                                 .-.--.---.--.  101416209</w:t>
      </w:r>
    </w:p>
    <w:p>
      <w:r>
        <w:rPr>
          <w:rFonts w:ascii="Consolas" w:hAnsi="Consolas"/>
          <w:sz w:val="18"/>
        </w:rPr>
        <w:t>NC_047037.1     101416214                                     ...-.....-.-.-.--.---.--.  101416201</w:t>
      </w:r>
    </w:p>
    <w:p>
      <w:r>
        <w:rPr>
          <w:rFonts w:ascii="Consolas" w:hAnsi="Consolas"/>
          <w:sz w:val="18"/>
        </w:rPr>
        <w:t>NC_047037.1     111477219                                                 .-.--.---.--.  111477215</w:t>
      </w:r>
    </w:p>
    <w:p>
      <w:r>
        <w:rPr>
          <w:rFonts w:ascii="Consolas" w:hAnsi="Consolas"/>
          <w:sz w:val="18"/>
        </w:rPr>
        <w:t>NC_047037.1     116951780                                               .-.-.--.---.--.  116951785</w:t>
      </w:r>
    </w:p>
    <w:p>
      <w:r>
        <w:rPr>
          <w:rFonts w:ascii="Consolas" w:hAnsi="Consolas"/>
          <w:sz w:val="18"/>
        </w:rPr>
        <w:t>NC_047037.1     117734417                                                 .-.--.---.--.  117734413</w:t>
      </w:r>
    </w:p>
    <w:p>
      <w:r>
        <w:rPr>
          <w:rFonts w:ascii="Consolas" w:hAnsi="Consolas"/>
          <w:sz w:val="18"/>
        </w:rPr>
        <w:t>NC_047037.1     120870774                                          ....-.-.-.--.---.--.  120870783</w:t>
      </w:r>
    </w:p>
    <w:p>
      <w:r>
        <w:rPr>
          <w:rFonts w:ascii="Consolas" w:hAnsi="Consolas"/>
          <w:sz w:val="18"/>
        </w:rPr>
        <w:t>NC_047037.1     121479949                                     ...-.....-.-.-.--.---.--.  121479962</w:t>
      </w:r>
    </w:p>
    <w:p>
      <w:r>
        <w:rPr>
          <w:rFonts w:ascii="Consolas" w:hAnsi="Consolas"/>
          <w:sz w:val="18"/>
        </w:rPr>
        <w:t>NC_047037.1     121479950                                                 .-.--.---.--.  121479954</w:t>
      </w:r>
    </w:p>
    <w:p>
      <w:r>
        <w:rPr>
          <w:rFonts w:ascii="Consolas" w:hAnsi="Consolas"/>
          <w:sz w:val="18"/>
        </w:rPr>
        <w:t>NC_047037.1     124347279                                           ...-.-.-.--.---.--.  124347287</w:t>
      </w:r>
    </w:p>
    <w:p>
      <w:r>
        <w:rPr>
          <w:rFonts w:ascii="Consolas" w:hAnsi="Consolas"/>
          <w:sz w:val="18"/>
        </w:rPr>
        <w:t>NC_047037.1     130971993                                                 .-.--.---.--.  130971989</w:t>
      </w:r>
    </w:p>
    <w:p>
      <w:r>
        <w:rPr>
          <w:rFonts w:ascii="Consolas" w:hAnsi="Consolas"/>
          <w:sz w:val="18"/>
        </w:rPr>
        <w:t>NC_047037.1     138151850                                     ...-.....-.-.-.--.---.--.  138151863</w:t>
      </w:r>
    </w:p>
    <w:p>
      <w:r>
        <w:rPr>
          <w:rFonts w:ascii="Consolas" w:hAnsi="Consolas"/>
          <w:sz w:val="18"/>
        </w:rPr>
        <w:t>NC_047037.1     138151851                                                 .-.--.---.--.  138151855</w:t>
      </w:r>
    </w:p>
    <w:p>
      <w:r>
        <w:rPr>
          <w:rFonts w:ascii="Consolas" w:hAnsi="Consolas"/>
          <w:sz w:val="18"/>
        </w:rPr>
        <w:t>NC_047037.1     138388484                                      ..-.....-.-.-.--.---.--.  138388496</w:t>
      </w:r>
    </w:p>
    <w:p>
      <w:r>
        <w:rPr>
          <w:rFonts w:ascii="Consolas" w:hAnsi="Consolas"/>
          <w:sz w:val="18"/>
        </w:rPr>
        <w:t>NC_047037.1     138388484                                           ...-.-.-.--.---.--.  138388492</w:t>
      </w:r>
    </w:p>
    <w:p>
      <w:r>
        <w:rPr>
          <w:rFonts w:ascii="Consolas" w:hAnsi="Consolas"/>
          <w:sz w:val="18"/>
        </w:rPr>
        <w:t>NC_047037.1     139744585                                         .....-.-.-.--.---.--.  139744595</w:t>
      </w:r>
    </w:p>
    <w:p>
      <w:r>
        <w:rPr>
          <w:rFonts w:ascii="Consolas" w:hAnsi="Consolas"/>
          <w:sz w:val="18"/>
        </w:rPr>
        <w:t>NC_047037.1     139744585                                             .-.-.-.--.---.--.  139744591</w:t>
      </w:r>
    </w:p>
    <w:p>
      <w:r>
        <w:rPr>
          <w:rFonts w:ascii="Consolas" w:hAnsi="Consolas"/>
          <w:sz w:val="18"/>
        </w:rPr>
        <w:t>NC_047037.1     380523                                              ...-.-.-.--.---.--.  380531</w:t>
      </w:r>
    </w:p>
    <w:p>
      <w:r>
        <w:rPr>
          <w:rFonts w:ascii="Consolas" w:hAnsi="Consolas"/>
          <w:sz w:val="18"/>
        </w:rPr>
        <w:t>NC_047037.1     890730                                              ...-.-.-.--.---.--.  890722</w:t>
      </w:r>
    </w:p>
    <w:p>
      <w:r>
        <w:rPr>
          <w:rFonts w:ascii="Consolas" w:hAnsi="Consolas"/>
          <w:sz w:val="18"/>
        </w:rPr>
        <w:t>NC_047037.1     954675                                              ...-.-.-.--.---.--.  954667</w:t>
      </w:r>
    </w:p>
    <w:p>
      <w:r>
        <w:rPr>
          <w:rFonts w:ascii="Consolas" w:hAnsi="Consolas"/>
          <w:sz w:val="18"/>
        </w:rPr>
        <w:t>NC_047037.1     1022123                                        ..-.....-.-.-.--.---.--.  1022135</w:t>
      </w:r>
    </w:p>
    <w:p>
      <w:r>
        <w:rPr>
          <w:rFonts w:ascii="Consolas" w:hAnsi="Consolas"/>
          <w:sz w:val="18"/>
        </w:rPr>
        <w:t>NC_047037.1     1329750                                        ..-.....-.-.-.--.---.--.  1329738</w:t>
      </w:r>
    </w:p>
    <w:p>
      <w:r>
        <w:rPr>
          <w:rFonts w:ascii="Consolas" w:hAnsi="Consolas"/>
          <w:sz w:val="18"/>
        </w:rPr>
        <w:t>NC_047037.1     2881363                                        ..-.....-.-.-.--.---.--.  2881375</w:t>
      </w:r>
    </w:p>
    <w:p>
      <w:r>
        <w:rPr>
          <w:rFonts w:ascii="Consolas" w:hAnsi="Consolas"/>
          <w:sz w:val="18"/>
        </w:rPr>
        <w:t>NC_047037.1     2881363                                             ...-.-.-.--.---.--.  2881371</w:t>
      </w:r>
    </w:p>
    <w:p>
      <w:r>
        <w:rPr>
          <w:rFonts w:ascii="Consolas" w:hAnsi="Consolas"/>
          <w:sz w:val="18"/>
        </w:rPr>
        <w:t>NC_047037.1     2881363                                                   .-.--.---.--.  2881367</w:t>
      </w:r>
    </w:p>
    <w:p>
      <w:r>
        <w:rPr>
          <w:rFonts w:ascii="Consolas" w:hAnsi="Consolas"/>
          <w:sz w:val="18"/>
        </w:rPr>
        <w:t>NC_047037.1     4974825                                    ......-.....-.-.-.--.---.--.  4974841</w:t>
      </w:r>
    </w:p>
    <w:p>
      <w:r>
        <w:rPr>
          <w:rFonts w:ascii="Consolas" w:hAnsi="Consolas"/>
          <w:sz w:val="18"/>
        </w:rPr>
        <w:t>NC_047037.1     9088884                                                     .--.---.--.  9088881</w:t>
      </w:r>
    </w:p>
    <w:p>
      <w:r>
        <w:rPr>
          <w:rFonts w:ascii="Consolas" w:hAnsi="Consolas"/>
          <w:sz w:val="18"/>
        </w:rPr>
        <w:t>NC_047037.1     9760622                                        ..-.....-.-.-.--.---.--.  9760634</w:t>
      </w:r>
    </w:p>
    <w:p>
      <w:r>
        <w:rPr>
          <w:rFonts w:ascii="Consolas" w:hAnsi="Consolas"/>
          <w:sz w:val="18"/>
        </w:rPr>
        <w:t>NC_047037.1     11508891                                       ..-.....-.-.-.--.---.--.  11508879</w:t>
      </w:r>
    </w:p>
    <w:p>
      <w:r>
        <w:rPr>
          <w:rFonts w:ascii="Consolas" w:hAnsi="Consolas"/>
          <w:sz w:val="18"/>
        </w:rPr>
        <w:t>NC_047037.1     14540012                                       ..-.....-.-.-.--.---.--.  14540000</w:t>
      </w:r>
    </w:p>
    <w:p>
      <w:r>
        <w:rPr>
          <w:rFonts w:ascii="Consolas" w:hAnsi="Consolas"/>
          <w:sz w:val="18"/>
        </w:rPr>
        <w:t>NC_047037.1     14609374                                                  .-.--.---.--.  14609370</w:t>
      </w:r>
    </w:p>
    <w:p>
      <w:r>
        <w:rPr>
          <w:rFonts w:ascii="Consolas" w:hAnsi="Consolas"/>
          <w:sz w:val="18"/>
        </w:rPr>
        <w:t>NC_047037.1     14609374                                            ...-.-.-.--.---.--.  14609366</w:t>
      </w:r>
    </w:p>
    <w:p>
      <w:r>
        <w:rPr>
          <w:rFonts w:ascii="Consolas" w:hAnsi="Consolas"/>
          <w:sz w:val="18"/>
        </w:rPr>
        <w:t>NC_047037.1     14609374                                       ..-.....-.-.-.--.---.--.  14609362</w:t>
      </w:r>
    </w:p>
    <w:p>
      <w:r>
        <w:rPr>
          <w:rFonts w:ascii="Consolas" w:hAnsi="Consolas"/>
          <w:sz w:val="18"/>
        </w:rPr>
        <w:t>NC_047037.1     17770399                                          .....-.-.-.--.---.--.  17770409</w:t>
      </w:r>
    </w:p>
    <w:p>
      <w:r>
        <w:rPr>
          <w:rFonts w:ascii="Consolas" w:hAnsi="Consolas"/>
          <w:sz w:val="18"/>
        </w:rPr>
        <w:t>NC_047037.1     17770399                                              .-.-.-.--.---.--.  17770405</w:t>
      </w:r>
    </w:p>
    <w:p>
      <w:r>
        <w:rPr>
          <w:rFonts w:ascii="Consolas" w:hAnsi="Consolas"/>
          <w:sz w:val="18"/>
        </w:rPr>
        <w:t>NC_047037.1     25152809                                          .....-.-.-.--.---.--.  25152819</w:t>
      </w:r>
    </w:p>
    <w:p>
      <w:r>
        <w:rPr>
          <w:rFonts w:ascii="Consolas" w:hAnsi="Consolas"/>
          <w:sz w:val="18"/>
        </w:rPr>
        <w:t>NC_047037.1     25152809                                              .-.-.-.--.---.--.  25152815</w:t>
      </w:r>
    </w:p>
    <w:p>
      <w:r>
        <w:rPr>
          <w:rFonts w:ascii="Consolas" w:hAnsi="Consolas"/>
          <w:sz w:val="18"/>
        </w:rPr>
        <w:t>NC_047037.1     25906083                                       ..-.....-.-.-.--.---.--.  25906071</w:t>
      </w:r>
    </w:p>
    <w:p>
      <w:r>
        <w:rPr>
          <w:rFonts w:ascii="Consolas" w:hAnsi="Consolas"/>
          <w:sz w:val="18"/>
        </w:rPr>
        <w:t>NC_047037.1     27525422                                          .....-.-.-.--.---.--.  27525432</w:t>
      </w:r>
    </w:p>
    <w:p>
      <w:r>
        <w:rPr>
          <w:rFonts w:ascii="Consolas" w:hAnsi="Consolas"/>
          <w:sz w:val="18"/>
        </w:rPr>
        <w:t>NC_047037.1     27525422                                              .-.-.-.--.---.--.  27525428</w:t>
      </w:r>
    </w:p>
    <w:p>
      <w:r>
        <w:rPr>
          <w:rFonts w:ascii="Consolas" w:hAnsi="Consolas"/>
          <w:sz w:val="18"/>
        </w:rPr>
        <w:t>NC_047037.1     27582244                                                  .-.--.---.--.  27582240</w:t>
      </w:r>
    </w:p>
    <w:p>
      <w:r>
        <w:rPr>
          <w:rFonts w:ascii="Consolas" w:hAnsi="Consolas"/>
          <w:sz w:val="18"/>
        </w:rPr>
        <w:t>NC_047037.1     28461159                                                  .-.--.---.--.  28461155</w:t>
      </w:r>
    </w:p>
    <w:p>
      <w:r>
        <w:rPr>
          <w:rFonts w:ascii="Consolas" w:hAnsi="Consolas"/>
          <w:sz w:val="18"/>
        </w:rPr>
        <w:t>NC_047037.1     28670928                                                  .-.--.---.--.  28670924</w:t>
      </w:r>
    </w:p>
    <w:p>
      <w:r>
        <w:rPr>
          <w:rFonts w:ascii="Consolas" w:hAnsi="Consolas"/>
          <w:sz w:val="18"/>
        </w:rPr>
        <w:t>NC_047037.1     32976158                                                    .--.---.--.  32976155</w:t>
      </w:r>
    </w:p>
    <w:p>
      <w:r>
        <w:rPr>
          <w:rFonts w:ascii="Consolas" w:hAnsi="Consolas"/>
          <w:sz w:val="18"/>
        </w:rPr>
        <w:t>NC_047037.1     36686115                                       ..-.....-.-.-.--.---.--.  36686127</w:t>
      </w:r>
    </w:p>
    <w:p>
      <w:r>
        <w:rPr>
          <w:rFonts w:ascii="Consolas" w:hAnsi="Consolas"/>
          <w:sz w:val="18"/>
        </w:rPr>
        <w:t>NC_047037.1     38683878                                       ..-.....-.-.-.--.---.--.  38683890</w:t>
      </w:r>
    </w:p>
    <w:p>
      <w:r>
        <w:rPr>
          <w:rFonts w:ascii="Consolas" w:hAnsi="Consolas"/>
          <w:sz w:val="18"/>
        </w:rPr>
        <w:t>NC_047037.1     38826693                                       ..-.....-.-.-.--.---.--.  38826705</w:t>
      </w:r>
    </w:p>
    <w:p>
      <w:r>
        <w:rPr>
          <w:rFonts w:ascii="Consolas" w:hAnsi="Consolas"/>
          <w:sz w:val="18"/>
        </w:rPr>
        <w:t>NC_047037.1     39551452                                            ...-.-.-.--.---.--.  39551444</w:t>
      </w:r>
    </w:p>
    <w:p>
      <w:r>
        <w:rPr>
          <w:rFonts w:ascii="Consolas" w:hAnsi="Consolas"/>
          <w:sz w:val="18"/>
        </w:rPr>
        <w:t>NC_047037.1     39551452                                       ..-.....-.-.-.--.---.--.  39551440</w:t>
      </w:r>
    </w:p>
    <w:p>
      <w:r>
        <w:rPr>
          <w:rFonts w:ascii="Consolas" w:hAnsi="Consolas"/>
          <w:sz w:val="18"/>
        </w:rPr>
        <w:t>NC_047037.1     40990971                                       ..-.....-.-.-.--.---.--.  40990959</w:t>
      </w:r>
    </w:p>
    <w:p>
      <w:r>
        <w:rPr>
          <w:rFonts w:ascii="Consolas" w:hAnsi="Consolas"/>
          <w:sz w:val="18"/>
        </w:rPr>
        <w:t>NC_047037.1     41528747                                                  .-.--.---.--.  41528743</w:t>
      </w:r>
    </w:p>
    <w:p>
      <w:r>
        <w:rPr>
          <w:rFonts w:ascii="Consolas" w:hAnsi="Consolas"/>
          <w:sz w:val="18"/>
        </w:rPr>
        <w:t>NC_047037.1     44143143                                            ...-.-.-.--.---.--.  44143135</w:t>
      </w:r>
    </w:p>
    <w:p>
      <w:r>
        <w:rPr>
          <w:rFonts w:ascii="Consolas" w:hAnsi="Consolas"/>
          <w:sz w:val="18"/>
        </w:rPr>
        <w:t>NC_047037.1     45143997                                            ...-.-.-.--.---.--.  45143989</w:t>
      </w:r>
    </w:p>
    <w:p>
      <w:r>
        <w:rPr>
          <w:rFonts w:ascii="Consolas" w:hAnsi="Consolas"/>
          <w:sz w:val="18"/>
        </w:rPr>
        <w:t>NC_047037.1     45377855                                            ...-.-.-.--.---.--.  45377847</w:t>
      </w:r>
    </w:p>
    <w:p>
      <w:r>
        <w:rPr>
          <w:rFonts w:ascii="Consolas" w:hAnsi="Consolas"/>
          <w:sz w:val="18"/>
        </w:rPr>
        <w:t>NC_047037.1     48583571                                   ......-.....-.-.-.--.---.--.  48583587</w:t>
      </w:r>
    </w:p>
    <w:p>
      <w:r>
        <w:rPr>
          <w:rFonts w:ascii="Consolas" w:hAnsi="Consolas"/>
          <w:sz w:val="18"/>
        </w:rPr>
        <w:t>NC_047037.1     51132023                                                  .-.--.---.--.  51132027</w:t>
      </w:r>
    </w:p>
    <w:p>
      <w:r>
        <w:rPr>
          <w:rFonts w:ascii="Consolas" w:hAnsi="Consolas"/>
          <w:sz w:val="18"/>
        </w:rPr>
        <w:t>NC_047037.1     55775045                                                  .-.--.---.--.  55775049</w:t>
      </w:r>
    </w:p>
    <w:p>
      <w:r>
        <w:rPr>
          <w:rFonts w:ascii="Consolas" w:hAnsi="Consolas"/>
          <w:sz w:val="18"/>
        </w:rPr>
        <w:t>NC_047037.1     57429290                                            ...-.-.-.--.---.--.  57429282</w:t>
      </w:r>
    </w:p>
    <w:p>
      <w:r>
        <w:rPr>
          <w:rFonts w:ascii="Consolas" w:hAnsi="Consolas"/>
          <w:sz w:val="18"/>
        </w:rPr>
        <w:t>NC_047037.1     57774832                                       ..-.....-.-.-.--.---.--.  57774844</w:t>
      </w:r>
    </w:p>
    <w:p>
      <w:r>
        <w:rPr>
          <w:rFonts w:ascii="Consolas" w:hAnsi="Consolas"/>
          <w:sz w:val="18"/>
        </w:rPr>
        <w:t>NC_047037.1     57774832                                            ...-.-.-.--.---.--.  57774840</w:t>
      </w:r>
    </w:p>
    <w:p>
      <w:r>
        <w:rPr>
          <w:rFonts w:ascii="Consolas" w:hAnsi="Consolas"/>
          <w:sz w:val="18"/>
        </w:rPr>
        <w:t>NC_047037.1     57953874                                       ..-.....-.-.-.--.---.--.  57953862</w:t>
      </w:r>
    </w:p>
    <w:p>
      <w:r>
        <w:rPr>
          <w:rFonts w:ascii="Consolas" w:hAnsi="Consolas"/>
          <w:sz w:val="18"/>
        </w:rPr>
        <w:t>NC_047037.1     59258341                                                    .--.---.--.  59258344</w:t>
      </w:r>
    </w:p>
    <w:p>
      <w:r>
        <w:rPr>
          <w:rFonts w:ascii="Consolas" w:hAnsi="Consolas"/>
          <w:sz w:val="18"/>
        </w:rPr>
        <w:t>NC_047037.1     60033619                                              .-.-.-.--.---.--.  60033613</w:t>
      </w:r>
    </w:p>
    <w:p>
      <w:r>
        <w:rPr>
          <w:rFonts w:ascii="Consolas" w:hAnsi="Consolas"/>
          <w:sz w:val="18"/>
        </w:rPr>
        <w:t>NC_047037.1     60033619                                          .....-.-.-.--.---.--.  60033609</w:t>
      </w:r>
    </w:p>
    <w:p>
      <w:r>
        <w:rPr>
          <w:rFonts w:ascii="Consolas" w:hAnsi="Consolas"/>
          <w:sz w:val="18"/>
        </w:rPr>
        <w:t>NC_047037.1     64362862                                                  .-.--.---.--.  64362858</w:t>
      </w:r>
    </w:p>
    <w:p>
      <w:r>
        <w:rPr>
          <w:rFonts w:ascii="Consolas" w:hAnsi="Consolas"/>
          <w:sz w:val="18"/>
        </w:rPr>
        <w:t>NC_047037.1     65495141                                       ..-.....-.-.-.--.---.--.  65495129</w:t>
      </w:r>
    </w:p>
    <w:p>
      <w:r>
        <w:rPr>
          <w:rFonts w:ascii="Consolas" w:hAnsi="Consolas"/>
          <w:sz w:val="18"/>
        </w:rPr>
        <w:t>NC_047037.1     67434686                                                           .--.  67434687</w:t>
      </w:r>
    </w:p>
    <w:p>
      <w:r>
        <w:rPr>
          <w:rFonts w:ascii="Consolas" w:hAnsi="Consolas"/>
          <w:sz w:val="18"/>
        </w:rPr>
        <w:t>NC_047037.1     68653459                                                  .-.--.---.--.  68653463</w:t>
      </w:r>
    </w:p>
    <w:p>
      <w:r>
        <w:rPr>
          <w:rFonts w:ascii="Consolas" w:hAnsi="Consolas"/>
          <w:sz w:val="18"/>
        </w:rPr>
        <w:t>NC_047037.1     75459305                                                    .--.---.--.  75459308</w:t>
      </w:r>
    </w:p>
    <w:p>
      <w:r>
        <w:rPr>
          <w:rFonts w:ascii="Consolas" w:hAnsi="Consolas"/>
          <w:sz w:val="18"/>
        </w:rPr>
        <w:t>NC_047037.1     75749178                                            ...-.-.-.--.---.--.  75749170</w:t>
      </w:r>
    </w:p>
    <w:p>
      <w:r>
        <w:rPr>
          <w:rFonts w:ascii="Consolas" w:hAnsi="Consolas"/>
          <w:sz w:val="18"/>
        </w:rPr>
        <w:t>NC_047037.1     78708718                                            ...-.-.-.--.---.--.  78708726</w:t>
      </w:r>
    </w:p>
    <w:p>
      <w:r>
        <w:rPr>
          <w:rFonts w:ascii="Consolas" w:hAnsi="Consolas"/>
          <w:sz w:val="18"/>
        </w:rPr>
        <w:t>NC_047037.1     79498915                                       ..-.....-.-.-.--.---.--.  79498927</w:t>
      </w:r>
    </w:p>
    <w:p>
      <w:r>
        <w:rPr>
          <w:rFonts w:ascii="Consolas" w:hAnsi="Consolas"/>
          <w:sz w:val="18"/>
        </w:rPr>
        <w:t>NC_047037.1     80460161                                      ...-.....-.-.-.--.---.--.  80460174</w:t>
      </w:r>
    </w:p>
    <w:p>
      <w:r>
        <w:rPr>
          <w:rFonts w:ascii="Consolas" w:hAnsi="Consolas"/>
          <w:sz w:val="18"/>
        </w:rPr>
        <w:t>NC_047037.1     81182818                                                  .-.--.---.--.  81182814</w:t>
      </w:r>
    </w:p>
    <w:p>
      <w:r>
        <w:rPr>
          <w:rFonts w:ascii="Consolas" w:hAnsi="Consolas"/>
          <w:sz w:val="18"/>
        </w:rPr>
        <w:t>NC_047037.1     81182818                                            ...-.-.-.--.---.--.  81182810</w:t>
      </w:r>
    </w:p>
    <w:p>
      <w:r>
        <w:rPr>
          <w:rFonts w:ascii="Consolas" w:hAnsi="Consolas"/>
          <w:sz w:val="18"/>
        </w:rPr>
        <w:t>NC_047037.1     81259833                                                  .-.--.---.--.  81259829</w:t>
      </w:r>
    </w:p>
    <w:p>
      <w:r>
        <w:rPr>
          <w:rFonts w:ascii="Consolas" w:hAnsi="Consolas"/>
          <w:sz w:val="18"/>
        </w:rPr>
        <w:t>NC_047037.1     81259833                                            ...-.-.-.--.---.--.  81259825</w:t>
      </w:r>
    </w:p>
    <w:p>
      <w:r>
        <w:rPr>
          <w:rFonts w:ascii="Consolas" w:hAnsi="Consolas"/>
          <w:sz w:val="18"/>
        </w:rPr>
        <w:t>NC_047037.1     81878458                                              .-.-.-.--.---.--.  81878452</w:t>
      </w:r>
    </w:p>
    <w:p>
      <w:r>
        <w:rPr>
          <w:rFonts w:ascii="Consolas" w:hAnsi="Consolas"/>
          <w:sz w:val="18"/>
        </w:rPr>
        <w:t>NC_047037.1     81878458                                          .....-.-.-.--.---.--.  81878448</w:t>
      </w:r>
    </w:p>
    <w:p>
      <w:r>
        <w:rPr>
          <w:rFonts w:ascii="Consolas" w:hAnsi="Consolas"/>
          <w:sz w:val="18"/>
        </w:rPr>
        <w:t>NC_047037.1     83259666                                            ...-.-.-.--.---.--.  83259658</w:t>
      </w:r>
    </w:p>
    <w:p>
      <w:r>
        <w:rPr>
          <w:rFonts w:ascii="Consolas" w:hAnsi="Consolas"/>
          <w:sz w:val="18"/>
        </w:rPr>
        <w:t>NC_047037.1     83853230                                                  .-.--.---.--.  83853226</w:t>
      </w:r>
    </w:p>
    <w:p>
      <w:r>
        <w:rPr>
          <w:rFonts w:ascii="Consolas" w:hAnsi="Consolas"/>
          <w:sz w:val="18"/>
        </w:rPr>
        <w:t>NC_047037.1     86535883                                                  .-.--.---.--.  86535879</w:t>
      </w:r>
    </w:p>
    <w:p>
      <w:r>
        <w:rPr>
          <w:rFonts w:ascii="Consolas" w:hAnsi="Consolas"/>
          <w:sz w:val="18"/>
        </w:rPr>
        <w:t>NC_047037.1     86535883                                            ...-.-.-.--.---.--.  86535875</w:t>
      </w:r>
    </w:p>
    <w:p>
      <w:r>
        <w:rPr>
          <w:rFonts w:ascii="Consolas" w:hAnsi="Consolas"/>
          <w:sz w:val="18"/>
        </w:rPr>
        <w:t>NC_047037.1     88096926                                       ..-.....-.-.-.--.---.--.  88096938</w:t>
      </w:r>
    </w:p>
    <w:p>
      <w:r>
        <w:rPr>
          <w:rFonts w:ascii="Consolas" w:hAnsi="Consolas"/>
          <w:sz w:val="18"/>
        </w:rPr>
        <w:t>NC_047037.1     90806856                                       ..-.....-.-.-.--.---.--.  90806868</w:t>
      </w:r>
    </w:p>
    <w:p>
      <w:r>
        <w:rPr>
          <w:rFonts w:ascii="Consolas" w:hAnsi="Consolas"/>
          <w:sz w:val="18"/>
        </w:rPr>
        <w:t>NC_047037.1     91914075                                            ...-.-.-.--.---.--.  91914067</w:t>
      </w:r>
    </w:p>
    <w:p>
      <w:r>
        <w:rPr>
          <w:rFonts w:ascii="Consolas" w:hAnsi="Consolas"/>
          <w:sz w:val="18"/>
        </w:rPr>
        <w:t>NC_047037.1     94620303                                        .-.....-.-.-.--.---.--.  94620314</w:t>
      </w:r>
    </w:p>
    <w:p>
      <w:r>
        <w:rPr>
          <w:rFonts w:ascii="Consolas" w:hAnsi="Consolas"/>
          <w:sz w:val="18"/>
        </w:rPr>
        <w:t>NC_047037.1     94620303                                             ..-.-.-.--.---.--.  94620310</w:t>
      </w:r>
    </w:p>
    <w:p>
      <w:r>
        <w:rPr>
          <w:rFonts w:ascii="Consolas" w:hAnsi="Consolas"/>
          <w:sz w:val="18"/>
        </w:rPr>
        <w:t>NC_047037.1     95130335                                            ...-.-.-.--.---.--.  95130343</w:t>
      </w:r>
    </w:p>
    <w:p>
      <w:r>
        <w:rPr>
          <w:rFonts w:ascii="Consolas" w:hAnsi="Consolas"/>
          <w:sz w:val="18"/>
        </w:rPr>
        <w:t>NC_047037.1     95787261                                                  .-.--.---.--.  95787257</w:t>
      </w:r>
    </w:p>
    <w:p>
      <w:r>
        <w:rPr>
          <w:rFonts w:ascii="Consolas" w:hAnsi="Consolas"/>
          <w:sz w:val="18"/>
        </w:rPr>
        <w:t>NC_047037.1     97801091                                            ...-.-.-.--.---.--.  97801099</w:t>
      </w:r>
    </w:p>
    <w:p>
      <w:r>
        <w:rPr>
          <w:rFonts w:ascii="Consolas" w:hAnsi="Consolas"/>
          <w:sz w:val="18"/>
        </w:rPr>
        <w:t>NC_047037.1     101037646                                      ..-.....-.-.-.--.---.--.  101037634</w:t>
      </w:r>
    </w:p>
    <w:p>
      <w:r>
        <w:rPr>
          <w:rFonts w:ascii="Consolas" w:hAnsi="Consolas"/>
          <w:sz w:val="18"/>
        </w:rPr>
        <w:t>NC_047037.1     101416213                                           ...-.-.-.--.---.--.  101416205</w:t>
      </w:r>
    </w:p>
    <w:p>
      <w:r>
        <w:rPr>
          <w:rFonts w:ascii="Consolas" w:hAnsi="Consolas"/>
          <w:sz w:val="18"/>
        </w:rPr>
        <w:t>NC_047037.1     102516391                                    ....-.....-.-.-.--.---.--.  102516377</w:t>
      </w:r>
    </w:p>
    <w:p>
      <w:r>
        <w:rPr>
          <w:rFonts w:ascii="Consolas" w:hAnsi="Consolas"/>
          <w:sz w:val="18"/>
        </w:rPr>
        <w:t>NC_047037.1     102746910                                      ..-.....-.-.-.--.---.--.  102746922</w:t>
      </w:r>
    </w:p>
    <w:p>
      <w:r>
        <w:rPr>
          <w:rFonts w:ascii="Consolas" w:hAnsi="Consolas"/>
          <w:sz w:val="18"/>
        </w:rPr>
        <w:t>NC_047037.1     103137487                                    ....-.....-.-.-.--.---.--.  103137473</w:t>
      </w:r>
    </w:p>
    <w:p>
      <w:r>
        <w:rPr>
          <w:rFonts w:ascii="Consolas" w:hAnsi="Consolas"/>
          <w:sz w:val="18"/>
        </w:rPr>
        <w:t>NC_047037.1     106795516                                                 .-.--.---.--.  106795520</w:t>
      </w:r>
    </w:p>
    <w:p>
      <w:r>
        <w:rPr>
          <w:rFonts w:ascii="Consolas" w:hAnsi="Consolas"/>
          <w:sz w:val="18"/>
        </w:rPr>
        <w:t>NC_047037.1     106934478                                                   .--.---.--.  106934475</w:t>
      </w:r>
    </w:p>
    <w:p>
      <w:r>
        <w:rPr>
          <w:rFonts w:ascii="Consolas" w:hAnsi="Consolas"/>
          <w:sz w:val="18"/>
        </w:rPr>
        <w:t>NC_047037.1     106977201                                      ..-.....-.-.-.--.---.--.  106977213</w:t>
      </w:r>
    </w:p>
    <w:p>
      <w:r>
        <w:rPr>
          <w:rFonts w:ascii="Consolas" w:hAnsi="Consolas"/>
          <w:sz w:val="18"/>
        </w:rPr>
        <w:t>NC_047037.1     107076824                                                 .-.--.---.--.  107076820</w:t>
      </w:r>
    </w:p>
    <w:p>
      <w:r>
        <w:rPr>
          <w:rFonts w:ascii="Consolas" w:hAnsi="Consolas"/>
          <w:sz w:val="18"/>
        </w:rPr>
        <w:t>NC_047037.1     107158138                                             .-.-.-.--.---.--.  107158132</w:t>
      </w:r>
    </w:p>
    <w:p>
      <w:r>
        <w:rPr>
          <w:rFonts w:ascii="Consolas" w:hAnsi="Consolas"/>
          <w:sz w:val="18"/>
        </w:rPr>
        <w:t>NC_047037.1     107158138                                         .....-.-.-.--.---.--.  107158128</w:t>
      </w:r>
    </w:p>
    <w:p>
      <w:r>
        <w:rPr>
          <w:rFonts w:ascii="Consolas" w:hAnsi="Consolas"/>
          <w:sz w:val="18"/>
        </w:rPr>
        <w:t>NC_047037.1     108433244                                           ...-.-.-.--.---.--.  108433252</w:t>
      </w:r>
    </w:p>
    <w:p>
      <w:r>
        <w:rPr>
          <w:rFonts w:ascii="Consolas" w:hAnsi="Consolas"/>
          <w:sz w:val="18"/>
        </w:rPr>
        <w:t>NC_047037.1     108433244                                                 .-.--.---.--.  108433248</w:t>
      </w:r>
    </w:p>
    <w:p>
      <w:r>
        <w:rPr>
          <w:rFonts w:ascii="Consolas" w:hAnsi="Consolas"/>
          <w:sz w:val="18"/>
        </w:rPr>
        <w:t>NC_047037.1     110971383                                           ...-.-.-.--.---.--.  110971375</w:t>
      </w:r>
    </w:p>
    <w:p>
      <w:r>
        <w:rPr>
          <w:rFonts w:ascii="Consolas" w:hAnsi="Consolas"/>
          <w:sz w:val="18"/>
        </w:rPr>
        <w:t>NC_047037.1     110971383                                      ..-.....-.-.-.--.---.--.  110971371</w:t>
      </w:r>
    </w:p>
    <w:p>
      <w:r>
        <w:rPr>
          <w:rFonts w:ascii="Consolas" w:hAnsi="Consolas"/>
          <w:sz w:val="18"/>
        </w:rPr>
        <w:t>NC_047037.1     111477219                                           ...-.-.-.--.---.--.  111477211</w:t>
      </w:r>
    </w:p>
    <w:p>
      <w:r>
        <w:rPr>
          <w:rFonts w:ascii="Consolas" w:hAnsi="Consolas"/>
          <w:sz w:val="18"/>
        </w:rPr>
        <w:t>NC_047037.1     114435635                                             .-.-.-.--.---.--.  114435629</w:t>
      </w:r>
    </w:p>
    <w:p>
      <w:r>
        <w:rPr>
          <w:rFonts w:ascii="Consolas" w:hAnsi="Consolas"/>
          <w:sz w:val="18"/>
        </w:rPr>
        <w:t>NC_047037.1     114435635                                         .....-.-.-.--.---.--.  114435625</w:t>
      </w:r>
    </w:p>
    <w:p>
      <w:r>
        <w:rPr>
          <w:rFonts w:ascii="Consolas" w:hAnsi="Consolas"/>
          <w:sz w:val="18"/>
        </w:rPr>
        <w:t>NC_047037.1     115538654                                                          .--.  115538653</w:t>
      </w:r>
    </w:p>
    <w:p>
      <w:r>
        <w:rPr>
          <w:rFonts w:ascii="Consolas" w:hAnsi="Consolas"/>
          <w:sz w:val="18"/>
        </w:rPr>
        <w:t>NC_047037.1     117734417                                           ...-.-.-.--.---.--.  117734409</w:t>
      </w:r>
    </w:p>
    <w:p>
      <w:r>
        <w:rPr>
          <w:rFonts w:ascii="Consolas" w:hAnsi="Consolas"/>
          <w:sz w:val="18"/>
        </w:rPr>
        <w:t>NC_047037.1     117839677                                             .-.-.-.--.---.--.  117839671</w:t>
      </w:r>
    </w:p>
    <w:p>
      <w:r>
        <w:rPr>
          <w:rFonts w:ascii="Consolas" w:hAnsi="Consolas"/>
          <w:sz w:val="18"/>
        </w:rPr>
        <w:t>NC_047037.1     117839677                                         .....-.-.-.--.---.--.  117839667</w:t>
      </w:r>
    </w:p>
    <w:p>
      <w:r>
        <w:rPr>
          <w:rFonts w:ascii="Consolas" w:hAnsi="Consolas"/>
          <w:sz w:val="18"/>
        </w:rPr>
        <w:t>NC_047037.1     117912668                                    ....-.....-.-.-.--.---.--.  117912682</w:t>
      </w:r>
    </w:p>
    <w:p>
      <w:r>
        <w:rPr>
          <w:rFonts w:ascii="Consolas" w:hAnsi="Consolas"/>
          <w:sz w:val="18"/>
        </w:rPr>
        <w:t>NC_047037.1     118133940                                                   .--.---.--.  118133937</w:t>
      </w:r>
    </w:p>
    <w:p>
      <w:r>
        <w:rPr>
          <w:rFonts w:ascii="Consolas" w:hAnsi="Consolas"/>
          <w:sz w:val="18"/>
        </w:rPr>
        <w:t>NC_047037.1     118192779                                      ..-.....-.-.-.--.---.--.  118192791</w:t>
      </w:r>
    </w:p>
    <w:p>
      <w:r>
        <w:rPr>
          <w:rFonts w:ascii="Consolas" w:hAnsi="Consolas"/>
          <w:sz w:val="18"/>
        </w:rPr>
        <w:t>NC_047037.1     119623448                                      ..-.....-.-.-.--.---.--.  119623436</w:t>
      </w:r>
    </w:p>
    <w:p>
      <w:r>
        <w:rPr>
          <w:rFonts w:ascii="Consolas" w:hAnsi="Consolas"/>
          <w:sz w:val="18"/>
        </w:rPr>
        <w:t>NC_047037.1     120870775                                      ..-.....-.-.-.--.---.--.  120870787</w:t>
      </w:r>
    </w:p>
    <w:p>
      <w:r>
        <w:rPr>
          <w:rFonts w:ascii="Consolas" w:hAnsi="Consolas"/>
          <w:sz w:val="18"/>
        </w:rPr>
        <w:t>NC_047037.1     121479950                                           ...-.-.-.--.---.--.  121479958</w:t>
      </w:r>
    </w:p>
    <w:p>
      <w:r>
        <w:rPr>
          <w:rFonts w:ascii="Consolas" w:hAnsi="Consolas"/>
          <w:sz w:val="18"/>
        </w:rPr>
        <w:t>NC_047037.1     122685335                                      ..-.....-.-.-.--.---.--.  122685347</w:t>
      </w:r>
    </w:p>
    <w:p>
      <w:r>
        <w:rPr>
          <w:rFonts w:ascii="Consolas" w:hAnsi="Consolas"/>
          <w:sz w:val="18"/>
        </w:rPr>
        <w:t>NC_047037.1     124347279                                                 .-.--.---.--.  124347283</w:t>
      </w:r>
    </w:p>
    <w:p>
      <w:r>
        <w:rPr>
          <w:rFonts w:ascii="Consolas" w:hAnsi="Consolas"/>
          <w:sz w:val="18"/>
        </w:rPr>
        <w:t>NC_047037.1     125356682                                         .....-.-.-.--.---.--.  125356692</w:t>
      </w:r>
    </w:p>
    <w:p>
      <w:r>
        <w:rPr>
          <w:rFonts w:ascii="Consolas" w:hAnsi="Consolas"/>
          <w:sz w:val="18"/>
        </w:rPr>
        <w:t>NC_047037.1     125356682                                             .-.-.-.--.---.--.  125356688</w:t>
      </w:r>
    </w:p>
    <w:p>
      <w:r>
        <w:rPr>
          <w:rFonts w:ascii="Consolas" w:hAnsi="Consolas"/>
          <w:sz w:val="18"/>
        </w:rPr>
        <w:t>NC_047037.1     126918529                                      ..-.....-.-.-.--.---.--.  126918517</w:t>
      </w:r>
    </w:p>
    <w:p>
      <w:r>
        <w:rPr>
          <w:rFonts w:ascii="Consolas" w:hAnsi="Consolas"/>
          <w:sz w:val="18"/>
        </w:rPr>
        <w:t>NC_047037.1     130971993                                           ...-.-.-.--.---.--.  130971985</w:t>
      </w:r>
    </w:p>
    <w:p>
      <w:r>
        <w:rPr>
          <w:rFonts w:ascii="Consolas" w:hAnsi="Consolas"/>
          <w:sz w:val="18"/>
        </w:rPr>
        <w:t>NC_047037.1     130971993                                      ..-.....-.-.-.--.---.--.  130971981</w:t>
      </w:r>
    </w:p>
    <w:p>
      <w:r>
        <w:rPr>
          <w:rFonts w:ascii="Consolas" w:hAnsi="Consolas"/>
          <w:sz w:val="18"/>
        </w:rPr>
        <w:t>NC_047037.1     138151851                                           ...-.-.-.--.---.--.  138151859</w:t>
      </w:r>
    </w:p>
    <w:p>
      <w:r>
        <w:rPr>
          <w:rFonts w:ascii="Consolas" w:hAnsi="Consolas"/>
          <w:sz w:val="18"/>
        </w:rPr>
        <w:t>NC_047037.1     138388484                                                 .-.--.---.--.  138388488</w:t>
      </w:r>
    </w:p>
    <w:p>
      <w:r>
        <w:rPr>
          <w:rFonts w:ascii="Consolas" w:hAnsi="Consolas"/>
          <w:sz w:val="18"/>
        </w:rPr>
        <w:t>NC_047037.1     139458341                                     ...-.....-.-.-.--.---.--.  139458354</w:t>
      </w:r>
    </w:p>
    <w:p>
      <w:r>
        <w:rPr>
          <w:rFonts w:ascii="Consolas" w:hAnsi="Consolas"/>
          <w:sz w:val="18"/>
        </w:rPr>
        <w:t>NC_047037.1     141745944                                             .-.-.-.--.---.--.  141745938</w:t>
      </w:r>
    </w:p>
    <w:p>
      <w:r>
        <w:rPr>
          <w:rFonts w:ascii="Consolas" w:hAnsi="Consolas"/>
          <w:sz w:val="18"/>
        </w:rPr>
        <w:t>NC_047037.1     141745944                                         .....-.-.-.--.---.--.  141745934</w:t>
      </w:r>
    </w:p>
    <w:p>
      <w:r>
        <w:rPr>
          <w:rFonts w:ascii="Consolas" w:hAnsi="Consolas"/>
          <w:sz w:val="18"/>
        </w:rPr>
        <w:t>NC_047037.1     142690719                                           ...-.-.-.--.---.--.  142690727</w:t>
      </w:r>
    </w:p>
    <w:p>
      <w:r>
        <w:rPr>
          <w:rFonts w:ascii="Consolas" w:hAnsi="Consolas"/>
          <w:sz w:val="18"/>
        </w:rPr>
        <w:t>NC_047037.1     141968787                                         .....-.-.-.--.---.--.  141968777</w:t>
      </w:r>
    </w:p>
    <w:p>
      <w:r>
        <w:rPr>
          <w:rFonts w:ascii="Consolas" w:hAnsi="Consolas"/>
          <w:sz w:val="18"/>
        </w:rPr>
        <w:t>NC_047037.1     107130360                                      ..-.....-.-.-.--.---.--.  107130348</w:t>
      </w:r>
    </w:p>
    <w:p>
      <w:r>
        <w:rPr>
          <w:rFonts w:ascii="Consolas" w:hAnsi="Consolas"/>
          <w:sz w:val="18"/>
        </w:rPr>
        <w:t>NC_047037.1     106618024                                      ..-.....-.-.-.--.---.--.  106618012</w:t>
      </w:r>
    </w:p>
    <w:p>
      <w:r>
        <w:rPr>
          <w:rFonts w:ascii="Consolas" w:hAnsi="Consolas"/>
          <w:sz w:val="18"/>
        </w:rPr>
        <w:t>NC_047037.1     142017183                                     ...-.....-.-.-.--.---.--.  142017170</w:t>
      </w:r>
    </w:p>
    <w:p>
      <w:r>
        <w:rPr>
          <w:rFonts w:ascii="Consolas" w:hAnsi="Consolas"/>
          <w:sz w:val="18"/>
        </w:rPr>
        <w:t>NC_047037.1     7863313                                           .....-.-.-.--.---.--.  7863323</w:t>
      </w:r>
    </w:p>
    <w:p>
      <w:r>
        <w:rPr>
          <w:rFonts w:ascii="Consolas" w:hAnsi="Consolas"/>
          <w:sz w:val="18"/>
        </w:rPr>
        <w:t>NC_047037.1     136658907                                      ..-.....-.-.-.--.---.--.  136658919</w:t>
      </w:r>
    </w:p>
    <w:p>
      <w:r>
        <w:rPr>
          <w:rFonts w:ascii="Consolas" w:hAnsi="Consolas"/>
          <w:sz w:val="18"/>
        </w:rPr>
        <w:t>NC_047037.1     118527548                                     ...-.....-.-.-.--.---.--.  118527561</w:t>
      </w:r>
    </w:p>
    <w:p>
      <w:r>
        <w:rPr>
          <w:rFonts w:ascii="Consolas" w:hAnsi="Consolas"/>
          <w:sz w:val="18"/>
        </w:rPr>
        <w:t>NC_047037.1     69958688                                      ...-.....-.-.-.--.---.--.  69958675</w:t>
      </w:r>
    </w:p>
    <w:p>
      <w:r>
        <w:rPr>
          <w:rFonts w:ascii="Consolas" w:hAnsi="Consolas"/>
          <w:sz w:val="18"/>
        </w:rPr>
        <w:t>NC_047037.1     122116955                                  ......-.....-.-.-.------.--.  122116970</w:t>
      </w:r>
    </w:p>
    <w:p>
      <w:r>
        <w:rPr>
          <w:rFonts w:ascii="Consolas" w:hAnsi="Consolas"/>
          <w:sz w:val="18"/>
        </w:rPr>
        <w:t>NC_047037.1     51885233                                      ...-.....-.-.-.--.---.--.  51885246</w:t>
      </w:r>
    </w:p>
    <w:p>
      <w:r>
        <w:rPr>
          <w:rFonts w:ascii="Consolas" w:hAnsi="Consolas"/>
          <w:sz w:val="18"/>
        </w:rPr>
        <w:t>NC_047037.1     81182837                                      ...-.....-.-.-.--.---.--.  81182824</w:t>
      </w:r>
    </w:p>
    <w:p>
      <w:r>
        <w:rPr>
          <w:rFonts w:ascii="Consolas" w:hAnsi="Consolas"/>
          <w:sz w:val="18"/>
        </w:rPr>
        <w:t>NC_047037.1     69962633                                       ..-.....-.-.-.--.---.--.  69962621</w:t>
      </w:r>
    </w:p>
    <w:p>
      <w:r>
        <w:rPr>
          <w:rFonts w:ascii="Consolas" w:hAnsi="Consolas"/>
          <w:sz w:val="18"/>
        </w:rPr>
        <w:t>NC_047037.1     121726561                                          ....-.-.-.--.---.--.  121726552</w:t>
      </w:r>
    </w:p>
    <w:p>
      <w:r>
        <w:rPr>
          <w:rFonts w:ascii="Consolas" w:hAnsi="Consolas"/>
          <w:sz w:val="18"/>
        </w:rPr>
        <w:t>NC_133428.1     4010719                                        ..-.....-.-.-.--.---.--.  4010707</w:t>
      </w:r>
    </w:p>
    <w:p>
      <w:r>
        <w:rPr>
          <w:rFonts w:ascii="Consolas" w:hAnsi="Consolas"/>
          <w:sz w:val="18"/>
        </w:rPr>
        <w:t>NC_133428.1     5488830                                      ....-.....-.-.-.--.---.--.  5488844</w:t>
      </w:r>
    </w:p>
    <w:p>
      <w:r>
        <w:rPr>
          <w:rFonts w:ascii="Consolas" w:hAnsi="Consolas"/>
          <w:sz w:val="18"/>
        </w:rPr>
        <w:t>NC_133428.1     2173914                                       ...-.....-.-.-.--.---.--.  2173927</w:t>
      </w:r>
    </w:p>
    <w:p>
      <w:r>
        <w:rPr>
          <w:rFonts w:ascii="Consolas" w:hAnsi="Consolas"/>
          <w:sz w:val="18"/>
        </w:rPr>
        <w:t>NC_133428.1     2173919                                        ..-.....-.-.-.--.---.--.  2173931</w:t>
      </w:r>
    </w:p>
    <w:p>
      <w:r>
        <w:rPr>
          <w:rFonts w:ascii="Consolas" w:hAnsi="Consolas"/>
          <w:sz w:val="18"/>
        </w:rPr>
        <w:t>NC_133428.1     2173923                                        ..-.....-.-.-.--.---.--.  2173935</w:t>
      </w:r>
    </w:p>
    <w:p>
      <w:r>
        <w:rPr>
          <w:rFonts w:ascii="Consolas" w:hAnsi="Consolas"/>
          <w:sz w:val="18"/>
        </w:rPr>
        <w:t>NC_133428.1     2173927                                        ..-.....-.-.-.--.---.--.  2173939</w:t>
      </w:r>
    </w:p>
    <w:p>
      <w:r>
        <w:rPr>
          <w:rFonts w:ascii="Consolas" w:hAnsi="Consolas"/>
          <w:sz w:val="18"/>
        </w:rPr>
        <w:t>NC_133428.1     2491322                                    ......-...G.-.-.-.--.---.--.  2491306</w:t>
      </w:r>
    </w:p>
    <w:p>
      <w:r>
        <w:rPr>
          <w:rFonts w:ascii="Consolas" w:hAnsi="Consolas"/>
          <w:sz w:val="18"/>
        </w:rPr>
        <w:t>NC_133428.1     5488836                                        ..-.....-.-.-.--.---.--.  5488848</w:t>
      </w:r>
    </w:p>
    <w:p>
      <w:r>
        <w:rPr>
          <w:rFonts w:ascii="Consolas" w:hAnsi="Consolas"/>
          <w:sz w:val="18"/>
        </w:rPr>
        <w:t>NC_133428.1     2173931                                        ..-.....-.-.-C--.---.--.  2173943</w:t>
      </w:r>
    </w:p>
    <w:p>
      <w:r>
        <w:rPr>
          <w:rFonts w:ascii="Consolas" w:hAnsi="Consolas"/>
          <w:sz w:val="18"/>
        </w:rPr>
        <w:t>NC_133428.1     2746739                                       ...-.....-.-.-.--.---.--.  2746726</w:t>
      </w:r>
    </w:p>
    <w:p>
      <w:r>
        <w:rPr>
          <w:rFonts w:ascii="Consolas" w:hAnsi="Consolas"/>
          <w:sz w:val="18"/>
        </w:rPr>
        <w:t>NC_133428.1     110640                                              ...-.-.-.--.---.--.  110632</w:t>
      </w:r>
    </w:p>
    <w:p>
      <w:r>
        <w:rPr>
          <w:rFonts w:ascii="Consolas" w:hAnsi="Consolas"/>
          <w:sz w:val="18"/>
        </w:rPr>
        <w:t>NC_133428.1     110641                                        ...-.....-.-.-.--.---.--.  110628</w:t>
      </w:r>
    </w:p>
    <w:p>
      <w:r>
        <w:rPr>
          <w:rFonts w:ascii="Consolas" w:hAnsi="Consolas"/>
          <w:sz w:val="18"/>
        </w:rPr>
        <w:t>NC_133428.1     4010720                                            ....-.-.-.--.---.--.  4010711</w:t>
      </w:r>
    </w:p>
    <w:p>
      <w:r>
        <w:rPr>
          <w:rFonts w:ascii="Consolas" w:hAnsi="Consolas"/>
          <w:sz w:val="18"/>
        </w:rPr>
        <w:t>NC_133428.1     2767141                                    ......-.....-.-.-.--.---.--.  2767125</w:t>
      </w:r>
    </w:p>
    <w:p>
      <w:r>
        <w:rPr>
          <w:rFonts w:ascii="Consolas" w:hAnsi="Consolas"/>
          <w:sz w:val="18"/>
        </w:rPr>
        <w:t>NC_133428.1     2746738                                             ...-.-.-.--.---.--.  2746730</w:t>
      </w:r>
    </w:p>
    <w:p>
      <w:r>
        <w:rPr>
          <w:rFonts w:ascii="Consolas" w:hAnsi="Consolas"/>
          <w:sz w:val="18"/>
        </w:rPr>
        <w:t>NC_133428.1     877674                                        ...-.....-.-.-.--.---.--.  877687</w:t>
      </w:r>
    </w:p>
    <w:p>
      <w:r>
        <w:rPr>
          <w:rFonts w:ascii="Consolas" w:hAnsi="Consolas"/>
          <w:sz w:val="18"/>
        </w:rPr>
        <w:t>NC_133428.1     5659583                                                   .-.--.---.--.  5659587</w:t>
      </w:r>
    </w:p>
    <w:p>
      <w:r>
        <w:rPr>
          <w:rFonts w:ascii="Consolas" w:hAnsi="Consolas"/>
          <w:sz w:val="18"/>
        </w:rPr>
        <w:t>NC_133428.1     877675                                              ...-.-.-.--.---.--.  877683</w:t>
      </w:r>
    </w:p>
    <w:p>
      <w:r>
        <w:rPr>
          <w:rFonts w:ascii="Consolas" w:hAnsi="Consolas"/>
          <w:sz w:val="18"/>
        </w:rPr>
        <w:t>NC_133428.1     1755017                                                 .-.-.--.---.--.  1755022</w:t>
      </w:r>
    </w:p>
    <w:p>
      <w:r>
        <w:rPr>
          <w:rFonts w:ascii="Consolas" w:hAnsi="Consolas"/>
          <w:sz w:val="18"/>
        </w:rPr>
        <w:t>NC_133428.1     1755017                                            ....-.-.-.--.---.--.  1755026</w:t>
      </w:r>
    </w:p>
    <w:p>
      <w:r>
        <w:rPr>
          <w:rFonts w:ascii="Consolas" w:hAnsi="Consolas"/>
          <w:sz w:val="18"/>
        </w:rPr>
        <w:t>NC_133428.1     2679414                                                   .-.--.---.--.  2679410</w:t>
      </w:r>
    </w:p>
    <w:p>
      <w:r>
        <w:rPr>
          <w:rFonts w:ascii="Consolas" w:hAnsi="Consolas"/>
          <w:sz w:val="18"/>
        </w:rPr>
        <w:t>NC_133428.1     2679415                                       ...-.....-.-.-.--.---.--.  2679402</w:t>
      </w:r>
    </w:p>
    <w:p>
      <w:r>
        <w:rPr>
          <w:rFonts w:ascii="Consolas" w:hAnsi="Consolas"/>
          <w:sz w:val="18"/>
        </w:rPr>
        <w:t>NC_133428.1     2767137                                                   .-.--.---.--.  2767133</w:t>
      </w:r>
    </w:p>
    <w:p>
      <w:r>
        <w:rPr>
          <w:rFonts w:ascii="Consolas" w:hAnsi="Consolas"/>
          <w:sz w:val="18"/>
        </w:rPr>
        <w:t>NC_133428.1     4733023                                      ....-.....-.-.-.--.---.--.  4733009</w:t>
      </w:r>
    </w:p>
    <w:p>
      <w:r>
        <w:rPr>
          <w:rFonts w:ascii="Consolas" w:hAnsi="Consolas"/>
          <w:sz w:val="18"/>
        </w:rPr>
        <w:t>NC_133428.1     5659582                                       ...-.....-.-.-.--.---.--.  5659595</w:t>
      </w:r>
    </w:p>
    <w:p>
      <w:r>
        <w:rPr>
          <w:rFonts w:ascii="Consolas" w:hAnsi="Consolas"/>
          <w:sz w:val="18"/>
        </w:rPr>
        <w:t>NC_133428.1     877675                                                    .-.--.---.--.  877679</w:t>
      </w:r>
    </w:p>
    <w:p>
      <w:r>
        <w:rPr>
          <w:rFonts w:ascii="Consolas" w:hAnsi="Consolas"/>
          <w:sz w:val="18"/>
        </w:rPr>
        <w:t>NC_133428.1     1755018                                        ..-.....-.-.-.--.---.--.  1755030</w:t>
      </w:r>
    </w:p>
    <w:p>
      <w:r>
        <w:rPr>
          <w:rFonts w:ascii="Consolas" w:hAnsi="Consolas"/>
          <w:sz w:val="18"/>
        </w:rPr>
        <w:t>NC_133428.1     2679414                                             ...-.-.-.--.---.--.  2679406</w:t>
      </w:r>
    </w:p>
    <w:p>
      <w:r>
        <w:rPr>
          <w:rFonts w:ascii="Consolas" w:hAnsi="Consolas"/>
          <w:sz w:val="18"/>
        </w:rPr>
        <w:t>NC_133428.1     2767137                                             ...-.-.-.--.---.--.  2767129</w:t>
      </w:r>
    </w:p>
    <w:p>
      <w:r>
        <w:rPr>
          <w:rFonts w:ascii="Consolas" w:hAnsi="Consolas"/>
          <w:sz w:val="18"/>
        </w:rPr>
        <w:t>NC_133428.1     3533483                                    ......-.....-.-.-.--.---.--.  3533467</w:t>
      </w:r>
    </w:p>
    <w:p>
      <w:r>
        <w:rPr>
          <w:rFonts w:ascii="Consolas" w:hAnsi="Consolas"/>
          <w:sz w:val="18"/>
        </w:rPr>
        <w:t>NC_133428.1     5659583                                             ...-.-.-.--.---.--.  5659591</w:t>
      </w:r>
    </w:p>
    <w:p>
      <w:r>
        <w:rPr>
          <w:rFonts w:ascii="Consolas" w:hAnsi="Consolas"/>
          <w:sz w:val="18"/>
        </w:rPr>
        <w:t>NW_022983417.1  4665                                          ...-.....-.-.-.--.---.--.  4678</w:t>
      </w:r>
    </w:p>
    <w:p>
      <w:r>
        <w:rPr>
          <w:rFonts w:ascii="Consolas" w:hAnsi="Consolas"/>
          <w:sz w:val="18"/>
        </w:rPr>
        <w:t>NW_022983417.1  4670                                           ..-.....-.-.-.--.---.--.  4682</w:t>
      </w:r>
    </w:p>
    <w:p>
      <w:r>
        <w:rPr>
          <w:rFonts w:ascii="Consolas" w:hAnsi="Consolas"/>
          <w:sz w:val="18"/>
        </w:rPr>
        <w:t>NW_022983417.1  4674                                           ..-.....-.-.-.--.---.--.  4686</w:t>
      </w:r>
    </w:p>
    <w:p>
      <w:r>
        <w:rPr>
          <w:rFonts w:ascii="Consolas" w:hAnsi="Consolas"/>
          <w:sz w:val="18"/>
        </w:rPr>
        <w:t>NW_022983137.1  287857                                         ..-.....-.-.-.--.---.--.  287845</w:t>
      </w:r>
    </w:p>
    <w:p>
      <w:r>
        <w:rPr>
          <w:rFonts w:ascii="Consolas" w:hAnsi="Consolas"/>
          <w:sz w:val="18"/>
        </w:rPr>
        <w:t>NW_022983137.1  287858                                             ....-.-.-.--.---.--.  287849</w:t>
      </w:r>
    </w:p>
    <w:p>
      <w:r>
        <w:rPr>
          <w:rFonts w:ascii="Consolas" w:hAnsi="Consolas"/>
          <w:sz w:val="18"/>
        </w:rPr>
        <w:t>NW_022983137.1  119393                                     ......-.....-.-.-.--.---.--.  119409</w:t>
      </w:r>
    </w:p>
    <w:p>
      <w:r>
        <w:rPr>
          <w:rFonts w:ascii="Consolas" w:hAnsi="Consolas"/>
          <w:sz w:val="18"/>
        </w:rPr>
        <w:t>NW_022983137.1  203889                                                      .--.---.--.  203892</w:t>
      </w:r>
    </w:p>
    <w:p>
      <w:r>
        <w:rPr>
          <w:rFonts w:ascii="Consolas" w:hAnsi="Consolas"/>
          <w:sz w:val="18"/>
        </w:rPr>
        <w:t>NW_022983136.1  2145738                                       ...-.....-.-.-.--.---.--.  2145725</w:t>
      </w:r>
    </w:p>
    <w:p>
      <w:r>
        <w:rPr>
          <w:rFonts w:ascii="Consolas" w:hAnsi="Consolas"/>
          <w:sz w:val="18"/>
        </w:rPr>
        <w:t>NW_022983136.1  1147691                                       ...-.....-.-.-.--.---.--C  1147704</w:t>
      </w:r>
    </w:p>
    <w:p>
      <w:r>
        <w:rPr>
          <w:rFonts w:ascii="Consolas" w:hAnsi="Consolas"/>
          <w:sz w:val="18"/>
        </w:rPr>
        <w:t>NW_022983136.1  1435676                                       ...-.....-.-.-.--.---.--C  1435663</w:t>
      </w:r>
    </w:p>
    <w:p>
      <w:r>
        <w:rPr>
          <w:rFonts w:ascii="Consolas" w:hAnsi="Consolas"/>
          <w:sz w:val="18"/>
        </w:rPr>
        <w:t>NW_022983136.1  2145725                                        ..-.....-.-.-.--.---.--.  2145713</w:t>
      </w:r>
    </w:p>
    <w:p>
      <w:r>
        <w:rPr>
          <w:rFonts w:ascii="Consolas" w:hAnsi="Consolas"/>
          <w:sz w:val="18"/>
        </w:rPr>
        <w:t>NW_022983136.1  2145729                                        ..-.....-.-.-.--.---.--.  2145717</w:t>
      </w:r>
    </w:p>
    <w:p>
      <w:r>
        <w:rPr>
          <w:rFonts w:ascii="Consolas" w:hAnsi="Consolas"/>
          <w:sz w:val="18"/>
        </w:rPr>
        <w:t>NW_022983136.1  2145733                                        ..-.....-.-.-.--.---.--.  2145721</w:t>
      </w:r>
    </w:p>
    <w:p>
      <w:r>
        <w:rPr>
          <w:rFonts w:ascii="Consolas" w:hAnsi="Consolas"/>
          <w:sz w:val="18"/>
        </w:rPr>
        <w:t>NW_022983136.1  3808322                                        ..-.....-.-.-.--.---.--.  3808334</w:t>
      </w:r>
    </w:p>
    <w:p>
      <w:r>
        <w:rPr>
          <w:rFonts w:ascii="Consolas" w:hAnsi="Consolas"/>
          <w:sz w:val="18"/>
        </w:rPr>
        <w:t>NW_022983136.1  3808326                                        ..-.....-.-.-.--.---.--.  3808338</w:t>
      </w:r>
    </w:p>
    <w:p>
      <w:r>
        <w:rPr>
          <w:rFonts w:ascii="Consolas" w:hAnsi="Consolas"/>
          <w:sz w:val="18"/>
        </w:rPr>
        <w:t>NW_022983136.1  3808330                                        ..-.....-.-.-.--.---.--.  3808342</w:t>
      </w:r>
    </w:p>
    <w:p>
      <w:r>
        <w:rPr>
          <w:rFonts w:ascii="Consolas" w:hAnsi="Consolas"/>
          <w:sz w:val="18"/>
        </w:rPr>
        <w:t>NW_022983136.1  1147696                                        ..-.....-.-C-.--.---.--.  1147708</w:t>
      </w:r>
    </w:p>
    <w:p>
      <w:r>
        <w:rPr>
          <w:rFonts w:ascii="Consolas" w:hAnsi="Consolas"/>
          <w:sz w:val="18"/>
        </w:rPr>
        <w:t>NW_022983136.1  1147700                                        ..-..C..-.-.-.--.---.--.  1147712</w:t>
      </w:r>
    </w:p>
    <w:p>
      <w:r>
        <w:rPr>
          <w:rFonts w:ascii="Consolas" w:hAnsi="Consolas"/>
          <w:sz w:val="18"/>
        </w:rPr>
        <w:t>NW_022983136.1  1435667                                        ..-..C..-.-.-.--.---.--.  1435655</w:t>
      </w:r>
    </w:p>
    <w:p>
      <w:r>
        <w:rPr>
          <w:rFonts w:ascii="Consolas" w:hAnsi="Consolas"/>
          <w:sz w:val="18"/>
        </w:rPr>
        <w:t>NW_022983136.1  1435671                                        ..-.....-.-C-.--.---.--.  1435659</w:t>
      </w:r>
    </w:p>
    <w:p>
      <w:r>
        <w:rPr>
          <w:rFonts w:ascii="Consolas" w:hAnsi="Consolas"/>
          <w:sz w:val="18"/>
        </w:rPr>
        <w:t>NW_022983136.1  1829327                                       ...-.....-.-.-.--.---.--.  1829314</w:t>
      </w:r>
    </w:p>
    <w:p>
      <w:r>
        <w:rPr>
          <w:rFonts w:ascii="Consolas" w:hAnsi="Consolas"/>
          <w:sz w:val="18"/>
        </w:rPr>
        <w:t>NW_022983136.1  1862190                                       ...-.....-.-.-.--.---.--.  1862177</w:t>
      </w:r>
    </w:p>
    <w:p>
      <w:r>
        <w:rPr>
          <w:rFonts w:ascii="Consolas" w:hAnsi="Consolas"/>
          <w:sz w:val="18"/>
        </w:rPr>
        <w:t>NW_022983136.1  2145721                                        ..-.....-.-.-.--.---.--.  2145709</w:t>
      </w:r>
    </w:p>
    <w:p>
      <w:r>
        <w:rPr>
          <w:rFonts w:ascii="Consolas" w:hAnsi="Consolas"/>
          <w:sz w:val="18"/>
        </w:rPr>
        <w:t>NW_022983136.1  1147705                                         .-.....-.-.-.--.---.--.  1147716</w:t>
      </w:r>
    </w:p>
    <w:p>
      <w:r>
        <w:rPr>
          <w:rFonts w:ascii="Consolas" w:hAnsi="Consolas"/>
          <w:sz w:val="18"/>
        </w:rPr>
        <w:t>NW_022983136.1  1435662                                         .-.....-.-.-.--.---.--.  1435651</w:t>
      </w:r>
    </w:p>
    <w:p>
      <w:r>
        <w:rPr>
          <w:rFonts w:ascii="Consolas" w:hAnsi="Consolas"/>
          <w:sz w:val="18"/>
        </w:rPr>
        <w:t>NW_022983136.1  3798547                                            ....-.-.-.--.---.--.  3798556</w:t>
      </w:r>
    </w:p>
    <w:p>
      <w:r>
        <w:rPr>
          <w:rFonts w:ascii="Consolas" w:hAnsi="Consolas"/>
          <w:sz w:val="18"/>
        </w:rPr>
        <w:t>NW_022983136.1  3808321                                            ....-.-.-.--.---.--.  3808330</w:t>
      </w:r>
    </w:p>
    <w:p>
      <w:r>
        <w:rPr>
          <w:rFonts w:ascii="Consolas" w:hAnsi="Consolas"/>
          <w:sz w:val="18"/>
        </w:rPr>
        <w:t>NW_022983136.1  1829326                                             ...-.-.-.--.---.--.  1829318</w:t>
      </w:r>
    </w:p>
    <w:p>
      <w:r>
        <w:rPr>
          <w:rFonts w:ascii="Consolas" w:hAnsi="Consolas"/>
          <w:sz w:val="18"/>
        </w:rPr>
        <w:t>NW_022983136.1  1862189                                             ...-.-.-.--.---.--.  1862181</w:t>
      </w:r>
    </w:p>
    <w:p>
      <w:r>
        <w:rPr>
          <w:rFonts w:ascii="Consolas" w:hAnsi="Consolas"/>
          <w:sz w:val="18"/>
        </w:rPr>
        <w:t>NW_022983136.1  3798548                                        ..-.....-.-.-.--.---.--.  3798560</w:t>
      </w:r>
    </w:p>
    <w:p>
      <w:r>
        <w:rPr>
          <w:rFonts w:ascii="Consolas" w:hAnsi="Consolas"/>
          <w:sz w:val="18"/>
        </w:rPr>
        <w:t>NW_022983136.1  1147708                                        ..-.....-.-.-.--.---.--.  1147720</w:t>
      </w:r>
    </w:p>
    <w:p>
      <w:r>
        <w:rPr>
          <w:rFonts w:ascii="Consolas" w:hAnsi="Consolas"/>
          <w:sz w:val="18"/>
        </w:rPr>
        <w:t>NW_022983136.1  1435659                                        ..-.....-.-.-.--.---.--.  1435647</w:t>
      </w:r>
    </w:p>
    <w:p>
      <w:r>
        <w:rPr>
          <w:rFonts w:ascii="Consolas" w:hAnsi="Consolas"/>
          <w:sz w:val="18"/>
        </w:rPr>
        <w:t>NW_022983136.1  2770600                                                   .-.--.---.--.  2770596</w:t>
      </w:r>
    </w:p>
    <w:p>
      <w:r>
        <w:rPr>
          <w:rFonts w:ascii="Consolas" w:hAnsi="Consolas"/>
          <w:sz w:val="18"/>
        </w:rPr>
        <w:t>NW_022983136.1  2770601                                       ...-.....-.-.-.--.---.--.  2770588</w:t>
      </w:r>
    </w:p>
    <w:p>
      <w:r>
        <w:rPr>
          <w:rFonts w:ascii="Consolas" w:hAnsi="Consolas"/>
          <w:sz w:val="18"/>
        </w:rPr>
        <w:t>NW_022983136.1  3854246                                                   .-.--.---.--.  3854242</w:t>
      </w:r>
    </w:p>
    <w:p>
      <w:r>
        <w:rPr>
          <w:rFonts w:ascii="Consolas" w:hAnsi="Consolas"/>
          <w:sz w:val="18"/>
        </w:rPr>
        <w:t>NW_022983136.1  4658451                                                   .-.--.---.--.  4658447</w:t>
      </w:r>
    </w:p>
    <w:p>
      <w:r>
        <w:rPr>
          <w:rFonts w:ascii="Consolas" w:hAnsi="Consolas"/>
          <w:sz w:val="18"/>
        </w:rPr>
        <w:t>NW_022983136.1  4658452                                       ...-.....-.-.-.--.---.--.  4658439</w:t>
      </w:r>
    </w:p>
    <w:p>
      <w:r>
        <w:rPr>
          <w:rFonts w:ascii="Consolas" w:hAnsi="Consolas"/>
          <w:sz w:val="18"/>
        </w:rPr>
        <w:t>NW_022983136.1  2770600                                             ...-.-.-.--.---.--.  2770592</w:t>
      </w:r>
    </w:p>
    <w:p>
      <w:r>
        <w:rPr>
          <w:rFonts w:ascii="Consolas" w:hAnsi="Consolas"/>
          <w:sz w:val="18"/>
        </w:rPr>
        <w:t>NW_022983136.1  3854246                                             ...-.-.-.--.---.--.  3854238</w:t>
      </w:r>
    </w:p>
    <w:p>
      <w:r>
        <w:rPr>
          <w:rFonts w:ascii="Consolas" w:hAnsi="Consolas"/>
          <w:sz w:val="18"/>
        </w:rPr>
        <w:t>NW_022983136.1  3854246                                        ..-.....-.-.-.--.---.--.  3854234</w:t>
      </w:r>
    </w:p>
    <w:p>
      <w:r>
        <w:rPr>
          <w:rFonts w:ascii="Consolas" w:hAnsi="Consolas"/>
          <w:sz w:val="18"/>
        </w:rPr>
        <w:t>NW_022983136.1  4658451                                             ...-.-.-.--.---.--.  4658443</w:t>
      </w:r>
    </w:p>
    <w:p>
      <w:r>
        <w:rPr>
          <w:rFonts w:ascii="Consolas" w:hAnsi="Consolas"/>
          <w:sz w:val="18"/>
        </w:rPr>
        <w:t>NW_022983266.1  161078                                         ..-.....-.-.-.--.---.--.  161090</w:t>
      </w:r>
    </w:p>
    <w:p>
      <w:r>
        <w:rPr>
          <w:rFonts w:ascii="Consolas" w:hAnsi="Consolas"/>
          <w:sz w:val="18"/>
        </w:rPr>
        <w:t>NW_022983266.1  161082                                         ..-.....-.-.-.--.---.--.  161094</w:t>
      </w:r>
    </w:p>
    <w:p>
      <w:r>
        <w:rPr>
          <w:rFonts w:ascii="Consolas" w:hAnsi="Consolas"/>
          <w:sz w:val="18"/>
        </w:rPr>
        <w:t>NW_022983266.1  161076                                            .....-.-.-.--.---.--.  161086</w:t>
      </w:r>
    </w:p>
    <w:p>
      <w:r>
        <w:rPr>
          <w:rFonts w:ascii="Consolas" w:hAnsi="Consolas"/>
          <w:sz w:val="18"/>
        </w:rPr>
        <w:t>NW_022983350.1  28270                                          ..-.....-.-.-.--.---.--.  28258</w:t>
      </w:r>
    </w:p>
    <w:p>
      <w:r>
        <w:rPr>
          <w:rFonts w:ascii="Consolas" w:hAnsi="Consolas"/>
          <w:sz w:val="18"/>
        </w:rPr>
        <w:t>NW_022983350.1  28274                                          ..-.....-.-.-.--.---.--.  28262</w:t>
      </w:r>
    </w:p>
    <w:p>
      <w:r>
        <w:rPr>
          <w:rFonts w:ascii="Consolas" w:hAnsi="Consolas"/>
          <w:sz w:val="18"/>
        </w:rPr>
        <w:t>NW_022983350.1  28278                                          ..-.....-.-.-.--.---.--.  28266</w:t>
      </w:r>
    </w:p>
    <w:p>
      <w:r>
        <w:rPr>
          <w:rFonts w:ascii="Consolas" w:hAnsi="Consolas"/>
          <w:sz w:val="18"/>
        </w:rPr>
        <w:t>NW_022983350.1  28282                                          ..-.....-.-.-.--.---.--.  28270</w:t>
      </w:r>
    </w:p>
    <w:p>
      <w:r>
        <w:rPr>
          <w:rFonts w:ascii="Consolas" w:hAnsi="Consolas"/>
          <w:sz w:val="18"/>
        </w:rPr>
        <w:t>NW_022983350.1  28285                                           .-.....-.-.-.--.---.--.  28274</w:t>
      </w:r>
    </w:p>
    <w:p>
      <w:r>
        <w:rPr>
          <w:rFonts w:ascii="Consolas" w:hAnsi="Consolas"/>
          <w:sz w:val="18"/>
        </w:rPr>
        <w:t>NW_022983350.1  28266                                          ..-.....-.-.-.--.---.--.  28254</w:t>
      </w:r>
    </w:p>
    <w:p>
      <w:r>
        <w:rPr>
          <w:rFonts w:ascii="Consolas" w:hAnsi="Consolas"/>
          <w:sz w:val="18"/>
        </w:rPr>
        <w:t>NW_022983160.1  19874                                             .....-.-.-.--.---.--.  19884</w:t>
      </w:r>
    </w:p>
    <w:p>
      <w:r>
        <w:rPr>
          <w:rFonts w:ascii="Consolas" w:hAnsi="Consolas"/>
          <w:sz w:val="18"/>
        </w:rPr>
        <w:t>NW_022983160.1  19876                                          ..-.....-.-.-.--.---.--.  19888</w:t>
      </w:r>
    </w:p>
    <w:p>
      <w:r>
        <w:rPr>
          <w:rFonts w:ascii="Consolas" w:hAnsi="Consolas"/>
          <w:sz w:val="18"/>
        </w:rPr>
        <w:t>NW_022983416.1  28438                                           .-.....-.-.-.--.---.--.  28449</w:t>
      </w:r>
    </w:p>
    <w:p>
      <w:r>
        <w:rPr>
          <w:rFonts w:ascii="Consolas" w:hAnsi="Consolas"/>
          <w:sz w:val="18"/>
        </w:rPr>
        <w:t>NW_022983416.1  28441                                          ..-.....-.-.-.--.---.--.  28453</w:t>
      </w:r>
    </w:p>
    <w:p>
      <w:r>
        <w:rPr>
          <w:rFonts w:ascii="Consolas" w:hAnsi="Consolas"/>
          <w:sz w:val="18"/>
        </w:rPr>
        <w:t>NW_022983429.1  20057                                              ....-.-.-.--.---.--.  20066</w:t>
      </w:r>
    </w:p>
    <w:p>
      <w:r>
        <w:rPr>
          <w:rFonts w:ascii="Consolas" w:hAnsi="Consolas"/>
          <w:sz w:val="18"/>
        </w:rPr>
        <w:t>NW_022983429.1  20058                                          ..-.....-.-.-.--.---.--.  20070</w:t>
      </w:r>
    </w:p>
    <w:p>
      <w:r>
        <w:rPr>
          <w:rFonts w:ascii="Consolas" w:hAnsi="Consolas"/>
          <w:sz w:val="18"/>
        </w:rPr>
        <w:t>NW_022983296.1  171678                                     ......-.....-.-.-.--.---.--.  171694</w:t>
      </w:r>
    </w:p>
    <w:p>
      <w:r>
        <w:rPr>
          <w:rFonts w:ascii="Consolas" w:hAnsi="Consolas"/>
          <w:sz w:val="18"/>
        </w:rPr>
        <w:t>NW_022983296.1  542103                                     ......-.....-.-.-.--.---.--.  542087</w:t>
      </w:r>
    </w:p>
    <w:p>
      <w:r>
        <w:rPr>
          <w:rFonts w:ascii="Consolas" w:hAnsi="Consolas"/>
          <w:sz w:val="18"/>
        </w:rPr>
        <w:t>NW_022983296.1  438038                                             ....-.-.-.--.---.--.  438047</w:t>
      </w:r>
    </w:p>
    <w:p>
      <w:r>
        <w:rPr>
          <w:rFonts w:ascii="Consolas" w:hAnsi="Consolas"/>
          <w:sz w:val="18"/>
        </w:rPr>
        <w:t>NW_022983296.1  438039                                         ..-.....-.-.-.--.---.--.  438051</w:t>
      </w:r>
    </w:p>
    <w:p>
      <w:r>
        <w:rPr>
          <w:rFonts w:ascii="Consolas" w:hAnsi="Consolas"/>
          <w:sz w:val="18"/>
        </w:rPr>
        <w:t>NW_022983296.1  171682                                              ...-.-.-.--.---.--.  171690</w:t>
      </w:r>
    </w:p>
    <w:p>
      <w:r>
        <w:rPr>
          <w:rFonts w:ascii="Consolas" w:hAnsi="Consolas"/>
          <w:sz w:val="18"/>
        </w:rPr>
        <w:t>NW_022983296.1  438038                                                  .-.-.--.---.--.  438043</w:t>
      </w:r>
    </w:p>
    <w:p>
      <w:r>
        <w:rPr>
          <w:rFonts w:ascii="Consolas" w:hAnsi="Consolas"/>
          <w:sz w:val="18"/>
        </w:rPr>
        <w:t>NW_022983296.1  542099                                              ...-.-.-.--.---.--.  542091</w:t>
      </w:r>
    </w:p>
    <w:p>
      <w:r>
        <w:rPr>
          <w:rFonts w:ascii="Consolas" w:hAnsi="Consolas"/>
          <w:sz w:val="18"/>
        </w:rPr>
        <w:t>NW_022983296.1  171682                                                    .-.--.---.--.  171686</w:t>
      </w:r>
    </w:p>
    <w:p>
      <w:r>
        <w:rPr>
          <w:rFonts w:ascii="Consolas" w:hAnsi="Consolas"/>
          <w:sz w:val="18"/>
        </w:rPr>
        <w:t>NW_022983296.1  542099                                                    .-.--.---.--.  542095</w:t>
      </w:r>
    </w:p>
    <w:p>
      <w:r>
        <w:rPr>
          <w:rFonts w:ascii="Consolas" w:hAnsi="Consolas"/>
          <w:sz w:val="18"/>
        </w:rPr>
        <w:t>NW_022983354.1  11897                                        ....-.....-.-.-.--.---.--.  11911</w:t>
      </w:r>
    </w:p>
    <w:p>
      <w:r>
        <w:rPr>
          <w:rFonts w:ascii="Consolas" w:hAnsi="Consolas"/>
          <w:sz w:val="18"/>
        </w:rPr>
        <w:t>NW_022983322.1  203097                                         ..-.....-.-.-.--.---.--.  203109</w:t>
      </w:r>
    </w:p>
    <w:p>
      <w:r>
        <w:rPr>
          <w:rFonts w:ascii="Consolas" w:hAnsi="Consolas"/>
          <w:sz w:val="18"/>
        </w:rPr>
        <w:t>NW_022983322.1  203097                                              ...-.-.-.--.---.--.  203105</w:t>
      </w:r>
    </w:p>
    <w:p>
      <w:r>
        <w:rPr>
          <w:rFonts w:ascii="Consolas" w:hAnsi="Consolas"/>
          <w:sz w:val="18"/>
        </w:rPr>
        <w:t>NW_022983322.1  203097                                                    .-.--.---.--.  203101</w:t>
      </w:r>
    </w:p>
    <w:p>
      <w:r>
        <w:rPr>
          <w:rFonts w:ascii="Consolas" w:hAnsi="Consolas"/>
          <w:sz w:val="18"/>
        </w:rPr>
        <w:t>NW_022983265.1  91341                                        ....-.....-.-.-.--.---.--.  91327</w:t>
      </w:r>
    </w:p>
    <w:p>
      <w:r>
        <w:rPr>
          <w:rFonts w:ascii="Consolas" w:hAnsi="Consolas"/>
          <w:sz w:val="18"/>
        </w:rPr>
        <w:t>NW_022983265.1  91339                                                     .-.--.---.--.  91335</w:t>
      </w:r>
    </w:p>
    <w:p>
      <w:r>
        <w:rPr>
          <w:rFonts w:ascii="Consolas" w:hAnsi="Consolas"/>
          <w:sz w:val="18"/>
        </w:rPr>
        <w:t>NW_022983265.1  91339                                               ...-.-.-.--.---.--.  91331</w:t>
      </w:r>
    </w:p>
    <w:p>
      <w:r>
        <w:rPr>
          <w:rFonts w:ascii="Consolas" w:hAnsi="Consolas"/>
          <w:sz w:val="18"/>
        </w:rPr>
        <w:t>NW_022983473.1  12399                                                     .-.--.---.--.  12395</w:t>
      </w:r>
    </w:p>
    <w:p>
      <w:r>
        <w:rPr>
          <w:rFonts w:ascii="Consolas" w:hAnsi="Consolas"/>
          <w:sz w:val="18"/>
        </w:rPr>
        <w:t>NW_022983473.1  12400                                         ...-.....-.-.-.--.---.--.  12387</w:t>
      </w:r>
    </w:p>
    <w:p>
      <w:r>
        <w:rPr>
          <w:rFonts w:ascii="Consolas" w:hAnsi="Consolas"/>
          <w:sz w:val="18"/>
        </w:rPr>
        <w:t>NW_022983473.1  12399                                               ...-.-.-.--.---.--.  12391</w:t>
      </w:r>
    </w:p>
    <w:p>
      <w:r>
        <w:rPr>
          <w:rFonts w:ascii="Consolas" w:hAnsi="Consolas"/>
          <w:sz w:val="18"/>
        </w:rPr>
        <w:t>NW_022983407.1  6417                                          ...-.....-.-.-.--.---.--.  6430</w:t>
      </w:r>
    </w:p>
    <w:p>
      <w:r>
        <w:rPr>
          <w:rFonts w:ascii="Consolas" w:hAnsi="Consolas"/>
          <w:sz w:val="18"/>
        </w:rPr>
        <w:t>NW_022983407.1  6418                                                ...-.-.-.--.---.--.  6426</w:t>
      </w:r>
    </w:p>
    <w:p>
      <w:r>
        <w:rPr>
          <w:rFonts w:ascii="Consolas" w:hAnsi="Consolas"/>
          <w:sz w:val="18"/>
        </w:rPr>
        <w:t>NW_022983407.1  11003                                         ...-.....-.-.-.--.---.--.  11016</w:t>
      </w:r>
    </w:p>
    <w:p>
      <w:r>
        <w:rPr>
          <w:rFonts w:ascii="Consolas" w:hAnsi="Consolas"/>
          <w:sz w:val="18"/>
        </w:rPr>
        <w:t>NW_022983407.1  11004                                               ...-.-.-.--.---.--.  11012</w:t>
      </w:r>
    </w:p>
    <w:p>
      <w:r>
        <w:rPr>
          <w:rFonts w:ascii="Consolas" w:hAnsi="Consolas"/>
          <w:sz w:val="18"/>
        </w:rPr>
        <w:t>NW_022983407.1  15596                                         ...-.....-.-.-.--.---.--.  15609</w:t>
      </w:r>
    </w:p>
    <w:p>
      <w:r>
        <w:rPr>
          <w:rFonts w:ascii="Consolas" w:hAnsi="Consolas"/>
          <w:sz w:val="18"/>
        </w:rPr>
        <w:t>NW_022983407.1  15597                                               ...-.-.-.--.---.--.  15605</w:t>
      </w:r>
    </w:p>
    <w:p>
      <w:r>
        <w:rPr>
          <w:rFonts w:ascii="Consolas" w:hAnsi="Consolas"/>
          <w:sz w:val="18"/>
        </w:rPr>
        <w:t>NW_022983407.1  20187                                         ...-.....-.-.-.--.---.--.  20200</w:t>
      </w:r>
    </w:p>
    <w:p>
      <w:r>
        <w:rPr>
          <w:rFonts w:ascii="Consolas" w:hAnsi="Consolas"/>
          <w:sz w:val="18"/>
        </w:rPr>
        <w:t>NW_022983407.1  20188                                               ...-.-.-.--.---.--.  20196</w:t>
      </w:r>
    </w:p>
    <w:p>
      <w:r>
        <w:rPr>
          <w:rFonts w:ascii="Consolas" w:hAnsi="Consolas"/>
          <w:sz w:val="18"/>
        </w:rPr>
        <w:t>NW_022983407.1  24777                                         ...-.....-.-.-.--.---.--.  24790</w:t>
      </w:r>
    </w:p>
    <w:p>
      <w:r>
        <w:rPr>
          <w:rFonts w:ascii="Consolas" w:hAnsi="Consolas"/>
          <w:sz w:val="18"/>
        </w:rPr>
        <w:t>NW_022983407.1  24778                                               ...-.-.-.--.---.--.  24786</w:t>
      </w:r>
    </w:p>
    <w:p>
      <w:r>
        <w:rPr>
          <w:rFonts w:ascii="Consolas" w:hAnsi="Consolas"/>
          <w:sz w:val="18"/>
        </w:rPr>
        <w:t>NW_022983149.1  21327                                          ..-.....-.-.-.--.---.--.  21315</w:t>
      </w:r>
    </w:p>
    <w:p>
      <w:r>
        <w:rPr>
          <w:rFonts w:ascii="Consolas" w:hAnsi="Consolas"/>
          <w:sz w:val="18"/>
        </w:rPr>
        <w:t>NW_022983149.1  21331                                          ..-.....-.-.-.--.---.--.  21319</w:t>
      </w:r>
    </w:p>
    <w:p>
      <w:r>
        <w:rPr>
          <w:rFonts w:ascii="Consolas" w:hAnsi="Consolas"/>
          <w:sz w:val="18"/>
        </w:rPr>
        <w:t>NW_022983327.1  6377                                          ...-.....-.-.-.--.---.--.  6390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503        T--T--A---T--T--T---A--T--T--T--A-T--T-T-ATTTATTTTGGAGATAGAG  535</w:t>
      </w:r>
    </w:p>
    <w:p>
      <w:r>
        <w:rPr>
          <w:rFonts w:ascii="Consolas" w:hAnsi="Consolas"/>
          <w:sz w:val="18"/>
        </w:rPr>
        <w:t>NC_047042.1     21141440   .--.--.---.--.--.---.--.--.--.--.-.--.-.-...........          21141464</w:t>
      </w:r>
    </w:p>
    <w:p>
      <w:r>
        <w:rPr>
          <w:rFonts w:ascii="Consolas" w:hAnsi="Consolas"/>
          <w:sz w:val="18"/>
        </w:rPr>
        <w:t>NC_047042.1     83765038   .--.--.---.--.--.---.--.--.--.--.-.--.-.-.........            83765016</w:t>
      </w:r>
    </w:p>
    <w:p>
      <w:r>
        <w:rPr>
          <w:rFonts w:ascii="Consolas" w:hAnsi="Consolas"/>
          <w:sz w:val="18"/>
        </w:rPr>
        <w:t>NC_047042.1     89204327   .--.--G---.--.--.---G--.--.--.--G-.--.-.-.........            89204349</w:t>
      </w:r>
    </w:p>
    <w:p>
      <w:r>
        <w:rPr>
          <w:rFonts w:ascii="Consolas" w:hAnsi="Consolas"/>
          <w:sz w:val="18"/>
        </w:rPr>
        <w:t>NC_047042.1     23024822   .--.--.---.--.--.---.--.--.--.--.-.--.-.-.........            23024800</w:t>
      </w:r>
    </w:p>
    <w:p>
      <w:r>
        <w:rPr>
          <w:rFonts w:ascii="Consolas" w:hAnsi="Consolas"/>
          <w:sz w:val="18"/>
        </w:rPr>
        <w:t>NC_047042.1     5147048    .--.--.---.--.--.---.--.--.--.--.-.--.-.-.C......             5147069</w:t>
      </w:r>
    </w:p>
    <w:p>
      <w:r>
        <w:rPr>
          <w:rFonts w:ascii="Consolas" w:hAnsi="Consolas"/>
          <w:sz w:val="18"/>
        </w:rPr>
        <w:t>NC_047042.1     51696864   A--A--.---.--.--.---.--.--.--.--.-.--.-.-.........            51696886</w:t>
      </w:r>
    </w:p>
    <w:p>
      <w:r>
        <w:rPr>
          <w:rFonts w:ascii="Consolas" w:hAnsi="Consolas"/>
          <w:sz w:val="18"/>
        </w:rPr>
        <w:t>NC_047042.1     5009326    .--.--.---.--.--.---.--.--.--.--.-.--.-.-........             5009305</w:t>
      </w:r>
    </w:p>
    <w:p>
      <w:r>
        <w:rPr>
          <w:rFonts w:ascii="Consolas" w:hAnsi="Consolas"/>
          <w:sz w:val="18"/>
        </w:rPr>
        <w:t>NC_047042.1     23959926   .--.--.---.--.--.---.--.--.--.--.-.--.-.-.........            23959904</w:t>
      </w:r>
    </w:p>
    <w:p>
      <w:r>
        <w:rPr>
          <w:rFonts w:ascii="Consolas" w:hAnsi="Consolas"/>
          <w:sz w:val="18"/>
        </w:rPr>
        <w:t>NC_047042.1     36101971   .--.--.---.--.--.---.--.--.--.--.-.--.-.-........             36101992</w:t>
      </w:r>
    </w:p>
    <w:p>
      <w:r>
        <w:rPr>
          <w:rFonts w:ascii="Consolas" w:hAnsi="Consolas"/>
          <w:sz w:val="18"/>
        </w:rPr>
        <w:t>NC_047042.1     41555127   .--.--.---.--.--.---.--.--.--.--.-.--.-.-.........            41555149</w:t>
      </w:r>
    </w:p>
    <w:p>
      <w:r>
        <w:rPr>
          <w:rFonts w:ascii="Consolas" w:hAnsi="Consolas"/>
          <w:sz w:val="18"/>
        </w:rPr>
        <w:t>NC_047042.1     63167352   .--.--.---.--.--.---.--.--.--.--.-.--.-.-........             63167373</w:t>
      </w:r>
    </w:p>
    <w:p>
      <w:r>
        <w:rPr>
          <w:rFonts w:ascii="Consolas" w:hAnsi="Consolas"/>
          <w:sz w:val="18"/>
        </w:rPr>
        <w:t>NC_047042.1     80108161   .--.--.---.--.--.---.--.--.--.--.-.--.-.-........             80108182</w:t>
      </w:r>
    </w:p>
    <w:p>
      <w:r>
        <w:rPr>
          <w:rFonts w:ascii="Consolas" w:hAnsi="Consolas"/>
          <w:sz w:val="18"/>
        </w:rPr>
        <w:t>NC_047042.1     80108165   .--.--.---.--.--.---.--.--.--.--.-.--.-.-..........           80108188</w:t>
      </w:r>
    </w:p>
    <w:p>
      <w:r>
        <w:rPr>
          <w:rFonts w:ascii="Consolas" w:hAnsi="Consolas"/>
          <w:sz w:val="18"/>
        </w:rPr>
        <w:t>NC_047042.1     90773523   .--.--.---.--.--.---.--.--.--.--.-.--.-.-.........            90773501</w:t>
      </w:r>
    </w:p>
    <w:p>
      <w:r>
        <w:rPr>
          <w:rFonts w:ascii="Consolas" w:hAnsi="Consolas"/>
          <w:sz w:val="18"/>
        </w:rPr>
        <w:t>NC_047042.1     98376014   .--.--.---.--.--.---.--.--.--.--.-.--.-.-........             98376035</w:t>
      </w:r>
    </w:p>
    <w:p>
      <w:r>
        <w:rPr>
          <w:rFonts w:ascii="Consolas" w:hAnsi="Consolas"/>
          <w:sz w:val="18"/>
        </w:rPr>
        <w:t>NC_047042.1     100899108  .--.--.---.--.--.---.--.--.--.--.-.--.-.-.........            100899130</w:t>
      </w:r>
    </w:p>
    <w:p>
      <w:r>
        <w:rPr>
          <w:rFonts w:ascii="Consolas" w:hAnsi="Consolas"/>
          <w:sz w:val="18"/>
        </w:rPr>
        <w:t>NC_047042.1     14101861   .--.--.---.--.--.---.--.--.--.--.-.--.-.-.........            14101883</w:t>
      </w:r>
    </w:p>
    <w:p>
      <w:r>
        <w:rPr>
          <w:rFonts w:ascii="Consolas" w:hAnsi="Consolas"/>
          <w:sz w:val="18"/>
        </w:rPr>
        <w:t>NC_047042.1     18329598   .--.--.---.--.--.---.--.--.--.--.-.--.-.-........             18329619</w:t>
      </w:r>
    </w:p>
    <w:p>
      <w:r>
        <w:rPr>
          <w:rFonts w:ascii="Consolas" w:hAnsi="Consolas"/>
          <w:sz w:val="18"/>
        </w:rPr>
        <w:t>NC_047042.1     56297697   .--.--.---.--.--.---.--.--.--.--.-.--.-.-........             56297676</w:t>
      </w:r>
    </w:p>
    <w:p>
      <w:r>
        <w:rPr>
          <w:rFonts w:ascii="Consolas" w:hAnsi="Consolas"/>
          <w:sz w:val="18"/>
        </w:rPr>
        <w:t>NC_047042.1     85296697   .--.--.---.--.--.---.--.--.--.--C-.--.-.-..........           85296674</w:t>
      </w:r>
    </w:p>
    <w:p>
      <w:r>
        <w:rPr>
          <w:rFonts w:ascii="Consolas" w:hAnsi="Consolas"/>
          <w:sz w:val="18"/>
        </w:rPr>
        <w:t>NC_047042.1     98376006   .--.--.---.--.--.---.--.--.--.--.-.--.-.-........             98376027</w:t>
      </w:r>
    </w:p>
    <w:p>
      <w:r>
        <w:rPr>
          <w:rFonts w:ascii="Consolas" w:hAnsi="Consolas"/>
          <w:sz w:val="18"/>
        </w:rPr>
        <w:t>NC_047042.1     15521624   .--.--.---.--.--.---.--.--.--.--.-.--.-.-........             15521645</w:t>
      </w:r>
    </w:p>
    <w:p>
      <w:r>
        <w:rPr>
          <w:rFonts w:ascii="Consolas" w:hAnsi="Consolas"/>
          <w:sz w:val="18"/>
        </w:rPr>
        <w:t>NC_047042.1     18426701   .--.--.---.--.--.---.--.--.--.--.-.--.-.-........             18426680</w:t>
      </w:r>
    </w:p>
    <w:p>
      <w:r>
        <w:rPr>
          <w:rFonts w:ascii="Consolas" w:hAnsi="Consolas"/>
          <w:sz w:val="18"/>
        </w:rPr>
        <w:t>NC_047042.1     22406296   .--.--.---.--.--.---.--.--.--.--.-.--.-.-........             22406317</w:t>
      </w:r>
    </w:p>
    <w:p>
      <w:r>
        <w:rPr>
          <w:rFonts w:ascii="Consolas" w:hAnsi="Consolas"/>
          <w:sz w:val="18"/>
        </w:rPr>
        <w:t>NC_047042.1     28741466   .--.--.---.--.--.---.--.--.--.--.-.--.-.-........             28741487</w:t>
      </w:r>
    </w:p>
    <w:p>
      <w:r>
        <w:rPr>
          <w:rFonts w:ascii="Consolas" w:hAnsi="Consolas"/>
          <w:sz w:val="18"/>
        </w:rPr>
        <w:t>NC_047042.1     28741470   .--.--.---.--.--.---.--.--.--.--.-.--.-.-.........            28741492</w:t>
      </w:r>
    </w:p>
    <w:p>
      <w:r>
        <w:rPr>
          <w:rFonts w:ascii="Consolas" w:hAnsi="Consolas"/>
          <w:sz w:val="18"/>
        </w:rPr>
        <w:t>NC_047042.1     35421139   .--.--.---.--.--.---.--.--.--.--.-.--.-.-........             35421118</w:t>
      </w:r>
    </w:p>
    <w:p>
      <w:r>
        <w:rPr>
          <w:rFonts w:ascii="Consolas" w:hAnsi="Consolas"/>
          <w:sz w:val="18"/>
        </w:rPr>
        <w:t>NC_047042.1     42837831   .--.--.---.--.--.---.--.--.--.--.-.--.-.-........             42837810</w:t>
      </w:r>
    </w:p>
    <w:p>
      <w:r>
        <w:rPr>
          <w:rFonts w:ascii="Consolas" w:hAnsi="Consolas"/>
          <w:sz w:val="18"/>
        </w:rPr>
        <w:t>NC_047042.1     47244503   .--.--.---.--.--.---.--.--.--.--.-.--.-.-.........            47244481</w:t>
      </w:r>
    </w:p>
    <w:p>
      <w:r>
        <w:rPr>
          <w:rFonts w:ascii="Consolas" w:hAnsi="Consolas"/>
          <w:sz w:val="18"/>
        </w:rPr>
        <w:t>NC_047042.1     51120958   .--.--.---.--.--.---.--.--.--.--.-.--.-.-........             51120937</w:t>
      </w:r>
    </w:p>
    <w:p>
      <w:r>
        <w:rPr>
          <w:rFonts w:ascii="Consolas" w:hAnsi="Consolas"/>
          <w:sz w:val="18"/>
        </w:rPr>
        <w:t>NC_047042.1     56231244   .--.--.---.--.--.---.--.--.--.--.-.--.-.-........             56231265</w:t>
      </w:r>
    </w:p>
    <w:p>
      <w:r>
        <w:rPr>
          <w:rFonts w:ascii="Consolas" w:hAnsi="Consolas"/>
          <w:sz w:val="18"/>
        </w:rPr>
        <w:t>NC_047042.1     56297685   .--.--.---.--.--.---.--.--.--.--.-.--.-.-.........            56297663</w:t>
      </w:r>
    </w:p>
    <w:p>
      <w:r>
        <w:rPr>
          <w:rFonts w:ascii="Consolas" w:hAnsi="Consolas"/>
          <w:sz w:val="18"/>
        </w:rPr>
        <w:t>NC_047042.1     59694553   .--.--.---.--.--.---.--.--.--.--.-.--.-.-.........            59694575</w:t>
      </w:r>
    </w:p>
    <w:p>
      <w:r>
        <w:rPr>
          <w:rFonts w:ascii="Consolas" w:hAnsi="Consolas"/>
          <w:sz w:val="18"/>
        </w:rPr>
        <w:t>NC_047042.1     75498105   .--.--.---.--.--.---.--.--.--.--.-.--.-.-........             75498126</w:t>
      </w:r>
    </w:p>
    <w:p>
      <w:r>
        <w:rPr>
          <w:rFonts w:ascii="Consolas" w:hAnsi="Consolas"/>
          <w:sz w:val="18"/>
        </w:rPr>
        <w:t>NC_047042.1     75498109   .--.--.---.--.--.---.--.--.--.--.-.--.-.-.........            75498131</w:t>
      </w:r>
    </w:p>
    <w:p>
      <w:r>
        <w:rPr>
          <w:rFonts w:ascii="Consolas" w:hAnsi="Consolas"/>
          <w:sz w:val="18"/>
        </w:rPr>
        <w:t>NC_047042.1     76733617   .--.--.---.--.--.---.--.--.--.--.-.--.-.-........             76733596</w:t>
      </w:r>
    </w:p>
    <w:p>
      <w:r>
        <w:rPr>
          <w:rFonts w:ascii="Consolas" w:hAnsi="Consolas"/>
          <w:sz w:val="18"/>
        </w:rPr>
        <w:t>NC_047042.1     23024818   .--.--.---.--.--.---.--.--.--.--.-.--.-.-....T....            23024796</w:t>
      </w:r>
    </w:p>
    <w:p>
      <w:r>
        <w:rPr>
          <w:rFonts w:ascii="Consolas" w:hAnsi="Consolas"/>
          <w:sz w:val="18"/>
        </w:rPr>
        <w:t>NC_047042.1     59980429   .--.--G---.--.--.---.--.--.--.--.-.--.-.-.......              59980449</w:t>
      </w:r>
    </w:p>
    <w:p>
      <w:r>
        <w:rPr>
          <w:rFonts w:ascii="Consolas" w:hAnsi="Consolas"/>
          <w:sz w:val="18"/>
        </w:rPr>
        <w:t>NC_047042.1     815197     .--.--.---.--.--.---.--.--.--.--.-C--.-.-.........            815175</w:t>
      </w:r>
    </w:p>
    <w:p>
      <w:r>
        <w:rPr>
          <w:rFonts w:ascii="Consolas" w:hAnsi="Consolas"/>
          <w:sz w:val="18"/>
        </w:rPr>
        <w:t>NC_047042.1     12324650   .--.--.---.--.--.---.--.--.--.--.-.--.-.-........             12324629</w:t>
      </w:r>
    </w:p>
    <w:p>
      <w:r>
        <w:rPr>
          <w:rFonts w:ascii="Consolas" w:hAnsi="Consolas"/>
          <w:sz w:val="18"/>
        </w:rPr>
        <w:t>NC_047042.1     19562676   C--.--.---.--.--.---.--.--.--.--.-.--.-.-.........            19562654</w:t>
      </w:r>
    </w:p>
    <w:p>
      <w:r>
        <w:rPr>
          <w:rFonts w:ascii="Consolas" w:hAnsi="Consolas"/>
          <w:sz w:val="18"/>
        </w:rPr>
        <w:t>NC_047042.1     34416133   .--.--.---.--.--.---G--.--.--.--.-.--.-.-........             34416112</w:t>
      </w:r>
    </w:p>
    <w:p>
      <w:r>
        <w:rPr>
          <w:rFonts w:ascii="Consolas" w:hAnsi="Consolas"/>
          <w:sz w:val="18"/>
        </w:rPr>
        <w:t>NC_047042.1     39312282   A--C--.---.--.--.---.--.--.--.--.-.--.-.-.........            39312304</w:t>
      </w:r>
    </w:p>
    <w:p>
      <w:r>
        <w:rPr>
          <w:rFonts w:ascii="Consolas" w:hAnsi="Consolas"/>
          <w:sz w:val="18"/>
        </w:rPr>
        <w:t>NC_047042.1     59337987   .--.--G---.--.--.---G--.--.--.--.-.--.-.-.........            59337965</w:t>
      </w:r>
    </w:p>
    <w:p>
      <w:r>
        <w:rPr>
          <w:rFonts w:ascii="Consolas" w:hAnsi="Consolas"/>
          <w:sz w:val="18"/>
        </w:rPr>
        <w:t>NC_047042.1     59337991   .--.--.---.--.--.---G--.--.--.--G-.--.-.-........             59337970</w:t>
      </w:r>
    </w:p>
    <w:p>
      <w:r>
        <w:rPr>
          <w:rFonts w:ascii="Consolas" w:hAnsi="Consolas"/>
          <w:sz w:val="18"/>
        </w:rPr>
        <w:t>NC_047042.1     60920048   .--.--.---.--C--.---.--.--.--.--.-.--.-.-.........            60920070</w:t>
      </w:r>
    </w:p>
    <w:p>
      <w:r>
        <w:rPr>
          <w:rFonts w:ascii="Consolas" w:hAnsi="Consolas"/>
          <w:sz w:val="18"/>
        </w:rPr>
        <w:t>NC_047042.1     61852099   .--.--.---.--.--.---.--.--.--.--.-.--.-.-........             61852120</w:t>
      </w:r>
    </w:p>
    <w:p>
      <w:r>
        <w:rPr>
          <w:rFonts w:ascii="Consolas" w:hAnsi="Consolas"/>
          <w:sz w:val="18"/>
        </w:rPr>
        <w:t>NC_047042.1     101966660  .--A--.---.--A--.---.--.--.--.--.-.--.-.-.........            101966638</w:t>
      </w:r>
    </w:p>
    <w:p>
      <w:r>
        <w:rPr>
          <w:rFonts w:ascii="Consolas" w:hAnsi="Consolas"/>
          <w:sz w:val="18"/>
        </w:rPr>
        <w:t>NC_047042.1     101966664  .--.--.---.--.--A---.--.--A--.--.-.--.-.-........             101966643</w:t>
      </w:r>
    </w:p>
    <w:p>
      <w:r>
        <w:rPr>
          <w:rFonts w:ascii="Consolas" w:hAnsi="Consolas"/>
          <w:sz w:val="18"/>
        </w:rPr>
        <w:t>NC_047042.1     5281828    .--.--.---.--.--.---.--.--.--.--.-.--.-.-........             5281849</w:t>
      </w:r>
    </w:p>
    <w:p>
      <w:r>
        <w:rPr>
          <w:rFonts w:ascii="Consolas" w:hAnsi="Consolas"/>
          <w:sz w:val="18"/>
        </w:rPr>
        <w:t>NC_047042.1     5281832    .--.--.---.--.--.---.--.--.--.--.-.--.-.-........             5281853</w:t>
      </w:r>
    </w:p>
    <w:p>
      <w:r>
        <w:rPr>
          <w:rFonts w:ascii="Consolas" w:hAnsi="Consolas"/>
          <w:sz w:val="18"/>
        </w:rPr>
        <w:t>NC_047042.1     5281836    .--.--.---.--.--.---.--.--.--.--.-.--.-.-........             5281857</w:t>
      </w:r>
    </w:p>
    <w:p>
      <w:r>
        <w:rPr>
          <w:rFonts w:ascii="Consolas" w:hAnsi="Consolas"/>
          <w:sz w:val="18"/>
        </w:rPr>
        <w:t>NC_047042.1     11925194   .--.--.---.--.--.---.--.--.--.--.-.--.-.-........             11925215</w:t>
      </w:r>
    </w:p>
    <w:p>
      <w:r>
        <w:rPr>
          <w:rFonts w:ascii="Consolas" w:hAnsi="Consolas"/>
          <w:sz w:val="18"/>
        </w:rPr>
        <w:t>NC_047042.1     15521628   .--.--.---.--.--.---.--.--.--.--.-.--.-.-........             15521649</w:t>
      </w:r>
    </w:p>
    <w:p>
      <w:r>
        <w:rPr>
          <w:rFonts w:ascii="Consolas" w:hAnsi="Consolas"/>
          <w:sz w:val="18"/>
        </w:rPr>
        <w:t>NC_047042.1     15521632   .--.--.---.--.--.---.--.--.--.--.-.--.-.-........             15521653</w:t>
      </w:r>
    </w:p>
    <w:p>
      <w:r>
        <w:rPr>
          <w:rFonts w:ascii="Consolas" w:hAnsi="Consolas"/>
          <w:sz w:val="18"/>
        </w:rPr>
        <w:t>NC_047042.1     15521636   .--.--.---.--.--.---.--.--.--.--.-.--.-.-........             15521657</w:t>
      </w:r>
    </w:p>
    <w:p>
      <w:r>
        <w:rPr>
          <w:rFonts w:ascii="Consolas" w:hAnsi="Consolas"/>
          <w:sz w:val="18"/>
        </w:rPr>
        <w:t>NC_047042.1     17826201   .--.--.---.--.--.---.--.--.--.--.-.--.-.-.........            17826179</w:t>
      </w:r>
    </w:p>
    <w:p>
      <w:r>
        <w:rPr>
          <w:rFonts w:ascii="Consolas" w:hAnsi="Consolas"/>
          <w:sz w:val="18"/>
        </w:rPr>
        <w:t>NC_047042.1     18329602   .--.--.---.--.--.---.--.--.--.--.-.--.-.-........             18329623</w:t>
      </w:r>
    </w:p>
    <w:p>
      <w:r>
        <w:rPr>
          <w:rFonts w:ascii="Consolas" w:hAnsi="Consolas"/>
          <w:sz w:val="18"/>
        </w:rPr>
        <w:t>NC_047042.1     18329606   .--.--.---.--.--.---.--.--.--.--.-.--.-.-........             18329627</w:t>
      </w:r>
    </w:p>
    <w:p>
      <w:r>
        <w:rPr>
          <w:rFonts w:ascii="Consolas" w:hAnsi="Consolas"/>
          <w:sz w:val="18"/>
        </w:rPr>
        <w:t>NC_047042.1     18329610   .--.--.---.--.--.---.--.--.--.--.-.--.-.-........             18329631</w:t>
      </w:r>
    </w:p>
    <w:p>
      <w:r>
        <w:rPr>
          <w:rFonts w:ascii="Consolas" w:hAnsi="Consolas"/>
          <w:sz w:val="18"/>
        </w:rPr>
        <w:t>NC_047042.1     18329614   .--.--.---.--.--.---.--.--.--.--.-.--.-.-........             18329635</w:t>
      </w:r>
    </w:p>
    <w:p>
      <w:r>
        <w:rPr>
          <w:rFonts w:ascii="Consolas" w:hAnsi="Consolas"/>
          <w:sz w:val="18"/>
        </w:rPr>
        <w:t>NC_047042.1     18812709   .--.--.---.--.--.---.--.--.--.--.-.--.-.-....                 18812726</w:t>
      </w:r>
    </w:p>
    <w:p>
      <w:r>
        <w:rPr>
          <w:rFonts w:ascii="Consolas" w:hAnsi="Consolas"/>
          <w:sz w:val="18"/>
        </w:rPr>
        <w:t>NC_047042.1     19140042   .--.--.---.--.--.---.--.--.--.--.-.--.-.-.........            19140064</w:t>
      </w:r>
    </w:p>
    <w:p>
      <w:r>
        <w:rPr>
          <w:rFonts w:ascii="Consolas" w:hAnsi="Consolas"/>
          <w:sz w:val="18"/>
        </w:rPr>
        <w:t>NC_047042.1     36101975   .--.--.---.--.--.---.--.--.--.--.-.--.-.-........             36101996</w:t>
      </w:r>
    </w:p>
    <w:p>
      <w:r>
        <w:rPr>
          <w:rFonts w:ascii="Consolas" w:hAnsi="Consolas"/>
          <w:sz w:val="18"/>
        </w:rPr>
        <w:t>NC_047042.1     39880694   .--.--.---.--.--.---.--.--.--.--.-.--.-.-........             39880673</w:t>
      </w:r>
    </w:p>
    <w:p>
      <w:r>
        <w:rPr>
          <w:rFonts w:ascii="Consolas" w:hAnsi="Consolas"/>
          <w:sz w:val="18"/>
        </w:rPr>
        <w:t>NC_047042.1     39880698   .--.--.---.--.--.---.--.--.--.--.-.--.-.-........             39880677</w:t>
      </w:r>
    </w:p>
    <w:p>
      <w:r>
        <w:rPr>
          <w:rFonts w:ascii="Consolas" w:hAnsi="Consolas"/>
          <w:sz w:val="18"/>
        </w:rPr>
        <w:t>NC_047042.1     42409468   .--.--.---.--.--.---.--.--.--.--.-.--.-.-........             42409489</w:t>
      </w:r>
    </w:p>
    <w:p>
      <w:r>
        <w:rPr>
          <w:rFonts w:ascii="Consolas" w:hAnsi="Consolas"/>
          <w:sz w:val="18"/>
        </w:rPr>
        <w:t>NC_047042.1     42409472   .--.--.---.--.--.---.--.--.--.--.-.--.-.-........             42409493</w:t>
      </w:r>
    </w:p>
    <w:p>
      <w:r>
        <w:rPr>
          <w:rFonts w:ascii="Consolas" w:hAnsi="Consolas"/>
          <w:sz w:val="18"/>
        </w:rPr>
        <w:t>NC_047042.1     42837815   .--.--.---.--.--.---.--.--.--.--.-.--.-.-........             42837794</w:t>
      </w:r>
    </w:p>
    <w:p>
      <w:r>
        <w:rPr>
          <w:rFonts w:ascii="Consolas" w:hAnsi="Consolas"/>
          <w:sz w:val="18"/>
        </w:rPr>
        <w:t>NC_047042.1     42837819   .--.--.---.--.--.---.--.--.--.--.-.--.-.-........             42837798</w:t>
      </w:r>
    </w:p>
    <w:p>
      <w:r>
        <w:rPr>
          <w:rFonts w:ascii="Consolas" w:hAnsi="Consolas"/>
          <w:sz w:val="18"/>
        </w:rPr>
        <w:t>NC_047042.1     42837823   .--.--.---.--.--.---.--.--.--.--.-.--.-.-........             42837802</w:t>
      </w:r>
    </w:p>
    <w:p>
      <w:r>
        <w:rPr>
          <w:rFonts w:ascii="Consolas" w:hAnsi="Consolas"/>
          <w:sz w:val="18"/>
        </w:rPr>
        <w:t>NC_047042.1     42837827   .--.--.---.--.--.---.--.--.--.--.-.--.-.-........             42837806</w:t>
      </w:r>
    </w:p>
    <w:p>
      <w:r>
        <w:rPr>
          <w:rFonts w:ascii="Consolas" w:hAnsi="Consolas"/>
          <w:sz w:val="18"/>
        </w:rPr>
        <w:t>NC_047042.1     56231248   .--.--.---.--.--.---.--.--.--.--.-.--.-.-........             56231269</w:t>
      </w:r>
    </w:p>
    <w:p>
      <w:r>
        <w:rPr>
          <w:rFonts w:ascii="Consolas" w:hAnsi="Consolas"/>
          <w:sz w:val="18"/>
        </w:rPr>
        <w:t>NC_047042.1     56231252   .--.--.---.--.--.---.--.--.--.--.-.--.-.-........             56231273</w:t>
      </w:r>
    </w:p>
    <w:p>
      <w:r>
        <w:rPr>
          <w:rFonts w:ascii="Consolas" w:hAnsi="Consolas"/>
          <w:sz w:val="18"/>
        </w:rPr>
        <w:t>NC_047042.1     56231256   .--.--.---.--.--.---.--.--.--.--.-.--.-.-........             56231277</w:t>
      </w:r>
    </w:p>
    <w:p>
      <w:r>
        <w:rPr>
          <w:rFonts w:ascii="Consolas" w:hAnsi="Consolas"/>
          <w:sz w:val="18"/>
        </w:rPr>
        <w:t>NC_047042.1     56231260   .--.--.---.--.--.---.--.--.--.--.-.--.-.-........             56231281</w:t>
      </w:r>
    </w:p>
    <w:p>
      <w:r>
        <w:rPr>
          <w:rFonts w:ascii="Consolas" w:hAnsi="Consolas"/>
          <w:sz w:val="18"/>
        </w:rPr>
        <w:t>NC_047042.1     56231264   .--.--.---.--.--.---.--.--.--.--.-.--.-.-........             56231285</w:t>
      </w:r>
    </w:p>
    <w:p>
      <w:r>
        <w:rPr>
          <w:rFonts w:ascii="Consolas" w:hAnsi="Consolas"/>
          <w:sz w:val="18"/>
        </w:rPr>
        <w:t>NC_047042.1     59694549   .--.--.---.--.--.---.--.--.--.--.-.--.-.-........             59694570</w:t>
      </w:r>
    </w:p>
    <w:p>
      <w:r>
        <w:rPr>
          <w:rFonts w:ascii="Consolas" w:hAnsi="Consolas"/>
          <w:sz w:val="18"/>
        </w:rPr>
        <w:t>NC_047042.1     63167356   .--.--.---.--.--.---.--.--.--.--.-.--.-.-........             63167377</w:t>
      </w:r>
    </w:p>
    <w:p>
      <w:r>
        <w:rPr>
          <w:rFonts w:ascii="Consolas" w:hAnsi="Consolas"/>
          <w:sz w:val="18"/>
        </w:rPr>
        <w:t>NC_047042.1     63167360   .--.--.---.--.--.---.--.--.--.--.-.--.-.-........             63167381</w:t>
      </w:r>
    </w:p>
    <w:p>
      <w:r>
        <w:rPr>
          <w:rFonts w:ascii="Consolas" w:hAnsi="Consolas"/>
          <w:sz w:val="18"/>
        </w:rPr>
        <w:t>NC_047042.1     63167364   .--.--.---.--.--.---.--.--.--.--.-.--.-.-........             63167385</w:t>
      </w:r>
    </w:p>
    <w:p>
      <w:r>
        <w:rPr>
          <w:rFonts w:ascii="Consolas" w:hAnsi="Consolas"/>
          <w:sz w:val="18"/>
        </w:rPr>
        <w:t>NC_047042.1     63167368   .--.--.---.--.--.---.--.--.--.--.-.--.-.-........             63167389</w:t>
      </w:r>
    </w:p>
    <w:p>
      <w:r>
        <w:rPr>
          <w:rFonts w:ascii="Consolas" w:hAnsi="Consolas"/>
          <w:sz w:val="18"/>
        </w:rPr>
        <w:t>NC_047042.1     63167372   .--.--.---.--.--.---.--.--.--.--.-.--.-.-........             63167393</w:t>
      </w:r>
    </w:p>
    <w:p>
      <w:r>
        <w:rPr>
          <w:rFonts w:ascii="Consolas" w:hAnsi="Consolas"/>
          <w:sz w:val="18"/>
        </w:rPr>
        <w:t>NC_047042.1     63167376   .--.--.---.--.--.---.--.--.--.--.-.--.-.-........             63167397</w:t>
      </w:r>
    </w:p>
    <w:p>
      <w:r>
        <w:rPr>
          <w:rFonts w:ascii="Consolas" w:hAnsi="Consolas"/>
          <w:sz w:val="18"/>
        </w:rPr>
        <w:t>NC_047042.1     63167380   .--.--.---.--.--.---.--.--.--.--.-.--.-.-........             63167401</w:t>
      </w:r>
    </w:p>
    <w:p>
      <w:r>
        <w:rPr>
          <w:rFonts w:ascii="Consolas" w:hAnsi="Consolas"/>
          <w:sz w:val="18"/>
        </w:rPr>
        <w:t>NC_047042.1     67662856   .--.--.---.--.--.---.--.--.--.--.-.--.-.-....                 67662839</w:t>
      </w:r>
    </w:p>
    <w:p>
      <w:r>
        <w:rPr>
          <w:rFonts w:ascii="Consolas" w:hAnsi="Consolas"/>
          <w:sz w:val="18"/>
        </w:rPr>
        <w:t>NC_047042.1     72705232   .--.--.---.--.--.---.--.--.--.--.-.--.-.-........             72705211</w:t>
      </w:r>
    </w:p>
    <w:p>
      <w:r>
        <w:rPr>
          <w:rFonts w:ascii="Consolas" w:hAnsi="Consolas"/>
          <w:sz w:val="18"/>
        </w:rPr>
        <w:t>NC_047042.1     75118384   .--.--.---.--.--.---.--.--.--.--.-.--.-.-........             75118363</w:t>
      </w:r>
    </w:p>
    <w:p>
      <w:r>
        <w:rPr>
          <w:rFonts w:ascii="Consolas" w:hAnsi="Consolas"/>
          <w:sz w:val="18"/>
        </w:rPr>
        <w:t>NC_047042.1     75118388   .--.--.---.--.--.---.--.--.--.--.-.--.-.-........             75118367</w:t>
      </w:r>
    </w:p>
    <w:p>
      <w:r>
        <w:rPr>
          <w:rFonts w:ascii="Consolas" w:hAnsi="Consolas"/>
          <w:sz w:val="18"/>
        </w:rPr>
        <w:t>NC_047042.1     82023970   .--.--.---.--.--.---.--.--.--.--.-.--.-.-........             82023949</w:t>
      </w:r>
    </w:p>
    <w:p>
      <w:r>
        <w:rPr>
          <w:rFonts w:ascii="Consolas" w:hAnsi="Consolas"/>
          <w:sz w:val="18"/>
        </w:rPr>
        <w:t>NC_047042.1     5281820    .--.--.---.--.--.---.--.--.--.--.-.--.-.-........             5281841</w:t>
      </w:r>
    </w:p>
    <w:p>
      <w:r>
        <w:rPr>
          <w:rFonts w:ascii="Consolas" w:hAnsi="Consolas"/>
          <w:sz w:val="18"/>
        </w:rPr>
        <w:t>NC_047042.1     49283665   .--.--.---C--.--.---.--.--.--.--.-.--.-.-...........          49283689</w:t>
      </w:r>
    </w:p>
    <w:p>
      <w:r>
        <w:rPr>
          <w:rFonts w:ascii="Consolas" w:hAnsi="Consolas"/>
          <w:sz w:val="18"/>
        </w:rPr>
        <w:t>NC_047042.1     53400585   .--.--.---.--.--.---.--.--.--.--.-.--.-.-....                 53400602</w:t>
      </w:r>
    </w:p>
    <w:p>
      <w:r>
        <w:rPr>
          <w:rFonts w:ascii="Consolas" w:hAnsi="Consolas"/>
          <w:sz w:val="18"/>
        </w:rPr>
        <w:t>NC_047042.1     56297693   .--.--.---.--.--.---.--.--.--.--.-.--.-.-........             56297672</w:t>
      </w:r>
    </w:p>
    <w:p>
      <w:r>
        <w:rPr>
          <w:rFonts w:ascii="Consolas" w:hAnsi="Consolas"/>
          <w:sz w:val="18"/>
        </w:rPr>
        <w:t>NC_047042.1     60573755   .--.--.---.--.--.---.--.--.--.--.-.--.-.-........             60573776</w:t>
      </w:r>
    </w:p>
    <w:p>
      <w:r>
        <w:rPr>
          <w:rFonts w:ascii="Consolas" w:hAnsi="Consolas"/>
          <w:sz w:val="18"/>
        </w:rPr>
        <w:t>NC_047042.1     104940105  .--.--.---.--.--.---.--.--.--.--.-C--.-.-........             104940084</w:t>
      </w:r>
    </w:p>
    <w:p>
      <w:r>
        <w:rPr>
          <w:rFonts w:ascii="Consolas" w:hAnsi="Consolas"/>
          <w:sz w:val="18"/>
        </w:rPr>
        <w:t>NC_047042.1     5147052    .--.--.---.--.--.---.--.--.--.--.-C--.-.-........             5147073</w:t>
      </w:r>
    </w:p>
    <w:p>
      <w:r>
        <w:rPr>
          <w:rFonts w:ascii="Consolas" w:hAnsi="Consolas"/>
          <w:sz w:val="18"/>
        </w:rPr>
        <w:t>NC_047042.1     5147056    .--.--.---.--.--.---.--C--.--.--.-.--.-.-........             5147077</w:t>
      </w:r>
    </w:p>
    <w:p>
      <w:r>
        <w:rPr>
          <w:rFonts w:ascii="Consolas" w:hAnsi="Consolas"/>
          <w:sz w:val="18"/>
        </w:rPr>
        <w:t>NC_047042.1     5281804    C--.--.---.--.--.---.--.--C--.--.-.--.-.-........             5281825</w:t>
      </w:r>
    </w:p>
    <w:p>
      <w:r>
        <w:rPr>
          <w:rFonts w:ascii="Consolas" w:hAnsi="Consolas"/>
          <w:sz w:val="18"/>
        </w:rPr>
        <w:t>NC_047042.1     5281808    .--.--.---.--C--.---.--.--.--.--.-.--.-.-........             5281829</w:t>
      </w:r>
    </w:p>
    <w:p>
      <w:r>
        <w:rPr>
          <w:rFonts w:ascii="Consolas" w:hAnsi="Consolas"/>
          <w:sz w:val="18"/>
        </w:rPr>
        <w:t>NC_047042.1     5281812    C--.--.---.--.--.---.--.--.--.--.-.--.-.-........             5281833</w:t>
      </w:r>
    </w:p>
    <w:p>
      <w:r>
        <w:rPr>
          <w:rFonts w:ascii="Consolas" w:hAnsi="Consolas"/>
          <w:sz w:val="18"/>
        </w:rPr>
        <w:t>NC_047042.1     34416129   .--.--G---.--.--.---.--.--.--.--.-.--.-.-........             34416108</w:t>
      </w:r>
    </w:p>
    <w:p>
      <w:r>
        <w:rPr>
          <w:rFonts w:ascii="Consolas" w:hAnsi="Consolas"/>
          <w:sz w:val="18"/>
        </w:rPr>
        <w:t>NC_047042.1     49568891   .--.--.---.--C--.---.--.--.--.--.-.--.-.-G.......             49568912</w:t>
      </w:r>
    </w:p>
    <w:p>
      <w:r>
        <w:rPr>
          <w:rFonts w:ascii="Consolas" w:hAnsi="Consolas"/>
          <w:sz w:val="18"/>
        </w:rPr>
        <w:t>NC_047042.1     56324167   .--.--.---.--.--.---.--.--.--.--.-.--.-.-........             56324188</w:t>
      </w:r>
    </w:p>
    <w:p>
      <w:r>
        <w:rPr>
          <w:rFonts w:ascii="Consolas" w:hAnsi="Consolas"/>
          <w:sz w:val="18"/>
        </w:rPr>
        <w:t>NC_047042.1     60823560   .--.--G---.--.--.---.--.--.--.--.-.--.-.-........             60823539</w:t>
      </w:r>
    </w:p>
    <w:p>
      <w:r>
        <w:rPr>
          <w:rFonts w:ascii="Consolas" w:hAnsi="Consolas"/>
          <w:sz w:val="18"/>
        </w:rPr>
        <w:t>NC_047042.1     68739155   .--.--.---.--.--.---.--.--G--.--.-.--.-.-........             68739134</w:t>
      </w:r>
    </w:p>
    <w:p>
      <w:r>
        <w:rPr>
          <w:rFonts w:ascii="Consolas" w:hAnsi="Consolas"/>
          <w:sz w:val="18"/>
        </w:rPr>
        <w:t>NC_047042.1     74440517   .--.--.---.--.--.---G--.--.--.--G-.--.-.-........             74440496</w:t>
      </w:r>
    </w:p>
    <w:p>
      <w:r>
        <w:rPr>
          <w:rFonts w:ascii="Consolas" w:hAnsi="Consolas"/>
          <w:sz w:val="18"/>
        </w:rPr>
        <w:t>NC_047042.1     85296701   .--.--.---.--.--.---.--.--.--.--.-.--.-.-C.......             85296680</w:t>
      </w:r>
    </w:p>
    <w:p>
      <w:r>
        <w:rPr>
          <w:rFonts w:ascii="Consolas" w:hAnsi="Consolas"/>
          <w:sz w:val="18"/>
        </w:rPr>
        <w:t>NC_047042.1     95299223   C--.--.---.--.--.---.--.--.--.--.-C--.-.-........             95299202</w:t>
      </w:r>
    </w:p>
    <w:p>
      <w:r>
        <w:rPr>
          <w:rFonts w:ascii="Consolas" w:hAnsi="Consolas"/>
          <w:sz w:val="18"/>
        </w:rPr>
        <w:t>NC_047042.1     95299227   .--.--.---.--C--.---.--.--.--.--.-.--.-.-.C......             95299206</w:t>
      </w:r>
    </w:p>
    <w:p>
      <w:r>
        <w:rPr>
          <w:rFonts w:ascii="Consolas" w:hAnsi="Consolas"/>
          <w:sz w:val="18"/>
        </w:rPr>
        <w:t>NC_047042.1     2764516    .--.--.---.--.--.---.--.--.--.--.-.--.-.-.......              2764496</w:t>
      </w:r>
    </w:p>
    <w:p>
      <w:r>
        <w:rPr>
          <w:rFonts w:ascii="Consolas" w:hAnsi="Consolas"/>
          <w:sz w:val="18"/>
        </w:rPr>
        <w:t>NC_047042.1     18329618   .--.--.---.--.--.---.--.--.--.--.-.--.-.-.......              18329638</w:t>
      </w:r>
    </w:p>
    <w:p>
      <w:r>
        <w:rPr>
          <w:rFonts w:ascii="Consolas" w:hAnsi="Consolas"/>
          <w:sz w:val="18"/>
        </w:rPr>
        <w:t>NC_047042.1     39880702   .--.--.---.--.--.---.--.--.--.--.-.--.-.-........             39880681</w:t>
      </w:r>
    </w:p>
    <w:p>
      <w:r>
        <w:rPr>
          <w:rFonts w:ascii="Consolas" w:hAnsi="Consolas"/>
          <w:sz w:val="18"/>
        </w:rPr>
        <w:t>NC_047042.1     51120954   .--.--.---.--.--.---.--.--.--.--.-.--.-.-.......              51120934</w:t>
      </w:r>
    </w:p>
    <w:p>
      <w:r>
        <w:rPr>
          <w:rFonts w:ascii="Consolas" w:hAnsi="Consolas"/>
          <w:sz w:val="18"/>
        </w:rPr>
        <w:t>NC_047042.1     54036219   .--.--.---.--.--.---.--.--.--.--.-.--.-.-........             54036240</w:t>
      </w:r>
    </w:p>
    <w:p>
      <w:r>
        <w:rPr>
          <w:rFonts w:ascii="Consolas" w:hAnsi="Consolas"/>
          <w:sz w:val="18"/>
        </w:rPr>
        <w:t>NC_047042.1     56297689   .--.--.---.--.--.---.--.--.--.--.-.--.-.-........             56297668</w:t>
      </w:r>
    </w:p>
    <w:p>
      <w:r>
        <w:rPr>
          <w:rFonts w:ascii="Consolas" w:hAnsi="Consolas"/>
          <w:sz w:val="18"/>
        </w:rPr>
        <w:t>NC_047042.1     59694545   .--.--.---.--.--.---.--.--.--.--.-.--.-.-........             59694566</w:t>
      </w:r>
    </w:p>
    <w:p>
      <w:r>
        <w:rPr>
          <w:rFonts w:ascii="Consolas" w:hAnsi="Consolas"/>
          <w:sz w:val="18"/>
        </w:rPr>
        <w:t>NC_047042.1     59846292   .--.--.---.--.--.---.--.--.--.--.-.--.-.-....                 59846275</w:t>
      </w:r>
    </w:p>
    <w:p>
      <w:r>
        <w:rPr>
          <w:rFonts w:ascii="Consolas" w:hAnsi="Consolas"/>
          <w:sz w:val="18"/>
        </w:rPr>
        <w:t>NC_047042.1     60573759   .--.--.---.--.--.---.--.--.--.--.-.--.-.-.........            60573781</w:t>
      </w:r>
    </w:p>
    <w:p>
      <w:r>
        <w:rPr>
          <w:rFonts w:ascii="Consolas" w:hAnsi="Consolas"/>
          <w:sz w:val="18"/>
        </w:rPr>
        <w:t>NC_047042.1     63167384   .--.--.---.--.--.---.--.--.--.--.-.--.-.-.......              63167404</w:t>
      </w:r>
    </w:p>
    <w:p>
      <w:r>
        <w:rPr>
          <w:rFonts w:ascii="Consolas" w:hAnsi="Consolas"/>
          <w:sz w:val="18"/>
        </w:rPr>
        <w:t>NC_047042.1     66162033   .--.--.---.--.--.---.--.--.--.--.-.--.-.-....                 66162050</w:t>
      </w:r>
    </w:p>
    <w:p>
      <w:r>
        <w:rPr>
          <w:rFonts w:ascii="Consolas" w:hAnsi="Consolas"/>
          <w:sz w:val="18"/>
        </w:rPr>
        <w:t>NC_047042.1     72705236   .--.--.---.--.--.---.--.--.--.--.-.--.-.-........             72705215</w:t>
      </w:r>
    </w:p>
    <w:p>
      <w:r>
        <w:rPr>
          <w:rFonts w:ascii="Consolas" w:hAnsi="Consolas"/>
          <w:sz w:val="18"/>
        </w:rPr>
        <w:t>NC_047042.1     75118392   .--.--.---.--.--.---.--.--.--.--.-.--.-.-........             75118371</w:t>
      </w:r>
    </w:p>
    <w:p>
      <w:r>
        <w:rPr>
          <w:rFonts w:ascii="Consolas" w:hAnsi="Consolas"/>
          <w:sz w:val="18"/>
        </w:rPr>
        <w:t>NC_047042.1     76733613   .--.--.---.--.--.---.--.--.--.--.-.--.-.-.......              76733593</w:t>
      </w:r>
    </w:p>
    <w:p>
      <w:r>
        <w:rPr>
          <w:rFonts w:ascii="Consolas" w:hAnsi="Consolas"/>
          <w:sz w:val="18"/>
        </w:rPr>
        <w:t>NC_047042.1     81429153   .--.--.---.--.--.---.--.--.--.--.-.--.-.-....                 81429136</w:t>
      </w:r>
    </w:p>
    <w:p>
      <w:r>
        <w:rPr>
          <w:rFonts w:ascii="Consolas" w:hAnsi="Consolas"/>
          <w:sz w:val="18"/>
        </w:rPr>
        <w:t>NC_047042.1     87814015   .--.--.---.--.--.---.--.--.--.--.-.--.-.-.........            87814037</w:t>
      </w:r>
    </w:p>
    <w:p>
      <w:r>
        <w:rPr>
          <w:rFonts w:ascii="Consolas" w:hAnsi="Consolas"/>
          <w:sz w:val="18"/>
        </w:rPr>
        <w:t>NC_047042.1     90181000   .--.--.---.--.--.---.--.--.--.--.-.--.-.-......               90181019</w:t>
      </w:r>
    </w:p>
    <w:p>
      <w:r>
        <w:rPr>
          <w:rFonts w:ascii="Consolas" w:hAnsi="Consolas"/>
          <w:sz w:val="18"/>
        </w:rPr>
        <w:t>NC_047042.1     99019831   .--.--.---.--.--.---.--.--.--.--.-.--.-.-..........           99019808</w:t>
      </w:r>
    </w:p>
    <w:p>
      <w:r>
        <w:rPr>
          <w:rFonts w:ascii="Consolas" w:hAnsi="Consolas"/>
          <w:sz w:val="18"/>
        </w:rPr>
        <w:t>NC_047042.1     33264062   .--.--.---.--.--.---.--.--.--.--.-.--.-.-....                 33264079</w:t>
      </w:r>
    </w:p>
    <w:p>
      <w:r>
        <w:rPr>
          <w:rFonts w:ascii="Consolas" w:hAnsi="Consolas"/>
          <w:sz w:val="18"/>
        </w:rPr>
        <w:t>NC_047042.1     104940101  .--.--.---.--.--.---.--C--.--.--.-.--.-.-.......              104940081</w:t>
      </w:r>
    </w:p>
    <w:p>
      <w:r>
        <w:rPr>
          <w:rFonts w:ascii="Consolas" w:hAnsi="Consolas"/>
          <w:sz w:val="18"/>
        </w:rPr>
        <w:t>NC_047042.1     104940109  .--.--.---.--.--.---.--.--.--.--.-.--.-.-.C......             104940088</w:t>
      </w:r>
    </w:p>
    <w:p>
      <w:r>
        <w:rPr>
          <w:rFonts w:ascii="Consolas" w:hAnsi="Consolas"/>
          <w:sz w:val="18"/>
        </w:rPr>
        <w:t>NC_047042.1     5009322    .--.--.---.--.--.---.--.--.--.--.-.--.-.-......               5009303</w:t>
      </w:r>
    </w:p>
    <w:p>
      <w:r>
        <w:rPr>
          <w:rFonts w:ascii="Consolas" w:hAnsi="Consolas"/>
          <w:sz w:val="18"/>
        </w:rPr>
        <w:t>NC_047042.1     5281824    .--.--.---.--.--.---.--.--.--.--.-.--.-.-........             5281845</w:t>
      </w:r>
    </w:p>
    <w:p>
      <w:r>
        <w:rPr>
          <w:rFonts w:ascii="Consolas" w:hAnsi="Consolas"/>
          <w:sz w:val="18"/>
        </w:rPr>
        <w:t>NC_047042.1     5281840    .--.--.---.--.--.---.--.--.--.--.-.--.-.-......               5281859</w:t>
      </w:r>
    </w:p>
    <w:p>
      <w:r>
        <w:rPr>
          <w:rFonts w:ascii="Consolas" w:hAnsi="Consolas"/>
          <w:sz w:val="18"/>
        </w:rPr>
        <w:t>NC_047042.1     10239836   .--.--.---.--.--.---.--.--.--.--.-.--.-.-..........           10239859</w:t>
      </w:r>
    </w:p>
    <w:p>
      <w:r>
        <w:rPr>
          <w:rFonts w:ascii="Consolas" w:hAnsi="Consolas"/>
          <w:sz w:val="18"/>
        </w:rPr>
        <w:t>NC_047042.1     18426697   .--.--.---.--.--.---.--.--.--.--.-.--.-.-......               18426678</w:t>
      </w:r>
    </w:p>
    <w:p>
      <w:r>
        <w:rPr>
          <w:rFonts w:ascii="Consolas" w:hAnsi="Consolas"/>
          <w:sz w:val="18"/>
        </w:rPr>
        <w:t>NC_047042.1     20677791   .--.--.---.--.--.---.--.--.--.--.-.--.-.-........             20677812</w:t>
      </w:r>
    </w:p>
    <w:p>
      <w:r>
        <w:rPr>
          <w:rFonts w:ascii="Consolas" w:hAnsi="Consolas"/>
          <w:sz w:val="18"/>
        </w:rPr>
        <w:t>NC_047042.1     20677795   .--.--.---.--.--.---.--.--.--.--.-.--.-.-......               20677814</w:t>
      </w:r>
    </w:p>
    <w:p>
      <w:r>
        <w:rPr>
          <w:rFonts w:ascii="Consolas" w:hAnsi="Consolas"/>
          <w:sz w:val="18"/>
        </w:rPr>
        <w:t>NC_047042.1     35421135   .--.--.---.--.--.---.--.--.--.--.-.--.-.-......               35421116</w:t>
      </w:r>
    </w:p>
    <w:p>
      <w:r>
        <w:rPr>
          <w:rFonts w:ascii="Consolas" w:hAnsi="Consolas"/>
          <w:sz w:val="18"/>
        </w:rPr>
        <w:t>NC_047042.1     42409464   .--.--.---.--.--.---.--.--.--.--.-.--.-.-........             42409485</w:t>
      </w:r>
    </w:p>
    <w:p>
      <w:r>
        <w:rPr>
          <w:rFonts w:ascii="Consolas" w:hAnsi="Consolas"/>
          <w:sz w:val="18"/>
        </w:rPr>
        <w:t>NC_047042.1     42409476   .--.--.---.--.--.---.--.--.--.--.-.--.-.-......               42409495</w:t>
      </w:r>
    </w:p>
    <w:p>
      <w:r>
        <w:rPr>
          <w:rFonts w:ascii="Consolas" w:hAnsi="Consolas"/>
          <w:sz w:val="18"/>
        </w:rPr>
        <w:t>NC_047042.1     47244507   .--.--.---.--.--.---.--.--.--.--.-.--.-.-........             47244486</w:t>
      </w:r>
    </w:p>
    <w:p>
      <w:r>
        <w:rPr>
          <w:rFonts w:ascii="Consolas" w:hAnsi="Consolas"/>
          <w:sz w:val="18"/>
        </w:rPr>
        <w:t>NC_047042.1     54036223   .--.--.---.--.--.---.--.--.--.--.-.--.-.-......               54036242</w:t>
      </w:r>
    </w:p>
    <w:p>
      <w:r>
        <w:rPr>
          <w:rFonts w:ascii="Consolas" w:hAnsi="Consolas"/>
          <w:sz w:val="18"/>
        </w:rPr>
        <w:t>NC_047042.1     59347706   .--.--.---.--.--.---.--.--.--.--.-.--.-.-.........            59347728</w:t>
      </w:r>
    </w:p>
    <w:p>
      <w:r>
        <w:rPr>
          <w:rFonts w:ascii="Consolas" w:hAnsi="Consolas"/>
          <w:sz w:val="18"/>
        </w:rPr>
        <w:t>NC_047042.1     75118380   .--.--.---.--.--.---.--.--.--.--.-.--.-.-......               75118361</w:t>
      </w:r>
    </w:p>
    <w:p>
      <w:r>
        <w:rPr>
          <w:rFonts w:ascii="Consolas" w:hAnsi="Consolas"/>
          <w:sz w:val="18"/>
        </w:rPr>
        <w:t>NC_047042.1     82296961   .--.--.---.--.--.---.--.--.--.--.-.--.-.-.........            82296939</w:t>
      </w:r>
    </w:p>
    <w:p>
      <w:r>
        <w:rPr>
          <w:rFonts w:ascii="Consolas" w:hAnsi="Consolas"/>
          <w:sz w:val="18"/>
        </w:rPr>
        <w:t>NC_047042.1     90348452   .--.--.---.--.--.---.--.--.--.--.-.--.-.-..........           90348475</w:t>
      </w:r>
    </w:p>
    <w:p>
      <w:r>
        <w:rPr>
          <w:rFonts w:ascii="Consolas" w:hAnsi="Consolas"/>
          <w:sz w:val="18"/>
        </w:rPr>
        <w:t>NC_047042.1     98376018   .--.--.---.--.--.---.--.--.--.--.-.--.-.-......               98376037</w:t>
      </w:r>
    </w:p>
    <w:p>
      <w:r>
        <w:rPr>
          <w:rFonts w:ascii="Consolas" w:hAnsi="Consolas"/>
          <w:sz w:val="18"/>
        </w:rPr>
        <w:t>NC_047042.1     102561046  .--.--.---.--.--.---.--.--.--.--.-.--.-.-....                 102561063</w:t>
      </w:r>
    </w:p>
    <w:p>
      <w:r>
        <w:rPr>
          <w:rFonts w:ascii="Consolas" w:hAnsi="Consolas"/>
          <w:sz w:val="18"/>
        </w:rPr>
        <w:t>NC_047042.1     5281816    .--.--.---.--.--.---.--.--.--.--.-.--.-.-........             5281837</w:t>
      </w:r>
    </w:p>
    <w:p>
      <w:r>
        <w:rPr>
          <w:rFonts w:ascii="Consolas" w:hAnsi="Consolas"/>
          <w:sz w:val="18"/>
        </w:rPr>
        <w:t>NC_047042.1     19475948   .--.--.---.--.--.---.--.--.--.--.-.--.-.-..A......            19475926</w:t>
      </w:r>
    </w:p>
    <w:p>
      <w:r>
        <w:rPr>
          <w:rFonts w:ascii="Consolas" w:hAnsi="Consolas"/>
          <w:sz w:val="18"/>
        </w:rPr>
        <w:t>NC_047042.1     34416125   .--.--.---.--.--.---.--.--.--.--.-.--.-.-........             34416104</w:t>
      </w:r>
    </w:p>
    <w:p>
      <w:r>
        <w:rPr>
          <w:rFonts w:ascii="Consolas" w:hAnsi="Consolas"/>
          <w:sz w:val="18"/>
        </w:rPr>
        <w:t>NC_047042.1     39627229   .--.--.---.--.--.---.--.--.--.--.-.--.-.-.C.......            39627207</w:t>
      </w:r>
    </w:p>
    <w:p>
      <w:r>
        <w:rPr>
          <w:rFonts w:ascii="Consolas" w:hAnsi="Consolas"/>
          <w:sz w:val="18"/>
        </w:rPr>
        <w:t>NC_047042.1     43582843   .--.--.---.--.--.---.--.--.--.--.-.--.-.-....T.....           43582866</w:t>
      </w:r>
    </w:p>
    <w:p>
      <w:r>
        <w:rPr>
          <w:rFonts w:ascii="Consolas" w:hAnsi="Consolas"/>
          <w:sz w:val="18"/>
        </w:rPr>
        <w:t>NC_047042.1     60573751   .--.--.---.--.--.---.--.--.--.--.-.--.-.-........             60573772</w:t>
      </w:r>
    </w:p>
    <w:p>
      <w:r>
        <w:rPr>
          <w:rFonts w:ascii="Consolas" w:hAnsi="Consolas"/>
          <w:sz w:val="18"/>
        </w:rPr>
        <w:t>NC_047042.1     68577398   .--.--.---.--.--.---.--.--.--.--.-.--.-.-.........            68577376</w:t>
      </w:r>
    </w:p>
    <w:p>
      <w:r>
        <w:rPr>
          <w:rFonts w:ascii="Consolas" w:hAnsi="Consolas"/>
          <w:sz w:val="18"/>
        </w:rPr>
        <w:t>NC_047042.1     12324646   .--.--.---.--.--.---.--.--.--.--.-.--.-.-.........            12324624</w:t>
      </w:r>
    </w:p>
    <w:p>
      <w:r>
        <w:rPr>
          <w:rFonts w:ascii="Consolas" w:hAnsi="Consolas"/>
          <w:sz w:val="18"/>
        </w:rPr>
        <w:t>NC_047042.1     18812705   .--.--.---.--.--.---.--.--.--.--.-.--.-.-.........            18812727</w:t>
      </w:r>
    </w:p>
    <w:p>
      <w:r>
        <w:rPr>
          <w:rFonts w:ascii="Consolas" w:hAnsi="Consolas"/>
          <w:sz w:val="18"/>
        </w:rPr>
        <w:t>NC_047042.1     27083484   .--.--.---.--.--.---.--.--.--.--.-.--.-.-........             27083463</w:t>
      </w:r>
    </w:p>
    <w:p>
      <w:r>
        <w:rPr>
          <w:rFonts w:ascii="Consolas" w:hAnsi="Consolas"/>
          <w:sz w:val="18"/>
        </w:rPr>
        <w:t>NC_047042.1     39880690   .--.--.---.--.--.---.--.--.--.--.-.--.-.-.....                39880672</w:t>
      </w:r>
    </w:p>
    <w:p>
      <w:r>
        <w:rPr>
          <w:rFonts w:ascii="Consolas" w:hAnsi="Consolas"/>
          <w:sz w:val="18"/>
        </w:rPr>
        <w:t>NC_047042.1     47993987   .--.--.---.--.--.---.--.--.--.--.-.--.-.-........             47994008</w:t>
      </w:r>
    </w:p>
    <w:p>
      <w:r>
        <w:rPr>
          <w:rFonts w:ascii="Consolas" w:hAnsi="Consolas"/>
          <w:sz w:val="18"/>
        </w:rPr>
        <w:t>NC_047042.1     47993991   .--.--.---.--.--.---.--.--.--.--.-.--.-.-.....                47994009</w:t>
      </w:r>
    </w:p>
    <w:p>
      <w:r>
        <w:rPr>
          <w:rFonts w:ascii="Consolas" w:hAnsi="Consolas"/>
          <w:sz w:val="18"/>
        </w:rPr>
        <w:t>NC_047042.1     59846296   .--.--.---.--.--.---.--.--.--.--.-.--.-.-.........            59846274</w:t>
      </w:r>
    </w:p>
    <w:p>
      <w:r>
        <w:rPr>
          <w:rFonts w:ascii="Consolas" w:hAnsi="Consolas"/>
          <w:sz w:val="18"/>
        </w:rPr>
        <w:t>NC_047042.1     66162029   .--.--.---.--.--.---.--.--.--.--.-.--.-.-.........            66162051</w:t>
      </w:r>
    </w:p>
    <w:p>
      <w:r>
        <w:rPr>
          <w:rFonts w:ascii="Consolas" w:hAnsi="Consolas"/>
          <w:sz w:val="18"/>
        </w:rPr>
        <w:t>NC_047042.1     67629116   .--.--.---.--.--.---.--.--.--.--.-.--.-.-..........           67629093</w:t>
      </w:r>
    </w:p>
    <w:p>
      <w:r>
        <w:rPr>
          <w:rFonts w:ascii="Consolas" w:hAnsi="Consolas"/>
          <w:sz w:val="18"/>
        </w:rPr>
        <w:t>NC_047042.1     67662860   .--.--.---.--.--.---.--.--.--.--.-.--.-.-.........            67662838</w:t>
      </w:r>
    </w:p>
    <w:p>
      <w:r>
        <w:rPr>
          <w:rFonts w:ascii="Consolas" w:hAnsi="Consolas"/>
          <w:sz w:val="18"/>
        </w:rPr>
        <w:t>NC_047042.1     72705228   .--.--.---.--.--.---.--.--.--.--.-.--.-.-.....                72705210</w:t>
      </w:r>
    </w:p>
    <w:p>
      <w:r>
        <w:rPr>
          <w:rFonts w:ascii="Consolas" w:hAnsi="Consolas"/>
          <w:sz w:val="18"/>
        </w:rPr>
        <w:t>NC_047042.1     81429157   .--.--.---.--.--.---.--.--.--.--.-.--.-.-.........            81429135</w:t>
      </w:r>
    </w:p>
    <w:p>
      <w:r>
        <w:rPr>
          <w:rFonts w:ascii="Consolas" w:hAnsi="Consolas"/>
          <w:sz w:val="18"/>
        </w:rPr>
        <w:t>NC_047042.1     82023966   .--.--.---.--.--.---.--.--.--.--.-.--.-.-.....                82023948</w:t>
      </w:r>
    </w:p>
    <w:p>
      <w:r>
        <w:rPr>
          <w:rFonts w:ascii="Consolas" w:hAnsi="Consolas"/>
          <w:sz w:val="18"/>
        </w:rPr>
        <w:t>NC_047042.1     82023974   .--.--.---.--.--.---.--.--.--.--.-.--.-.-........             82023953</w:t>
      </w:r>
    </w:p>
    <w:p>
      <w:r>
        <w:rPr>
          <w:rFonts w:ascii="Consolas" w:hAnsi="Consolas"/>
          <w:sz w:val="18"/>
        </w:rPr>
        <w:t>NC_047042.1     5147060    .--.--.---C--.--.---.--.--.--.--.-.--.-.-......               5147079</w:t>
      </w:r>
    </w:p>
    <w:p>
      <w:r>
        <w:rPr>
          <w:rFonts w:ascii="Consolas" w:hAnsi="Consolas"/>
          <w:sz w:val="18"/>
        </w:rPr>
        <w:t>NC_047042.1     29959175   .--.--.---.--C--.---.--.--.--.--.-.--.-.-.........            29959153</w:t>
      </w:r>
    </w:p>
    <w:p>
      <w:r>
        <w:rPr>
          <w:rFonts w:ascii="Consolas" w:hAnsi="Consolas"/>
          <w:sz w:val="18"/>
        </w:rPr>
        <w:t>NC_047042.1     29959171   C--.--.---.--.--.---.--.--.--.--.-.--.-.-....                 29959154</w:t>
      </w:r>
    </w:p>
    <w:p>
      <w:r>
        <w:rPr>
          <w:rFonts w:ascii="Consolas" w:hAnsi="Consolas"/>
          <w:sz w:val="18"/>
        </w:rPr>
        <w:t>NC_047042.1     33264058   .--.--.---.--.--.---.--.--.--.--.-.--.-.-.........            33264080</w:t>
      </w:r>
    </w:p>
    <w:p>
      <w:r>
        <w:rPr>
          <w:rFonts w:ascii="Consolas" w:hAnsi="Consolas"/>
          <w:sz w:val="18"/>
        </w:rPr>
        <w:t>NC_047042.1     63463339   .--.--.---.--.--.---.--.--.--.--.-.--.-.-....                 63463356</w:t>
      </w:r>
    </w:p>
    <w:p>
      <w:r>
        <w:rPr>
          <w:rFonts w:ascii="Consolas" w:hAnsi="Consolas"/>
          <w:sz w:val="18"/>
        </w:rPr>
        <w:t>NC_047042.1     63463335   .--.--.---.--.--.---.--.--.--.--.-.--.-.-.........            63463357</w:t>
      </w:r>
    </w:p>
    <w:p>
      <w:r>
        <w:rPr>
          <w:rFonts w:ascii="Consolas" w:hAnsi="Consolas"/>
          <w:sz w:val="18"/>
        </w:rPr>
        <w:t>NC_047042.1     75355230   .--.--.---.--.--.---.--.--G--.--.-.--.-.-...........          75355206</w:t>
      </w:r>
    </w:p>
    <w:p>
      <w:r>
        <w:rPr>
          <w:rFonts w:ascii="Consolas" w:hAnsi="Consolas"/>
          <w:sz w:val="18"/>
        </w:rPr>
        <w:t>NC_047042.1     83251597   .--C--.---.--.--.---.--.--.--.--.-.--.-.-....                 83251614</w:t>
      </w:r>
    </w:p>
    <w:p>
      <w:r>
        <w:rPr>
          <w:rFonts w:ascii="Consolas" w:hAnsi="Consolas"/>
          <w:sz w:val="18"/>
        </w:rPr>
        <w:t>NC_047042.1     83251593   .--.--.---.--.--C---.--.--.--.--.-.--.-.-.........            83251615</w:t>
      </w:r>
    </w:p>
    <w:p>
      <w:r>
        <w:rPr>
          <w:rFonts w:ascii="Consolas" w:hAnsi="Consolas"/>
          <w:sz w:val="18"/>
        </w:rPr>
        <w:t>NC_047042.1     2764520    .--.--.---.--.--.---.--.--.--.--.-.--.-.-........             2764499</w:t>
      </w:r>
    </w:p>
    <w:p>
      <w:r>
        <w:rPr>
          <w:rFonts w:ascii="Consolas" w:hAnsi="Consolas"/>
          <w:sz w:val="18"/>
        </w:rPr>
        <w:t>NC_047042.1     10239840   .--.--.---.--.--.---.--.--.--.--.-.--.-.-....                 10239857</w:t>
      </w:r>
    </w:p>
    <w:p>
      <w:r>
        <w:rPr>
          <w:rFonts w:ascii="Consolas" w:hAnsi="Consolas"/>
          <w:sz w:val="18"/>
        </w:rPr>
        <w:t>NC_047042.1     12324642   .--.--.---.--.--.---.--.--.--.--.-.--.-.-....                 12324625</w:t>
      </w:r>
    </w:p>
    <w:p>
      <w:r>
        <w:rPr>
          <w:rFonts w:ascii="Consolas" w:hAnsi="Consolas"/>
          <w:sz w:val="18"/>
        </w:rPr>
        <w:t>NC_047042.1     17826197   .--.--.---.--.--.---.--.--.--.--.-.--.-.-....                 17826180</w:t>
      </w:r>
    </w:p>
    <w:p>
      <w:r>
        <w:rPr>
          <w:rFonts w:ascii="Consolas" w:hAnsi="Consolas"/>
          <w:sz w:val="18"/>
        </w:rPr>
        <w:t>NC_047042.1     19140046   .--.--.---.--.--.---.--.--.--.--.-.--.-.-....                 19140063</w:t>
      </w:r>
    </w:p>
    <w:p>
      <w:r>
        <w:rPr>
          <w:rFonts w:ascii="Consolas" w:hAnsi="Consolas"/>
          <w:sz w:val="18"/>
        </w:rPr>
        <w:t>NC_047042.1     26209237   .--.--.---.--.--.---.--.--.--.--.-.--.-.-.........            26209259</w:t>
      </w:r>
    </w:p>
    <w:p>
      <w:r>
        <w:rPr>
          <w:rFonts w:ascii="Consolas" w:hAnsi="Consolas"/>
          <w:sz w:val="18"/>
        </w:rPr>
        <w:t>NC_047042.1     27083480   .--.--.---.--.--.---.--.--.--.--.-.--.-.-....                 27083463</w:t>
      </w:r>
    </w:p>
    <w:p>
      <w:r>
        <w:rPr>
          <w:rFonts w:ascii="Consolas" w:hAnsi="Consolas"/>
          <w:sz w:val="18"/>
        </w:rPr>
        <w:t>NC_047042.1     35384448   .--.--.---.--.--.---.--.--.--.--.-.--.-.-.....                35384430</w:t>
      </w:r>
    </w:p>
    <w:p>
      <w:r>
        <w:rPr>
          <w:rFonts w:ascii="Consolas" w:hAnsi="Consolas"/>
          <w:sz w:val="18"/>
        </w:rPr>
        <w:t>NC_047042.1     59347710   .--.--.---.--.--.---.--.--.--.--.-.--.-.-....                 59347727</w:t>
      </w:r>
    </w:p>
    <w:p>
      <w:r>
        <w:rPr>
          <w:rFonts w:ascii="Consolas" w:hAnsi="Consolas"/>
          <w:sz w:val="18"/>
        </w:rPr>
        <w:t>NC_047042.1     60573763   .--.--.---.--.--.---.--.--.--.--.-.--.-.-....                 60573780</w:t>
      </w:r>
    </w:p>
    <w:p>
      <w:r>
        <w:rPr>
          <w:rFonts w:ascii="Consolas" w:hAnsi="Consolas"/>
          <w:sz w:val="18"/>
        </w:rPr>
        <w:t>NC_047042.1     67634818   .--.--.---.--.--.---.--.--.--.--.-.--.-.-.....                67634836</w:t>
      </w:r>
    </w:p>
    <w:p>
      <w:r>
        <w:rPr>
          <w:rFonts w:ascii="Consolas" w:hAnsi="Consolas"/>
          <w:sz w:val="18"/>
        </w:rPr>
        <w:t>NC_047042.1     82296957   .--.--.---.--.--.---.--.--.--.--.-.--.-.-....                 82296940</w:t>
      </w:r>
    </w:p>
    <w:p>
      <w:r>
        <w:rPr>
          <w:rFonts w:ascii="Consolas" w:hAnsi="Consolas"/>
          <w:sz w:val="18"/>
        </w:rPr>
        <w:t>NC_047042.1     87814019   .--.--.---.--.--.---.--.--.--.--.-.--.-.-....                 87814036</w:t>
      </w:r>
    </w:p>
    <w:p>
      <w:r>
        <w:rPr>
          <w:rFonts w:ascii="Consolas" w:hAnsi="Consolas"/>
          <w:sz w:val="18"/>
        </w:rPr>
        <w:t>NC_047042.1     90180996   .--.--.---.--.--.---.--.--.--.--.-.--.-.-........             90181017</w:t>
      </w:r>
    </w:p>
    <w:p>
      <w:r>
        <w:rPr>
          <w:rFonts w:ascii="Consolas" w:hAnsi="Consolas"/>
          <w:sz w:val="18"/>
        </w:rPr>
        <w:t>NC_047042.1     90348456   .--.--.---.--.--.---.--.--.--.--.-.--.-.-....                 90348473</w:t>
      </w:r>
    </w:p>
    <w:p>
      <w:r>
        <w:rPr>
          <w:rFonts w:ascii="Consolas" w:hAnsi="Consolas"/>
          <w:sz w:val="18"/>
        </w:rPr>
        <w:t>NC_047042.1     95872756   .--.--.---.--.--.---.--.--.--.--.-.--.-.-.........            95872734</w:t>
      </w:r>
    </w:p>
    <w:p>
      <w:r>
        <w:rPr>
          <w:rFonts w:ascii="Consolas" w:hAnsi="Consolas"/>
          <w:sz w:val="18"/>
        </w:rPr>
        <w:t>NC_047042.1     99019827   .--.--.---.--.--.---.--.--.--.--.-.--.-.-....                 99019810</w:t>
      </w:r>
    </w:p>
    <w:p>
      <w:r>
        <w:rPr>
          <w:rFonts w:ascii="Consolas" w:hAnsi="Consolas"/>
          <w:sz w:val="18"/>
        </w:rPr>
        <w:t>NC_047042.1     102561042  .--.--.---.--.--.---.--.--.--.--.-.--.-.-........             102561063</w:t>
      </w:r>
    </w:p>
    <w:p>
      <w:r>
        <w:rPr>
          <w:rFonts w:ascii="Consolas" w:hAnsi="Consolas"/>
          <w:sz w:val="18"/>
        </w:rPr>
        <w:t>NC_047042.1     19475944   .--.--.---.--.--.---.--.--.--.--.-.--A-.-....                 19475927</w:t>
      </w:r>
    </w:p>
    <w:p>
      <w:r>
        <w:rPr>
          <w:rFonts w:ascii="Consolas" w:hAnsi="Consolas"/>
          <w:sz w:val="18"/>
        </w:rPr>
        <w:t>NC_047042.1     34416121   .--.--.---.--.--.---.--.--.--.--.-.--.-.-....                 34416104</w:t>
      </w:r>
    </w:p>
    <w:p>
      <w:r>
        <w:rPr>
          <w:rFonts w:ascii="Consolas" w:hAnsi="Consolas"/>
          <w:sz w:val="18"/>
        </w:rPr>
        <w:t>NC_047042.1     39627225   .--.--.---.--.--.---.--.--.--.--.-C--.-.-....                 39627208</w:t>
      </w:r>
    </w:p>
    <w:p>
      <w:r>
        <w:rPr>
          <w:rFonts w:ascii="Consolas" w:hAnsi="Consolas"/>
          <w:sz w:val="18"/>
        </w:rPr>
        <w:t>NC_047042.1     49283669   .--.--.---.--.--.---.--.--.--.--.-.--.-.-....                 49283686</w:t>
      </w:r>
    </w:p>
    <w:p>
      <w:r>
        <w:rPr>
          <w:rFonts w:ascii="Consolas" w:hAnsi="Consolas"/>
          <w:sz w:val="18"/>
        </w:rPr>
        <w:t>NC_047042.1     53400581   .--.--G---.--.--.---.--.--.--.--.-.--.-.-........             53400602</w:t>
      </w:r>
    </w:p>
    <w:p>
      <w:r>
        <w:rPr>
          <w:rFonts w:ascii="Consolas" w:hAnsi="Consolas"/>
          <w:sz w:val="18"/>
        </w:rPr>
        <w:t>NC_047042.1     59980425   .--.--.---.--.--.---G--.--.--.--.-.--.-.-........             59980446</w:t>
      </w:r>
    </w:p>
    <w:p>
      <w:r>
        <w:rPr>
          <w:rFonts w:ascii="Consolas" w:hAnsi="Consolas"/>
          <w:sz w:val="18"/>
        </w:rPr>
        <w:t>NC_047042.1     64488502   .--C--.---.--.--.---.--.--.--.--.-.--.-.-...                  64488486</w:t>
      </w:r>
    </w:p>
    <w:p>
      <w:r>
        <w:rPr>
          <w:rFonts w:ascii="Consolas" w:hAnsi="Consolas"/>
          <w:sz w:val="18"/>
        </w:rPr>
        <w:t>NC_047042.1     68577394   .--.--.---.--.--.---.--.--.--.--.-.--.-.-....                 68577377</w:t>
      </w:r>
    </w:p>
    <w:p>
      <w:r>
        <w:rPr>
          <w:rFonts w:ascii="Consolas" w:hAnsi="Consolas"/>
          <w:sz w:val="18"/>
        </w:rPr>
        <w:t>NC_047042.1     73169223   .--.--.---.--A--.---.--.--.--.--.-.--.-.-.....                73169241</w:t>
      </w:r>
    </w:p>
    <w:p>
      <w:r>
        <w:rPr>
          <w:rFonts w:ascii="Consolas" w:hAnsi="Consolas"/>
          <w:sz w:val="18"/>
        </w:rPr>
        <w:t>NC_047042.1     100949727  G--.--.---.--.--.---.--.--.--.--.-.--.-.-.......              100949747</w:t>
      </w:r>
    </w:p>
    <w:p>
      <w:r>
        <w:rPr>
          <w:rFonts w:ascii="Consolas" w:hAnsi="Consolas"/>
          <w:sz w:val="18"/>
        </w:rPr>
        <w:t>NC_047042.1     101070524  .--.--.---C--.--.---.--.--.--.--.-.--.-.-...                  101070540</w:t>
      </w:r>
    </w:p>
    <w:p>
      <w:r>
        <w:rPr>
          <w:rFonts w:ascii="Consolas" w:hAnsi="Consolas"/>
          <w:sz w:val="18"/>
        </w:rPr>
        <w:t>NC_047042.1     9528791    .--.--.---.--.--.---.--.--.--.--.-.--.-.-.........            9528769</w:t>
      </w:r>
    </w:p>
    <w:p>
      <w:r>
        <w:rPr>
          <w:rFonts w:ascii="Consolas" w:hAnsi="Consolas"/>
          <w:sz w:val="18"/>
        </w:rPr>
        <w:t>NC_047042.1     20511292   .--.--.---.--.--.---.--.--.--.--.-.--.-.-.                    20511306</w:t>
      </w:r>
    </w:p>
    <w:p>
      <w:r>
        <w:rPr>
          <w:rFonts w:ascii="Consolas" w:hAnsi="Consolas"/>
          <w:sz w:val="18"/>
        </w:rPr>
        <w:t>NC_047042.1     20810320   .--.--.---.--.--.---.--.--.--.--.-.--.-.-...........          20810344</w:t>
      </w:r>
    </w:p>
    <w:p>
      <w:r>
        <w:rPr>
          <w:rFonts w:ascii="Consolas" w:hAnsi="Consolas"/>
          <w:sz w:val="18"/>
        </w:rPr>
        <w:t>NC_047042.1     26209241   .--.--.---.--.--.---.--.--.--.--.-.--.-.-....                 26209258</w:t>
      </w:r>
    </w:p>
    <w:p>
      <w:r>
        <w:rPr>
          <w:rFonts w:ascii="Consolas" w:hAnsi="Consolas"/>
          <w:sz w:val="18"/>
        </w:rPr>
        <w:t>NC_047042.1     35384452   .--.--.---.--.--.---.--.--.--.--.-.--.-.-........             35384431</w:t>
      </w:r>
    </w:p>
    <w:p>
      <w:r>
        <w:rPr>
          <w:rFonts w:ascii="Consolas" w:hAnsi="Consolas"/>
          <w:sz w:val="18"/>
        </w:rPr>
        <w:t>NC_047042.1     37091051   .--.--.---.--.--.---.--.--.--.--.-.--.-.-.........            37091073</w:t>
      </w:r>
    </w:p>
    <w:p>
      <w:r>
        <w:rPr>
          <w:rFonts w:ascii="Consolas" w:hAnsi="Consolas"/>
          <w:sz w:val="18"/>
        </w:rPr>
        <w:t>NC_047042.1     52104711   .--.--.---.--.--.---.--.--.--.--.-.--.-.-.........            52104689</w:t>
      </w:r>
    </w:p>
    <w:p>
      <w:r>
        <w:rPr>
          <w:rFonts w:ascii="Consolas" w:hAnsi="Consolas"/>
          <w:sz w:val="18"/>
        </w:rPr>
        <w:t>NC_047042.1     52284713   .--.--.---.--.--.---.--.--.--.--.-.--.-.-....                 52284730</w:t>
      </w:r>
    </w:p>
    <w:p>
      <w:r>
        <w:rPr>
          <w:rFonts w:ascii="Consolas" w:hAnsi="Consolas"/>
          <w:sz w:val="18"/>
        </w:rPr>
        <w:t>NC_047042.1     52284709   .--.--.---.--.--.---.--.--.--.--.-.--.-.-........             52284730</w:t>
      </w:r>
    </w:p>
    <w:p>
      <w:r>
        <w:rPr>
          <w:rFonts w:ascii="Consolas" w:hAnsi="Consolas"/>
          <w:sz w:val="18"/>
        </w:rPr>
        <w:t>NC_047042.1     56771601   .--.--.---.--.--.---.--.--.--.--.-.--.-.-.....                56771583</w:t>
      </w:r>
    </w:p>
    <w:p>
      <w:r>
        <w:rPr>
          <w:rFonts w:ascii="Consolas" w:hAnsi="Consolas"/>
          <w:sz w:val="18"/>
        </w:rPr>
        <w:t>NC_047042.1     62444388   .--.--.---.--.--.---.--.--.--.--.-.--.-.-..........           62444411</w:t>
      </w:r>
    </w:p>
    <w:p>
      <w:r>
        <w:rPr>
          <w:rFonts w:ascii="Consolas" w:hAnsi="Consolas"/>
          <w:sz w:val="18"/>
        </w:rPr>
        <w:t>NC_047042.1     62950408   .--.--.---.--.--.---.--.--.--.--.-.--.-.-......               62950389</w:t>
      </w:r>
    </w:p>
    <w:p>
      <w:r>
        <w:rPr>
          <w:rFonts w:ascii="Consolas" w:hAnsi="Consolas"/>
          <w:sz w:val="18"/>
        </w:rPr>
        <w:t>NC_047042.1     64116411   .--.--.---.--.--.---.--.--.--.--.-.--.-.                      64116424</w:t>
      </w:r>
    </w:p>
    <w:p>
      <w:r>
        <w:rPr>
          <w:rFonts w:ascii="Consolas" w:hAnsi="Consolas"/>
          <w:sz w:val="18"/>
        </w:rPr>
        <w:t>NC_047042.1     67629112   .--.--.---.--.--.---.--.--.--.--.-.--.-.-....                 67629095</w:t>
      </w:r>
    </w:p>
    <w:p>
      <w:r>
        <w:rPr>
          <w:rFonts w:ascii="Consolas" w:hAnsi="Consolas"/>
          <w:sz w:val="18"/>
        </w:rPr>
        <w:t>NC_047042.1     67634814   .--.--.---.--.--.---.--.--.--.--.-.--.-.-........             67634835</w:t>
      </w:r>
    </w:p>
    <w:p>
      <w:r>
        <w:rPr>
          <w:rFonts w:ascii="Consolas" w:hAnsi="Consolas"/>
          <w:sz w:val="18"/>
        </w:rPr>
        <w:t>NC_047042.1     72122743   .--.--.---.--.--.---.--.--.--.--.-.--.-.-..                   72122728</w:t>
      </w:r>
    </w:p>
    <w:p>
      <w:r>
        <w:rPr>
          <w:rFonts w:ascii="Consolas" w:hAnsi="Consolas"/>
          <w:sz w:val="18"/>
        </w:rPr>
        <w:t>NC_047042.1     73860052   .--.--.---.--.--.---.--.--.--.--.-.--.-.-.........            73860030</w:t>
      </w:r>
    </w:p>
    <w:p>
      <w:r>
        <w:rPr>
          <w:rFonts w:ascii="Consolas" w:hAnsi="Consolas"/>
          <w:sz w:val="18"/>
        </w:rPr>
        <w:t>NC_047042.1     75421755   .--.--.---.--.--.---.--.--.--.--.-.--.                        75421767</w:t>
      </w:r>
    </w:p>
    <w:p>
      <w:r>
        <w:rPr>
          <w:rFonts w:ascii="Consolas" w:hAnsi="Consolas"/>
          <w:sz w:val="18"/>
        </w:rPr>
        <w:t>NC_047042.1     81867639   .--.--.---.--.--.---.--.--.--.--.-.--.-.-.........            81867661</w:t>
      </w:r>
    </w:p>
    <w:p>
      <w:r>
        <w:rPr>
          <w:rFonts w:ascii="Consolas" w:hAnsi="Consolas"/>
          <w:sz w:val="18"/>
        </w:rPr>
        <w:t>NC_047042.1     83786921   .--.--.---.--.--.---.--.--.--.--.-.--.-.                      83786934</w:t>
      </w:r>
    </w:p>
    <w:p>
      <w:r>
        <w:rPr>
          <w:rFonts w:ascii="Consolas" w:hAnsi="Consolas"/>
          <w:sz w:val="18"/>
        </w:rPr>
        <w:t>NC_047042.1     84439138   .--.--.---.--.--.---.--.--.--.--.-.--.-.-.........            84439116</w:t>
      </w:r>
    </w:p>
    <w:p>
      <w:r>
        <w:rPr>
          <w:rFonts w:ascii="Consolas" w:hAnsi="Consolas"/>
          <w:sz w:val="18"/>
        </w:rPr>
        <w:t>NC_047042.1     90893529   .--.--.---.--.--.---.--.--.--.--.-.--.-.-.                    90893543</w:t>
      </w:r>
    </w:p>
    <w:p>
      <w:r>
        <w:rPr>
          <w:rFonts w:ascii="Consolas" w:hAnsi="Consolas"/>
          <w:sz w:val="18"/>
        </w:rPr>
        <w:t>NC_047042.1     91083799   .--.--.---.--.--.---.--.--.--.--.-.--.-.-.........            91083821</w:t>
      </w:r>
    </w:p>
    <w:p>
      <w:r>
        <w:rPr>
          <w:rFonts w:ascii="Consolas" w:hAnsi="Consolas"/>
          <w:sz w:val="18"/>
        </w:rPr>
        <w:t>NC_047042.1     95872752   .--.--.---.--.--.---.--.--.--.--.-.--.-.-....                 95872735</w:t>
      </w:r>
    </w:p>
    <w:p>
      <w:r>
        <w:rPr>
          <w:rFonts w:ascii="Consolas" w:hAnsi="Consolas"/>
          <w:sz w:val="18"/>
        </w:rPr>
        <w:t>NC_047042.1     9528787    .--.--.---.--.--.---.--.--.--.--.-.--.-.-....                 9528770</w:t>
      </w:r>
    </w:p>
    <w:p>
      <w:r>
        <w:rPr>
          <w:rFonts w:ascii="Consolas" w:hAnsi="Consolas"/>
          <w:sz w:val="18"/>
        </w:rPr>
        <w:t>NC_047042.1     11332798   .--.--.---.--.--.---.--.--.--.--.-.--.-.-.........            11332820</w:t>
      </w:r>
    </w:p>
    <w:p>
      <w:r>
        <w:rPr>
          <w:rFonts w:ascii="Consolas" w:hAnsi="Consolas"/>
          <w:sz w:val="18"/>
        </w:rPr>
        <w:t>NC_047042.1     14083043   .--.--.---.--.--.---.--.--.--.--.-.--.-.-.                    14083029</w:t>
      </w:r>
    </w:p>
    <w:p>
      <w:r>
        <w:rPr>
          <w:rFonts w:ascii="Consolas" w:hAnsi="Consolas"/>
          <w:sz w:val="18"/>
        </w:rPr>
        <w:t>NC_047042.1     17207973   .--.--.---.--.--.---.--.--.--.--.-.--.-.                      17207986</w:t>
      </w:r>
    </w:p>
    <w:p>
      <w:r>
        <w:rPr>
          <w:rFonts w:ascii="Consolas" w:hAnsi="Consolas"/>
          <w:sz w:val="18"/>
        </w:rPr>
        <w:t>NC_047042.1     18739330   .--.--.---.--.--.---.--.--.--.--.-.--.-.                      18739317</w:t>
      </w:r>
    </w:p>
    <w:p>
      <w:r>
        <w:rPr>
          <w:rFonts w:ascii="Consolas" w:hAnsi="Consolas"/>
          <w:sz w:val="18"/>
        </w:rPr>
        <w:t>NC_047042.1     20734780   .--.--.---.--.--.---.--.--.--.--.-.--.-.-.........            20734802</w:t>
      </w:r>
    </w:p>
    <w:p>
      <w:r>
        <w:rPr>
          <w:rFonts w:ascii="Consolas" w:hAnsi="Consolas"/>
          <w:sz w:val="18"/>
        </w:rPr>
        <w:t>NC_047042.1     37091055   .--.--.---.--.--.---.--.--.--.--.-.--.-.-....                 37091072</w:t>
      </w:r>
    </w:p>
    <w:p>
      <w:r>
        <w:rPr>
          <w:rFonts w:ascii="Consolas" w:hAnsi="Consolas"/>
          <w:sz w:val="18"/>
        </w:rPr>
        <w:t>NC_047042.1     40632839   .--.--.---.--.--.---.--.--.--.--.-.--.-.                      40632826</w:t>
      </w:r>
    </w:p>
    <w:p>
      <w:r>
        <w:rPr>
          <w:rFonts w:ascii="Consolas" w:hAnsi="Consolas"/>
          <w:sz w:val="18"/>
        </w:rPr>
        <w:t>NC_047042.1     50387830   .--.--.---.--.--.---.--.--.--.--.-.--.-.-.........            50387852</w:t>
      </w:r>
    </w:p>
    <w:p>
      <w:r>
        <w:rPr>
          <w:rFonts w:ascii="Consolas" w:hAnsi="Consolas"/>
          <w:sz w:val="18"/>
        </w:rPr>
        <w:t>NC_047042.1     52104707   .--.--.---.--.--.---.--.--.--.--.-.--.-.-....                 52104690</w:t>
      </w:r>
    </w:p>
    <w:p>
      <w:r>
        <w:rPr>
          <w:rFonts w:ascii="Consolas" w:hAnsi="Consolas"/>
          <w:sz w:val="18"/>
        </w:rPr>
        <w:t>NC_047042.1     56771605   .--.--.---.--.--.---.--.--.--.--.-.--.-.-........             56771584</w:t>
      </w:r>
    </w:p>
    <w:p>
      <w:r>
        <w:rPr>
          <w:rFonts w:ascii="Consolas" w:hAnsi="Consolas"/>
          <w:sz w:val="18"/>
        </w:rPr>
        <w:t>NC_047042.1     61852103   .--.--.---.--.--.---.--.--.--.--.-.--.-.-.........            61852125</w:t>
      </w:r>
    </w:p>
    <w:p>
      <w:r>
        <w:rPr>
          <w:rFonts w:ascii="Consolas" w:hAnsi="Consolas"/>
          <w:sz w:val="18"/>
        </w:rPr>
        <w:t>NC_047042.1     62950404   .--.--.---.--.--.---.--.--.--.--.-.--.-.-..                   62950389</w:t>
      </w:r>
    </w:p>
    <w:p>
      <w:r>
        <w:rPr>
          <w:rFonts w:ascii="Consolas" w:hAnsi="Consolas"/>
          <w:sz w:val="18"/>
        </w:rPr>
        <w:t>NC_047042.1     72122747   .--.--.---.--.--.---.--.--.--.--.-.--.-.-......               72122728</w:t>
      </w:r>
    </w:p>
    <w:p>
      <w:r>
        <w:rPr>
          <w:rFonts w:ascii="Consolas" w:hAnsi="Consolas"/>
          <w:sz w:val="18"/>
        </w:rPr>
        <w:t>NC_047042.1     73860048   .--.--.---.--.--.---.--.--.--.--.-.--.-.-....                 73860031</w:t>
      </w:r>
    </w:p>
    <w:p>
      <w:r>
        <w:rPr>
          <w:rFonts w:ascii="Consolas" w:hAnsi="Consolas"/>
          <w:sz w:val="18"/>
        </w:rPr>
        <w:t>NC_047042.1     76393008   .--.--.---.--.--.---.--.--.--.--.-.--.-.-...                  76393024</w:t>
      </w:r>
    </w:p>
    <w:p>
      <w:r>
        <w:rPr>
          <w:rFonts w:ascii="Consolas" w:hAnsi="Consolas"/>
          <w:sz w:val="18"/>
        </w:rPr>
        <w:t>NC_047042.1     76393004   .--.--.---.--.--.---.--.--.--.--.-.--.-.-.......              76393024</w:t>
      </w:r>
    </w:p>
    <w:p>
      <w:r>
        <w:rPr>
          <w:rFonts w:ascii="Consolas" w:hAnsi="Consolas"/>
          <w:sz w:val="18"/>
        </w:rPr>
        <w:t>NC_047042.1     80247871   .--.--.---.--.--.---.--.--.--.--.-.--.-.-..........           80247894</w:t>
      </w:r>
    </w:p>
    <w:p>
      <w:r>
        <w:rPr>
          <w:rFonts w:ascii="Consolas" w:hAnsi="Consolas"/>
          <w:sz w:val="18"/>
        </w:rPr>
        <w:t>NC_047042.1     81566217   .--.--.---.--.--.---.--.--.--.--.-.--.-.-.........            81566239</w:t>
      </w:r>
    </w:p>
    <w:p>
      <w:r>
        <w:rPr>
          <w:rFonts w:ascii="Consolas" w:hAnsi="Consolas"/>
          <w:sz w:val="18"/>
        </w:rPr>
        <w:t>NC_047042.1     81867643   .--.--.---.--.--.---.--.--.--.--.-.--.-.-....                 81867660</w:t>
      </w:r>
    </w:p>
    <w:p>
      <w:r>
        <w:rPr>
          <w:rFonts w:ascii="Consolas" w:hAnsi="Consolas"/>
          <w:sz w:val="18"/>
        </w:rPr>
        <w:t>NC_047042.1     83404625   .--.--.---.--.--.---.--.--.--.--.-.                           83404614</w:t>
      </w:r>
    </w:p>
    <w:p>
      <w:r>
        <w:rPr>
          <w:rFonts w:ascii="Consolas" w:hAnsi="Consolas"/>
          <w:sz w:val="18"/>
        </w:rPr>
        <w:t>NC_047042.1     84103206   .--.--.---.--.--.---.--.--.--.--.-.--.-.-..........           84103229</w:t>
      </w:r>
    </w:p>
    <w:p>
      <w:r>
        <w:rPr>
          <w:rFonts w:ascii="Consolas" w:hAnsi="Consolas"/>
          <w:sz w:val="18"/>
        </w:rPr>
        <w:t>NC_047042.1     84439134   .--.--.---.--.--.---.--.--.--.--.-.--.-.-....                 84439117</w:t>
      </w:r>
    </w:p>
    <w:p>
      <w:r>
        <w:rPr>
          <w:rFonts w:ascii="Consolas" w:hAnsi="Consolas"/>
          <w:sz w:val="18"/>
        </w:rPr>
        <w:t>NC_047042.1     84489040   .--.--.---.--.--.---.--.--.--.--.-.--.-.                      84489053</w:t>
      </w:r>
    </w:p>
    <w:p>
      <w:r>
        <w:rPr>
          <w:rFonts w:ascii="Consolas" w:hAnsi="Consolas"/>
          <w:sz w:val="18"/>
        </w:rPr>
        <w:t>NC_047042.1     91083803   .--.--.---.--.--.---.--.--.--.--.-.--.-.-....                 91083820</w:t>
      </w:r>
    </w:p>
    <w:p>
      <w:r>
        <w:rPr>
          <w:rFonts w:ascii="Consolas" w:hAnsi="Consolas"/>
          <w:sz w:val="18"/>
        </w:rPr>
        <w:t>NC_047042.1     92253634   .--.--.---.--.--.---.--.--.--.--.-.--.-.-...                  92253650</w:t>
      </w:r>
    </w:p>
    <w:p>
      <w:r>
        <w:rPr>
          <w:rFonts w:ascii="Consolas" w:hAnsi="Consolas"/>
          <w:sz w:val="18"/>
        </w:rPr>
        <w:t>NC_047042.1     92253630   .--.--.---.--.--.---.--.--.--.--.-.--.-.-.......              92253650</w:t>
      </w:r>
    </w:p>
    <w:p>
      <w:r>
        <w:rPr>
          <w:rFonts w:ascii="Consolas" w:hAnsi="Consolas"/>
          <w:sz w:val="18"/>
        </w:rPr>
        <w:t>NC_047042.1     92263014   .--.--.---.--.--.---.--.--.--.--.-.--.                        92263026</w:t>
      </w:r>
    </w:p>
    <w:p>
      <w:r>
        <w:rPr>
          <w:rFonts w:ascii="Consolas" w:hAnsi="Consolas"/>
          <w:sz w:val="18"/>
        </w:rPr>
        <w:t>NC_047042.1     105033763  .--.--.---.--.--.---.--.--.--.--.-.--.-.                      105033750</w:t>
      </w:r>
    </w:p>
    <w:p>
      <w:r>
        <w:rPr>
          <w:rFonts w:ascii="Consolas" w:hAnsi="Consolas"/>
          <w:sz w:val="18"/>
        </w:rPr>
        <w:t>NC_047042.1     5525533    .--.--.---.--.--.---.--.--.--.--.-.--.-.-.....                5525515</w:t>
      </w:r>
    </w:p>
    <w:p>
      <w:r>
        <w:rPr>
          <w:rFonts w:ascii="Consolas" w:hAnsi="Consolas"/>
          <w:sz w:val="18"/>
        </w:rPr>
        <w:t>NC_047042.1     5525529    .--.--.---.--.--.---.--.--.--.--.-.--.-.-.                    5525515</w:t>
      </w:r>
    </w:p>
    <w:p>
      <w:r>
        <w:rPr>
          <w:rFonts w:ascii="Consolas" w:hAnsi="Consolas"/>
          <w:sz w:val="18"/>
        </w:rPr>
        <w:t>NC_047042.1     11332802   .--.--.---.--.--.---.--.--.--.--.-.--.-.-....                 11332819</w:t>
      </w:r>
    </w:p>
    <w:p>
      <w:r>
        <w:rPr>
          <w:rFonts w:ascii="Consolas" w:hAnsi="Consolas"/>
          <w:sz w:val="18"/>
        </w:rPr>
        <w:t>NC_047042.1     13205781   .--.--.---.--.--.---.--.--.--.--.-.--.-.                      13205794</w:t>
      </w:r>
    </w:p>
    <w:p>
      <w:r>
        <w:rPr>
          <w:rFonts w:ascii="Consolas" w:hAnsi="Consolas"/>
          <w:sz w:val="18"/>
        </w:rPr>
        <w:t>NC_047042.1     13205773   .--.--.---.--.--.---.--.--.--.--.-.--.-.-.........            13205795</w:t>
      </w:r>
    </w:p>
    <w:p>
      <w:r>
        <w:rPr>
          <w:rFonts w:ascii="Consolas" w:hAnsi="Consolas"/>
          <w:sz w:val="18"/>
        </w:rPr>
        <w:t>NC_047042.1     13224995   .--.--.---.--.--.---.--.--.--.--.-.--.-.-.........            13224973</w:t>
      </w:r>
    </w:p>
    <w:p>
      <w:r>
        <w:rPr>
          <w:rFonts w:ascii="Consolas" w:hAnsi="Consolas"/>
          <w:sz w:val="18"/>
        </w:rPr>
        <w:t>NC_047042.1     13224987   .--.--.---.--.--.---.--.--.--.--.-.--.-.                      13224974</w:t>
      </w:r>
    </w:p>
    <w:p>
      <w:r>
        <w:rPr>
          <w:rFonts w:ascii="Consolas" w:hAnsi="Consolas"/>
          <w:sz w:val="18"/>
        </w:rPr>
        <w:t>NC_047042.1     14083047   .--.--.---.--.--.---.--.--.--.--.-.--.-.-.....                14083029</w:t>
      </w:r>
    </w:p>
    <w:p>
      <w:r>
        <w:rPr>
          <w:rFonts w:ascii="Consolas" w:hAnsi="Consolas"/>
          <w:sz w:val="18"/>
        </w:rPr>
        <w:t>NC_047042.1     16388878   .--.--.---.--.--.---.--.--.--.--.-.--.-.-......               16388859</w:t>
      </w:r>
    </w:p>
    <w:p>
      <w:r>
        <w:rPr>
          <w:rFonts w:ascii="Consolas" w:hAnsi="Consolas"/>
          <w:sz w:val="18"/>
        </w:rPr>
        <w:t>NC_047042.1     16388874   .--.--.---.--.--.---.--.--.--.--.-.--.-.-..                   16388859</w:t>
      </w:r>
    </w:p>
    <w:p>
      <w:r>
        <w:rPr>
          <w:rFonts w:ascii="Consolas" w:hAnsi="Consolas"/>
          <w:sz w:val="18"/>
        </w:rPr>
        <w:t>NC_047042.1     17207965   .--.--.---.--.--.---.--.--.--.--.-.--.-.-.........            17207987</w:t>
      </w:r>
    </w:p>
    <w:p>
      <w:r>
        <w:rPr>
          <w:rFonts w:ascii="Consolas" w:hAnsi="Consolas"/>
          <w:sz w:val="18"/>
        </w:rPr>
        <w:t>NC_047042.1     18739338   .--.--.---.--.--.---.--.--.--.--.-.--.-.-.........            18739316</w:t>
      </w:r>
    </w:p>
    <w:p>
      <w:r>
        <w:rPr>
          <w:rFonts w:ascii="Consolas" w:hAnsi="Consolas"/>
          <w:sz w:val="18"/>
        </w:rPr>
        <w:t>NC_047042.1     19311339   .--.--.---.--.--.---.--.--.--.--.-.--.-.-.........            19311361</w:t>
      </w:r>
    </w:p>
    <w:p>
      <w:r>
        <w:rPr>
          <w:rFonts w:ascii="Consolas" w:hAnsi="Consolas"/>
          <w:sz w:val="18"/>
        </w:rPr>
        <w:t>NC_047042.1     20511288   .--.--.---.--.--.---.--.--.--.--.-.--.-.-.....                20511306</w:t>
      </w:r>
    </w:p>
    <w:p>
      <w:r>
        <w:rPr>
          <w:rFonts w:ascii="Consolas" w:hAnsi="Consolas"/>
          <w:sz w:val="18"/>
        </w:rPr>
        <w:t>NC_047042.1     20734784   .--.--.---.--.--.---.--.--.--.--.-.--.-.-....                 20734801</w:t>
      </w:r>
    </w:p>
    <w:p>
      <w:r>
        <w:rPr>
          <w:rFonts w:ascii="Consolas" w:hAnsi="Consolas"/>
          <w:sz w:val="18"/>
        </w:rPr>
        <w:t>NC_047042.1     22754537   .--.--.---.--.--.---.--.--.--.--.-.--.-.-.........            22754559</w:t>
      </w:r>
    </w:p>
    <w:p>
      <w:r>
        <w:rPr>
          <w:rFonts w:ascii="Consolas" w:hAnsi="Consolas"/>
          <w:sz w:val="18"/>
        </w:rPr>
        <w:t>NC_047042.1     27201864   .--.--.---.--.--.---.--.--.--.--.-.--.-.-.........            27201842</w:t>
      </w:r>
    </w:p>
    <w:p>
      <w:r>
        <w:rPr>
          <w:rFonts w:ascii="Consolas" w:hAnsi="Consolas"/>
          <w:sz w:val="18"/>
        </w:rPr>
        <w:t>NC_047042.1     27201856   .--.--.---.--.--.---.--.--.--.--.-.--.-.                      27201843</w:t>
      </w:r>
    </w:p>
    <w:p>
      <w:r>
        <w:rPr>
          <w:rFonts w:ascii="Consolas" w:hAnsi="Consolas"/>
          <w:sz w:val="18"/>
        </w:rPr>
        <w:t>NC_047042.1     30146122   .--.--.---.--.--.---.--.--.--.--.-.--.-.-..........           30146145</w:t>
      </w:r>
    </w:p>
    <w:p>
      <w:r>
        <w:rPr>
          <w:rFonts w:ascii="Consolas" w:hAnsi="Consolas"/>
          <w:sz w:val="18"/>
        </w:rPr>
        <w:t>NC_047042.1     35384444   .--.--.---.--.--.---.--.--.--.--.-.--.-.-.                    35384430</w:t>
      </w:r>
    </w:p>
    <w:p>
      <w:r>
        <w:rPr>
          <w:rFonts w:ascii="Consolas" w:hAnsi="Consolas"/>
          <w:sz w:val="18"/>
        </w:rPr>
        <w:t>NC_047042.1     40632847   .--.--.---.--.--.---.--.--.--.--.-.--.-.-.........            40632825</w:t>
      </w:r>
    </w:p>
    <w:p>
      <w:r>
        <w:rPr>
          <w:rFonts w:ascii="Consolas" w:hAnsi="Consolas"/>
          <w:sz w:val="18"/>
        </w:rPr>
        <w:t>NC_047042.1     41893889   .--.--.---.--.--.---.--.--.--.--.-.--.-.-.........            41893867</w:t>
      </w:r>
    </w:p>
    <w:p>
      <w:r>
        <w:rPr>
          <w:rFonts w:ascii="Consolas" w:hAnsi="Consolas"/>
          <w:sz w:val="18"/>
        </w:rPr>
        <w:t>NC_047042.1     41893881   .--.--.---.--.--.---.--.--.--.--.-.--.-.                      41893868</w:t>
      </w:r>
    </w:p>
    <w:p>
      <w:r>
        <w:rPr>
          <w:rFonts w:ascii="Consolas" w:hAnsi="Consolas"/>
          <w:sz w:val="18"/>
        </w:rPr>
        <w:t>NC_047042.1     43582847   .--.--.---.--.--.---.--.--.--.--.-.--.-.                      43582860</w:t>
      </w:r>
    </w:p>
    <w:p>
      <w:r>
        <w:rPr>
          <w:rFonts w:ascii="Consolas" w:hAnsi="Consolas"/>
          <w:sz w:val="18"/>
        </w:rPr>
        <w:t>NC_047042.1     43772984   .--.--.---.--.--.---.--.--.--.--.-.--.-.                      43772971</w:t>
      </w:r>
    </w:p>
    <w:p>
      <w:r>
        <w:rPr>
          <w:rFonts w:ascii="Consolas" w:hAnsi="Consolas"/>
          <w:sz w:val="18"/>
        </w:rPr>
        <w:t>NC_047042.1     49700553   .--.--.---.--.--.---.--.--.--.--.-.--.-.-.......              49700533</w:t>
      </w:r>
    </w:p>
    <w:p>
      <w:r>
        <w:rPr>
          <w:rFonts w:ascii="Consolas" w:hAnsi="Consolas"/>
          <w:sz w:val="18"/>
        </w:rPr>
        <w:t>NC_047042.1     49700549   .--.--.---.--.--.---.--.--.--.--.-.--.-.-...                  49700533</w:t>
      </w:r>
    </w:p>
    <w:p>
      <w:r>
        <w:rPr>
          <w:rFonts w:ascii="Consolas" w:hAnsi="Consolas"/>
          <w:sz w:val="18"/>
        </w:rPr>
        <w:t>NC_047042.1     50387834   .--.--.---.--.--.---.--.--.--.--.-.--.-.-....                 50387851</w:t>
      </w:r>
    </w:p>
    <w:p>
      <w:r>
        <w:rPr>
          <w:rFonts w:ascii="Consolas" w:hAnsi="Consolas"/>
          <w:sz w:val="18"/>
        </w:rPr>
        <w:t>NC_047042.1     51479591   .--.--.---.--.--.---.--.--.--.--.-.--.-.-.........            51479613</w:t>
      </w:r>
    </w:p>
    <w:p>
      <w:r>
        <w:rPr>
          <w:rFonts w:ascii="Consolas" w:hAnsi="Consolas"/>
          <w:sz w:val="18"/>
        </w:rPr>
        <w:t>NC_047042.1     56771597   .--.--.---.--.--.---.--.--.--.--.-.--.-.-.                    56771583</w:t>
      </w:r>
    </w:p>
    <w:p>
      <w:r>
        <w:rPr>
          <w:rFonts w:ascii="Consolas" w:hAnsi="Consolas"/>
          <w:sz w:val="18"/>
        </w:rPr>
        <w:t>NC_047042.1     61852107   .--.--.---.--.--.---.--.--.--.--.-.--.-.-....                 61852124</w:t>
      </w:r>
    </w:p>
    <w:p>
      <w:r>
        <w:rPr>
          <w:rFonts w:ascii="Consolas" w:hAnsi="Consolas"/>
          <w:sz w:val="18"/>
        </w:rPr>
        <w:t>NC_047042.1     62444392   .--.--.---.--.--.---.--.--.--.--.-.--.-.-....                 62444409</w:t>
      </w:r>
    </w:p>
    <w:p>
      <w:r>
        <w:rPr>
          <w:rFonts w:ascii="Consolas" w:hAnsi="Consolas"/>
          <w:sz w:val="18"/>
        </w:rPr>
        <w:t>NC_047042.1     62950412   .--.--.---.--.--.---.--.--.--.--.-.--.-.-........             62950391</w:t>
      </w:r>
    </w:p>
    <w:p>
      <w:r>
        <w:rPr>
          <w:rFonts w:ascii="Consolas" w:hAnsi="Consolas"/>
          <w:sz w:val="18"/>
        </w:rPr>
        <w:t>NC_047042.1     70456379   .--.--.---.--.--.---.--.--.--.--.-.--.-.-.                    70456393</w:t>
      </w:r>
    </w:p>
    <w:p>
      <w:r>
        <w:rPr>
          <w:rFonts w:ascii="Consolas" w:hAnsi="Consolas"/>
          <w:sz w:val="18"/>
        </w:rPr>
        <w:t>NC_047042.1     70456375   .--.--.---.--.--.---.--.--.--.--.-.--.-.-.....                70456393</w:t>
      </w:r>
    </w:p>
    <w:p>
      <w:r>
        <w:rPr>
          <w:rFonts w:ascii="Consolas" w:hAnsi="Consolas"/>
          <w:sz w:val="18"/>
        </w:rPr>
        <w:t>NC_047042.1     75307128   .--.--.---.--.--.---.--.--.--.--.-.--.                        75307140</w:t>
      </w:r>
    </w:p>
    <w:p>
      <w:r>
        <w:rPr>
          <w:rFonts w:ascii="Consolas" w:hAnsi="Consolas"/>
          <w:sz w:val="18"/>
        </w:rPr>
        <w:t>NC_047042.1     79672406   .--.--.---.--.--.---.--.--.--.--.-.--.-.-.........            79672384</w:t>
      </w:r>
    </w:p>
    <w:p>
      <w:r>
        <w:rPr>
          <w:rFonts w:ascii="Consolas" w:hAnsi="Consolas"/>
          <w:sz w:val="18"/>
        </w:rPr>
        <w:t>NC_047042.1     79672398   .--.--.---.--.--.---.--.--.--.--.-.--.-.                      79672385</w:t>
      </w:r>
    </w:p>
    <w:p>
      <w:r>
        <w:rPr>
          <w:rFonts w:ascii="Consolas" w:hAnsi="Consolas"/>
          <w:sz w:val="18"/>
        </w:rPr>
        <w:t>NC_047042.1     80247879   .--.--.---.--.--.---.--.--.--.--.-.--.-.                      80247892</w:t>
      </w:r>
    </w:p>
    <w:p>
      <w:r>
        <w:rPr>
          <w:rFonts w:ascii="Consolas" w:hAnsi="Consolas"/>
          <w:sz w:val="18"/>
        </w:rPr>
        <w:t>NC_047042.1     81566221   .--.--.---.--.--.---.--.--.--.--.-.--.-.-....                 81566238</w:t>
      </w:r>
    </w:p>
    <w:p>
      <w:r>
        <w:rPr>
          <w:rFonts w:ascii="Consolas" w:hAnsi="Consolas"/>
          <w:sz w:val="18"/>
        </w:rPr>
        <w:t>NC_047042.1     83786913   .--.--.---.--.--.---.--.--.--.--.-.--.-.-.........            83786935</w:t>
      </w:r>
    </w:p>
    <w:p>
      <w:r>
        <w:rPr>
          <w:rFonts w:ascii="Consolas" w:hAnsi="Consolas"/>
          <w:sz w:val="18"/>
        </w:rPr>
        <w:t>NC_047042.1     84489032   .--.--.---.--.--.---.--.--.--.--.-.--.-.-.........            84489054</w:t>
      </w:r>
    </w:p>
    <w:p>
      <w:r>
        <w:rPr>
          <w:rFonts w:ascii="Consolas" w:hAnsi="Consolas"/>
          <w:sz w:val="18"/>
        </w:rPr>
        <w:t>NC_047042.1     85317158   .--.--.---.--.--.---.--.--.--.--.-.--.-.-......               85317139</w:t>
      </w:r>
    </w:p>
    <w:p>
      <w:r>
        <w:rPr>
          <w:rFonts w:ascii="Consolas" w:hAnsi="Consolas"/>
          <w:sz w:val="18"/>
        </w:rPr>
        <w:t>NC_047042.1     85317154   .--.--.---.--.--.---.--.--.--.--.-.--.-.-..                   85317139</w:t>
      </w:r>
    </w:p>
    <w:p>
      <w:r>
        <w:rPr>
          <w:rFonts w:ascii="Consolas" w:hAnsi="Consolas"/>
          <w:sz w:val="18"/>
        </w:rPr>
        <w:t>NC_047042.1     86352693   .--.--.---.--.--.---.--.--.--.--.-.--.                        86352681</w:t>
      </w:r>
    </w:p>
    <w:p>
      <w:r>
        <w:rPr>
          <w:rFonts w:ascii="Consolas" w:hAnsi="Consolas"/>
          <w:sz w:val="18"/>
        </w:rPr>
        <w:t>NC_047042.1     90181685   .--.--.---.--.--.---.--.--.--.--.-.--.-.                      90181698</w:t>
      </w:r>
    </w:p>
    <w:p>
      <w:r>
        <w:rPr>
          <w:rFonts w:ascii="Consolas" w:hAnsi="Consolas"/>
          <w:sz w:val="18"/>
        </w:rPr>
        <w:t>NC_047042.1     90181677   .--.--.---.--.--.---.--.--.--.--.-.--.-.-.........            90181699</w:t>
      </w:r>
    </w:p>
    <w:p>
      <w:r>
        <w:rPr>
          <w:rFonts w:ascii="Consolas" w:hAnsi="Consolas"/>
          <w:sz w:val="18"/>
        </w:rPr>
        <w:t>NC_047042.1     90893525   .--.--.---.--.--.---.--.--.--.--.-.--.-.-.....                90893543</w:t>
      </w:r>
    </w:p>
    <w:p>
      <w:r>
        <w:rPr>
          <w:rFonts w:ascii="Consolas" w:hAnsi="Consolas"/>
          <w:sz w:val="18"/>
        </w:rPr>
        <w:t>NC_047042.1     91882547   .--.--.---.--.--.---.--.--.--.--.-.--.-.-........             91882526</w:t>
      </w:r>
    </w:p>
    <w:p>
      <w:r>
        <w:rPr>
          <w:rFonts w:ascii="Consolas" w:hAnsi="Consolas"/>
          <w:sz w:val="18"/>
        </w:rPr>
        <w:t>NC_047042.1     91882543   .--.--.---.--.--.---.--.--.--.--.-.--.-.-....                 91882526</w:t>
      </w:r>
    </w:p>
    <w:p>
      <w:r>
        <w:rPr>
          <w:rFonts w:ascii="Consolas" w:hAnsi="Consolas"/>
          <w:sz w:val="18"/>
        </w:rPr>
        <w:t>NC_047042.1     105033771  .--.--.---.--.--.---.--.--.--.--.-.--.-.-.........            105033749</w:t>
      </w:r>
    </w:p>
    <w:p>
      <w:r>
        <w:rPr>
          <w:rFonts w:ascii="Consolas" w:hAnsi="Consolas"/>
          <w:sz w:val="18"/>
        </w:rPr>
        <w:t>NC_047042.1     67634822   .--.--.---.--.--.---.--.--.--.--.-.--.-.A.........            67634845</w:t>
      </w:r>
    </w:p>
    <w:p>
      <w:r>
        <w:rPr>
          <w:rFonts w:ascii="Consolas" w:hAnsi="Consolas"/>
          <w:sz w:val="18"/>
        </w:rPr>
        <w:t>NC_047042.1     1863857    .--.--.---.--.--.---.--.--.--.--.-.--.-.-......               1863838</w:t>
      </w:r>
    </w:p>
    <w:p>
      <w:r>
        <w:rPr>
          <w:rFonts w:ascii="Consolas" w:hAnsi="Consolas"/>
          <w:sz w:val="18"/>
        </w:rPr>
        <w:t>NC_047042.1     1863853    .--.--.---.--.--.---.--.--.--.--.-.--.-.-..                   1863838</w:t>
      </w:r>
    </w:p>
    <w:p>
      <w:r>
        <w:rPr>
          <w:rFonts w:ascii="Consolas" w:hAnsi="Consolas"/>
          <w:sz w:val="18"/>
        </w:rPr>
        <w:t>NC_047042.1     2028935    .--.--.---.--.--.---.--.--.--.--.-.--.-.-.......              2028915</w:t>
      </w:r>
    </w:p>
    <w:p>
      <w:r>
        <w:rPr>
          <w:rFonts w:ascii="Consolas" w:hAnsi="Consolas"/>
          <w:sz w:val="18"/>
        </w:rPr>
        <w:t>NC_047042.1     2028931    .--.--.---.--.--.---.--.--.--.--.-.--.-.-...                  2028915</w:t>
      </w:r>
    </w:p>
    <w:p>
      <w:r>
        <w:rPr>
          <w:rFonts w:ascii="Consolas" w:hAnsi="Consolas"/>
          <w:sz w:val="18"/>
        </w:rPr>
        <w:t>NC_047042.1     3675489    .--.--.---.--.--.---.--.--.--.                                3675480</w:t>
      </w:r>
    </w:p>
    <w:p>
      <w:r>
        <w:rPr>
          <w:rFonts w:ascii="Consolas" w:hAnsi="Consolas"/>
          <w:sz w:val="18"/>
        </w:rPr>
        <w:t>NC_047042.1     5270919    .--.--.---.--.--.---.--.--.--.--.-.--.                        5270907</w:t>
      </w:r>
    </w:p>
    <w:p>
      <w:r>
        <w:rPr>
          <w:rFonts w:ascii="Consolas" w:hAnsi="Consolas"/>
          <w:sz w:val="18"/>
        </w:rPr>
        <w:t>NC_047042.1     5525537    .--.--.---.--.--.---.--.--.--.--.-.--.-.-........             5525516</w:t>
      </w:r>
    </w:p>
    <w:p>
      <w:r>
        <w:rPr>
          <w:rFonts w:ascii="Consolas" w:hAnsi="Consolas"/>
          <w:sz w:val="18"/>
        </w:rPr>
        <w:t>NC_047042.1     7468378    .--.--.---.--.--.---.--.--.--.--.-.--.-.-.                    7468392</w:t>
      </w:r>
    </w:p>
    <w:p>
      <w:r>
        <w:rPr>
          <w:rFonts w:ascii="Consolas" w:hAnsi="Consolas"/>
          <w:sz w:val="18"/>
        </w:rPr>
        <w:t>NC_047042.1     7468374    .--.--.---.--.--.---.--.--.--.--.-.--.-.-.....                7468392</w:t>
      </w:r>
    </w:p>
    <w:p>
      <w:r>
        <w:rPr>
          <w:rFonts w:ascii="Consolas" w:hAnsi="Consolas"/>
          <w:sz w:val="18"/>
        </w:rPr>
        <w:t>NC_047042.1     7530679    .--.--.---.--.--.---.--.--.--.                                7530670</w:t>
      </w:r>
    </w:p>
    <w:p>
      <w:r>
        <w:rPr>
          <w:rFonts w:ascii="Consolas" w:hAnsi="Consolas"/>
          <w:sz w:val="18"/>
        </w:rPr>
        <w:t>NC_047042.1     9528783    .--.--.---.--.--.---.--.--.--.--.-.--.-.                      9528770</w:t>
      </w:r>
    </w:p>
    <w:p>
      <w:r>
        <w:rPr>
          <w:rFonts w:ascii="Consolas" w:hAnsi="Consolas"/>
          <w:sz w:val="18"/>
        </w:rPr>
        <w:t>NC_047042.1     11332806   .--.--.---.--.--.---.--.--.--.--.-.--.-.                      11332819</w:t>
      </w:r>
    </w:p>
    <w:p>
      <w:r>
        <w:rPr>
          <w:rFonts w:ascii="Consolas" w:hAnsi="Consolas"/>
          <w:sz w:val="18"/>
        </w:rPr>
        <w:t>NC_047042.1     13205777   .--.--.---.--.--.---.--.--.--.--.-.--.-.-....                 13205794</w:t>
      </w:r>
    </w:p>
    <w:p>
      <w:r>
        <w:rPr>
          <w:rFonts w:ascii="Consolas" w:hAnsi="Consolas"/>
          <w:sz w:val="18"/>
        </w:rPr>
        <w:t>NC_047042.1     13224991   .--.--.---.--.--.---.--.--.--.--.-.--.-.-....                 13224974</w:t>
      </w:r>
    </w:p>
    <w:p>
      <w:r>
        <w:rPr>
          <w:rFonts w:ascii="Consolas" w:hAnsi="Consolas"/>
          <w:sz w:val="18"/>
        </w:rPr>
        <w:t>NC_047042.1     14083051   .--.--.---.--.--.---.--.--.--.--.-.--.-.-........             14083030</w:t>
      </w:r>
    </w:p>
    <w:p>
      <w:r>
        <w:rPr>
          <w:rFonts w:ascii="Consolas" w:hAnsi="Consolas"/>
          <w:sz w:val="18"/>
        </w:rPr>
        <w:t>NC_047042.1     17207969   .--.--.---.--.--.---.--.--.--.--.-.--.-.-....                 17207986</w:t>
      </w:r>
    </w:p>
    <w:p>
      <w:r>
        <w:rPr>
          <w:rFonts w:ascii="Consolas" w:hAnsi="Consolas"/>
          <w:sz w:val="18"/>
        </w:rPr>
        <w:t>NC_047042.1     18739334   .--.--.---.--.--.---.--.--.--.--.-.--.-.-....                 18739317</w:t>
      </w:r>
    </w:p>
    <w:p>
      <w:r>
        <w:rPr>
          <w:rFonts w:ascii="Consolas" w:hAnsi="Consolas"/>
          <w:sz w:val="18"/>
        </w:rPr>
        <w:t>NC_047042.1     19311347   .--.--.---.--.--.---.--.--.--.--.-.--.-.                      19311360</w:t>
      </w:r>
    </w:p>
    <w:p>
      <w:r>
        <w:rPr>
          <w:rFonts w:ascii="Consolas" w:hAnsi="Consolas"/>
          <w:sz w:val="18"/>
        </w:rPr>
        <w:t>NC_047042.1     19311343   .--.--.---.--.--.---.--.--.--.--.-.--.-.-....                 19311360</w:t>
      </w:r>
    </w:p>
    <w:p>
      <w:r>
        <w:rPr>
          <w:rFonts w:ascii="Consolas" w:hAnsi="Consolas"/>
          <w:sz w:val="18"/>
        </w:rPr>
        <w:t>NC_047042.1     20511284   .--.--.---.--.--.---.--.--.--.--.-.--.-.-........             20511305</w:t>
      </w:r>
    </w:p>
    <w:p>
      <w:r>
        <w:rPr>
          <w:rFonts w:ascii="Consolas" w:hAnsi="Consolas"/>
          <w:sz w:val="18"/>
        </w:rPr>
        <w:t>NC_047042.1     20734788   .--.--.---.--.--.---.--.--.--.--.-.--.-.                      20734801</w:t>
      </w:r>
    </w:p>
    <w:p>
      <w:r>
        <w:rPr>
          <w:rFonts w:ascii="Consolas" w:hAnsi="Consolas"/>
          <w:sz w:val="18"/>
        </w:rPr>
        <w:t>NC_047042.1     20810328   .--.--.---.--.--.---.--.--.--.--.-.--.-.                      20810341</w:t>
      </w:r>
    </w:p>
    <w:p>
      <w:r>
        <w:rPr>
          <w:rFonts w:ascii="Consolas" w:hAnsi="Consolas"/>
          <w:sz w:val="18"/>
        </w:rPr>
        <w:t>NC_047042.1     20810324   .--.--.---.--.--.---.--.--.--.--.-.--.-.-....                 20810341</w:t>
      </w:r>
    </w:p>
    <w:p>
      <w:r>
        <w:rPr>
          <w:rFonts w:ascii="Consolas" w:hAnsi="Consolas"/>
          <w:sz w:val="18"/>
        </w:rPr>
        <w:t>NC_047042.1     22754545   .--.--.---.--.--.---.--.--.--.--.-.--.-.                      22754558</w:t>
      </w:r>
    </w:p>
    <w:p>
      <w:r>
        <w:rPr>
          <w:rFonts w:ascii="Consolas" w:hAnsi="Consolas"/>
          <w:sz w:val="18"/>
        </w:rPr>
        <w:t>NC_047042.1     22754541   .--.--.---.--.--.---.--.--.--.--.-.--.-.-....                 22754558</w:t>
      </w:r>
    </w:p>
    <w:p>
      <w:r>
        <w:rPr>
          <w:rFonts w:ascii="Consolas" w:hAnsi="Consolas"/>
          <w:sz w:val="18"/>
        </w:rPr>
        <w:t>NC_047042.1     23801521   .--.--.---.--.--.---.--.--.--.--.-.--.-.-.........            23801543</w:t>
      </w:r>
    </w:p>
    <w:p>
      <w:r>
        <w:rPr>
          <w:rFonts w:ascii="Consolas" w:hAnsi="Consolas"/>
          <w:sz w:val="18"/>
        </w:rPr>
        <w:t>NC_047042.1     26209245   .--.--.---.--.--.---.--.--.--.--.-.--.-.                      26209258</w:t>
      </w:r>
    </w:p>
    <w:p>
      <w:r>
        <w:rPr>
          <w:rFonts w:ascii="Consolas" w:hAnsi="Consolas"/>
          <w:sz w:val="18"/>
        </w:rPr>
        <w:t>NC_047042.1     27201860   .--.--.---.--.--.---.--.--.--.--.-.--.-.-....                 27201843</w:t>
      </w:r>
    </w:p>
    <w:p>
      <w:r>
        <w:rPr>
          <w:rFonts w:ascii="Consolas" w:hAnsi="Consolas"/>
          <w:sz w:val="18"/>
        </w:rPr>
        <w:t>NC_047042.1     29743187   .--.--.---.--.--.---.--.--.--.--.-.--.-.-.........            29743209</w:t>
      </w:r>
    </w:p>
    <w:p>
      <w:r>
        <w:rPr>
          <w:rFonts w:ascii="Consolas" w:hAnsi="Consolas"/>
          <w:sz w:val="18"/>
        </w:rPr>
        <w:t>NC_047042.1     31705536   .--.--.---.--.--.---.--.--.--.--.-.--.-.-.........            31705558</w:t>
      </w:r>
    </w:p>
    <w:p>
      <w:r>
        <w:rPr>
          <w:rFonts w:ascii="Consolas" w:hAnsi="Consolas"/>
          <w:sz w:val="18"/>
        </w:rPr>
        <w:t>NC_047042.1     34991810   .--.--.---.--.--.---.--.--.--.                                34991801</w:t>
      </w:r>
    </w:p>
    <w:p>
      <w:r>
        <w:rPr>
          <w:rFonts w:ascii="Consolas" w:hAnsi="Consolas"/>
          <w:sz w:val="18"/>
        </w:rPr>
        <w:t>NC_047042.1     37091059   .--.--.---.--.--.---.--.--.--.--.-.--.-.                      37091072</w:t>
      </w:r>
    </w:p>
    <w:p>
      <w:r>
        <w:rPr>
          <w:rFonts w:ascii="Consolas" w:hAnsi="Consolas"/>
          <w:sz w:val="18"/>
        </w:rPr>
        <w:t>NC_047042.1     40632843   .--.--.---.--.--.---.--.--.--.--.-.--.-.-....                 40632826</w:t>
      </w:r>
    </w:p>
    <w:p>
      <w:r>
        <w:rPr>
          <w:rFonts w:ascii="Consolas" w:hAnsi="Consolas"/>
          <w:sz w:val="18"/>
        </w:rPr>
        <w:t>NC_047042.1     41893885   .--.--.---.--.--.---.--.--.--.--.-.--.-.-....                 41893868</w:t>
      </w:r>
    </w:p>
    <w:p>
      <w:r>
        <w:rPr>
          <w:rFonts w:ascii="Consolas" w:hAnsi="Consolas"/>
          <w:sz w:val="18"/>
        </w:rPr>
        <w:t>NC_047042.1     43772992   .--.--.---.--.--.---.--.--.--.--.-.--.-.-........             43772971</w:t>
      </w:r>
    </w:p>
    <w:p>
      <w:r>
        <w:rPr>
          <w:rFonts w:ascii="Consolas" w:hAnsi="Consolas"/>
          <w:sz w:val="18"/>
        </w:rPr>
        <w:t>NC_047042.1     43772988   .--.--.---.--.--.---.--.--.--.--.-.--.-.-....                 43772971</w:t>
      </w:r>
    </w:p>
    <w:p>
      <w:r>
        <w:rPr>
          <w:rFonts w:ascii="Consolas" w:hAnsi="Consolas"/>
          <w:sz w:val="18"/>
        </w:rPr>
        <w:t>NC_047042.1     50387838   .--.--.---.--.--.---.--.--.--.--.-.--.-.                      50387851</w:t>
      </w:r>
    </w:p>
    <w:p>
      <w:r>
        <w:rPr>
          <w:rFonts w:ascii="Consolas" w:hAnsi="Consolas"/>
          <w:sz w:val="18"/>
        </w:rPr>
        <w:t>NC_047042.1     51479599   .--.--.---.--.--.---.--.--.--.--.-.--.-.                      51479612</w:t>
      </w:r>
    </w:p>
    <w:p>
      <w:r>
        <w:rPr>
          <w:rFonts w:ascii="Consolas" w:hAnsi="Consolas"/>
          <w:sz w:val="18"/>
        </w:rPr>
        <w:t>NC_047042.1     51479595   .--.--.---.--.--.---.--.--.--.--.-.--.-.-....                 51479612</w:t>
      </w:r>
    </w:p>
    <w:p>
      <w:r>
        <w:rPr>
          <w:rFonts w:ascii="Consolas" w:hAnsi="Consolas"/>
          <w:sz w:val="18"/>
        </w:rPr>
        <w:t>NC_047042.1     52104703   .--.--.---.--.--.---.--.--.--.--.-.--.-.                      52104690</w:t>
      </w:r>
    </w:p>
    <w:p>
      <w:r>
        <w:rPr>
          <w:rFonts w:ascii="Consolas" w:hAnsi="Consolas"/>
          <w:sz w:val="18"/>
        </w:rPr>
        <w:t>NC_047042.1     52239593   .--.--.---.--.--.---.--.--.--.                                52239602</w:t>
      </w:r>
    </w:p>
    <w:p>
      <w:r>
        <w:rPr>
          <w:rFonts w:ascii="Consolas" w:hAnsi="Consolas"/>
          <w:sz w:val="18"/>
        </w:rPr>
        <w:t>NC_047042.1     52284717   .--.--.---.--.--.---.--.--.--.--.-.--.-.                      52284730</w:t>
      </w:r>
    </w:p>
    <w:p>
      <w:r>
        <w:rPr>
          <w:rFonts w:ascii="Consolas" w:hAnsi="Consolas"/>
          <w:sz w:val="18"/>
        </w:rPr>
        <w:t>NC_047042.1     53071030   .--.--.---.--.--.---.--.--.--.--.-.--.-.-.........            53071008</w:t>
      </w:r>
    </w:p>
    <w:p>
      <w:r>
        <w:rPr>
          <w:rFonts w:ascii="Consolas" w:hAnsi="Consolas"/>
          <w:sz w:val="18"/>
        </w:rPr>
        <w:t>NC_047042.1     53571870   .--.--.---.--.--.---.--.--.--.--.-.--.-.-...........          53571894</w:t>
      </w:r>
    </w:p>
    <w:p>
      <w:r>
        <w:rPr>
          <w:rFonts w:ascii="Consolas" w:hAnsi="Consolas"/>
          <w:sz w:val="18"/>
        </w:rPr>
        <w:t>NC_047042.1     57429594   .--.--.---.--.--.---.--.--.--.                                57429603</w:t>
      </w:r>
    </w:p>
    <w:p>
      <w:r>
        <w:rPr>
          <w:rFonts w:ascii="Consolas" w:hAnsi="Consolas"/>
          <w:sz w:val="18"/>
        </w:rPr>
        <w:t>NC_047042.1     61852111   .--.--.---.--.--.---.--.--.--.--.-.--.-.                      61852124</w:t>
      </w:r>
    </w:p>
    <w:p>
      <w:r>
        <w:rPr>
          <w:rFonts w:ascii="Consolas" w:hAnsi="Consolas"/>
          <w:sz w:val="18"/>
        </w:rPr>
        <w:t>NC_047042.1     62444396   .--.--.---.--.--.---.--.--.--.--.-.--.-.                      62444409</w:t>
      </w:r>
    </w:p>
    <w:p>
      <w:r>
        <w:rPr>
          <w:rFonts w:ascii="Consolas" w:hAnsi="Consolas"/>
          <w:sz w:val="18"/>
        </w:rPr>
        <w:t>NC_047042.1     63865811   .--.--.---.--.--.---.--.--.--.                                63865802</w:t>
      </w:r>
    </w:p>
    <w:p>
      <w:r>
        <w:rPr>
          <w:rFonts w:ascii="Consolas" w:hAnsi="Consolas"/>
          <w:sz w:val="18"/>
        </w:rPr>
        <w:t>NC_047042.1     63985593   .--.--.---.--.--.---.--.--.--.--.-.--.-.-.........            63985615</w:t>
      </w:r>
    </w:p>
    <w:p>
      <w:r>
        <w:rPr>
          <w:rFonts w:ascii="Consolas" w:hAnsi="Consolas"/>
          <w:sz w:val="18"/>
        </w:rPr>
        <w:t>NC_047042.1     64116407   .--.--.---.--.--.---.--.--.--.--.-.--.-.-....                 64116424</w:t>
      </w:r>
    </w:p>
    <w:p>
      <w:r>
        <w:rPr>
          <w:rFonts w:ascii="Consolas" w:hAnsi="Consolas"/>
          <w:sz w:val="18"/>
        </w:rPr>
        <w:t>NC_047042.1     64116403   .--.--.---.--.--.---.--.--.--.--.-.--.-.-........             64116424</w:t>
      </w:r>
    </w:p>
    <w:p>
      <w:r>
        <w:rPr>
          <w:rFonts w:ascii="Consolas" w:hAnsi="Consolas"/>
          <w:sz w:val="18"/>
        </w:rPr>
        <w:t>NC_047042.1     67629108   .--.--.---.--.--.---.--.--.--.--.-.--.-.                      67629095</w:t>
      </w:r>
    </w:p>
    <w:p>
      <w:r>
        <w:rPr>
          <w:rFonts w:ascii="Consolas" w:hAnsi="Consolas"/>
          <w:sz w:val="18"/>
        </w:rPr>
        <w:t>NC_047042.1     68181006   .--.--.---.--.--.---.--.--.--.                                68181015</w:t>
      </w:r>
    </w:p>
    <w:p>
      <w:r>
        <w:rPr>
          <w:rFonts w:ascii="Consolas" w:hAnsi="Consolas"/>
          <w:sz w:val="18"/>
        </w:rPr>
        <w:t>NC_047042.1     70456371   .--.--.---.--.--.---.--.--.--.--.-.--.-.-........             70456392</w:t>
      </w:r>
    </w:p>
    <w:p>
      <w:r>
        <w:rPr>
          <w:rFonts w:ascii="Consolas" w:hAnsi="Consolas"/>
          <w:sz w:val="18"/>
        </w:rPr>
        <w:t>NC_047042.1     72122751   .--.--.---.--.--.---.--.--.--.--.-.--.-.-........             72122730</w:t>
      </w:r>
    </w:p>
    <w:p>
      <w:r>
        <w:rPr>
          <w:rFonts w:ascii="Consolas" w:hAnsi="Consolas"/>
          <w:sz w:val="18"/>
        </w:rPr>
        <w:t>NC_047042.1     73860044   .--.--.---.--.--.---.--.--.--.--.-.--.-.                      73860031</w:t>
      </w:r>
    </w:p>
    <w:p>
      <w:r>
        <w:rPr>
          <w:rFonts w:ascii="Consolas" w:hAnsi="Consolas"/>
          <w:sz w:val="18"/>
        </w:rPr>
        <w:t>NC_047042.1     78342215   .--.--.---.--.--.---.--.--.--.--.-.--.-.-.........            78342193</w:t>
      </w:r>
    </w:p>
    <w:p>
      <w:r>
        <w:rPr>
          <w:rFonts w:ascii="Consolas" w:hAnsi="Consolas"/>
          <w:sz w:val="18"/>
        </w:rPr>
        <w:t>NC_047042.1     79672402   .--.--.---.--.--.---.--.--.--.--.-.--.-.-....                 79672385</w:t>
      </w:r>
    </w:p>
    <w:p>
      <w:r>
        <w:rPr>
          <w:rFonts w:ascii="Consolas" w:hAnsi="Consolas"/>
          <w:sz w:val="18"/>
        </w:rPr>
        <w:t>NC_047042.1     80247875   .--.--.---.--.--.---.--.--.--.--.-.--.-.-....                 80247892</w:t>
      </w:r>
    </w:p>
    <w:p>
      <w:r>
        <w:rPr>
          <w:rFonts w:ascii="Consolas" w:hAnsi="Consolas"/>
          <w:sz w:val="18"/>
        </w:rPr>
        <w:t>NC_047042.1     81566225   .--.--.---.--.--.---.--.--.--.--.-.--.-.                      81566238</w:t>
      </w:r>
    </w:p>
    <w:p>
      <w:r>
        <w:rPr>
          <w:rFonts w:ascii="Consolas" w:hAnsi="Consolas"/>
          <w:sz w:val="18"/>
        </w:rPr>
        <w:t>NC_047042.1     81867647   .--.--.---.--.--.---.--.--.--.--.-.--.-.                      81867660</w:t>
      </w:r>
    </w:p>
    <w:p>
      <w:r>
        <w:rPr>
          <w:rFonts w:ascii="Consolas" w:hAnsi="Consolas"/>
          <w:sz w:val="18"/>
        </w:rPr>
        <w:t>NC_047042.1     82199001   .--.--.---.--.--.---.--.--.--.--.-.--.-.-...........          82199025</w:t>
      </w:r>
    </w:p>
    <w:p>
      <w:r>
        <w:rPr>
          <w:rFonts w:ascii="Consolas" w:hAnsi="Consolas"/>
          <w:sz w:val="18"/>
        </w:rPr>
        <w:t>NC_047042.1     83786917   .--.--.---.--.--.---.--.--.--.--.-.--.-.-....                 83786934</w:t>
      </w:r>
    </w:p>
    <w:p>
      <w:r>
        <w:rPr>
          <w:rFonts w:ascii="Consolas" w:hAnsi="Consolas"/>
          <w:sz w:val="18"/>
        </w:rPr>
        <w:t>NC_047042.1     84103214   .--.--.---.--.--.---.--.--.--.--.-.--.-.                      84103227</w:t>
      </w:r>
    </w:p>
    <w:p>
      <w:r>
        <w:rPr>
          <w:rFonts w:ascii="Consolas" w:hAnsi="Consolas"/>
          <w:sz w:val="18"/>
        </w:rPr>
        <w:t>NC_047042.1     84103210   .--.--.---.--.--.---.--.--.--.--.-.--.-.-....                 84103227</w:t>
      </w:r>
    </w:p>
    <w:p>
      <w:r>
        <w:rPr>
          <w:rFonts w:ascii="Consolas" w:hAnsi="Consolas"/>
          <w:sz w:val="18"/>
        </w:rPr>
        <w:t>NC_047042.1     84439130   .--.--.---.--.--.---.--.--.--.--.-.--.-.                      84439117</w:t>
      </w:r>
    </w:p>
    <w:p>
      <w:r>
        <w:rPr>
          <w:rFonts w:ascii="Consolas" w:hAnsi="Consolas"/>
          <w:sz w:val="18"/>
        </w:rPr>
        <w:t>NC_047042.1     84489036   .--.--.---.--.--.---.--.--.--.--.-.--.-.-....                 84489053</w:t>
      </w:r>
    </w:p>
    <w:p>
      <w:r>
        <w:rPr>
          <w:rFonts w:ascii="Consolas" w:hAnsi="Consolas"/>
          <w:sz w:val="18"/>
        </w:rPr>
        <w:t>NC_047042.1     90181681   .--.--.---.--.--.---.--.--.--.--.-.--.-.-....                 90181698</w:t>
      </w:r>
    </w:p>
    <w:p>
      <w:r>
        <w:rPr>
          <w:rFonts w:ascii="Consolas" w:hAnsi="Consolas"/>
          <w:sz w:val="18"/>
        </w:rPr>
        <w:t>NC_047042.1     90893521   .--.--.---.--.--.---.--.--.--.--.-.--.-.-........             90893542</w:t>
      </w:r>
    </w:p>
    <w:p>
      <w:r>
        <w:rPr>
          <w:rFonts w:ascii="Consolas" w:hAnsi="Consolas"/>
          <w:sz w:val="18"/>
        </w:rPr>
        <w:t>NC_047042.1     91083807   .--.--.---.--.--.---.--.--.--.--.-.--.-.                      91083820</w:t>
      </w:r>
    </w:p>
    <w:p>
      <w:r>
        <w:rPr>
          <w:rFonts w:ascii="Consolas" w:hAnsi="Consolas"/>
          <w:sz w:val="18"/>
        </w:rPr>
        <w:t>NC_047042.1     91882539   .--.--.---.--.--.---.--.--.--.--.-.--.-.                      91882526</w:t>
      </w:r>
    </w:p>
    <w:p>
      <w:r>
        <w:rPr>
          <w:rFonts w:ascii="Consolas" w:hAnsi="Consolas"/>
          <w:sz w:val="18"/>
        </w:rPr>
        <w:t>NC_047042.1     95872748   .--.--.---.--.--.---.--.--.--.--.-.--.-.                      95872735</w:t>
      </w:r>
    </w:p>
    <w:p>
      <w:r>
        <w:rPr>
          <w:rFonts w:ascii="Consolas" w:hAnsi="Consolas"/>
          <w:sz w:val="18"/>
        </w:rPr>
        <w:t>NC_047042.1     100519215  .--.--.---.--.--.---.--.--.--.--.-.--.-.-.......              100519195</w:t>
      </w:r>
    </w:p>
    <w:p>
      <w:r>
        <w:rPr>
          <w:rFonts w:ascii="Consolas" w:hAnsi="Consolas"/>
          <w:sz w:val="18"/>
        </w:rPr>
        <w:t>NC_047042.1     100519211  .--.--.---.--.--.---.--.--.--.--.-.--.-.-...                  100519195</w:t>
      </w:r>
    </w:p>
    <w:p>
      <w:r>
        <w:rPr>
          <w:rFonts w:ascii="Consolas" w:hAnsi="Consolas"/>
          <w:sz w:val="18"/>
        </w:rPr>
        <w:t>NC_047042.1     105033767  .--.--.---.--.--.---.--.--.--.--.-.--.-.-....                 105033750</w:t>
      </w:r>
    </w:p>
    <w:p>
      <w:r>
        <w:rPr>
          <w:rFonts w:ascii="Consolas" w:hAnsi="Consolas"/>
          <w:sz w:val="18"/>
        </w:rPr>
        <w:t>NC_047042.1     8942776    .--.--.---.--.--.---.--.--.--.--.-.--.-.-.......              8942756</w:t>
      </w:r>
    </w:p>
    <w:p>
      <w:r>
        <w:rPr>
          <w:rFonts w:ascii="Consolas" w:hAnsi="Consolas"/>
          <w:sz w:val="18"/>
        </w:rPr>
        <w:t>NC_047042.1     69776436   .--.--.---.--.--.---.--.--.--.--.----.-.-........             69776416</w:t>
      </w:r>
    </w:p>
    <w:p>
      <w:r>
        <w:rPr>
          <w:rFonts w:ascii="Consolas" w:hAnsi="Consolas"/>
          <w:sz w:val="18"/>
        </w:rPr>
        <w:t>NC_047042.1     93166442   .--.--.---.--.--.---.--.--.--.--.-.--.-.-.........            93166464</w:t>
      </w:r>
    </w:p>
    <w:p>
      <w:r>
        <w:rPr>
          <w:rFonts w:ascii="Consolas" w:hAnsi="Consolas"/>
          <w:sz w:val="18"/>
        </w:rPr>
        <w:t>NC_047042.1     62563556   .--.--.---.--.--.---.--.--.--.A-.-.--.-.-........             62563534</w:t>
      </w:r>
    </w:p>
    <w:p>
      <w:r>
        <w:rPr>
          <w:rFonts w:ascii="Consolas" w:hAnsi="Consolas"/>
          <w:sz w:val="18"/>
        </w:rPr>
        <w:t>NC_047042.1     67629124   .--.--.---.--.--.---.--.--.--.--.-.--.-.-........             67629103</w:t>
      </w:r>
    </w:p>
    <w:p>
      <w:r>
        <w:rPr>
          <w:rFonts w:ascii="Consolas" w:hAnsi="Consolas"/>
          <w:sz w:val="18"/>
        </w:rPr>
        <w:t>NC_047042.1     18199412   .--.T-.---.--.--.---.--.--.--.--.-.--.-.-..........           18199388</w:t>
      </w:r>
    </w:p>
    <w:p>
      <w:r>
        <w:rPr>
          <w:rFonts w:ascii="Consolas" w:hAnsi="Consolas"/>
          <w:sz w:val="18"/>
        </w:rPr>
        <w:t>NC_047042.1     93166438   .--.--.---.--.--.---.--.--.--.--.-.--.-.-........             93166459</w:t>
      </w:r>
    </w:p>
    <w:p>
      <w:r>
        <w:rPr>
          <w:rFonts w:ascii="Consolas" w:hAnsi="Consolas"/>
          <w:sz w:val="18"/>
        </w:rPr>
        <w:t>NC_047042.1     30681022   .--.--.---.--.--.T--.--.--.--.--.-.--.-.-..........           30680998</w:t>
      </w:r>
    </w:p>
    <w:p>
      <w:r>
        <w:rPr>
          <w:rFonts w:ascii="Consolas" w:hAnsi="Consolas"/>
          <w:sz w:val="18"/>
        </w:rPr>
        <w:t>NC_047042.1     62563552   .--.--.---.--.--.---.A-.--.--.--.-.--.-.-.........            62563529</w:t>
      </w:r>
    </w:p>
    <w:p>
      <w:r>
        <w:rPr>
          <w:rFonts w:ascii="Consolas" w:hAnsi="Consolas"/>
          <w:sz w:val="18"/>
        </w:rPr>
        <w:t>NC_047042.1     21740210   .--.--.---.--.--.---.-----.--.--.-.--.-.-........             21740230</w:t>
      </w:r>
    </w:p>
    <w:p>
      <w:r>
        <w:rPr>
          <w:rFonts w:ascii="Consolas" w:hAnsi="Consolas"/>
          <w:sz w:val="18"/>
        </w:rPr>
        <w:t>NC_047042.1     69776424   .-----.---.--.--.---.--.--.--.--.-.--.-.-........             69776404</w:t>
      </w:r>
    </w:p>
    <w:p>
      <w:r>
        <w:rPr>
          <w:rFonts w:ascii="Consolas" w:hAnsi="Consolas"/>
          <w:sz w:val="18"/>
        </w:rPr>
        <w:t>NC_047042.1     79672413   .--.------.--.--.---.--.--.--.--.-.--.-.-........             79672393</w:t>
      </w:r>
    </w:p>
    <w:p>
      <w:r>
        <w:rPr>
          <w:rFonts w:ascii="Consolas" w:hAnsi="Consolas"/>
          <w:sz w:val="18"/>
        </w:rPr>
        <w:t>NC_047042.1     93795418   .--.--.T--.--.--.---.--.--.--.--.-.--.-.-....                 93795400</w:t>
      </w:r>
    </w:p>
    <w:p>
      <w:r>
        <w:rPr>
          <w:rFonts w:ascii="Consolas" w:hAnsi="Consolas"/>
          <w:sz w:val="18"/>
        </w:rPr>
        <w:t>NC_047042.1     21740214   .--.--.---.--.------.--.--.--.--.-.--.-.-........             21740234</w:t>
      </w:r>
    </w:p>
    <w:p>
      <w:r>
        <w:rPr>
          <w:rFonts w:ascii="Consolas" w:hAnsi="Consolas"/>
          <w:sz w:val="18"/>
        </w:rPr>
        <w:t>NC_047054.1     353497     .--.--.---.--.--.---.--.--.--.--.-.--.-.-...........          353473</w:t>
      </w:r>
    </w:p>
    <w:p>
      <w:r>
        <w:rPr>
          <w:rFonts w:ascii="Consolas" w:hAnsi="Consolas"/>
          <w:sz w:val="18"/>
        </w:rPr>
        <w:t>NC_047054.1     32422056   .--.--.---.--.--.---.--.--.--.--.-.--.-.-........             32422077</w:t>
      </w:r>
    </w:p>
    <w:p>
      <w:r>
        <w:rPr>
          <w:rFonts w:ascii="Consolas" w:hAnsi="Consolas"/>
          <w:sz w:val="18"/>
        </w:rPr>
        <w:t>NC_047054.1     13093178   .--.--G---.--.--.---.--.--.--.--.-.--.-.-...........          13093154</w:t>
      </w:r>
    </w:p>
    <w:p>
      <w:r>
        <w:rPr>
          <w:rFonts w:ascii="Consolas" w:hAnsi="Consolas"/>
          <w:sz w:val="18"/>
        </w:rPr>
        <w:t>NC_047054.1     23067314   .--.--.---.--.--.---.--.--.--.--.-.--.-.-T...T.....           23067337</w:t>
      </w:r>
    </w:p>
    <w:p>
      <w:r>
        <w:rPr>
          <w:rFonts w:ascii="Consolas" w:hAnsi="Consolas"/>
          <w:sz w:val="18"/>
        </w:rPr>
        <w:t>NC_047054.1     13371160   .--.--.---.--.--.---.--.--.--.--.-.--.-.-..........           13371137</w:t>
      </w:r>
    </w:p>
    <w:p>
      <w:r>
        <w:rPr>
          <w:rFonts w:ascii="Consolas" w:hAnsi="Consolas"/>
          <w:sz w:val="18"/>
        </w:rPr>
        <w:t>NC_047054.1     18279021   .--.--.---.--.--.---.--C--.--.--.-.--.-.-......               18279040</w:t>
      </w:r>
    </w:p>
    <w:p>
      <w:r>
        <w:rPr>
          <w:rFonts w:ascii="Consolas" w:hAnsi="Consolas"/>
          <w:sz w:val="18"/>
        </w:rPr>
        <w:t>NC_047054.1     18552784   .--.--.---.--.--.---.--.--.--.--.-.--.-.-.G......             18552805</w:t>
      </w:r>
    </w:p>
    <w:p>
      <w:r>
        <w:rPr>
          <w:rFonts w:ascii="Consolas" w:hAnsi="Consolas"/>
          <w:sz w:val="18"/>
        </w:rPr>
        <w:t>NC_047054.1     18552804   .--.--.---.--.--.---.--.--.--.--.-.--.-.-..........           18552827</w:t>
      </w:r>
    </w:p>
    <w:p>
      <w:r>
        <w:rPr>
          <w:rFonts w:ascii="Consolas" w:hAnsi="Consolas"/>
          <w:sz w:val="18"/>
        </w:rPr>
        <w:t>NC_047054.1     35009470   .--.--.---.--.--.---.--.--.--.--.-.--.-C-........             35009449</w:t>
      </w:r>
    </w:p>
    <w:p>
      <w:r>
        <w:rPr>
          <w:rFonts w:ascii="Consolas" w:hAnsi="Consolas"/>
          <w:sz w:val="18"/>
        </w:rPr>
        <w:t>NC_047054.1     35076362   .--.--.---.--.--.---.--.--.--.--.-.--.-C-........             35076341</w:t>
      </w:r>
    </w:p>
    <w:p>
      <w:r>
        <w:rPr>
          <w:rFonts w:ascii="Consolas" w:hAnsi="Consolas"/>
          <w:sz w:val="18"/>
        </w:rPr>
        <w:t>NC_047054.1     1183545    .--.--.---.--.--.---.--.--.--.--.-.--.-.-........             1183566</w:t>
      </w:r>
    </w:p>
    <w:p>
      <w:r>
        <w:rPr>
          <w:rFonts w:ascii="Consolas" w:hAnsi="Consolas"/>
          <w:sz w:val="18"/>
        </w:rPr>
        <w:t>NC_047054.1     11682122   .--.--.---.--.--.---.--.--.--.--.-.--.-.-.........            11682100</w:t>
      </w:r>
    </w:p>
    <w:p>
      <w:r>
        <w:rPr>
          <w:rFonts w:ascii="Consolas" w:hAnsi="Consolas"/>
          <w:sz w:val="18"/>
        </w:rPr>
        <w:t>NC_047054.1     14518307   .--.--.---.--.--.---.--.--.--.--.-.--.-.-.........            14518329</w:t>
      </w:r>
    </w:p>
    <w:p>
      <w:r>
        <w:rPr>
          <w:rFonts w:ascii="Consolas" w:hAnsi="Consolas"/>
          <w:sz w:val="18"/>
        </w:rPr>
        <w:t>NC_047054.1     17405363   .--.--.---.--.--.---.--.--.--.--.-.--.-.-.........            17405341</w:t>
      </w:r>
    </w:p>
    <w:p>
      <w:r>
        <w:rPr>
          <w:rFonts w:ascii="Consolas" w:hAnsi="Consolas"/>
          <w:sz w:val="18"/>
        </w:rPr>
        <w:t>NC_047054.1     30257732   .--.--.---.--.--.---.--.--.--.--.-.--.-.-........             30257753</w:t>
      </w:r>
    </w:p>
    <w:p>
      <w:r>
        <w:rPr>
          <w:rFonts w:ascii="Consolas" w:hAnsi="Consolas"/>
          <w:sz w:val="18"/>
        </w:rPr>
        <w:t>NC_047054.1     32422068   .--.--.---.--.--.---.--.--.--.--.-.--.-.-.........            32422090</w:t>
      </w:r>
    </w:p>
    <w:p>
      <w:r>
        <w:rPr>
          <w:rFonts w:ascii="Consolas" w:hAnsi="Consolas"/>
          <w:sz w:val="18"/>
        </w:rPr>
        <w:t>NC_047054.1     2205901    .--.--.---.--.--.---.--.--.--.--.-.--.-.-.A.......            2205879</w:t>
      </w:r>
    </w:p>
    <w:p>
      <w:r>
        <w:rPr>
          <w:rFonts w:ascii="Consolas" w:hAnsi="Consolas"/>
          <w:sz w:val="18"/>
        </w:rPr>
        <w:t>NC_047054.1     29375627   .--.--G---.--.--.---.--.--.--.--.-.--.-.-........             29375648</w:t>
      </w:r>
    </w:p>
    <w:p>
      <w:r>
        <w:rPr>
          <w:rFonts w:ascii="Consolas" w:hAnsi="Consolas"/>
          <w:sz w:val="18"/>
        </w:rPr>
        <w:t>NC_047054.1     29375631   .--.--.---.--.--.---.--.--.--.--.-.--.-.-.........            29375653</w:t>
      </w:r>
    </w:p>
    <w:p>
      <w:r>
        <w:rPr>
          <w:rFonts w:ascii="Consolas" w:hAnsi="Consolas"/>
          <w:sz w:val="18"/>
        </w:rPr>
        <w:t>NC_047054.1     35181755   .--.--.---.--.--.---.--.--.--C--.-.--.-.-.......              35181775</w:t>
      </w:r>
    </w:p>
    <w:p>
      <w:r>
        <w:rPr>
          <w:rFonts w:ascii="Consolas" w:hAnsi="Consolas"/>
          <w:sz w:val="18"/>
        </w:rPr>
        <w:t>NC_047054.1     35250671   .--.--.---.--.--.---.--.--.--C--.-.--.-.-.......              35250691</w:t>
      </w:r>
    </w:p>
    <w:p>
      <w:r>
        <w:rPr>
          <w:rFonts w:ascii="Consolas" w:hAnsi="Consolas"/>
          <w:sz w:val="18"/>
        </w:rPr>
        <w:t>NC_047054.1     913175     .--.--.---.--.--.---.--.--.--.--.-.--.-.-........             913154</w:t>
      </w:r>
    </w:p>
    <w:p>
      <w:r>
        <w:rPr>
          <w:rFonts w:ascii="Consolas" w:hAnsi="Consolas"/>
          <w:sz w:val="18"/>
        </w:rPr>
        <w:t>NC_047054.1     913179     .--.--.---.--.--.---.--.--.--.--.-.--.-.-........             913158</w:t>
      </w:r>
    </w:p>
    <w:p>
      <w:r>
        <w:rPr>
          <w:rFonts w:ascii="Consolas" w:hAnsi="Consolas"/>
          <w:sz w:val="18"/>
        </w:rPr>
        <w:t>NC_047054.1     913183     .--.--.---.--.--.---.--.--.--.--.-.--.-.-........             913162</w:t>
      </w:r>
    </w:p>
    <w:p>
      <w:r>
        <w:rPr>
          <w:rFonts w:ascii="Consolas" w:hAnsi="Consolas"/>
          <w:sz w:val="18"/>
        </w:rPr>
        <w:t>NC_047054.1     1183549    .--.--.---.--.--.---.--.--.--.--.-.--.-.-........             1183570</w:t>
      </w:r>
    </w:p>
    <w:p>
      <w:r>
        <w:rPr>
          <w:rFonts w:ascii="Consolas" w:hAnsi="Consolas"/>
          <w:sz w:val="18"/>
        </w:rPr>
        <w:t>NC_047054.1     2081625    .--.--.---.--.--.---.--.--.--.--.-.--.-.-........             2081604</w:t>
      </w:r>
    </w:p>
    <w:p>
      <w:r>
        <w:rPr>
          <w:rFonts w:ascii="Consolas" w:hAnsi="Consolas"/>
          <w:sz w:val="18"/>
        </w:rPr>
        <w:t>NC_047054.1     2205909    .--.--.---.--.--.---.--.--.--.--.-.--.-.-........             2205888</w:t>
      </w:r>
    </w:p>
    <w:p>
      <w:r>
        <w:rPr>
          <w:rFonts w:ascii="Consolas" w:hAnsi="Consolas"/>
          <w:sz w:val="18"/>
        </w:rPr>
        <w:t>NC_047054.1     2205913    .--.--.---.--.--.---.--.--.--.--.-.--.-.-........             2205892</w:t>
      </w:r>
    </w:p>
    <w:p>
      <w:r>
        <w:rPr>
          <w:rFonts w:ascii="Consolas" w:hAnsi="Consolas"/>
          <w:sz w:val="18"/>
        </w:rPr>
        <w:t>NC_047054.1     2205917    .--.--.---.--.--.---.--.--.--.--.-.--.-.-........             2205896</w:t>
      </w:r>
    </w:p>
    <w:p>
      <w:r>
        <w:rPr>
          <w:rFonts w:ascii="Consolas" w:hAnsi="Consolas"/>
          <w:sz w:val="18"/>
        </w:rPr>
        <w:t>NC_047054.1     11682126   .--.--.---.--.--.---.--.--.--.--.-.--.-.-........             11682105</w:t>
      </w:r>
    </w:p>
    <w:p>
      <w:r>
        <w:rPr>
          <w:rFonts w:ascii="Consolas" w:hAnsi="Consolas"/>
          <w:sz w:val="18"/>
        </w:rPr>
        <w:t>NC_047054.1     11682130   .--.--.---.--.--.---.--.--.--.--.-.--.-.-........             11682109</w:t>
      </w:r>
    </w:p>
    <w:p>
      <w:r>
        <w:rPr>
          <w:rFonts w:ascii="Consolas" w:hAnsi="Consolas"/>
          <w:sz w:val="18"/>
        </w:rPr>
        <w:t>NC_047054.1     11682134   .--.--.---.--.--.---.--.--.--.--.-.--.-.-........             11682113</w:t>
      </w:r>
    </w:p>
    <w:p>
      <w:r>
        <w:rPr>
          <w:rFonts w:ascii="Consolas" w:hAnsi="Consolas"/>
          <w:sz w:val="18"/>
        </w:rPr>
        <w:t>NC_047054.1     17405367   .--.--.---.--.--.---.--.--.--.--.-.--.-.-........             17405346</w:t>
      </w:r>
    </w:p>
    <w:p>
      <w:r>
        <w:rPr>
          <w:rFonts w:ascii="Consolas" w:hAnsi="Consolas"/>
          <w:sz w:val="18"/>
        </w:rPr>
        <w:t>NC_047054.1     17405371   .--.--.---.--.--.---.--.--.--.--.-.--.-.-........             17405350</w:t>
      </w:r>
    </w:p>
    <w:p>
      <w:r>
        <w:rPr>
          <w:rFonts w:ascii="Consolas" w:hAnsi="Consolas"/>
          <w:sz w:val="18"/>
        </w:rPr>
        <w:t>NC_047054.1     17405375   .--.--.---.--.--.---.--.--.--.--.-.--.-.-........             17405354</w:t>
      </w:r>
    </w:p>
    <w:p>
      <w:r>
        <w:rPr>
          <w:rFonts w:ascii="Consolas" w:hAnsi="Consolas"/>
          <w:sz w:val="18"/>
        </w:rPr>
        <w:t>NC_047054.1     17405379   .--.--.---.--.--.---.--.--.--.--.-.--.-.-........             17405358</w:t>
      </w:r>
    </w:p>
    <w:p>
      <w:r>
        <w:rPr>
          <w:rFonts w:ascii="Consolas" w:hAnsi="Consolas"/>
          <w:sz w:val="18"/>
        </w:rPr>
        <w:t>NC_047054.1     17405383   .--.--.---.--.--.---.--.--.--.--.-.--.-.-........             17405362</w:t>
      </w:r>
    </w:p>
    <w:p>
      <w:r>
        <w:rPr>
          <w:rFonts w:ascii="Consolas" w:hAnsi="Consolas"/>
          <w:sz w:val="18"/>
        </w:rPr>
        <w:t>NC_047054.1     17405387   .--.--.---.--.--.---.--.--.--.--.-.--.-.-........             17405366</w:t>
      </w:r>
    </w:p>
    <w:p>
      <w:r>
        <w:rPr>
          <w:rFonts w:ascii="Consolas" w:hAnsi="Consolas"/>
          <w:sz w:val="18"/>
        </w:rPr>
        <w:t>NC_047054.1     28279673   .--.--.---.--.--.---.--.--.--.--.-.--.-.-........             28279694</w:t>
      </w:r>
    </w:p>
    <w:p>
      <w:r>
        <w:rPr>
          <w:rFonts w:ascii="Consolas" w:hAnsi="Consolas"/>
          <w:sz w:val="18"/>
        </w:rPr>
        <w:t>NC_047054.1     28279677   .--.--.---.--.--.---.--.--.--.--.-.--.-.-........             28279698</w:t>
      </w:r>
    </w:p>
    <w:p>
      <w:r>
        <w:rPr>
          <w:rFonts w:ascii="Consolas" w:hAnsi="Consolas"/>
          <w:sz w:val="18"/>
        </w:rPr>
        <w:t>NC_047054.1     30257736   .--.--.---.--.--.---.--.--.--.--.-.--.-.-........             30257757</w:t>
      </w:r>
    </w:p>
    <w:p>
      <w:r>
        <w:rPr>
          <w:rFonts w:ascii="Consolas" w:hAnsi="Consolas"/>
          <w:sz w:val="18"/>
        </w:rPr>
        <w:t>NC_047054.1     30257740   .--.--.---.--.--.---.--.--.--.--.-.--.-.-........             30257761</w:t>
      </w:r>
    </w:p>
    <w:p>
      <w:r>
        <w:rPr>
          <w:rFonts w:ascii="Consolas" w:hAnsi="Consolas"/>
          <w:sz w:val="18"/>
        </w:rPr>
        <w:t>NC_047054.1     30257744   .--.--.---.--.--.---.--.--.--.--.-.--.-.-........             30257765</w:t>
      </w:r>
    </w:p>
    <w:p>
      <w:r>
        <w:rPr>
          <w:rFonts w:ascii="Consolas" w:hAnsi="Consolas"/>
          <w:sz w:val="18"/>
        </w:rPr>
        <w:t>NC_047054.1     30257748   .--.--.---.--.--.---.--.--.--.--.-.--.-.-........             30257769</w:t>
      </w:r>
    </w:p>
    <w:p>
      <w:r>
        <w:rPr>
          <w:rFonts w:ascii="Consolas" w:hAnsi="Consolas"/>
          <w:sz w:val="18"/>
        </w:rPr>
        <w:t>NC_047054.1     32422060   .--.--.---.--.--.---.--.--.--.--.-.--.-.-........             32422081</w:t>
      </w:r>
    </w:p>
    <w:p>
      <w:r>
        <w:rPr>
          <w:rFonts w:ascii="Consolas" w:hAnsi="Consolas"/>
          <w:sz w:val="18"/>
        </w:rPr>
        <w:t>NC_047054.1     32422064   .--.--.---.--.--.---.--.--.--.--.-.--.-.-........             32422085</w:t>
      </w:r>
    </w:p>
    <w:p>
      <w:r>
        <w:rPr>
          <w:rFonts w:ascii="Consolas" w:hAnsi="Consolas"/>
          <w:sz w:val="18"/>
        </w:rPr>
        <w:t>NC_047054.1     18552788   .--.--.---.--.--.---.--.--.--.--.-G--.-.-........             18552809</w:t>
      </w:r>
    </w:p>
    <w:p>
      <w:r>
        <w:rPr>
          <w:rFonts w:ascii="Consolas" w:hAnsi="Consolas"/>
          <w:sz w:val="18"/>
        </w:rPr>
        <w:t>NC_047054.1     18552792   .--.--.---.--.--.---.--G--.--.--.-.--.-.-........             18552813</w:t>
      </w:r>
    </w:p>
    <w:p>
      <w:r>
        <w:rPr>
          <w:rFonts w:ascii="Consolas" w:hAnsi="Consolas"/>
          <w:sz w:val="18"/>
        </w:rPr>
        <w:t>NC_047054.1     18552796   .--.--.---G--.--.---.--.--.--.--.-.--.-.-........             18552817</w:t>
      </w:r>
    </w:p>
    <w:p>
      <w:r>
        <w:rPr>
          <w:rFonts w:ascii="Consolas" w:hAnsi="Consolas"/>
          <w:sz w:val="18"/>
        </w:rPr>
        <w:t>NC_047054.1     18552800   .--.--.---.--.--.---.--.--.--.--.-.--.-.-........             18552821</w:t>
      </w:r>
    </w:p>
    <w:p>
      <w:r>
        <w:rPr>
          <w:rFonts w:ascii="Consolas" w:hAnsi="Consolas"/>
          <w:sz w:val="18"/>
        </w:rPr>
        <w:t>NC_047054.1     913187     .--.--.---.--.--.---.--.--.--.--.-.--.-.-........             913166</w:t>
      </w:r>
    </w:p>
    <w:p>
      <w:r>
        <w:rPr>
          <w:rFonts w:ascii="Consolas" w:hAnsi="Consolas"/>
          <w:sz w:val="18"/>
        </w:rPr>
        <w:t>NC_047054.1     2081621    .--.--.---.--.--.---.--.--.--.--.-.--.-.-.......              2081601</w:t>
      </w:r>
    </w:p>
    <w:p>
      <w:r>
        <w:rPr>
          <w:rFonts w:ascii="Consolas" w:hAnsi="Consolas"/>
          <w:sz w:val="18"/>
        </w:rPr>
        <w:t>NC_047054.1     14518303   .--.--.---.--.--.---.--.--.--.--.-.--.-.-........             14518324</w:t>
      </w:r>
    </w:p>
    <w:p>
      <w:r>
        <w:rPr>
          <w:rFonts w:ascii="Consolas" w:hAnsi="Consolas"/>
          <w:sz w:val="18"/>
        </w:rPr>
        <w:t>NC_047054.1     17405391   .--.--.---.--.--.---.--.--.--.--.-.--.-.-........             17405370</w:t>
      </w:r>
    </w:p>
    <w:p>
      <w:r>
        <w:rPr>
          <w:rFonts w:ascii="Consolas" w:hAnsi="Consolas"/>
          <w:sz w:val="18"/>
        </w:rPr>
        <w:t>NC_047054.1     33341856   .--.--.---.--.--.---.--.--.--.--.-.--.-.-.........            33341834</w:t>
      </w:r>
    </w:p>
    <w:p>
      <w:r>
        <w:rPr>
          <w:rFonts w:ascii="Consolas" w:hAnsi="Consolas"/>
          <w:sz w:val="18"/>
        </w:rPr>
        <w:t>NC_047054.1     35009466   .--.--.---.--.--.---.--.--.--C--.-.--.-.-.......              35009446</w:t>
      </w:r>
    </w:p>
    <w:p>
      <w:r>
        <w:rPr>
          <w:rFonts w:ascii="Consolas" w:hAnsi="Consolas"/>
          <w:sz w:val="18"/>
        </w:rPr>
        <w:t>NC_047054.1     35076358   .--.--.---.--.--.---.--.--.--C--.-.--.-.-.......              35076338</w:t>
      </w:r>
    </w:p>
    <w:p>
      <w:r>
        <w:rPr>
          <w:rFonts w:ascii="Consolas" w:hAnsi="Consolas"/>
          <w:sz w:val="18"/>
        </w:rPr>
        <w:t>NC_047054.1     2081629    .--.--.---.--.--.---.--.--.--.--.-.--.-.-........             2081608</w:t>
      </w:r>
    </w:p>
    <w:p>
      <w:r>
        <w:rPr>
          <w:rFonts w:ascii="Consolas" w:hAnsi="Consolas"/>
          <w:sz w:val="18"/>
        </w:rPr>
        <w:t>NC_047054.1     2205921    .--.--.---.--.--.---.--.--.--.--.-.--.-.-........             2205900</w:t>
      </w:r>
    </w:p>
    <w:p>
      <w:r>
        <w:rPr>
          <w:rFonts w:ascii="Consolas" w:hAnsi="Consolas"/>
          <w:sz w:val="18"/>
        </w:rPr>
        <w:t>NC_047054.1     12902206   .--.--.---.--.--.---.--.--.--.--.-.--.-.-.........            12902184</w:t>
      </w:r>
    </w:p>
    <w:p>
      <w:r>
        <w:rPr>
          <w:rFonts w:ascii="Consolas" w:hAnsi="Consolas"/>
          <w:sz w:val="18"/>
        </w:rPr>
        <w:t>NC_047054.1     13371164   .--.--.---.--.--.---.--.--.--.--.-.--.-.-........             13371143</w:t>
      </w:r>
    </w:p>
    <w:p>
      <w:r>
        <w:rPr>
          <w:rFonts w:ascii="Consolas" w:hAnsi="Consolas"/>
          <w:sz w:val="18"/>
        </w:rPr>
        <w:t>NC_047054.1     27685366   .--.--.---.--.--.---.--.--.--.--.-.--.-.-.....                27685384</w:t>
      </w:r>
    </w:p>
    <w:p>
      <w:r>
        <w:rPr>
          <w:rFonts w:ascii="Consolas" w:hAnsi="Consolas"/>
          <w:sz w:val="18"/>
        </w:rPr>
        <w:t>NC_047054.1     28279669   .--.--.---.--.--.---.--.--.--.--.-.--.-.-........             28279690</w:t>
      </w:r>
    </w:p>
    <w:p>
      <w:r>
        <w:rPr>
          <w:rFonts w:ascii="Consolas" w:hAnsi="Consolas"/>
          <w:sz w:val="18"/>
        </w:rPr>
        <w:t>NC_047054.1     28279681   .--.--.---.--.--.---.--.--.--.--.-.--.-.-......               28279700</w:t>
      </w:r>
    </w:p>
    <w:p>
      <w:r>
        <w:rPr>
          <w:rFonts w:ascii="Consolas" w:hAnsi="Consolas"/>
          <w:sz w:val="18"/>
        </w:rPr>
        <w:t>NC_047054.1     2205905    .--.--.---.--.--.---.--.--.--.--.-.--.-.-.....                2205887</w:t>
      </w:r>
    </w:p>
    <w:p>
      <w:r>
        <w:rPr>
          <w:rFonts w:ascii="Consolas" w:hAnsi="Consolas"/>
          <w:sz w:val="18"/>
        </w:rPr>
        <w:t>NC_047054.1     8236143    .--.--.---.--.--.---.--.--.--.--.-.--.-.-....                 8236160</w:t>
      </w:r>
    </w:p>
    <w:p>
      <w:r>
        <w:rPr>
          <w:rFonts w:ascii="Consolas" w:hAnsi="Consolas"/>
          <w:sz w:val="18"/>
        </w:rPr>
        <w:t>NC_047054.1     8236139    .--.--.---.--.--.---.--.--.--.--.-.--.-.-.........            8236161</w:t>
      </w:r>
    </w:p>
    <w:p>
      <w:r>
        <w:rPr>
          <w:rFonts w:ascii="Consolas" w:hAnsi="Consolas"/>
          <w:sz w:val="18"/>
        </w:rPr>
        <w:t>NC_047054.1     10958008   .--.--.---.--.--.---.--.--.--.--.-.--.-.-...                  10958024</w:t>
      </w:r>
    </w:p>
    <w:p>
      <w:r>
        <w:rPr>
          <w:rFonts w:ascii="Consolas" w:hAnsi="Consolas"/>
          <w:sz w:val="18"/>
        </w:rPr>
        <w:t>NC_047054.1     11682138   .--.--.---.--.--.---.--.--.--.--.-.--.-.-........             11682117</w:t>
      </w:r>
    </w:p>
    <w:p>
      <w:r>
        <w:rPr>
          <w:rFonts w:ascii="Consolas" w:hAnsi="Consolas"/>
          <w:sz w:val="18"/>
        </w:rPr>
        <w:t>NC_047054.1     23474459   .--.--.---.--.--.---.--.--.--.--.-.--.-.-....                 23474476</w:t>
      </w:r>
    </w:p>
    <w:p>
      <w:r>
        <w:rPr>
          <w:rFonts w:ascii="Consolas" w:hAnsi="Consolas"/>
          <w:sz w:val="18"/>
        </w:rPr>
        <w:t>NC_047054.1     23474455   .--.--.---.--.--.---.--.--.--.--.-.--.-.-.........            23474477</w:t>
      </w:r>
    </w:p>
    <w:p>
      <w:r>
        <w:rPr>
          <w:rFonts w:ascii="Consolas" w:hAnsi="Consolas"/>
          <w:sz w:val="18"/>
        </w:rPr>
        <w:t>NC_047054.1     5214037    .--.--.---.--.--.---.--.--.--.--.-.--.-.-T.....               5214018</w:t>
      </w:r>
    </w:p>
    <w:p>
      <w:r>
        <w:rPr>
          <w:rFonts w:ascii="Consolas" w:hAnsi="Consolas"/>
          <w:sz w:val="18"/>
        </w:rPr>
        <w:t>NC_047054.1     8271375    .--C--.---.--.--.---.--.--.--.--.-.--.-.-......               8271394</w:t>
      </w:r>
    </w:p>
    <w:p>
      <w:r>
        <w:rPr>
          <w:rFonts w:ascii="Consolas" w:hAnsi="Consolas"/>
          <w:sz w:val="18"/>
        </w:rPr>
        <w:t>NC_047054.1     13093182   .--.--.---.--.--.---G--.--.--.--.-.--.-.-........             13093161</w:t>
      </w:r>
    </w:p>
    <w:p>
      <w:r>
        <w:rPr>
          <w:rFonts w:ascii="Consolas" w:hAnsi="Consolas"/>
          <w:sz w:val="18"/>
        </w:rPr>
        <w:t>NC_047054.1     12902202   .--.--.---.--.--.---.--.--.--.--.-.--.-.-....                 12902185</w:t>
      </w:r>
    </w:p>
    <w:p>
      <w:r>
        <w:rPr>
          <w:rFonts w:ascii="Consolas" w:hAnsi="Consolas"/>
          <w:sz w:val="18"/>
        </w:rPr>
        <w:t>NC_047054.1     27685362   .--.--.---.--.--.---.--.--.--.--.-.--.-.-........             27685383</w:t>
      </w:r>
    </w:p>
    <w:p>
      <w:r>
        <w:rPr>
          <w:rFonts w:ascii="Consolas" w:hAnsi="Consolas"/>
          <w:sz w:val="18"/>
        </w:rPr>
        <w:t>NC_047054.1     33341852   .--.--.---.--.--.---.--.--.--.--.-.--.-.-....                 33341835</w:t>
      </w:r>
    </w:p>
    <w:p>
      <w:r>
        <w:rPr>
          <w:rFonts w:ascii="Consolas" w:hAnsi="Consolas"/>
          <w:sz w:val="18"/>
        </w:rPr>
        <w:t>NC_047054.1     16337670   .--.--.---.--.--.---G--.--.--.--.-.--.-.-.........            16337648</w:t>
      </w:r>
    </w:p>
    <w:p>
      <w:r>
        <w:rPr>
          <w:rFonts w:ascii="Consolas" w:hAnsi="Consolas"/>
          <w:sz w:val="18"/>
        </w:rPr>
        <w:t>NC_047054.1     18279017   .--.--.---.--.--.---.--.--.--.--.-C--.-.-........             18279038</w:t>
      </w:r>
    </w:p>
    <w:p>
      <w:r>
        <w:rPr>
          <w:rFonts w:ascii="Consolas" w:hAnsi="Consolas"/>
          <w:sz w:val="18"/>
        </w:rPr>
        <w:t>NC_047054.1     23554989   .--.--.---.--.--.---.--.--.--.--.-.--.-.-.......              23555009</w:t>
      </w:r>
    </w:p>
    <w:p>
      <w:r>
        <w:rPr>
          <w:rFonts w:ascii="Consolas" w:hAnsi="Consolas"/>
          <w:sz w:val="18"/>
        </w:rPr>
        <w:t>NC_047054.1     31960360   .--.--.---.--.--.---.--C--.--.--.-.--.-.-.........            31960338</w:t>
      </w:r>
    </w:p>
    <w:p>
      <w:r>
        <w:rPr>
          <w:rFonts w:ascii="Consolas" w:hAnsi="Consolas"/>
          <w:sz w:val="18"/>
        </w:rPr>
        <w:t>NC_047054.1     1767595    .--.--.---.--.--.---.--.--.--.--.-.--.                        1767583</w:t>
      </w:r>
    </w:p>
    <w:p>
      <w:r>
        <w:rPr>
          <w:rFonts w:ascii="Consolas" w:hAnsi="Consolas"/>
          <w:sz w:val="18"/>
        </w:rPr>
        <w:t>NC_047054.1     10958004   .--.--.---.--.--.---.--.--.--.--.-.--.-.-.......              10958024</w:t>
      </w:r>
    </w:p>
    <w:p>
      <w:r>
        <w:rPr>
          <w:rFonts w:ascii="Consolas" w:hAnsi="Consolas"/>
          <w:sz w:val="18"/>
        </w:rPr>
        <w:t>NC_047054.1     16665257   .--.--.---.--.--.---.--.--.--.--.-.--.-.-..                   16665242</w:t>
      </w:r>
    </w:p>
    <w:p>
      <w:r>
        <w:rPr>
          <w:rFonts w:ascii="Consolas" w:hAnsi="Consolas"/>
          <w:sz w:val="18"/>
        </w:rPr>
        <w:t>NC_047054.1     24947080   .--.--.---.--.--.---.--.--.--.--.-.--.-.-.........            24947102</w:t>
      </w:r>
    </w:p>
    <w:p>
      <w:r>
        <w:rPr>
          <w:rFonts w:ascii="Consolas" w:hAnsi="Consolas"/>
          <w:sz w:val="18"/>
        </w:rPr>
        <w:t>NC_047054.1     29277303   .--.--.---.--.--.---.--.--.--.--.-.--.-.-...........          29277327</w:t>
      </w:r>
    </w:p>
    <w:p>
      <w:r>
        <w:rPr>
          <w:rFonts w:ascii="Consolas" w:hAnsi="Consolas"/>
          <w:sz w:val="18"/>
        </w:rPr>
        <w:t>NC_047054.1     11810807   .--.--.---.--.--.---.--.--.--.--.-.--.-.                      11810794</w:t>
      </w:r>
    </w:p>
    <w:p>
      <w:r>
        <w:rPr>
          <w:rFonts w:ascii="Consolas" w:hAnsi="Consolas"/>
          <w:sz w:val="18"/>
        </w:rPr>
        <w:t>NC_047054.1     13309913   .--.--.---.--.--.---.--.--.--.--.-.--.-.-.........            13309891</w:t>
      </w:r>
    </w:p>
    <w:p>
      <w:r>
        <w:rPr>
          <w:rFonts w:ascii="Consolas" w:hAnsi="Consolas"/>
          <w:sz w:val="18"/>
        </w:rPr>
        <w:t>NC_047054.1     13766120   .--.--.---.--.--.---.--.--.--.--.-.--.-.                      13766133</w:t>
      </w:r>
    </w:p>
    <w:p>
      <w:r>
        <w:rPr>
          <w:rFonts w:ascii="Consolas" w:hAnsi="Consolas"/>
          <w:sz w:val="18"/>
        </w:rPr>
        <w:t>NC_047054.1     16665261   .--.--.---.--.--.---.--.--.--.--.-.--.-.-......               16665242</w:t>
      </w:r>
    </w:p>
    <w:p>
      <w:r>
        <w:rPr>
          <w:rFonts w:ascii="Consolas" w:hAnsi="Consolas"/>
          <w:sz w:val="18"/>
        </w:rPr>
        <w:t>NC_047054.1     22945253   .--.--.---.--.--.---.--.--.--.--.-.--.-.                      22945240</w:t>
      </w:r>
    </w:p>
    <w:p>
      <w:r>
        <w:rPr>
          <w:rFonts w:ascii="Consolas" w:hAnsi="Consolas"/>
          <w:sz w:val="18"/>
        </w:rPr>
        <w:t>NC_047054.1     23578329   .--.--.---.--.--.---.--.--.--.--.-.--.-.-.....                23578311</w:t>
      </w:r>
    </w:p>
    <w:p>
      <w:r>
        <w:rPr>
          <w:rFonts w:ascii="Consolas" w:hAnsi="Consolas"/>
          <w:sz w:val="18"/>
        </w:rPr>
        <w:t>NC_047054.1     23629108   .--.--.---.--.--.---.--.--.--.--.-.--.-.-....                 23629125</w:t>
      </w:r>
    </w:p>
    <w:p>
      <w:r>
        <w:rPr>
          <w:rFonts w:ascii="Consolas" w:hAnsi="Consolas"/>
          <w:sz w:val="18"/>
        </w:rPr>
        <w:t>NC_047054.1     23629104   .--.--.---.--.--.---.--.--.--.--.-.--.-.-........             23629125</w:t>
      </w:r>
    </w:p>
    <w:p>
      <w:r>
        <w:rPr>
          <w:rFonts w:ascii="Consolas" w:hAnsi="Consolas"/>
          <w:sz w:val="18"/>
        </w:rPr>
        <w:t>NC_047054.1     24767274   .--.--.---.--.--.---.--.--.--.--.-.--.-.-..                   24767289</w:t>
      </w:r>
    </w:p>
    <w:p>
      <w:r>
        <w:rPr>
          <w:rFonts w:ascii="Consolas" w:hAnsi="Consolas"/>
          <w:sz w:val="18"/>
        </w:rPr>
        <w:t>NC_047054.1     24767270   .--.--.---.--.--.---.--.--.--.--.-.--.-.-......               24767289</w:t>
      </w:r>
    </w:p>
    <w:p>
      <w:r>
        <w:rPr>
          <w:rFonts w:ascii="Consolas" w:hAnsi="Consolas"/>
          <w:sz w:val="18"/>
        </w:rPr>
        <w:t>NC_047054.1     24947084   .--.--.---.--.--.---.--.--.--.--.-.--.-.-....                 24947101</w:t>
      </w:r>
    </w:p>
    <w:p>
      <w:r>
        <w:rPr>
          <w:rFonts w:ascii="Consolas" w:hAnsi="Consolas"/>
          <w:sz w:val="18"/>
        </w:rPr>
        <w:t>NC_047054.1     26995576   .--.--.---.--.--.---.--.--.--.--.-.--.-.-.........            26995598</w:t>
      </w:r>
    </w:p>
    <w:p>
      <w:r>
        <w:rPr>
          <w:rFonts w:ascii="Consolas" w:hAnsi="Consolas"/>
          <w:sz w:val="18"/>
        </w:rPr>
        <w:t>NC_047054.1     30225895   .--.--.---.--.--.---.--.--.--.--.-.--.-.                      30225908</w:t>
      </w:r>
    </w:p>
    <w:p>
      <w:r>
        <w:rPr>
          <w:rFonts w:ascii="Consolas" w:hAnsi="Consolas"/>
          <w:sz w:val="18"/>
        </w:rPr>
        <w:t>NC_047054.1     8041224    .--.--.---.--.--.---.--.--.--.--.-.--.-.-.......              8041204</w:t>
      </w:r>
    </w:p>
    <w:p>
      <w:r>
        <w:rPr>
          <w:rFonts w:ascii="Consolas" w:hAnsi="Consolas"/>
          <w:sz w:val="18"/>
        </w:rPr>
        <w:t>NC_047054.1     8041220    .--.--.---.--.--.---.--.--.--.--.-.--.-.-...                  8041204</w:t>
      </w:r>
    </w:p>
    <w:p>
      <w:r>
        <w:rPr>
          <w:rFonts w:ascii="Consolas" w:hAnsi="Consolas"/>
          <w:sz w:val="18"/>
        </w:rPr>
        <w:t>NC_047054.1     11810815   .--.--.---.--.--.---.--.--.--.--.-.--.-.-.........            11810793</w:t>
      </w:r>
    </w:p>
    <w:p>
      <w:r>
        <w:rPr>
          <w:rFonts w:ascii="Consolas" w:hAnsi="Consolas"/>
          <w:sz w:val="18"/>
        </w:rPr>
        <w:t>NC_047054.1     13309909   .--.--.---.--.--.---.--.--.--.--.-.--.-.-....                 13309892</w:t>
      </w:r>
    </w:p>
    <w:p>
      <w:r>
        <w:rPr>
          <w:rFonts w:ascii="Consolas" w:hAnsi="Consolas"/>
          <w:sz w:val="18"/>
        </w:rPr>
        <w:t>NC_047054.1     13766112   .--.--.---.--.--.---.--.--.--.--.-.--.-.-.........            13766134</w:t>
      </w:r>
    </w:p>
    <w:p>
      <w:r>
        <w:rPr>
          <w:rFonts w:ascii="Consolas" w:hAnsi="Consolas"/>
          <w:sz w:val="18"/>
        </w:rPr>
        <w:t>NC_047054.1     17456039   .--.--.---.--.--.---.--.--.--.--.-.--.-.-.........            17456017</w:t>
      </w:r>
    </w:p>
    <w:p>
      <w:r>
        <w:rPr>
          <w:rFonts w:ascii="Consolas" w:hAnsi="Consolas"/>
          <w:sz w:val="18"/>
        </w:rPr>
        <w:t>NC_047054.1     19504264   .--.--.---.--.--.---.--.--.--.--.-.--.-.                      19504277</w:t>
      </w:r>
    </w:p>
    <w:p>
      <w:r>
        <w:rPr>
          <w:rFonts w:ascii="Consolas" w:hAnsi="Consolas"/>
          <w:sz w:val="18"/>
        </w:rPr>
        <w:t>NC_047054.1     19504256   .--.--.---.--.--.---.--.--.--.--.-.--.-.-.........            19504278</w:t>
      </w:r>
    </w:p>
    <w:p>
      <w:r>
        <w:rPr>
          <w:rFonts w:ascii="Consolas" w:hAnsi="Consolas"/>
          <w:sz w:val="18"/>
        </w:rPr>
        <w:t>NC_047054.1     19558805   .--.--.---.--.--.---.--.--.--.--.-.--.-.-......               19558786</w:t>
      </w:r>
    </w:p>
    <w:p>
      <w:r>
        <w:rPr>
          <w:rFonts w:ascii="Consolas" w:hAnsi="Consolas"/>
          <w:sz w:val="18"/>
        </w:rPr>
        <w:t>NC_047054.1     19558801   .--.--.---.--.--.---.--.--.--.--.-.--.-.-..                   19558786</w:t>
      </w:r>
    </w:p>
    <w:p>
      <w:r>
        <w:rPr>
          <w:rFonts w:ascii="Consolas" w:hAnsi="Consolas"/>
          <w:sz w:val="18"/>
        </w:rPr>
        <w:t>NC_047054.1     19562150   .--.--.---.--.--.---.--.--.--.--.-.--.-.                      19562163</w:t>
      </w:r>
    </w:p>
    <w:p>
      <w:r>
        <w:rPr>
          <w:rFonts w:ascii="Consolas" w:hAnsi="Consolas"/>
          <w:sz w:val="18"/>
        </w:rPr>
        <w:t>NC_047054.1     19562142   .--.--.---.--.--.---.--.--.--.--.-.--.-.-.........            19562164</w:t>
      </w:r>
    </w:p>
    <w:p>
      <w:r>
        <w:rPr>
          <w:rFonts w:ascii="Consolas" w:hAnsi="Consolas"/>
          <w:sz w:val="18"/>
        </w:rPr>
        <w:t>NC_047054.1     21842912   .--.--.---.--.--.---.--.--.--.--.-.                           21842923</w:t>
      </w:r>
    </w:p>
    <w:p>
      <w:r>
        <w:rPr>
          <w:rFonts w:ascii="Consolas" w:hAnsi="Consolas"/>
          <w:sz w:val="18"/>
        </w:rPr>
        <w:t>NC_047054.1     22565689   .--.--.---.--.--.---.--.--.--.--.-.--.-.                      22565702</w:t>
      </w:r>
    </w:p>
    <w:p>
      <w:r>
        <w:rPr>
          <w:rFonts w:ascii="Consolas" w:hAnsi="Consolas"/>
          <w:sz w:val="18"/>
        </w:rPr>
        <w:t>NC_047054.1     22945261   .--.--.---.--.--.---.--.--.--.--.-.--.-.-.........            22945239</w:t>
      </w:r>
    </w:p>
    <w:p>
      <w:r>
        <w:rPr>
          <w:rFonts w:ascii="Consolas" w:hAnsi="Consolas"/>
          <w:sz w:val="18"/>
        </w:rPr>
        <w:t>NC_047054.1     23578325   .--.--.---.--.--.---.--.--.--.--.-.--.-.-.                    23578311</w:t>
      </w:r>
    </w:p>
    <w:p>
      <w:r>
        <w:rPr>
          <w:rFonts w:ascii="Consolas" w:hAnsi="Consolas"/>
          <w:sz w:val="18"/>
        </w:rPr>
        <w:t>NC_047054.1     23578333   .--.--.---.--.--.---.--.--.--.--.-.--.-.-........             23578312</w:t>
      </w:r>
    </w:p>
    <w:p>
      <w:r>
        <w:rPr>
          <w:rFonts w:ascii="Consolas" w:hAnsi="Consolas"/>
          <w:sz w:val="18"/>
        </w:rPr>
        <w:t>NC_047054.1     26147463   .--.--.---.--.--.---.--.--.--.--.-.--.-.                      26147476</w:t>
      </w:r>
    </w:p>
    <w:p>
      <w:r>
        <w:rPr>
          <w:rFonts w:ascii="Consolas" w:hAnsi="Consolas"/>
          <w:sz w:val="18"/>
        </w:rPr>
        <w:t>NC_047054.1     26147455   .--.--.---.--.--.---.--.--.--.--.-.--.-.-.........            26147477</w:t>
      </w:r>
    </w:p>
    <w:p>
      <w:r>
        <w:rPr>
          <w:rFonts w:ascii="Consolas" w:hAnsi="Consolas"/>
          <w:sz w:val="18"/>
        </w:rPr>
        <w:t>NC_047054.1     26995580   .--.--.---.--.--.---.--.--.--.--.-.--.-.-....                 26995597</w:t>
      </w:r>
    </w:p>
    <w:p>
      <w:r>
        <w:rPr>
          <w:rFonts w:ascii="Consolas" w:hAnsi="Consolas"/>
          <w:sz w:val="18"/>
        </w:rPr>
        <w:t>NC_047054.1     29277311   .--.--.---.--.--.---.--.--.--.--.-.--.-.                      29277324</w:t>
      </w:r>
    </w:p>
    <w:p>
      <w:r>
        <w:rPr>
          <w:rFonts w:ascii="Consolas" w:hAnsi="Consolas"/>
          <w:sz w:val="18"/>
        </w:rPr>
        <w:t>NC_047054.1     29361126   .--.--.---.--.--.---.--.--.--.--.-.--.-.-.........            29361104</w:t>
      </w:r>
    </w:p>
    <w:p>
      <w:r>
        <w:rPr>
          <w:rFonts w:ascii="Consolas" w:hAnsi="Consolas"/>
          <w:sz w:val="18"/>
        </w:rPr>
        <w:t>NC_047054.1     29361118   .--.--.---.--.--.---.--.--.--.--.-.--.-.                      29361105</w:t>
      </w:r>
    </w:p>
    <w:p>
      <w:r>
        <w:rPr>
          <w:rFonts w:ascii="Consolas" w:hAnsi="Consolas"/>
          <w:sz w:val="18"/>
        </w:rPr>
        <w:t>NC_047054.1     32991157   .--.--.---.--.--.---.--.--.--.--.-.--.-.-.......              32991137</w:t>
      </w:r>
    </w:p>
    <w:p>
      <w:r>
        <w:rPr>
          <w:rFonts w:ascii="Consolas" w:hAnsi="Consolas"/>
          <w:sz w:val="18"/>
        </w:rPr>
        <w:t>NC_047054.1     32991153   .--.--.---.--.--.---.--.--.--.--.-.--.-.-...                  32991137</w:t>
      </w:r>
    </w:p>
    <w:p>
      <w:r>
        <w:rPr>
          <w:rFonts w:ascii="Consolas" w:hAnsi="Consolas"/>
          <w:sz w:val="18"/>
        </w:rPr>
        <w:t>NC_047054.1     33847434   .--.--.---.--.--.---.--.--.--.--.-.--.-.-..........           33847457</w:t>
      </w:r>
    </w:p>
    <w:p>
      <w:r>
        <w:rPr>
          <w:rFonts w:ascii="Consolas" w:hAnsi="Consolas"/>
          <w:sz w:val="18"/>
        </w:rPr>
        <w:t>NC_047054.1     5214045    .--.--.---.--.--.---.--.--.--.--.-.--.-.-.........            5214023</w:t>
      </w:r>
    </w:p>
    <w:p>
      <w:r>
        <w:rPr>
          <w:rFonts w:ascii="Consolas" w:hAnsi="Consolas"/>
          <w:sz w:val="18"/>
        </w:rPr>
        <w:t>NC_047054.1     6067073    .--.--.---.--.--.---.--.--.--.--.-.--.-.-.........            6067095</w:t>
      </w:r>
    </w:p>
    <w:p>
      <w:r>
        <w:rPr>
          <w:rFonts w:ascii="Consolas" w:hAnsi="Consolas"/>
          <w:sz w:val="18"/>
        </w:rPr>
        <w:t>NC_047054.1     10958000   .--.--.---.--.--.---.--.--.--.--.-.--.-.-........             10958021</w:t>
      </w:r>
    </w:p>
    <w:p>
      <w:r>
        <w:rPr>
          <w:rFonts w:ascii="Consolas" w:hAnsi="Consolas"/>
          <w:sz w:val="18"/>
        </w:rPr>
        <w:t>NC_047054.1     11810811   .--.--.---.--.--.---.--.--.--.--.-.--.-.-....                 11810794</w:t>
      </w:r>
    </w:p>
    <w:p>
      <w:r>
        <w:rPr>
          <w:rFonts w:ascii="Consolas" w:hAnsi="Consolas"/>
          <w:sz w:val="18"/>
        </w:rPr>
        <w:t>NC_047054.1     12865953   .--.--.---.--.--.---.--.--.--.--.-.                           12865964</w:t>
      </w:r>
    </w:p>
    <w:p>
      <w:r>
        <w:rPr>
          <w:rFonts w:ascii="Consolas" w:hAnsi="Consolas"/>
          <w:sz w:val="18"/>
        </w:rPr>
        <w:t>NC_047054.1     13309905   .--.--.---.--.--.---.--.--.--.--.-.--.-.                      13309892</w:t>
      </w:r>
    </w:p>
    <w:p>
      <w:r>
        <w:rPr>
          <w:rFonts w:ascii="Consolas" w:hAnsi="Consolas"/>
          <w:sz w:val="18"/>
        </w:rPr>
        <w:t>NC_047054.1     13766116   .--.--.---.--.--.---.--.--.--.--.-.--.-.-....                 13766133</w:t>
      </w:r>
    </w:p>
    <w:p>
      <w:r>
        <w:rPr>
          <w:rFonts w:ascii="Consolas" w:hAnsi="Consolas"/>
          <w:sz w:val="18"/>
        </w:rPr>
        <w:t>NC_047054.1     15006588   .--.--.---.--.--.---.--.--.--.--.-.--.                        15006576</w:t>
      </w:r>
    </w:p>
    <w:p>
      <w:r>
        <w:rPr>
          <w:rFonts w:ascii="Consolas" w:hAnsi="Consolas"/>
          <w:sz w:val="18"/>
        </w:rPr>
        <w:t>NC_047054.1     16665265   .--.--.---.--.--.---.--.--.--.--.-.--.-.-........             16665244</w:t>
      </w:r>
    </w:p>
    <w:p>
      <w:r>
        <w:rPr>
          <w:rFonts w:ascii="Consolas" w:hAnsi="Consolas"/>
          <w:sz w:val="18"/>
        </w:rPr>
        <w:t>NC_047054.1     17456035   .--.--.---.--.--.---.--.--.--.--.-.--.-.-....                 17456018</w:t>
      </w:r>
    </w:p>
    <w:p>
      <w:r>
        <w:rPr>
          <w:rFonts w:ascii="Consolas" w:hAnsi="Consolas"/>
          <w:sz w:val="18"/>
        </w:rPr>
        <w:t>NC_047054.1     17456031   .--.--.---.--.--.---.--.--.--.--.-.--.-.                      17456018</w:t>
      </w:r>
    </w:p>
    <w:p>
      <w:r>
        <w:rPr>
          <w:rFonts w:ascii="Consolas" w:hAnsi="Consolas"/>
          <w:sz w:val="18"/>
        </w:rPr>
        <w:t>NC_047054.1     19504260   .--.--.---.--.--.---.--.--.--.--.-.--.-.-....                 19504277</w:t>
      </w:r>
    </w:p>
    <w:p>
      <w:r>
        <w:rPr>
          <w:rFonts w:ascii="Consolas" w:hAnsi="Consolas"/>
          <w:sz w:val="18"/>
        </w:rPr>
        <w:t>NC_047054.1     19562146   .--.--.---.--.--.---.--.--.--.--.-.--.-.-....                 19562163</w:t>
      </w:r>
    </w:p>
    <w:p>
      <w:r>
        <w:rPr>
          <w:rFonts w:ascii="Consolas" w:hAnsi="Consolas"/>
          <w:sz w:val="18"/>
        </w:rPr>
        <w:t>NC_047054.1     22380084   .--.--.---.--.--.---.--.--.--.--.-.--.-.-.........            22380106</w:t>
      </w:r>
    </w:p>
    <w:p>
      <w:r>
        <w:rPr>
          <w:rFonts w:ascii="Consolas" w:hAnsi="Consolas"/>
          <w:sz w:val="18"/>
        </w:rPr>
        <w:t>NC_047054.1     22565685   .--.--.---.--.--.---.--.--.--.--.-.--.-.-....                 22565702</w:t>
      </w:r>
    </w:p>
    <w:p>
      <w:r>
        <w:rPr>
          <w:rFonts w:ascii="Consolas" w:hAnsi="Consolas"/>
          <w:sz w:val="18"/>
        </w:rPr>
        <w:t>NC_047054.1     22565681   .--.--.---.--.--.---.--.--.--.--.-.--.-.-........             22565702</w:t>
      </w:r>
    </w:p>
    <w:p>
      <w:r>
        <w:rPr>
          <w:rFonts w:ascii="Consolas" w:hAnsi="Consolas"/>
          <w:sz w:val="18"/>
        </w:rPr>
        <w:t>NC_047054.1     22945257   .--.--.---.--.--.---.--.--.--.--.-.--.-.-....                 22945240</w:t>
      </w:r>
    </w:p>
    <w:p>
      <w:r>
        <w:rPr>
          <w:rFonts w:ascii="Consolas" w:hAnsi="Consolas"/>
          <w:sz w:val="18"/>
        </w:rPr>
        <w:t>NC_047054.1     23203463   .--.--.---.--.--.---.--.--.--.--.-.--.-.-.........            23203485</w:t>
      </w:r>
    </w:p>
    <w:p>
      <w:r>
        <w:rPr>
          <w:rFonts w:ascii="Consolas" w:hAnsi="Consolas"/>
          <w:sz w:val="18"/>
        </w:rPr>
        <w:t>NC_047054.1     23629112   .--.--.---.--.--.---.--.--.--.--.-.--.-.                      23629125</w:t>
      </w:r>
    </w:p>
    <w:p>
      <w:r>
        <w:rPr>
          <w:rFonts w:ascii="Consolas" w:hAnsi="Consolas"/>
          <w:sz w:val="18"/>
        </w:rPr>
        <w:t>NC_047054.1     24767266   .--.--.---.--.--.---.--.--.--.--.-.--.-.-........             24767287</w:t>
      </w:r>
    </w:p>
    <w:p>
      <w:r>
        <w:rPr>
          <w:rFonts w:ascii="Consolas" w:hAnsi="Consolas"/>
          <w:sz w:val="18"/>
        </w:rPr>
        <w:t>NC_047054.1     24947088   .--.--.---.--.--.---.--.--.--.--.-.--.-.                      24947101</w:t>
      </w:r>
    </w:p>
    <w:p>
      <w:r>
        <w:rPr>
          <w:rFonts w:ascii="Consolas" w:hAnsi="Consolas"/>
          <w:sz w:val="18"/>
        </w:rPr>
        <w:t>NC_047054.1     26147459   .--.--.---.--.--.---.--.--.--.--.-.--.-.-....                 26147476</w:t>
      </w:r>
    </w:p>
    <w:p>
      <w:r>
        <w:rPr>
          <w:rFonts w:ascii="Consolas" w:hAnsi="Consolas"/>
          <w:sz w:val="18"/>
        </w:rPr>
        <w:t>NC_047054.1     26995584   .--.--.---.--.--.---.--.--.--.--.-.--.-.                      26995597</w:t>
      </w:r>
    </w:p>
    <w:p>
      <w:r>
        <w:rPr>
          <w:rFonts w:ascii="Consolas" w:hAnsi="Consolas"/>
          <w:sz w:val="18"/>
        </w:rPr>
        <w:t>NC_047054.1     29277307   .--.--.---.--.--.---.--.--.--.--.-.--.-.-....                 29277324</w:t>
      </w:r>
    </w:p>
    <w:p>
      <w:r>
        <w:rPr>
          <w:rFonts w:ascii="Consolas" w:hAnsi="Consolas"/>
          <w:sz w:val="18"/>
        </w:rPr>
        <w:t>NC_047054.1     29361122   .--.--.---.--.--.---.--.--.--.--.-.--.-.-....                 29361105</w:t>
      </w:r>
    </w:p>
    <w:p>
      <w:r>
        <w:rPr>
          <w:rFonts w:ascii="Consolas" w:hAnsi="Consolas"/>
          <w:sz w:val="18"/>
        </w:rPr>
        <w:t>NC_047054.1     30225891   .--.--.---.--.--.---.--.--.--.--.-.--.-.-....                 30225908</w:t>
      </w:r>
    </w:p>
    <w:p>
      <w:r>
        <w:rPr>
          <w:rFonts w:ascii="Consolas" w:hAnsi="Consolas"/>
          <w:sz w:val="18"/>
        </w:rPr>
        <w:t>NC_047054.1     30225887   .--.--.---.--.--.---.--.--.--.--.-.--.-.-........             30225908</w:t>
      </w:r>
    </w:p>
    <w:p>
      <w:r>
        <w:rPr>
          <w:rFonts w:ascii="Consolas" w:hAnsi="Consolas"/>
          <w:sz w:val="18"/>
        </w:rPr>
        <w:t>NC_047054.1     2519196    .--.TT.---.--.--.---.--.--.--.--.-.--.-.-.........            2519220</w:t>
      </w:r>
    </w:p>
    <w:p>
      <w:r>
        <w:rPr>
          <w:rFonts w:ascii="Consolas" w:hAnsi="Consolas"/>
          <w:sz w:val="18"/>
        </w:rPr>
        <w:t>NC_047054.1     22929100   .--.T-.---.--.--.---.--.--.--.--.-.--.-.-.........            22929077</w:t>
      </w:r>
    </w:p>
    <w:p>
      <w:r>
        <w:rPr>
          <w:rFonts w:ascii="Consolas" w:hAnsi="Consolas"/>
          <w:sz w:val="18"/>
        </w:rPr>
        <w:t>NC_047054.1     11081022   .--.--.---.--.--.---.--.--.--.A-.-.--.-.-.........            11080999</w:t>
      </w:r>
    </w:p>
    <w:p>
      <w:r>
        <w:rPr>
          <w:rFonts w:ascii="Consolas" w:hAnsi="Consolas"/>
          <w:sz w:val="18"/>
        </w:rPr>
        <w:t>NC_047054.1     15409718   .--.--.---.--.--.---.-----.--.--.-.--.-.-........             15409738</w:t>
      </w:r>
    </w:p>
    <w:p>
      <w:r>
        <w:rPr>
          <w:rFonts w:ascii="Consolas" w:hAnsi="Consolas"/>
          <w:sz w:val="18"/>
        </w:rPr>
        <w:t>NC_047054.1     14066714   .--.--.---.--.--.---.-----.--.--.-.--.-.-.........            14066735</w:t>
      </w:r>
    </w:p>
    <w:p>
      <w:r>
        <w:rPr>
          <w:rFonts w:ascii="Consolas" w:hAnsi="Consolas"/>
          <w:sz w:val="18"/>
        </w:rPr>
        <w:t>NC_047054.1     15409722   .--.--.---.--.------.--.--.--.--.-.--.-.-.........            15409743</w:t>
      </w:r>
    </w:p>
    <w:p>
      <w:r>
        <w:rPr>
          <w:rFonts w:ascii="Consolas" w:hAnsi="Consolas"/>
          <w:sz w:val="18"/>
        </w:rPr>
        <w:t>NC_047043.1     66890958   .--.--.---.--.--.---.--.--.--.--.-.--.-.-........             66890979</w:t>
      </w:r>
    </w:p>
    <w:p>
      <w:r>
        <w:rPr>
          <w:rFonts w:ascii="Consolas" w:hAnsi="Consolas"/>
          <w:sz w:val="18"/>
        </w:rPr>
        <w:t>NC_047043.1     56053580   .--.--.---.--.--.---.--.--.--.--.-.--.-.-........             56053559</w:t>
      </w:r>
    </w:p>
    <w:p>
      <w:r>
        <w:rPr>
          <w:rFonts w:ascii="Consolas" w:hAnsi="Consolas"/>
          <w:sz w:val="18"/>
        </w:rPr>
        <w:t>NC_047043.1     59023190   .--.--.---.--.--.---.--.--.--.--.-.--.-.-..A.....             59023169</w:t>
      </w:r>
    </w:p>
    <w:p>
      <w:r>
        <w:rPr>
          <w:rFonts w:ascii="Consolas" w:hAnsi="Consolas"/>
          <w:sz w:val="18"/>
        </w:rPr>
        <w:t>NC_047043.1     39302124   C--.--.---.--C--.---.--.--.--.--.-.--.-.-.........            39302146</w:t>
      </w:r>
    </w:p>
    <w:p>
      <w:r>
        <w:rPr>
          <w:rFonts w:ascii="Consolas" w:hAnsi="Consolas"/>
          <w:sz w:val="18"/>
        </w:rPr>
        <w:t>NC_047043.1     88577761   .--.--.---.--.--.---.--C--.--.--.-C--.-.-.C.......            88577783</w:t>
      </w:r>
    </w:p>
    <w:p>
      <w:r>
        <w:rPr>
          <w:rFonts w:ascii="Consolas" w:hAnsi="Consolas"/>
          <w:sz w:val="18"/>
        </w:rPr>
        <w:t>NC_047043.1     19755135   .--.--.---.--.--.---.--.--.--.--.-.--.-.-..........           19755112</w:t>
      </w:r>
    </w:p>
    <w:p>
      <w:r>
        <w:rPr>
          <w:rFonts w:ascii="Consolas" w:hAnsi="Consolas"/>
          <w:sz w:val="18"/>
        </w:rPr>
        <w:t>NC_047043.1     55488669   .--.--.---.--.--.---.--.--.--.--.-.--.-.-...........          55488645</w:t>
      </w:r>
    </w:p>
    <w:p>
      <w:r>
        <w:rPr>
          <w:rFonts w:ascii="Consolas" w:hAnsi="Consolas"/>
          <w:sz w:val="18"/>
        </w:rPr>
        <w:t>NC_047043.1     55488689   .--.--.---.--.--.---.--.--.--.--.-.--.-.-........             55488668</w:t>
      </w:r>
    </w:p>
    <w:p>
      <w:r>
        <w:rPr>
          <w:rFonts w:ascii="Consolas" w:hAnsi="Consolas"/>
          <w:sz w:val="18"/>
        </w:rPr>
        <w:t>NC_047043.1     61151802   .--.--.---.--.--.---.--.--.--.--.-.--.-.-........             61151823</w:t>
      </w:r>
    </w:p>
    <w:p>
      <w:r>
        <w:rPr>
          <w:rFonts w:ascii="Consolas" w:hAnsi="Consolas"/>
          <w:sz w:val="18"/>
        </w:rPr>
        <w:t>NC_047043.1     91036759   .--.--.---.--.--.---.--.--.--.--.-.--.-.-........             91036738</w:t>
      </w:r>
    </w:p>
    <w:p>
      <w:r>
        <w:rPr>
          <w:rFonts w:ascii="Consolas" w:hAnsi="Consolas"/>
          <w:sz w:val="18"/>
        </w:rPr>
        <w:t>NC_047043.1     29095891   C--.--.---.--C--.---.--.--.--.--.-.--.-.-...........          29095915</w:t>
      </w:r>
    </w:p>
    <w:p>
      <w:r>
        <w:rPr>
          <w:rFonts w:ascii="Consolas" w:hAnsi="Consolas"/>
          <w:sz w:val="18"/>
        </w:rPr>
        <w:t>NC_047043.1     54635926   .--.--.---.--.--.---.--.--.--.--.-.--.-.-T...T.....           54635949</w:t>
      </w:r>
    </w:p>
    <w:p>
      <w:r>
        <w:rPr>
          <w:rFonts w:ascii="Consolas" w:hAnsi="Consolas"/>
          <w:sz w:val="18"/>
        </w:rPr>
        <w:t>NC_047043.1     13977412   .--.--.---.--.--.---.--.--.--.--.-.--.-.-........             13977433</w:t>
      </w:r>
    </w:p>
    <w:p>
      <w:r>
        <w:rPr>
          <w:rFonts w:ascii="Consolas" w:hAnsi="Consolas"/>
          <w:sz w:val="18"/>
        </w:rPr>
        <w:t>NC_047043.1     16919755   .--.--.---.--.--.---.--.--.--.--.-.--.-.-........             16919734</w:t>
      </w:r>
    </w:p>
    <w:p>
      <w:r>
        <w:rPr>
          <w:rFonts w:ascii="Consolas" w:hAnsi="Consolas"/>
          <w:sz w:val="18"/>
        </w:rPr>
        <w:t>NC_047043.1     25321673   .--.--.---.--.--.---.--.--.--.--.-.--.-.-........             25321652</w:t>
      </w:r>
    </w:p>
    <w:p>
      <w:r>
        <w:rPr>
          <w:rFonts w:ascii="Consolas" w:hAnsi="Consolas"/>
          <w:sz w:val="18"/>
        </w:rPr>
        <w:t>NC_047043.1     31896117   .--.--.---.--.--.---.--.--.--.--.-.--.-.-.........            31896095</w:t>
      </w:r>
    </w:p>
    <w:p>
      <w:r>
        <w:rPr>
          <w:rFonts w:ascii="Consolas" w:hAnsi="Consolas"/>
          <w:sz w:val="18"/>
        </w:rPr>
        <w:t>NC_047043.1     49654591   .--.--.---.--.--.---.--.--.--.--.-.--.-.-..........           49654568</w:t>
      </w:r>
    </w:p>
    <w:p>
      <w:r>
        <w:rPr>
          <w:rFonts w:ascii="Consolas" w:hAnsi="Consolas"/>
          <w:sz w:val="18"/>
        </w:rPr>
        <w:t>NC_047043.1     65265587   .--.--.---.--.--.---.--.--.--.--.-.--.-.-........             65265566</w:t>
      </w:r>
    </w:p>
    <w:p>
      <w:r>
        <w:rPr>
          <w:rFonts w:ascii="Consolas" w:hAnsi="Consolas"/>
          <w:sz w:val="18"/>
        </w:rPr>
        <w:t>NC_047043.1     71007975   .--.--.---.--.--.---.--.--.--.--.-.--.-.-........             71007996</w:t>
      </w:r>
    </w:p>
    <w:p>
      <w:r>
        <w:rPr>
          <w:rFonts w:ascii="Consolas" w:hAnsi="Consolas"/>
          <w:sz w:val="18"/>
        </w:rPr>
        <w:t>NC_047043.1     76314943   .--.--.---.--.--.---.--.--.--.--.-.--.-.-..........           76314966</w:t>
      </w:r>
    </w:p>
    <w:p>
      <w:r>
        <w:rPr>
          <w:rFonts w:ascii="Consolas" w:hAnsi="Consolas"/>
          <w:sz w:val="18"/>
        </w:rPr>
        <w:t>NC_047043.1     83569515   .--.--.---.--.--.---.--.--.--.--.-.--.-.-........             83569494</w:t>
      </w:r>
    </w:p>
    <w:p>
      <w:r>
        <w:rPr>
          <w:rFonts w:ascii="Consolas" w:hAnsi="Consolas"/>
          <w:sz w:val="18"/>
        </w:rPr>
        <w:t>NC_047043.1     3797001    .--.--.---.--.--.---.--.--.--.--.-.--.-.-....T.....           3796978</w:t>
      </w:r>
    </w:p>
    <w:p>
      <w:r>
        <w:rPr>
          <w:rFonts w:ascii="Consolas" w:hAnsi="Consolas"/>
          <w:sz w:val="18"/>
        </w:rPr>
        <w:t>NC_047043.1     44374140   .--.--.---.--.--.---.--.--.--.--.-.--.-.-.......              44374120</w:t>
      </w:r>
    </w:p>
    <w:p>
      <w:r>
        <w:rPr>
          <w:rFonts w:ascii="Consolas" w:hAnsi="Consolas"/>
          <w:sz w:val="18"/>
        </w:rPr>
        <w:t>NC_047043.1     44805941   .--.--.---.--.--.---.--.--.--.--.-.--.-.-........             44805962</w:t>
      </w:r>
    </w:p>
    <w:p>
      <w:r>
        <w:rPr>
          <w:rFonts w:ascii="Consolas" w:hAnsi="Consolas"/>
          <w:sz w:val="18"/>
        </w:rPr>
        <w:t>NC_047043.1     91083876   C--.--.---.--.--.---.--.--.--.--.-.--.-.-.........            91083854</w:t>
      </w:r>
    </w:p>
    <w:p>
      <w:r>
        <w:rPr>
          <w:rFonts w:ascii="Consolas" w:hAnsi="Consolas"/>
          <w:sz w:val="18"/>
        </w:rPr>
        <w:t>NC_047043.1     2573210    C--.--.---.--.--.---.--.--.--.--.-.--.-.-........             2573231</w:t>
      </w:r>
    </w:p>
    <w:p>
      <w:r>
        <w:rPr>
          <w:rFonts w:ascii="Consolas" w:hAnsi="Consolas"/>
          <w:sz w:val="18"/>
        </w:rPr>
        <w:t>NC_047043.1     7937289    .--.--G---.--.--.---G--.--.--.--.-.--.-.-........             7937310</w:t>
      </w:r>
    </w:p>
    <w:p>
      <w:r>
        <w:rPr>
          <w:rFonts w:ascii="Consolas" w:hAnsi="Consolas"/>
          <w:sz w:val="18"/>
        </w:rPr>
        <w:t>NC_047043.1     43314823   .--.--.---.--G--.---.--.--.--.--.-.--G-.-........             43314802</w:t>
      </w:r>
    </w:p>
    <w:p>
      <w:r>
        <w:rPr>
          <w:rFonts w:ascii="Consolas" w:hAnsi="Consolas"/>
          <w:sz w:val="18"/>
        </w:rPr>
        <w:t>NC_047043.1     3797005    .--.--.---.--.--.---.--.--.--.--.-.--.-.-.........            3796983</w:t>
      </w:r>
    </w:p>
    <w:p>
      <w:r>
        <w:rPr>
          <w:rFonts w:ascii="Consolas" w:hAnsi="Consolas"/>
          <w:sz w:val="18"/>
        </w:rPr>
        <w:t>NC_047043.1     16000793   .--.--.---.--.--.---.--.--.--.--.-.--.-.-.........            16000815</w:t>
      </w:r>
    </w:p>
    <w:p>
      <w:r>
        <w:rPr>
          <w:rFonts w:ascii="Consolas" w:hAnsi="Consolas"/>
          <w:sz w:val="18"/>
        </w:rPr>
        <w:t>NC_047043.1     26596912   .--.--.---.--.--.---.--.--.--.--.-.--.-.-.........            26596934</w:t>
      </w:r>
    </w:p>
    <w:p>
      <w:r>
        <w:rPr>
          <w:rFonts w:ascii="Consolas" w:hAnsi="Consolas"/>
          <w:sz w:val="18"/>
        </w:rPr>
        <w:t>NC_047043.1     36934901   .--.--.---.--.--.---.--.--.--.--.-.--.-.-.........            36934923</w:t>
      </w:r>
    </w:p>
    <w:p>
      <w:r>
        <w:rPr>
          <w:rFonts w:ascii="Consolas" w:hAnsi="Consolas"/>
          <w:sz w:val="18"/>
        </w:rPr>
        <w:t>NC_047043.1     37907393   .--.--.---.--.--.---.--.--.--.--.-.--.-.-.........            37907415</w:t>
      </w:r>
    </w:p>
    <w:p>
      <w:r>
        <w:rPr>
          <w:rFonts w:ascii="Consolas" w:hAnsi="Consolas"/>
          <w:sz w:val="18"/>
        </w:rPr>
        <w:t>NC_047043.1     39879437   .--.--.---.--.--.---.--.--.--.--.-.--.-.-........             39879416</w:t>
      </w:r>
    </w:p>
    <w:p>
      <w:r>
        <w:rPr>
          <w:rFonts w:ascii="Consolas" w:hAnsi="Consolas"/>
          <w:sz w:val="18"/>
        </w:rPr>
        <w:t>NC_047043.1     42190929   .--.--.---.--.--.---.--.--.--.--.-.--.-.-.......              42190949</w:t>
      </w:r>
    </w:p>
    <w:p>
      <w:r>
        <w:rPr>
          <w:rFonts w:ascii="Consolas" w:hAnsi="Consolas"/>
          <w:sz w:val="18"/>
        </w:rPr>
        <w:t>NC_047043.1     45245167   .--.--.---.--.--.---.--.--.--.--.-.--.-.-........             45245188</w:t>
      </w:r>
    </w:p>
    <w:p>
      <w:r>
        <w:rPr>
          <w:rFonts w:ascii="Consolas" w:hAnsi="Consolas"/>
          <w:sz w:val="18"/>
        </w:rPr>
        <w:t>NC_047043.1     50842190   .--.--.---.--.--.---.--.--.--.--.-.--.-.-.........            50842212</w:t>
      </w:r>
    </w:p>
    <w:p>
      <w:r>
        <w:rPr>
          <w:rFonts w:ascii="Consolas" w:hAnsi="Consolas"/>
          <w:sz w:val="18"/>
        </w:rPr>
        <w:t>NC_047043.1     54784395   .--.--.---.--.--.---.--.--.--.--.-.--.-.-........             54784374</w:t>
      </w:r>
    </w:p>
    <w:p>
      <w:r>
        <w:rPr>
          <w:rFonts w:ascii="Consolas" w:hAnsi="Consolas"/>
          <w:sz w:val="18"/>
        </w:rPr>
        <w:t>NC_047043.1     55724648   .--.--.---.--.--.---.--.--.--.--.-.--.-.-.........            55724626</w:t>
      </w:r>
    </w:p>
    <w:p>
      <w:r>
        <w:rPr>
          <w:rFonts w:ascii="Consolas" w:hAnsi="Consolas"/>
          <w:sz w:val="18"/>
        </w:rPr>
        <w:t>NC_047043.1     58799280   .--.--.---.--.--.---.--.--.--.--.-.--.-.-........             58799259</w:t>
      </w:r>
    </w:p>
    <w:p>
      <w:r>
        <w:rPr>
          <w:rFonts w:ascii="Consolas" w:hAnsi="Consolas"/>
          <w:sz w:val="18"/>
        </w:rPr>
        <w:t>NC_047043.1     65265579   .--.--.---.--.--.---.--.--.--.--.-.--.-.-.........            65265557</w:t>
      </w:r>
    </w:p>
    <w:p>
      <w:r>
        <w:rPr>
          <w:rFonts w:ascii="Consolas" w:hAnsi="Consolas"/>
          <w:sz w:val="18"/>
        </w:rPr>
        <w:t>NC_047043.1     72866491   .--.--.---.--.--.---.--.--.--.--.-.--.-.-........             72866470</w:t>
      </w:r>
    </w:p>
    <w:p>
      <w:r>
        <w:rPr>
          <w:rFonts w:ascii="Consolas" w:hAnsi="Consolas"/>
          <w:sz w:val="18"/>
        </w:rPr>
        <w:t>NC_047043.1     73572731   .--.--.---.--.--.---.--.--.--.--.-.--.-.-.........            73572709</w:t>
      </w:r>
    </w:p>
    <w:p>
      <w:r>
        <w:rPr>
          <w:rFonts w:ascii="Consolas" w:hAnsi="Consolas"/>
          <w:sz w:val="18"/>
        </w:rPr>
        <w:t>NC_047043.1     73572735   .--.--.---.--.--.---.--.--.--.--.-.--.-.-........             73572714</w:t>
      </w:r>
    </w:p>
    <w:p>
      <w:r>
        <w:rPr>
          <w:rFonts w:ascii="Consolas" w:hAnsi="Consolas"/>
          <w:sz w:val="18"/>
        </w:rPr>
        <w:t>NC_047043.1     76314935   .--.--.---.--.--.---.--.--.--.--.-.--.-.-........             76314956</w:t>
      </w:r>
    </w:p>
    <w:p>
      <w:r>
        <w:rPr>
          <w:rFonts w:ascii="Consolas" w:hAnsi="Consolas"/>
          <w:sz w:val="18"/>
        </w:rPr>
        <w:t>NC_047043.1     88223034   .--.--.---.--.--.---.--.--.--.--.-.--.-.-........             88223013</w:t>
      </w:r>
    </w:p>
    <w:p>
      <w:r>
        <w:rPr>
          <w:rFonts w:ascii="Consolas" w:hAnsi="Consolas"/>
          <w:sz w:val="18"/>
        </w:rPr>
        <w:t>NC_047043.1     91036755   .--.--.---.--.--.---.--.--.--.--.-.--.-.-.........            91036733</w:t>
      </w:r>
    </w:p>
    <w:p>
      <w:r>
        <w:rPr>
          <w:rFonts w:ascii="Consolas" w:hAnsi="Consolas"/>
          <w:sz w:val="18"/>
        </w:rPr>
        <w:t>NC_047043.1     91739400   .--.--.---.--.--.---.--.--.--.--.-.--.-.-.........            91739378</w:t>
      </w:r>
    </w:p>
    <w:p>
      <w:r>
        <w:rPr>
          <w:rFonts w:ascii="Consolas" w:hAnsi="Consolas"/>
          <w:sz w:val="18"/>
        </w:rPr>
        <w:t>NC_047043.1     99056580   .--.--.---.--.--.---.--.--.--.--.-.--.-.-.........            99056558</w:t>
      </w:r>
    </w:p>
    <w:p>
      <w:r>
        <w:rPr>
          <w:rFonts w:ascii="Consolas" w:hAnsi="Consolas"/>
          <w:sz w:val="18"/>
        </w:rPr>
        <w:t>NC_047043.1     41252827   .--.--G---.--.--.---.--.--.--.--.-.--.-.-.........            41252805</w:t>
      </w:r>
    </w:p>
    <w:p>
      <w:r>
        <w:rPr>
          <w:rFonts w:ascii="Consolas" w:hAnsi="Consolas"/>
          <w:sz w:val="18"/>
        </w:rPr>
        <w:t>NC_047043.1     51255801   .--.--.---.--.--.---.--.--.--.--.-.--.-.-....T....            51255823</w:t>
      </w:r>
    </w:p>
    <w:p>
      <w:r>
        <w:rPr>
          <w:rFonts w:ascii="Consolas" w:hAnsi="Consolas"/>
          <w:sz w:val="18"/>
        </w:rPr>
        <w:t>NC_047043.1     58409395   .--.--.---.--C--.---.--.--.--.--.-.--.-.-...........          58409419</w:t>
      </w:r>
    </w:p>
    <w:p>
      <w:r>
        <w:rPr>
          <w:rFonts w:ascii="Consolas" w:hAnsi="Consolas"/>
          <w:sz w:val="18"/>
        </w:rPr>
        <w:t>NC_047043.1     67950058   .--.--G---.--.--.---.--.--.--.--.-.--.-.-........             67950079</w:t>
      </w:r>
    </w:p>
    <w:p>
      <w:r>
        <w:rPr>
          <w:rFonts w:ascii="Consolas" w:hAnsi="Consolas"/>
          <w:sz w:val="18"/>
        </w:rPr>
        <w:t>NC_047043.1     67950062   .--.--.---.--.--.---.--.--.--.--.-.--.-.-.........            67950084</w:t>
      </w:r>
    </w:p>
    <w:p>
      <w:r>
        <w:rPr>
          <w:rFonts w:ascii="Consolas" w:hAnsi="Consolas"/>
          <w:sz w:val="18"/>
        </w:rPr>
        <w:t>NC_047043.1     73572739   .--.--.---.--.--.---.--.--.--.--.-.--.-.-........             73572718</w:t>
      </w:r>
    </w:p>
    <w:p>
      <w:r>
        <w:rPr>
          <w:rFonts w:ascii="Consolas" w:hAnsi="Consolas"/>
          <w:sz w:val="18"/>
        </w:rPr>
        <w:t>NC_047043.1     75995508   .--.--.---.--.--.---.--.--.--.--.-.--.-.-....T....            75995530</w:t>
      </w:r>
    </w:p>
    <w:p>
      <w:r>
        <w:rPr>
          <w:rFonts w:ascii="Consolas" w:hAnsi="Consolas"/>
          <w:sz w:val="18"/>
        </w:rPr>
        <w:t>NC_047043.1     81717343   .--.--.---.--.--.---.--C--.--.--.-.--.-.-...........          81717367</w:t>
      </w:r>
    </w:p>
    <w:p>
      <w:r>
        <w:rPr>
          <w:rFonts w:ascii="Consolas" w:hAnsi="Consolas"/>
          <w:sz w:val="18"/>
        </w:rPr>
        <w:t>NC_047043.1     94055952   .--.--.---.--.--.---.--.--.--.--.-.--.-.-........             94055931</w:t>
      </w:r>
    </w:p>
    <w:p>
      <w:r>
        <w:rPr>
          <w:rFonts w:ascii="Consolas" w:hAnsi="Consolas"/>
          <w:sz w:val="18"/>
        </w:rPr>
        <w:t>NC_047043.1     43314815   .--.--.---.--G--.---.--.--.--.--.-.--.-.-.........            43314793</w:t>
      </w:r>
    </w:p>
    <w:p>
      <w:r>
        <w:rPr>
          <w:rFonts w:ascii="Consolas" w:hAnsi="Consolas"/>
          <w:sz w:val="18"/>
        </w:rPr>
        <w:t>NC_047043.1     53024294   .--.--.---.--C--.---.--.--.--.--.-.--.-.-......               53024275</w:t>
      </w:r>
    </w:p>
    <w:p>
      <w:r>
        <w:rPr>
          <w:rFonts w:ascii="Consolas" w:hAnsi="Consolas"/>
          <w:sz w:val="18"/>
        </w:rPr>
        <w:t>NC_047043.1     95098273   .--.--.---.--.--.---.--.--.--.--.-.--C-.-..C......            95098251</w:t>
      </w:r>
    </w:p>
    <w:p>
      <w:r>
        <w:rPr>
          <w:rFonts w:ascii="Consolas" w:hAnsi="Consolas"/>
          <w:sz w:val="18"/>
        </w:rPr>
        <w:t>NC_047043.1     3797009    .--.--.---.--.--.---.--.--.--.--.-.--.-.-........             3796988</w:t>
      </w:r>
    </w:p>
    <w:p>
      <w:r>
        <w:rPr>
          <w:rFonts w:ascii="Consolas" w:hAnsi="Consolas"/>
          <w:sz w:val="18"/>
        </w:rPr>
        <w:t>NC_047043.1     3797013    .--.--.---.--.--.---.--.--.--.--.-.--.-.-........             3796992</w:t>
      </w:r>
    </w:p>
    <w:p>
      <w:r>
        <w:rPr>
          <w:rFonts w:ascii="Consolas" w:hAnsi="Consolas"/>
          <w:sz w:val="18"/>
        </w:rPr>
        <w:t>NC_047043.1     13977416   .--.--.---.--.--.---.--.--.--.--.-.--.-.-........             13977437</w:t>
      </w:r>
    </w:p>
    <w:p>
      <w:r>
        <w:rPr>
          <w:rFonts w:ascii="Consolas" w:hAnsi="Consolas"/>
          <w:sz w:val="18"/>
        </w:rPr>
        <w:t>NC_047043.1     13977420   .--.--.---.--.--.---.--.--.--.--.-.--.-.-........             13977441</w:t>
      </w:r>
    </w:p>
    <w:p>
      <w:r>
        <w:rPr>
          <w:rFonts w:ascii="Consolas" w:hAnsi="Consolas"/>
          <w:sz w:val="18"/>
        </w:rPr>
        <w:t>NC_047043.1     13977424   .--.--.---.--.--.---.--.--.--.--.-.--.-.-........             13977445</w:t>
      </w:r>
    </w:p>
    <w:p>
      <w:r>
        <w:rPr>
          <w:rFonts w:ascii="Consolas" w:hAnsi="Consolas"/>
          <w:sz w:val="18"/>
        </w:rPr>
        <w:t>NC_047043.1     13977428   .--.--.---.--.--.---.--.--.--.--.-.--.-.-........             13977449</w:t>
      </w:r>
    </w:p>
    <w:p>
      <w:r>
        <w:rPr>
          <w:rFonts w:ascii="Consolas" w:hAnsi="Consolas"/>
          <w:sz w:val="18"/>
        </w:rPr>
        <w:t>NC_047043.1     13977432   .--.--.---.--.--.---.--.--.--.--.-.--.-.-........             13977453</w:t>
      </w:r>
    </w:p>
    <w:p>
      <w:r>
        <w:rPr>
          <w:rFonts w:ascii="Consolas" w:hAnsi="Consolas"/>
          <w:sz w:val="18"/>
        </w:rPr>
        <w:t>NC_047043.1     20084918   .--.--.---.--.--.---.--.--.--.--.-.--.-.-........             20084897</w:t>
      </w:r>
    </w:p>
    <w:p>
      <w:r>
        <w:rPr>
          <w:rFonts w:ascii="Consolas" w:hAnsi="Consolas"/>
          <w:sz w:val="18"/>
        </w:rPr>
        <w:t>NC_047043.1     20084922   .--.--.---.--.--.---.--.--.--.--.-.--.-.-........             20084901</w:t>
      </w:r>
    </w:p>
    <w:p>
      <w:r>
        <w:rPr>
          <w:rFonts w:ascii="Consolas" w:hAnsi="Consolas"/>
          <w:sz w:val="18"/>
        </w:rPr>
        <w:t>NC_047043.1     20084926   .--.--.---.--.--.---.--.--.--.--.-.--.-.-........             20084905</w:t>
      </w:r>
    </w:p>
    <w:p>
      <w:r>
        <w:rPr>
          <w:rFonts w:ascii="Consolas" w:hAnsi="Consolas"/>
          <w:sz w:val="18"/>
        </w:rPr>
        <w:t>NC_047043.1     20084930   .--.--.---.--.--.---.--.--.--.--.-.--.-.-........             20084909</w:t>
      </w:r>
    </w:p>
    <w:p>
      <w:r>
        <w:rPr>
          <w:rFonts w:ascii="Consolas" w:hAnsi="Consolas"/>
          <w:sz w:val="18"/>
        </w:rPr>
        <w:t>NC_047043.1     20883829   .--.--.---.--.--.---.--.--.--.--.-.--.-.-........             20883808</w:t>
      </w:r>
    </w:p>
    <w:p>
      <w:r>
        <w:rPr>
          <w:rFonts w:ascii="Consolas" w:hAnsi="Consolas"/>
          <w:sz w:val="18"/>
        </w:rPr>
        <w:t>NC_047043.1     20883833   .--.--.---.--.--.---.--.--.--.--.-.--.-.-........             20883812</w:t>
      </w:r>
    </w:p>
    <w:p>
      <w:r>
        <w:rPr>
          <w:rFonts w:ascii="Consolas" w:hAnsi="Consolas"/>
          <w:sz w:val="18"/>
        </w:rPr>
        <w:t>NC_047043.1     20883837   .--.--.---.--.--.---.--.--.--.--.-.--.-.-........             20883816</w:t>
      </w:r>
    </w:p>
    <w:p>
      <w:r>
        <w:rPr>
          <w:rFonts w:ascii="Consolas" w:hAnsi="Consolas"/>
          <w:sz w:val="18"/>
        </w:rPr>
        <w:t>NC_047043.1     20883841   .--.--.---.--.--.---.--.--.--.--.-.--.-.-........             20883820</w:t>
      </w:r>
    </w:p>
    <w:p>
      <w:r>
        <w:rPr>
          <w:rFonts w:ascii="Consolas" w:hAnsi="Consolas"/>
          <w:sz w:val="18"/>
        </w:rPr>
        <w:t>NC_047043.1     25321657   .--.--.---.--.--.---.--.--.--.--.-.--.-.-........             25321636</w:t>
      </w:r>
    </w:p>
    <w:p>
      <w:r>
        <w:rPr>
          <w:rFonts w:ascii="Consolas" w:hAnsi="Consolas"/>
          <w:sz w:val="18"/>
        </w:rPr>
        <w:t>NC_047043.1     25321661   .--.--.---.--.--.---.--.--.--.--.-.--.-.-........             25321640</w:t>
      </w:r>
    </w:p>
    <w:p>
      <w:r>
        <w:rPr>
          <w:rFonts w:ascii="Consolas" w:hAnsi="Consolas"/>
          <w:sz w:val="18"/>
        </w:rPr>
        <w:t>NC_047043.1     25321665   .--.--.---.--.--.---.--.--.--.--.-.--.-.-........             25321644</w:t>
      </w:r>
    </w:p>
    <w:p>
      <w:r>
        <w:rPr>
          <w:rFonts w:ascii="Consolas" w:hAnsi="Consolas"/>
          <w:sz w:val="18"/>
        </w:rPr>
        <w:t>NC_047043.1     25321669   .--.--.---.--.--.---.--.--.--.--.-.--.-.-........             25321648</w:t>
      </w:r>
    </w:p>
    <w:p>
      <w:r>
        <w:rPr>
          <w:rFonts w:ascii="Consolas" w:hAnsi="Consolas"/>
          <w:sz w:val="18"/>
        </w:rPr>
        <w:t>NC_047043.1     26596904   .--.--.---.--.--.---.--.--.--.--.-.--.-.-........             26596925</w:t>
      </w:r>
    </w:p>
    <w:p>
      <w:r>
        <w:rPr>
          <w:rFonts w:ascii="Consolas" w:hAnsi="Consolas"/>
          <w:sz w:val="18"/>
        </w:rPr>
        <w:t>NC_047043.1     26596908   .--.--.---.--.--.---.--.--.--.--.-.--.-.-........             26596929</w:t>
      </w:r>
    </w:p>
    <w:p>
      <w:r>
        <w:rPr>
          <w:rFonts w:ascii="Consolas" w:hAnsi="Consolas"/>
          <w:sz w:val="18"/>
        </w:rPr>
        <w:t>NC_047043.1     29530330   .--.--.---.--.--.---.--.--.--.--.-.--.-.-........             29530309</w:t>
      </w:r>
    </w:p>
    <w:p>
      <w:r>
        <w:rPr>
          <w:rFonts w:ascii="Consolas" w:hAnsi="Consolas"/>
          <w:sz w:val="18"/>
        </w:rPr>
        <w:t>NC_047043.1     29530334   .--.--.---.--.--.---.--.--.--.--.-.--.-.-........             29530313</w:t>
      </w:r>
    </w:p>
    <w:p>
      <w:r>
        <w:rPr>
          <w:rFonts w:ascii="Consolas" w:hAnsi="Consolas"/>
          <w:sz w:val="18"/>
        </w:rPr>
        <w:t>NC_047043.1     31831563   .--.--.---.--.--.---.--.--.--.--.-.--.-.-.........            31831541</w:t>
      </w:r>
    </w:p>
    <w:p>
      <w:r>
        <w:rPr>
          <w:rFonts w:ascii="Consolas" w:hAnsi="Consolas"/>
          <w:sz w:val="18"/>
        </w:rPr>
        <w:t>NC_047043.1     33260640   .--.--.---.--.--.---.--.--.--.--.-.--.-.-........             33260619</w:t>
      </w:r>
    </w:p>
    <w:p>
      <w:r>
        <w:rPr>
          <w:rFonts w:ascii="Consolas" w:hAnsi="Consolas"/>
          <w:sz w:val="18"/>
        </w:rPr>
        <w:t>NC_047043.1     36934889   .--.--.---.--.--.---.--.--.--.--.-.--.-.-........             36934910</w:t>
      </w:r>
    </w:p>
    <w:p>
      <w:r>
        <w:rPr>
          <w:rFonts w:ascii="Consolas" w:hAnsi="Consolas"/>
          <w:sz w:val="18"/>
        </w:rPr>
        <w:t>NC_047043.1     36934893   .--.--.---.--.--.---.--.--.--.--.-.--.-.-........             36934914</w:t>
      </w:r>
    </w:p>
    <w:p>
      <w:r>
        <w:rPr>
          <w:rFonts w:ascii="Consolas" w:hAnsi="Consolas"/>
          <w:sz w:val="18"/>
        </w:rPr>
        <w:t>NC_047043.1     36934897   .--.--.---.--.--.---.--.--.--.--.-.--.-.-........             36934918</w:t>
      </w:r>
    </w:p>
    <w:p>
      <w:r>
        <w:rPr>
          <w:rFonts w:ascii="Consolas" w:hAnsi="Consolas"/>
          <w:sz w:val="18"/>
        </w:rPr>
        <w:t>NC_047043.1     39879433   .--.--.---.--.--.---.--.--.--.--.-.--.-.-........             39879412</w:t>
      </w:r>
    </w:p>
    <w:p>
      <w:r>
        <w:rPr>
          <w:rFonts w:ascii="Consolas" w:hAnsi="Consolas"/>
          <w:sz w:val="18"/>
        </w:rPr>
        <w:t>NC_047043.1     45245171   .--.--.---.--.--.---.--.--.--.--.-.--.-.-........             45245192</w:t>
      </w:r>
    </w:p>
    <w:p>
      <w:r>
        <w:rPr>
          <w:rFonts w:ascii="Consolas" w:hAnsi="Consolas"/>
          <w:sz w:val="18"/>
        </w:rPr>
        <w:t>NC_047043.1     45245175   .--.--.---.--.--.---.--.--.--.--.-.--.-.-........             45245196</w:t>
      </w:r>
    </w:p>
    <w:p>
      <w:r>
        <w:rPr>
          <w:rFonts w:ascii="Consolas" w:hAnsi="Consolas"/>
          <w:sz w:val="18"/>
        </w:rPr>
        <w:t>NC_047043.1     47625695   .--.--.---.--.--.---.--.--.--.--.-.--.-.-........             47625674</w:t>
      </w:r>
    </w:p>
    <w:p>
      <w:r>
        <w:rPr>
          <w:rFonts w:ascii="Consolas" w:hAnsi="Consolas"/>
          <w:sz w:val="18"/>
        </w:rPr>
        <w:t>NC_047043.1     54784387   .--.--.---.--.--.---.--.--.--.--.-.--.-.-........             54784366</w:t>
      </w:r>
    </w:p>
    <w:p>
      <w:r>
        <w:rPr>
          <w:rFonts w:ascii="Consolas" w:hAnsi="Consolas"/>
          <w:sz w:val="18"/>
        </w:rPr>
        <w:t>NC_047043.1     54784391   .--.--.---.--.--.---.--.--.--.--.-.--.-.-........             54784370</w:t>
      </w:r>
    </w:p>
    <w:p>
      <w:r>
        <w:rPr>
          <w:rFonts w:ascii="Consolas" w:hAnsi="Consolas"/>
          <w:sz w:val="18"/>
        </w:rPr>
        <w:t>NC_047043.1     55488673   .--.--.---.--.--.---.--.--.--.--.-.--.-.-........             55488652</w:t>
      </w:r>
    </w:p>
    <w:p>
      <w:r>
        <w:rPr>
          <w:rFonts w:ascii="Consolas" w:hAnsi="Consolas"/>
          <w:sz w:val="18"/>
        </w:rPr>
        <w:t>NC_047043.1     55488677   .--.--.---.--.--.---.--.--.--.--.-.--.-.-........             55488656</w:t>
      </w:r>
    </w:p>
    <w:p>
      <w:r>
        <w:rPr>
          <w:rFonts w:ascii="Consolas" w:hAnsi="Consolas"/>
          <w:sz w:val="18"/>
        </w:rPr>
        <w:t>NC_047043.1     55488681   .--.--.---.--.--.---.--.--.--.--.-.--.-.-........             55488660</w:t>
      </w:r>
    </w:p>
    <w:p>
      <w:r>
        <w:rPr>
          <w:rFonts w:ascii="Consolas" w:hAnsi="Consolas"/>
          <w:sz w:val="18"/>
        </w:rPr>
        <w:t>NC_047043.1     55488685   .--.--.---.--.--.---.--.--.--.--.-.--.-.-........             55488664</w:t>
      </w:r>
    </w:p>
    <w:p>
      <w:r>
        <w:rPr>
          <w:rFonts w:ascii="Consolas" w:hAnsi="Consolas"/>
          <w:sz w:val="18"/>
        </w:rPr>
        <w:t>NC_047043.1     55946671   .--.--.---.--.--.---.--.--.--.--.-.--.-.-........             55946650</w:t>
      </w:r>
    </w:p>
    <w:p>
      <w:r>
        <w:rPr>
          <w:rFonts w:ascii="Consolas" w:hAnsi="Consolas"/>
          <w:sz w:val="18"/>
        </w:rPr>
        <w:t>NC_047043.1     55946675   .--.--.---.--.--.---.--.--.--.--.-.--.-.-........             55946654</w:t>
      </w:r>
    </w:p>
    <w:p>
      <w:r>
        <w:rPr>
          <w:rFonts w:ascii="Consolas" w:hAnsi="Consolas"/>
          <w:sz w:val="18"/>
        </w:rPr>
        <w:t>NC_047043.1     55946679   .--.--.---.--.--.---.--.--.--.--.-.--.-.-........             55946658</w:t>
      </w:r>
    </w:p>
    <w:p>
      <w:r>
        <w:rPr>
          <w:rFonts w:ascii="Consolas" w:hAnsi="Consolas"/>
          <w:sz w:val="18"/>
        </w:rPr>
        <w:t>NC_047043.1     55946683   .--.--.---.--.--.---.--.--.--.--.-.--.-.-........             55946662</w:t>
      </w:r>
    </w:p>
    <w:p>
      <w:r>
        <w:rPr>
          <w:rFonts w:ascii="Consolas" w:hAnsi="Consolas"/>
          <w:sz w:val="18"/>
        </w:rPr>
        <w:t>NC_047043.1     55946687   .--.--.---.--.--.---.--.--.--.--.-.--.-.-........             55946666</w:t>
      </w:r>
    </w:p>
    <w:p>
      <w:r>
        <w:rPr>
          <w:rFonts w:ascii="Consolas" w:hAnsi="Consolas"/>
          <w:sz w:val="18"/>
        </w:rPr>
        <w:t>NC_047043.1     56053564   .--.--.---.--.--.---.--.--.--.--.-.--.-.-........             56053543</w:t>
      </w:r>
    </w:p>
    <w:p>
      <w:r>
        <w:rPr>
          <w:rFonts w:ascii="Consolas" w:hAnsi="Consolas"/>
          <w:sz w:val="18"/>
        </w:rPr>
        <w:t>NC_047043.1     56053568   .--.--.---.--.--.---.--.--.--.--.-.--.-.-........             56053547</w:t>
      </w:r>
    </w:p>
    <w:p>
      <w:r>
        <w:rPr>
          <w:rFonts w:ascii="Consolas" w:hAnsi="Consolas"/>
          <w:sz w:val="18"/>
        </w:rPr>
        <w:t>NC_047043.1     56053572   .--.--.---.--.--.---.--.--.--.--.-.--.-.-........             56053551</w:t>
      </w:r>
    </w:p>
    <w:p>
      <w:r>
        <w:rPr>
          <w:rFonts w:ascii="Consolas" w:hAnsi="Consolas"/>
          <w:sz w:val="18"/>
        </w:rPr>
        <w:t>NC_047043.1     56053576   .--.--.---.--.--.---.--.--.--.--.-.--.-.-........             56053555</w:t>
      </w:r>
    </w:p>
    <w:p>
      <w:r>
        <w:rPr>
          <w:rFonts w:ascii="Consolas" w:hAnsi="Consolas"/>
          <w:sz w:val="18"/>
        </w:rPr>
        <w:t>NC_047043.1     58799276   .--.--.---.--.--.---.--.--.--.--.-.--.-.-........             58799255</w:t>
      </w:r>
    </w:p>
    <w:p>
      <w:r>
        <w:rPr>
          <w:rFonts w:ascii="Consolas" w:hAnsi="Consolas"/>
          <w:sz w:val="18"/>
        </w:rPr>
        <w:t>NC_047043.1     61151806   .--.--.---.--.--.---.--.--.--.--.-.--.-.-........             61151827</w:t>
      </w:r>
    </w:p>
    <w:p>
      <w:r>
        <w:rPr>
          <w:rFonts w:ascii="Consolas" w:hAnsi="Consolas"/>
          <w:sz w:val="18"/>
        </w:rPr>
        <w:t>NC_047043.1     64662980   .--.--.---.--.--.---.--.--.--.--.-.--.-.-........             64662959</w:t>
      </w:r>
    </w:p>
    <w:p>
      <w:r>
        <w:rPr>
          <w:rFonts w:ascii="Consolas" w:hAnsi="Consolas"/>
          <w:sz w:val="18"/>
        </w:rPr>
        <w:t>NC_047043.1     64662984   .--.--.---.--.--.---.--.--.--.--.-.--.-.-........             64662963</w:t>
      </w:r>
    </w:p>
    <w:p>
      <w:r>
        <w:rPr>
          <w:rFonts w:ascii="Consolas" w:hAnsi="Consolas"/>
          <w:sz w:val="18"/>
        </w:rPr>
        <w:t>NC_047043.1     64662988   .--.--.---.--.--.---.--.--.--.--.-.--.-.-........             64662967</w:t>
      </w:r>
    </w:p>
    <w:p>
      <w:r>
        <w:rPr>
          <w:rFonts w:ascii="Consolas" w:hAnsi="Consolas"/>
          <w:sz w:val="18"/>
        </w:rPr>
        <w:t>NC_047043.1     65265583   .--.--.---.--.--.---.--.--.--.--.-.--.-.-........             65265562</w:t>
      </w:r>
    </w:p>
    <w:p>
      <w:r>
        <w:rPr>
          <w:rFonts w:ascii="Consolas" w:hAnsi="Consolas"/>
          <w:sz w:val="18"/>
        </w:rPr>
        <w:t>NC_047043.1     68785783   .--.--.---.--.--.---.--.--.--.--.-.--.-.-........             68785762</w:t>
      </w:r>
    </w:p>
    <w:p>
      <w:r>
        <w:rPr>
          <w:rFonts w:ascii="Consolas" w:hAnsi="Consolas"/>
          <w:sz w:val="18"/>
        </w:rPr>
        <w:t>NC_047043.1     68785787   .--.--.---.--.--.---.--.--.--.--.-.--.-.-........             68785766</w:t>
      </w:r>
    </w:p>
    <w:p>
      <w:r>
        <w:rPr>
          <w:rFonts w:ascii="Consolas" w:hAnsi="Consolas"/>
          <w:sz w:val="18"/>
        </w:rPr>
        <w:t>NC_047043.1     71007979   .--.--.---.--.--.---.--.--.--.--.-.--.-.-........             71008000</w:t>
      </w:r>
    </w:p>
    <w:p>
      <w:r>
        <w:rPr>
          <w:rFonts w:ascii="Consolas" w:hAnsi="Consolas"/>
          <w:sz w:val="18"/>
        </w:rPr>
        <w:t>NC_047043.1     72866483   .--.--.---.--.--.---.--.--.--.--.-.--.-.-........             72866462</w:t>
      </w:r>
    </w:p>
    <w:p>
      <w:r>
        <w:rPr>
          <w:rFonts w:ascii="Consolas" w:hAnsi="Consolas"/>
          <w:sz w:val="18"/>
        </w:rPr>
        <w:t>NC_047043.1     72866487   .--.--.---.--.--.---.--.--.--.--.-.--.-.-........             72866466</w:t>
      </w:r>
    </w:p>
    <w:p>
      <w:r>
        <w:rPr>
          <w:rFonts w:ascii="Consolas" w:hAnsi="Consolas"/>
          <w:sz w:val="18"/>
        </w:rPr>
        <w:t>NC_047043.1     76314939   .--.--.---.--.--.---.--.--.--.--.-.--.-.-........             76314960</w:t>
      </w:r>
    </w:p>
    <w:p>
      <w:r>
        <w:rPr>
          <w:rFonts w:ascii="Consolas" w:hAnsi="Consolas"/>
          <w:sz w:val="18"/>
        </w:rPr>
        <w:t>NC_047043.1     77341498   .--.--.---.--.--.---.--.--.--.--.-.--.-.-........             77341477</w:t>
      </w:r>
    </w:p>
    <w:p>
      <w:r>
        <w:rPr>
          <w:rFonts w:ascii="Consolas" w:hAnsi="Consolas"/>
          <w:sz w:val="18"/>
        </w:rPr>
        <w:t>NC_047043.1     77341502   .--.--.---.--.--.---.--.--.--.--.-.--.-.-........             77341481</w:t>
      </w:r>
    </w:p>
    <w:p>
      <w:r>
        <w:rPr>
          <w:rFonts w:ascii="Consolas" w:hAnsi="Consolas"/>
          <w:sz w:val="18"/>
        </w:rPr>
        <w:t>NC_047043.1     83569511   .--.--.---.--.--.---.--.--.--.--.-.--.-.-........             83569490</w:t>
      </w:r>
    </w:p>
    <w:p>
      <w:r>
        <w:rPr>
          <w:rFonts w:ascii="Consolas" w:hAnsi="Consolas"/>
          <w:sz w:val="18"/>
        </w:rPr>
        <w:t>NC_047043.1     88223030   .--.--.---.--.--.---.--.--.--.--.-.--.-.-........             88223009</w:t>
      </w:r>
    </w:p>
    <w:p>
      <w:r>
        <w:rPr>
          <w:rFonts w:ascii="Consolas" w:hAnsi="Consolas"/>
          <w:sz w:val="18"/>
        </w:rPr>
        <w:t>NC_047043.1     90427792   .--.--.---.--.--.---.--.--.--.--.-.--.-.-........             90427771</w:t>
      </w:r>
    </w:p>
    <w:p>
      <w:r>
        <w:rPr>
          <w:rFonts w:ascii="Consolas" w:hAnsi="Consolas"/>
          <w:sz w:val="18"/>
        </w:rPr>
        <w:t>NC_047043.1     91739404   .--.--.---.--.--.---.--.--.--.--.-.--.-.-........             91739383</w:t>
      </w:r>
    </w:p>
    <w:p>
      <w:r>
        <w:rPr>
          <w:rFonts w:ascii="Consolas" w:hAnsi="Consolas"/>
          <w:sz w:val="18"/>
        </w:rPr>
        <w:t>NC_047043.1     91739408   .--.--.---.--.--.---.--.--.--.--.-.--.-.-........             91739387</w:t>
      </w:r>
    </w:p>
    <w:p>
      <w:r>
        <w:rPr>
          <w:rFonts w:ascii="Consolas" w:hAnsi="Consolas"/>
          <w:sz w:val="18"/>
        </w:rPr>
        <w:t>NC_047043.1     95098285   .--.--.---.--.--.---.--.--.--.--.-.--.-.-........             95098264</w:t>
      </w:r>
    </w:p>
    <w:p>
      <w:r>
        <w:rPr>
          <w:rFonts w:ascii="Consolas" w:hAnsi="Consolas"/>
          <w:sz w:val="18"/>
        </w:rPr>
        <w:t>NC_047043.1     99056584   .--.--.---.--.--.---.--.--.--.--.-.--.-.-........             99056563</w:t>
      </w:r>
    </w:p>
    <w:p>
      <w:r>
        <w:rPr>
          <w:rFonts w:ascii="Consolas" w:hAnsi="Consolas"/>
          <w:sz w:val="18"/>
        </w:rPr>
        <w:t>NC_047043.1     99056588   .--.--.---.--.--.---.--.--.--.--.-.--.-.-........             99056567</w:t>
      </w:r>
    </w:p>
    <w:p>
      <w:r>
        <w:rPr>
          <w:rFonts w:ascii="Consolas" w:hAnsi="Consolas"/>
          <w:sz w:val="18"/>
        </w:rPr>
        <w:t>NC_047043.1     29046559   .--.--.---C--.--.---.--.--.--.--.-.--.-.-......               29046578</w:t>
      </w:r>
    </w:p>
    <w:p>
      <w:r>
        <w:rPr>
          <w:rFonts w:ascii="Consolas" w:hAnsi="Consolas"/>
          <w:sz w:val="18"/>
        </w:rPr>
        <w:t>NC_047043.1     67228634   .--.--.---.--.--.---.--.--.--.--.-.--C-.-.........            67228656</w:t>
      </w:r>
    </w:p>
    <w:p>
      <w:r>
        <w:rPr>
          <w:rFonts w:ascii="Consolas" w:hAnsi="Consolas"/>
          <w:sz w:val="18"/>
        </w:rPr>
        <w:t>NC_047043.1     70899766   .--.--.---.--.--.---.--.--.--.--.-.--.-.-........             70899745</w:t>
      </w:r>
    </w:p>
    <w:p>
      <w:r>
        <w:rPr>
          <w:rFonts w:ascii="Consolas" w:hAnsi="Consolas"/>
          <w:sz w:val="18"/>
        </w:rPr>
        <w:t>NC_047043.1     19934711   C--.--.---.--C--.---.--.--.--.--.-.--.-.-........             19934690</w:t>
      </w:r>
    </w:p>
    <w:p>
      <w:r>
        <w:rPr>
          <w:rFonts w:ascii="Consolas" w:hAnsi="Consolas"/>
          <w:sz w:val="18"/>
        </w:rPr>
        <w:t>NC_047043.1     19934715   .--.--.---.--C--.---.--.--C--.--.-.--.-.-........             19934694</w:t>
      </w:r>
    </w:p>
    <w:p>
      <w:r>
        <w:rPr>
          <w:rFonts w:ascii="Consolas" w:hAnsi="Consolas"/>
          <w:sz w:val="18"/>
        </w:rPr>
        <w:t>NC_047043.1     32476179   .--.--.---.--.--.---.--C--.--.--.-.--.-.-........             32476158</w:t>
      </w:r>
    </w:p>
    <w:p>
      <w:r>
        <w:rPr>
          <w:rFonts w:ascii="Consolas" w:hAnsi="Consolas"/>
          <w:sz w:val="18"/>
        </w:rPr>
        <w:t>NC_047043.1     32476183   .--.--.---.--.--.---.--.--.--.--.-C--.-.-........             32476162</w:t>
      </w:r>
    </w:p>
    <w:p>
      <w:r>
        <w:rPr>
          <w:rFonts w:ascii="Consolas" w:hAnsi="Consolas"/>
          <w:sz w:val="18"/>
        </w:rPr>
        <w:t>NC_047043.1     32476187   .--.--.---.--.--.---.--.--.--.--.-.--.-.-.C......             32476166</w:t>
      </w:r>
    </w:p>
    <w:p>
      <w:r>
        <w:rPr>
          <w:rFonts w:ascii="Consolas" w:hAnsi="Consolas"/>
          <w:sz w:val="18"/>
        </w:rPr>
        <w:t>NC_047043.1     43314819   G--.--.---.--.--.---.--.--G--.--.-.--.-.-........             43314798</w:t>
      </w:r>
    </w:p>
    <w:p>
      <w:r>
        <w:rPr>
          <w:rFonts w:ascii="Consolas" w:hAnsi="Consolas"/>
          <w:sz w:val="18"/>
        </w:rPr>
        <w:t>NC_047043.1     62783013   .--.--.---.--C--.---.--.--.--.--G-.--.-.-........             62782992</w:t>
      </w:r>
    </w:p>
    <w:p>
      <w:r>
        <w:rPr>
          <w:rFonts w:ascii="Consolas" w:hAnsi="Consolas"/>
          <w:sz w:val="18"/>
        </w:rPr>
        <w:t>NC_047043.1     89425950   .--.--.---.--A--A---.--.--.--.--.-.--.-.-.........            89425972</w:t>
      </w:r>
    </w:p>
    <w:p>
      <w:r>
        <w:rPr>
          <w:rFonts w:ascii="Consolas" w:hAnsi="Consolas"/>
          <w:sz w:val="18"/>
        </w:rPr>
        <w:t>NC_047043.1     97145399   .--.--T---A--.--.---.--.--.--.--.-.--.-.-........             97145378</w:t>
      </w:r>
    </w:p>
    <w:p>
      <w:r>
        <w:rPr>
          <w:rFonts w:ascii="Consolas" w:hAnsi="Consolas"/>
          <w:sz w:val="18"/>
        </w:rPr>
        <w:t>NC_047043.1     16000789   .--.--.---.--.--.---.--.--.--.--.-.--.-.-........             16000810</w:t>
      </w:r>
    </w:p>
    <w:p>
      <w:r>
        <w:rPr>
          <w:rFonts w:ascii="Consolas" w:hAnsi="Consolas"/>
          <w:sz w:val="18"/>
        </w:rPr>
        <w:t>NC_047043.1     20084934   .--.--.---.--.--.---.--.--.--.--.-.--.-.-........             20084913</w:t>
      </w:r>
    </w:p>
    <w:p>
      <w:r>
        <w:rPr>
          <w:rFonts w:ascii="Consolas" w:hAnsi="Consolas"/>
          <w:sz w:val="18"/>
        </w:rPr>
        <w:t>NC_047043.1     26440255   .--.--.---.--.--.---.--.--.--.--.-.--.-.-.....                26440273</w:t>
      </w:r>
    </w:p>
    <w:p>
      <w:r>
        <w:rPr>
          <w:rFonts w:ascii="Consolas" w:hAnsi="Consolas"/>
          <w:sz w:val="18"/>
        </w:rPr>
        <w:t>NC_047043.1     31899654   .--.--.---.--.--.---.--.--.--.--.-.--.-.-........             31899633</w:t>
      </w:r>
    </w:p>
    <w:p>
      <w:r>
        <w:rPr>
          <w:rFonts w:ascii="Consolas" w:hAnsi="Consolas"/>
          <w:sz w:val="18"/>
        </w:rPr>
        <w:t>NC_047043.1     33260636   .--.--.---.--.--.---.--.--.--.--.-.--.-.-.......              33260616</w:t>
      </w:r>
    </w:p>
    <w:p>
      <w:r>
        <w:rPr>
          <w:rFonts w:ascii="Consolas" w:hAnsi="Consolas"/>
          <w:sz w:val="18"/>
        </w:rPr>
        <w:t>NC_047043.1     42646929   .--.--.---.--.--.---.--.--.--.--.-.--.-.-....                 42646946</w:t>
      </w:r>
    </w:p>
    <w:p>
      <w:r>
        <w:rPr>
          <w:rFonts w:ascii="Consolas" w:hAnsi="Consolas"/>
          <w:sz w:val="18"/>
        </w:rPr>
        <w:t>NC_047043.1     47625699   .--.--.---.--.--.---.--.--.--.--.-.--.-.-........             47625678</w:t>
      </w:r>
    </w:p>
    <w:p>
      <w:r>
        <w:rPr>
          <w:rFonts w:ascii="Consolas" w:hAnsi="Consolas"/>
          <w:sz w:val="18"/>
        </w:rPr>
        <w:t>NC_047043.1     59181603   .--.--.---.--.--.---.--.--.--.--.-.--.-.-.......              59181623</w:t>
      </w:r>
    </w:p>
    <w:p>
      <w:r>
        <w:rPr>
          <w:rFonts w:ascii="Consolas" w:hAnsi="Consolas"/>
          <w:sz w:val="18"/>
        </w:rPr>
        <w:t>NC_047043.1     68785779   .--.--.---.--.--.---.--.--.--.--.-.--.-.-.......              68785759</w:t>
      </w:r>
    </w:p>
    <w:p>
      <w:r>
        <w:rPr>
          <w:rFonts w:ascii="Consolas" w:hAnsi="Consolas"/>
          <w:sz w:val="18"/>
        </w:rPr>
        <w:t>NC_047043.1     70023045   .--.--.---.--.--.---.--.--.--.--.-.--.-.-......               70023026</w:t>
      </w:r>
    </w:p>
    <w:p>
      <w:r>
        <w:rPr>
          <w:rFonts w:ascii="Consolas" w:hAnsi="Consolas"/>
          <w:sz w:val="18"/>
        </w:rPr>
        <w:t>NC_047043.1     75995504   .--.--.---.--.--.---.--.--.--.--.-.--.-.-.........            75995526</w:t>
      </w:r>
    </w:p>
    <w:p>
      <w:r>
        <w:rPr>
          <w:rFonts w:ascii="Consolas" w:hAnsi="Consolas"/>
          <w:sz w:val="18"/>
        </w:rPr>
        <w:t>NC_047043.1     77341494   .--.--.---.--.--.---.--.--.--.--.-.--.-.-.......              77341474</w:t>
      </w:r>
    </w:p>
    <w:p>
      <w:r>
        <w:rPr>
          <w:rFonts w:ascii="Consolas" w:hAnsi="Consolas"/>
          <w:sz w:val="18"/>
        </w:rPr>
        <w:t>NC_047043.1     77341506   .--.--.---.--.--.---.--.--.--.--.-.--.-.-........             77341485</w:t>
      </w:r>
    </w:p>
    <w:p>
      <w:r>
        <w:rPr>
          <w:rFonts w:ascii="Consolas" w:hAnsi="Consolas"/>
          <w:sz w:val="18"/>
        </w:rPr>
        <w:t>NC_047043.1     88223026   .--.--.---.--.--.---.--.--.--.--.-.--.-.-.......              88223006</w:t>
      </w:r>
    </w:p>
    <w:p>
      <w:r>
        <w:rPr>
          <w:rFonts w:ascii="Consolas" w:hAnsi="Consolas"/>
          <w:sz w:val="18"/>
        </w:rPr>
        <w:t>NC_047043.1     90427796   .--.--.---.--.--.---.--.--.--.--.-.--.-.-........             90427775</w:t>
      </w:r>
    </w:p>
    <w:p>
      <w:r>
        <w:rPr>
          <w:rFonts w:ascii="Consolas" w:hAnsi="Consolas"/>
          <w:sz w:val="18"/>
        </w:rPr>
        <w:t>NC_047043.1     95098289   .--.--.---.--.--.---.--.--.--.--.-.--.-.-........             95098268</w:t>
      </w:r>
    </w:p>
    <w:p>
      <w:r>
        <w:rPr>
          <w:rFonts w:ascii="Consolas" w:hAnsi="Consolas"/>
          <w:sz w:val="18"/>
        </w:rPr>
        <w:t>NC_047043.1     99056592   .--.--.---.--.--.---.--.--.--.--.-.--.-.-........             99056571</w:t>
      </w:r>
    </w:p>
    <w:p>
      <w:r>
        <w:rPr>
          <w:rFonts w:ascii="Consolas" w:hAnsi="Consolas"/>
          <w:sz w:val="18"/>
        </w:rPr>
        <w:t>NC_047043.1     25317522   .--C--.---.--.--.---.--.--.--.--.-.--.-.-.......              25317542</w:t>
      </w:r>
    </w:p>
    <w:p>
      <w:r>
        <w:rPr>
          <w:rFonts w:ascii="Consolas" w:hAnsi="Consolas"/>
          <w:sz w:val="18"/>
        </w:rPr>
        <w:t>NC_047043.1     34524934   G--.--.---.--.--.---.--.--.--.--.-.--.-.-....                 34524917</w:t>
      </w:r>
    </w:p>
    <w:p>
      <w:r>
        <w:rPr>
          <w:rFonts w:ascii="Consolas" w:hAnsi="Consolas"/>
          <w:sz w:val="18"/>
        </w:rPr>
        <w:t>NC_047043.1     41252831   .--.--.---.--.--.---G--.--.--.--.-.--.-.-........             41252810</w:t>
      </w:r>
    </w:p>
    <w:p>
      <w:r>
        <w:rPr>
          <w:rFonts w:ascii="Consolas" w:hAnsi="Consolas"/>
          <w:sz w:val="18"/>
        </w:rPr>
        <w:t>NC_047043.1     52708689   .--.--.---.--.--C---.--.--.--.--.-.--.-.-.........            52708711</w:t>
      </w:r>
    </w:p>
    <w:p>
      <w:r>
        <w:rPr>
          <w:rFonts w:ascii="Consolas" w:hAnsi="Consolas"/>
          <w:sz w:val="18"/>
        </w:rPr>
        <w:t>NC_047043.1     70899770   .--.--.---.--.--.---.--.--.--.--.-.--.-.-........             70899749</w:t>
      </w:r>
    </w:p>
    <w:p>
      <w:r>
        <w:rPr>
          <w:rFonts w:ascii="Consolas" w:hAnsi="Consolas"/>
          <w:sz w:val="18"/>
        </w:rPr>
        <w:t>NC_047043.1     2718570    .--.--.---.--.--.---.--.--.--.--.-.--.-.-..........           2718547</w:t>
      </w:r>
    </w:p>
    <w:p>
      <w:r>
        <w:rPr>
          <w:rFonts w:ascii="Consolas" w:hAnsi="Consolas"/>
          <w:sz w:val="18"/>
        </w:rPr>
        <w:t>NC_047043.1     6710424    .--.--.---.--.--.---.--.--.--.--.-.--.-.-....                 6710441</w:t>
      </w:r>
    </w:p>
    <w:p>
      <w:r>
        <w:rPr>
          <w:rFonts w:ascii="Consolas" w:hAnsi="Consolas"/>
          <w:sz w:val="18"/>
        </w:rPr>
        <w:t>NC_047043.1     7054338    .--.--.---.--.--.---.--.--.--.--.-.--.-.-.....                7054320</w:t>
      </w:r>
    </w:p>
    <w:p>
      <w:r>
        <w:rPr>
          <w:rFonts w:ascii="Consolas" w:hAnsi="Consolas"/>
          <w:sz w:val="18"/>
        </w:rPr>
        <w:t>NC_047043.1     13977436   .--.--.---.--.--.---.--.--.--.--.-.--.-.-......               13977455</w:t>
      </w:r>
    </w:p>
    <w:p>
      <w:r>
        <w:rPr>
          <w:rFonts w:ascii="Consolas" w:hAnsi="Consolas"/>
          <w:sz w:val="18"/>
        </w:rPr>
        <w:t>NC_047043.1     20084914   .--.--.---.--.--.---.--.--.--.--.-.--.-.-......               20084895</w:t>
      </w:r>
    </w:p>
    <w:p>
      <w:r>
        <w:rPr>
          <w:rFonts w:ascii="Consolas" w:hAnsi="Consolas"/>
          <w:sz w:val="18"/>
        </w:rPr>
        <w:t>NC_047043.1     29530326   .--.--.---.--.--.---.--.--.--.--.-.--.-.-......               29530307</w:t>
      </w:r>
    </w:p>
    <w:p>
      <w:r>
        <w:rPr>
          <w:rFonts w:ascii="Consolas" w:hAnsi="Consolas"/>
          <w:sz w:val="18"/>
        </w:rPr>
        <w:t>NC_047043.1     33260644   .--.--.---.--.--.---.--.--.--.--.-.--.-.-........             33260623</w:t>
      </w:r>
    </w:p>
    <w:p>
      <w:r>
        <w:rPr>
          <w:rFonts w:ascii="Consolas" w:hAnsi="Consolas"/>
          <w:sz w:val="18"/>
        </w:rPr>
        <w:t>NC_047043.1     39879429   .--.--.---.--.--.---.--.--.--.--.-.--.-.-......               39879410</w:t>
      </w:r>
    </w:p>
    <w:p>
      <w:r>
        <w:rPr>
          <w:rFonts w:ascii="Consolas" w:hAnsi="Consolas"/>
          <w:sz w:val="18"/>
        </w:rPr>
        <w:t>NC_047043.1     47625691   .--.--.---.--.--.---.--.--.--.--.-.--.-.-......               47625672</w:t>
      </w:r>
    </w:p>
    <w:p>
      <w:r>
        <w:rPr>
          <w:rFonts w:ascii="Consolas" w:hAnsi="Consolas"/>
          <w:sz w:val="18"/>
        </w:rPr>
        <w:t>NC_047043.1     49654595   .--.--.---.--.--.---.--.--.--.--.-.--.-.-........             49654574</w:t>
      </w:r>
    </w:p>
    <w:p>
      <w:r>
        <w:rPr>
          <w:rFonts w:ascii="Consolas" w:hAnsi="Consolas"/>
          <w:sz w:val="18"/>
        </w:rPr>
        <w:t>NC_047043.1     50842186   .--.--.---.--.--.---.--.--.--.--.-.--.-.-........             50842207</w:t>
      </w:r>
    </w:p>
    <w:p>
      <w:r>
        <w:rPr>
          <w:rFonts w:ascii="Consolas" w:hAnsi="Consolas"/>
          <w:sz w:val="18"/>
        </w:rPr>
        <w:t>NC_047043.1     53506098   .--.--.---.--.--.---.--.--.--.--.-.--.-.-..........           53506121</w:t>
      </w:r>
    </w:p>
    <w:p>
      <w:r>
        <w:rPr>
          <w:rFonts w:ascii="Consolas" w:hAnsi="Consolas"/>
          <w:sz w:val="18"/>
        </w:rPr>
        <w:t>NC_047043.1     55946667   .--.--.---.--.--.---.--.--.--.--.-.--.-.-......               55946648</w:t>
      </w:r>
    </w:p>
    <w:p>
      <w:r>
        <w:rPr>
          <w:rFonts w:ascii="Consolas" w:hAnsi="Consolas"/>
          <w:sz w:val="18"/>
        </w:rPr>
        <w:t>NC_047043.1     56053560   .--.--.---.--.--.---.--.--.--.--.-.--.-.-......               56053541</w:t>
      </w:r>
    </w:p>
    <w:p>
      <w:r>
        <w:rPr>
          <w:rFonts w:ascii="Consolas" w:hAnsi="Consolas"/>
          <w:sz w:val="18"/>
        </w:rPr>
        <w:t>NC_047043.1     62897713   .--.--.---.--.--.---.--.--.--.--.-.--.-.-..........           62897690</w:t>
      </w:r>
    </w:p>
    <w:p>
      <w:r>
        <w:rPr>
          <w:rFonts w:ascii="Consolas" w:hAnsi="Consolas"/>
          <w:sz w:val="18"/>
        </w:rPr>
        <w:t>NC_047043.1     71007983   .--.--.---.--.--.---.--.--.--.--.-.--.-.-......               71008002</w:t>
      </w:r>
    </w:p>
    <w:p>
      <w:r>
        <w:rPr>
          <w:rFonts w:ascii="Consolas" w:hAnsi="Consolas"/>
          <w:sz w:val="18"/>
        </w:rPr>
        <w:t>NC_047043.1     80582881   .--.--.---.--.--.---.--.--.--.--.-.--.-.-.......              80582861</w:t>
      </w:r>
    </w:p>
    <w:p>
      <w:r>
        <w:rPr>
          <w:rFonts w:ascii="Consolas" w:hAnsi="Consolas"/>
          <w:sz w:val="18"/>
        </w:rPr>
        <w:t>NC_047043.1     90427788   .--.--.---.--.--.---.--.--.--.--.-.--.-.-......               90427769</w:t>
      </w:r>
    </w:p>
    <w:p>
      <w:r>
        <w:rPr>
          <w:rFonts w:ascii="Consolas" w:hAnsi="Consolas"/>
          <w:sz w:val="18"/>
        </w:rPr>
        <w:t>NC_047043.1     91739412   .--.--.---.--.--.---.--.--.--.--.-.--.-.-........             91739391</w:t>
      </w:r>
    </w:p>
    <w:p>
      <w:r>
        <w:rPr>
          <w:rFonts w:ascii="Consolas" w:hAnsi="Consolas"/>
          <w:sz w:val="18"/>
        </w:rPr>
        <w:t>NC_047043.1     95098281   .--.--.---.--.--.---.--.--.--.--.-.--.-.-......               95098262</w:t>
      </w:r>
    </w:p>
    <w:p>
      <w:r>
        <w:rPr>
          <w:rFonts w:ascii="Consolas" w:hAnsi="Consolas"/>
          <w:sz w:val="18"/>
        </w:rPr>
        <w:t>NC_047043.1     97799173   .--.--.---.--.--.---.--.--.--.--.-.--.-.-....                 97799190</w:t>
      </w:r>
    </w:p>
    <w:p>
      <w:r>
        <w:rPr>
          <w:rFonts w:ascii="Consolas" w:hAnsi="Consolas"/>
          <w:sz w:val="18"/>
        </w:rPr>
        <w:t>NC_047043.1     27447741   G--.--.---.--.--.---.--.--.--.--.-.--.-.-.........            27447763</w:t>
      </w:r>
    </w:p>
    <w:p>
      <w:r>
        <w:rPr>
          <w:rFonts w:ascii="Consolas" w:hAnsi="Consolas"/>
          <w:sz w:val="18"/>
        </w:rPr>
        <w:t>NC_047043.1     32476191   .--.--.---C--.--.---.--.--.--.--.-.--.-.-.....                32476173</w:t>
      </w:r>
    </w:p>
    <w:p>
      <w:r>
        <w:rPr>
          <w:rFonts w:ascii="Consolas" w:hAnsi="Consolas"/>
          <w:sz w:val="18"/>
        </w:rPr>
        <w:t>NC_047043.1     34524938   .--.--.---.--G--.---.--.--.--.--.-.--.-.-..........           34524915</w:t>
      </w:r>
    </w:p>
    <w:p>
      <w:r>
        <w:rPr>
          <w:rFonts w:ascii="Consolas" w:hAnsi="Consolas"/>
          <w:sz w:val="18"/>
        </w:rPr>
        <w:t>NC_047043.1     53989872   .--.--.---.--.--.---.--.--C--.--.-.--.-.-.........            53989894</w:t>
      </w:r>
    </w:p>
    <w:p>
      <w:r>
        <w:rPr>
          <w:rFonts w:ascii="Consolas" w:hAnsi="Consolas"/>
          <w:sz w:val="18"/>
        </w:rPr>
        <w:t>NC_047043.1     54784379   .--.--.---.--.--.---.--.--.--.--.-.--.-.-.C....               54784360</w:t>
      </w:r>
    </w:p>
    <w:p>
      <w:r>
        <w:rPr>
          <w:rFonts w:ascii="Consolas" w:hAnsi="Consolas"/>
          <w:sz w:val="18"/>
        </w:rPr>
        <w:t>NC_047043.1     59023186   .--.--.---.--.--.---.--.--.--.--.-.--A-.-......               59023167</w:t>
      </w:r>
    </w:p>
    <w:p>
      <w:r>
        <w:rPr>
          <w:rFonts w:ascii="Consolas" w:hAnsi="Consolas"/>
          <w:sz w:val="18"/>
        </w:rPr>
        <w:t>NC_047043.1     73644634   .--.--.---.--.--.---.--.--.--.--.-.--.-.-.......              73644614</w:t>
      </w:r>
    </w:p>
    <w:p>
      <w:r>
        <w:rPr>
          <w:rFonts w:ascii="Consolas" w:hAnsi="Consolas"/>
          <w:sz w:val="18"/>
        </w:rPr>
        <w:t>NC_047043.1     6710420    .--.--.---.--.--.---.--.--.--.--.-.--.-.-.........            6710442</w:t>
      </w:r>
    </w:p>
    <w:p>
      <w:r>
        <w:rPr>
          <w:rFonts w:ascii="Consolas" w:hAnsi="Consolas"/>
          <w:sz w:val="18"/>
        </w:rPr>
        <w:t>NC_047043.1     18524832   .--.--.---.--.--.---.--.--.--.--.-.--.-.-......               18524813</w:t>
      </w:r>
    </w:p>
    <w:p>
      <w:r>
        <w:rPr>
          <w:rFonts w:ascii="Consolas" w:hAnsi="Consolas"/>
          <w:sz w:val="18"/>
        </w:rPr>
        <w:t>NC_047043.1     19186970   .--.--.---.--.--.---.--.--.--.--.-.--.-.-..........           19186947</w:t>
      </w:r>
    </w:p>
    <w:p>
      <w:r>
        <w:rPr>
          <w:rFonts w:ascii="Consolas" w:hAnsi="Consolas"/>
          <w:sz w:val="18"/>
        </w:rPr>
        <w:t>NC_047043.1     23143535   .--.--.---.--.--.---.--.--.--.--.-.--.-.-.....                23143553</w:t>
      </w:r>
    </w:p>
    <w:p>
      <w:r>
        <w:rPr>
          <w:rFonts w:ascii="Consolas" w:hAnsi="Consolas"/>
          <w:sz w:val="18"/>
        </w:rPr>
        <w:t>NC_047043.1     25321653   .--.--.---.--.--.---.--.--.--.--.-.--.-.-.....                25321635</w:t>
      </w:r>
    </w:p>
    <w:p>
      <w:r>
        <w:rPr>
          <w:rFonts w:ascii="Consolas" w:hAnsi="Consolas"/>
          <w:sz w:val="18"/>
        </w:rPr>
        <w:t>NC_047043.1     29530338   .--.--.---.--.--.---.--.--.--.--.-.--.-.-........             29530317</w:t>
      </w:r>
    </w:p>
    <w:p>
      <w:r>
        <w:rPr>
          <w:rFonts w:ascii="Consolas" w:hAnsi="Consolas"/>
          <w:sz w:val="18"/>
        </w:rPr>
        <w:t>NC_047043.1     36934885   .--.--.---.--.--.---.--.--.--.--.-.--.-.-........             36934906</w:t>
      </w:r>
    </w:p>
    <w:p>
      <w:r>
        <w:rPr>
          <w:rFonts w:ascii="Consolas" w:hAnsi="Consolas"/>
          <w:sz w:val="18"/>
        </w:rPr>
        <w:t>NC_047043.1     45245179   .--.--.---.--.--.---.--.--.--.--.-.--.-.-.....                45245197</w:t>
      </w:r>
    </w:p>
    <w:p>
      <w:r>
        <w:rPr>
          <w:rFonts w:ascii="Consolas" w:hAnsi="Consolas"/>
          <w:sz w:val="18"/>
        </w:rPr>
        <w:t>NC_047043.1     53506102   .--.--.---.--.--.---.--.--.--.--.-.--.-.-....                 53506119</w:t>
      </w:r>
    </w:p>
    <w:p>
      <w:r>
        <w:rPr>
          <w:rFonts w:ascii="Consolas" w:hAnsi="Consolas"/>
          <w:sz w:val="18"/>
        </w:rPr>
        <w:t>NC_047043.1     54784383   .--.--.---.--.--.---.--.--.--.--.-.--.-.-.....                54784365</w:t>
      </w:r>
    </w:p>
    <w:p>
      <w:r>
        <w:rPr>
          <w:rFonts w:ascii="Consolas" w:hAnsi="Consolas"/>
          <w:sz w:val="18"/>
        </w:rPr>
        <w:t>NC_047043.1     55724652   .--.--.---.--.--.---.--.--.--.--.-.--.-.-........             55724631</w:t>
      </w:r>
    </w:p>
    <w:p>
      <w:r>
        <w:rPr>
          <w:rFonts w:ascii="Consolas" w:hAnsi="Consolas"/>
          <w:sz w:val="18"/>
        </w:rPr>
        <w:t>NC_047043.1     55946691   .--.--.---.--.--.---.--.--.--.--.-.--.-.-........             55946670</w:t>
      </w:r>
    </w:p>
    <w:p>
      <w:r>
        <w:rPr>
          <w:rFonts w:ascii="Consolas" w:hAnsi="Consolas"/>
          <w:sz w:val="18"/>
        </w:rPr>
        <w:t>NC_047043.1     58799272   .--.--.---.--.--.---.--.--.--.--.-.--.-.-.....                58799254</w:t>
      </w:r>
    </w:p>
    <w:p>
      <w:r>
        <w:rPr>
          <w:rFonts w:ascii="Consolas" w:hAnsi="Consolas"/>
          <w:sz w:val="18"/>
        </w:rPr>
        <w:t>NC_047043.1     60032376   .--.--.---.--.--.---.--.--.--.--.-.--.-.-.......              60032396</w:t>
      </w:r>
    </w:p>
    <w:p>
      <w:r>
        <w:rPr>
          <w:rFonts w:ascii="Consolas" w:hAnsi="Consolas"/>
          <w:sz w:val="18"/>
        </w:rPr>
        <w:t>NC_047043.1     62897709   .--.--.---.--.--.---.--.--.--.--.-.--.-.-....                 62897692</w:t>
      </w:r>
    </w:p>
    <w:p>
      <w:r>
        <w:rPr>
          <w:rFonts w:ascii="Consolas" w:hAnsi="Consolas"/>
          <w:sz w:val="18"/>
        </w:rPr>
        <w:t>NC_047043.1     64662992   .--.--.---.--.--.---.--.--.--.--.-.--.-.-........             64662971</w:t>
      </w:r>
    </w:p>
    <w:p>
      <w:r>
        <w:rPr>
          <w:rFonts w:ascii="Consolas" w:hAnsi="Consolas"/>
          <w:sz w:val="18"/>
        </w:rPr>
        <w:t>NC_047043.1     66890962   .--.--.---.--.--.---.--.--.--.--.-.--.-.-.....                66890980</w:t>
      </w:r>
    </w:p>
    <w:p>
      <w:r>
        <w:rPr>
          <w:rFonts w:ascii="Consolas" w:hAnsi="Consolas"/>
          <w:sz w:val="18"/>
        </w:rPr>
        <w:t>NC_047043.1     68785791   .--.--.---.--.--.---.--.--.--.--.-.--.-.-........             68785770</w:t>
      </w:r>
    </w:p>
    <w:p>
      <w:r>
        <w:rPr>
          <w:rFonts w:ascii="Consolas" w:hAnsi="Consolas"/>
          <w:sz w:val="18"/>
        </w:rPr>
        <w:t>NC_047043.1     83569507   .--.--.---.--.--.---.--.--.--.--.-.--.-.-.....                83569489</w:t>
      </w:r>
    </w:p>
    <w:p>
      <w:r>
        <w:rPr>
          <w:rFonts w:ascii="Consolas" w:hAnsi="Consolas"/>
          <w:sz w:val="18"/>
        </w:rPr>
        <w:t>NC_047043.1     89731981   .--.--.---.--.--.---.--.--.--.--.-.--.-.-......               89732000</w:t>
      </w:r>
    </w:p>
    <w:p>
      <w:r>
        <w:rPr>
          <w:rFonts w:ascii="Consolas" w:hAnsi="Consolas"/>
          <w:sz w:val="18"/>
        </w:rPr>
        <w:t>NC_047043.1     97799169   .--.--.---.--.--.---.--.--.--.--.-.--.-.-.........            97799191</w:t>
      </w:r>
    </w:p>
    <w:p>
      <w:r>
        <w:rPr>
          <w:rFonts w:ascii="Consolas" w:hAnsi="Consolas"/>
          <w:sz w:val="18"/>
        </w:rPr>
        <w:t>NC_047043.1     98735710   .--.--.---.--.--.---.--.--.--.--.-.--.-.-....                 98735727</w:t>
      </w:r>
    </w:p>
    <w:p>
      <w:r>
        <w:rPr>
          <w:rFonts w:ascii="Consolas" w:hAnsi="Consolas"/>
          <w:sz w:val="18"/>
        </w:rPr>
        <w:t>NC_047043.1     98735706   .--.--.---.--.--.---.--.--.--.--.-.--.-.-.........            98735728</w:t>
      </w:r>
    </w:p>
    <w:p>
      <w:r>
        <w:rPr>
          <w:rFonts w:ascii="Consolas" w:hAnsi="Consolas"/>
          <w:sz w:val="18"/>
        </w:rPr>
        <w:t>NC_047043.1     5239650    .--.--.---.--.--.---.--C--.--.--.-.--.-.-....                 5239633</w:t>
      </w:r>
    </w:p>
    <w:p>
      <w:r>
        <w:rPr>
          <w:rFonts w:ascii="Consolas" w:hAnsi="Consolas"/>
          <w:sz w:val="18"/>
        </w:rPr>
        <w:t>NC_047043.1     28849814   .--.--.---.--.--.---.--.--.--.--T-.--.-.-.                    28849828</w:t>
      </w:r>
    </w:p>
    <w:p>
      <w:r>
        <w:rPr>
          <w:rFonts w:ascii="Consolas" w:hAnsi="Consolas"/>
          <w:sz w:val="18"/>
        </w:rPr>
        <w:t>NC_047043.1     34054620   .--.--.---.--.--.---G--.--.--.--.-.--.-.-.........            34054642</w:t>
      </w:r>
    </w:p>
    <w:p>
      <w:r>
        <w:rPr>
          <w:rFonts w:ascii="Consolas" w:hAnsi="Consolas"/>
          <w:sz w:val="18"/>
        </w:rPr>
        <w:t>NC_047043.1     37102680   .--.--.---.--.--.---.--.--.--C--.-.--.-.-.........            37102658</w:t>
      </w:r>
    </w:p>
    <w:p>
      <w:r>
        <w:rPr>
          <w:rFonts w:ascii="Consolas" w:hAnsi="Consolas"/>
          <w:sz w:val="18"/>
        </w:rPr>
        <w:t>NC_047043.1     37102676   .--.--.---.--.--C---.--.--.--.--.-.--.-.-....                 37102659</w:t>
      </w:r>
    </w:p>
    <w:p>
      <w:r>
        <w:rPr>
          <w:rFonts w:ascii="Consolas" w:hAnsi="Consolas"/>
          <w:sz w:val="18"/>
        </w:rPr>
        <w:t>NC_047043.1     37341769   .--.--.---.--.--.---.--.--.--.--.-.--.-.-T....                37341751</w:t>
      </w:r>
    </w:p>
    <w:p>
      <w:r>
        <w:rPr>
          <w:rFonts w:ascii="Consolas" w:hAnsi="Consolas"/>
          <w:sz w:val="18"/>
        </w:rPr>
        <w:t>NC_047043.1     44109202   .--.--.---.--.--.---.--.--.--.--.-.--.-.-.........            44109224</w:t>
      </w:r>
    </w:p>
    <w:p>
      <w:r>
        <w:rPr>
          <w:rFonts w:ascii="Consolas" w:hAnsi="Consolas"/>
          <w:sz w:val="18"/>
        </w:rPr>
        <w:t>NC_047043.1     2718566    .--.--.---.--.--.---.--.--.--.--.-.--.-.-....                 2718549</w:t>
      </w:r>
    </w:p>
    <w:p>
      <w:r>
        <w:rPr>
          <w:rFonts w:ascii="Consolas" w:hAnsi="Consolas"/>
          <w:sz w:val="18"/>
        </w:rPr>
        <w:t>NC_047043.1     7054342    .--.--.---.--.--.---.--.--.--.--.-.--.-.-........             7054321</w:t>
      </w:r>
    </w:p>
    <w:p>
      <w:r>
        <w:rPr>
          <w:rFonts w:ascii="Consolas" w:hAnsi="Consolas"/>
          <w:sz w:val="18"/>
        </w:rPr>
        <w:t>NC_047043.1     8882178    .--.--.---.--.--.---.--.--.--.--.-.--.-.-...........          8882154</w:t>
      </w:r>
    </w:p>
    <w:p>
      <w:r>
        <w:rPr>
          <w:rFonts w:ascii="Consolas" w:hAnsi="Consolas"/>
          <w:sz w:val="18"/>
        </w:rPr>
        <w:t>NC_047043.1     17369174   .--.--.---.--.--.---.--.--.--.--.-.--.-.-.....                17369192</w:t>
      </w:r>
    </w:p>
    <w:p>
      <w:r>
        <w:rPr>
          <w:rFonts w:ascii="Consolas" w:hAnsi="Consolas"/>
          <w:sz w:val="18"/>
        </w:rPr>
        <w:t>NC_047043.1     22380339   .--.--.---.--.--.---.--.--.--.--.-.--.-.-.........            22380361</w:t>
      </w:r>
    </w:p>
    <w:p>
      <w:r>
        <w:rPr>
          <w:rFonts w:ascii="Consolas" w:hAnsi="Consolas"/>
          <w:sz w:val="18"/>
        </w:rPr>
        <w:t>NC_047043.1     23143531   .--.--.---.--.--.---.--.--.--.--.-.--.-.-........             23143552</w:t>
      </w:r>
    </w:p>
    <w:p>
      <w:r>
        <w:rPr>
          <w:rFonts w:ascii="Consolas" w:hAnsi="Consolas"/>
          <w:sz w:val="18"/>
        </w:rPr>
        <w:t>NC_047043.1     26440251   .--.--.---.--.--.---.--.--.--.--.-.--.-.-........             26440272</w:t>
      </w:r>
    </w:p>
    <w:p>
      <w:r>
        <w:rPr>
          <w:rFonts w:ascii="Consolas" w:hAnsi="Consolas"/>
          <w:sz w:val="18"/>
        </w:rPr>
        <w:t>NC_047043.1     31831559   .--.--.---.--.--.---.--.--.--.--.-.--.-.-....                 31831542</w:t>
      </w:r>
    </w:p>
    <w:p>
      <w:r>
        <w:rPr>
          <w:rFonts w:ascii="Consolas" w:hAnsi="Consolas"/>
          <w:sz w:val="18"/>
        </w:rPr>
        <w:t>NC_047043.1     31899650   .--.--.---.--.--.---.--.--.--.--.-.--.-.-....                 31899633</w:t>
      </w:r>
    </w:p>
    <w:p>
      <w:r>
        <w:rPr>
          <w:rFonts w:ascii="Consolas" w:hAnsi="Consolas"/>
          <w:sz w:val="18"/>
        </w:rPr>
        <w:t>NC_047043.1     42190925   .--.--.---.--.--.---.--.--.--.--.-.--.-.-........             42190946</w:t>
      </w:r>
    </w:p>
    <w:p>
      <w:r>
        <w:rPr>
          <w:rFonts w:ascii="Consolas" w:hAnsi="Consolas"/>
          <w:sz w:val="18"/>
        </w:rPr>
        <w:t>NC_047043.1     42646925   .--.--.---.--.--.---.--.--.--.--.-.--.-.-........             42646946</w:t>
      </w:r>
    </w:p>
    <w:p>
      <w:r>
        <w:rPr>
          <w:rFonts w:ascii="Consolas" w:hAnsi="Consolas"/>
          <w:sz w:val="18"/>
        </w:rPr>
        <w:t>NC_047043.1     44243867   .--.--.---.--.--.---.--.--.--.--.-.--.-.-...                  44243883</w:t>
      </w:r>
    </w:p>
    <w:p>
      <w:r>
        <w:rPr>
          <w:rFonts w:ascii="Consolas" w:hAnsi="Consolas"/>
          <w:sz w:val="18"/>
        </w:rPr>
        <w:t>NC_047043.1     44805945   .--.--.---.--.--.---.--.--.--.--.-.--.-.-......               44805964</w:t>
      </w:r>
    </w:p>
    <w:p>
      <w:r>
        <w:rPr>
          <w:rFonts w:ascii="Consolas" w:hAnsi="Consolas"/>
          <w:sz w:val="18"/>
        </w:rPr>
        <w:t>NC_047043.1     48874118   .--.--.---.--.--.---.--.--.--.--.-.--.-.-..                   48874103</w:t>
      </w:r>
    </w:p>
    <w:p>
      <w:r>
        <w:rPr>
          <w:rFonts w:ascii="Consolas" w:hAnsi="Consolas"/>
          <w:sz w:val="18"/>
        </w:rPr>
        <w:t>NC_047043.1     59181599   .--.--.---.--.--.---.--.--.--.--.-.--.-.-........             59181620</w:t>
      </w:r>
    </w:p>
    <w:p>
      <w:r>
        <w:rPr>
          <w:rFonts w:ascii="Consolas" w:hAnsi="Consolas"/>
          <w:sz w:val="18"/>
        </w:rPr>
        <w:t>NC_047043.1     63303795   .--.--.---.--.--.---.--.--.--.--.-.--.-.-.........            63303817</w:t>
      </w:r>
    </w:p>
    <w:p>
      <w:r>
        <w:rPr>
          <w:rFonts w:ascii="Consolas" w:hAnsi="Consolas"/>
          <w:sz w:val="18"/>
        </w:rPr>
        <w:t>NC_047043.1     63856393   .--.--.---.--.--.---.--.--.--.--.-.--.-.-.......              63856373</w:t>
      </w:r>
    </w:p>
    <w:p>
      <w:r>
        <w:rPr>
          <w:rFonts w:ascii="Consolas" w:hAnsi="Consolas"/>
          <w:sz w:val="18"/>
        </w:rPr>
        <w:t>NC_047043.1     67260144   .--.--.---.--.--.---.--.--.--.--.-.--.-.-.........            67260166</w:t>
      </w:r>
    </w:p>
    <w:p>
      <w:r>
        <w:rPr>
          <w:rFonts w:ascii="Consolas" w:hAnsi="Consolas"/>
          <w:sz w:val="18"/>
        </w:rPr>
        <w:t>NC_047043.1     68153755   .--.--.---.--.--.---.--.--.--.--.-.--.-.-.......              68153735</w:t>
      </w:r>
    </w:p>
    <w:p>
      <w:r>
        <w:rPr>
          <w:rFonts w:ascii="Consolas" w:hAnsi="Consolas"/>
          <w:sz w:val="18"/>
        </w:rPr>
        <w:t>NC_047043.1     70023049   .--.--.---.--.--.---.--.--.--.--.-.--.-.-........             70023028</w:t>
      </w:r>
    </w:p>
    <w:p>
      <w:r>
        <w:rPr>
          <w:rFonts w:ascii="Consolas" w:hAnsi="Consolas"/>
          <w:sz w:val="18"/>
        </w:rPr>
        <w:t>NC_047043.1     70351788   .--.--.---.--.--.---.--.--.--.--.-.--.-.-..........           70351811</w:t>
      </w:r>
    </w:p>
    <w:p>
      <w:r>
        <w:rPr>
          <w:rFonts w:ascii="Consolas" w:hAnsi="Consolas"/>
          <w:sz w:val="18"/>
        </w:rPr>
        <w:t>NC_047043.1     70899762   .--.--.---.--.--.---.--.--.--.--.-.--.-.-.....                70899744</w:t>
      </w:r>
    </w:p>
    <w:p>
      <w:r>
        <w:rPr>
          <w:rFonts w:ascii="Consolas" w:hAnsi="Consolas"/>
          <w:sz w:val="18"/>
        </w:rPr>
        <w:t>NC_047043.1     75636442   .--.--.---.--.--.---.--.--.--.--.-.--.-.-.........            75636420</w:t>
      </w:r>
    </w:p>
    <w:p>
      <w:r>
        <w:rPr>
          <w:rFonts w:ascii="Consolas" w:hAnsi="Consolas"/>
          <w:sz w:val="18"/>
        </w:rPr>
        <w:t>NC_047043.1     82037371   .--.--.---.--.--.---.--.--.--.--.-.--.-.-.....                82037389</w:t>
      </w:r>
    </w:p>
    <w:p>
      <w:r>
        <w:rPr>
          <w:rFonts w:ascii="Consolas" w:hAnsi="Consolas"/>
          <w:sz w:val="18"/>
        </w:rPr>
        <w:t>NC_047043.1     85711102   .--.--.---.--.--.---.--.--.--.--.-.--.-.-.....                85711084</w:t>
      </w:r>
    </w:p>
    <w:p>
      <w:r>
        <w:rPr>
          <w:rFonts w:ascii="Consolas" w:hAnsi="Consolas"/>
          <w:sz w:val="18"/>
        </w:rPr>
        <w:t>NC_047043.1     5239654    .--.--.---.--.--.---.--.--.--.--.-C--.-.-........             5239633</w:t>
      </w:r>
    </w:p>
    <w:p>
      <w:r>
        <w:rPr>
          <w:rFonts w:ascii="Consolas" w:hAnsi="Consolas"/>
          <w:sz w:val="18"/>
        </w:rPr>
        <w:t>NC_047043.1     25317518   .--.--.---.--.--C---.--.--.--.--.-.--.-.-........             25317539</w:t>
      </w:r>
    </w:p>
    <w:p>
      <w:r>
        <w:rPr>
          <w:rFonts w:ascii="Consolas" w:hAnsi="Consolas"/>
          <w:sz w:val="18"/>
        </w:rPr>
        <w:t>NC_047043.1     26264499   .--.--G---.--.--.---.--.--.--.--.-.--.-.-.........            26264477</w:t>
      </w:r>
    </w:p>
    <w:p>
      <w:r>
        <w:rPr>
          <w:rFonts w:ascii="Consolas" w:hAnsi="Consolas"/>
          <w:sz w:val="18"/>
        </w:rPr>
        <w:t>NC_047043.1     27447745   .--.--.---.--.--.---.--.--.--.--.-.--.-.-....                 27447762</w:t>
      </w:r>
    </w:p>
    <w:p>
      <w:r>
        <w:rPr>
          <w:rFonts w:ascii="Consolas" w:hAnsi="Consolas"/>
          <w:sz w:val="18"/>
        </w:rPr>
        <w:t>NC_047043.1     29046555   .--.--.---.--.--.---.--C--.--.--.-.--.-.-........             29046576</w:t>
      </w:r>
    </w:p>
    <w:p>
      <w:r>
        <w:rPr>
          <w:rFonts w:ascii="Consolas" w:hAnsi="Consolas"/>
          <w:sz w:val="18"/>
        </w:rPr>
        <w:t>NC_047043.1     32476175   .--.--.---C--.--.---.--.--.--.--.-.--.-.-.....                32476157</w:t>
      </w:r>
    </w:p>
    <w:p>
      <w:r>
        <w:rPr>
          <w:rFonts w:ascii="Consolas" w:hAnsi="Consolas"/>
          <w:sz w:val="18"/>
        </w:rPr>
        <w:t>NC_047043.1     32476195   .--.--.---.--.--.---.--C--.--.--.-.--.-.-........             32476174</w:t>
      </w:r>
    </w:p>
    <w:p>
      <w:r>
        <w:rPr>
          <w:rFonts w:ascii="Consolas" w:hAnsi="Consolas"/>
          <w:sz w:val="18"/>
        </w:rPr>
        <w:t>NC_047043.1     34054624   .--.--G---.--.--.---.--.--.--.--.-.--.-.-....                 34054641</w:t>
      </w:r>
    </w:p>
    <w:p>
      <w:r>
        <w:rPr>
          <w:rFonts w:ascii="Consolas" w:hAnsi="Consolas"/>
          <w:sz w:val="18"/>
        </w:rPr>
        <w:t>NC_047043.1     38137512   .--.--.---.--.--.---.--.--.--.--.-.--.-.                      38137525</w:t>
      </w:r>
    </w:p>
    <w:p>
      <w:r>
        <w:rPr>
          <w:rFonts w:ascii="Consolas" w:hAnsi="Consolas"/>
          <w:sz w:val="18"/>
        </w:rPr>
        <w:t>NC_047043.1     38986206   .--.--.---.--.--.---.--.--.--.--G-.--.-.-.........            38986228</w:t>
      </w:r>
    </w:p>
    <w:p>
      <w:r>
        <w:rPr>
          <w:rFonts w:ascii="Consolas" w:hAnsi="Consolas"/>
          <w:sz w:val="18"/>
        </w:rPr>
        <w:t>NC_047043.1     44109206   .--.--.---.--.--.---.--.--.--.--.-.--.-.-....                 44109223</w:t>
      </w:r>
    </w:p>
    <w:p>
      <w:r>
        <w:rPr>
          <w:rFonts w:ascii="Consolas" w:hAnsi="Consolas"/>
          <w:sz w:val="18"/>
        </w:rPr>
        <w:t>NC_047043.1     52708693   .--C--.---.--.--.---.--.--.--.--.-.--.-.-....                 52708710</w:t>
      </w:r>
    </w:p>
    <w:p>
      <w:r>
        <w:rPr>
          <w:rFonts w:ascii="Consolas" w:hAnsi="Consolas"/>
          <w:sz w:val="18"/>
        </w:rPr>
        <w:t>NC_047043.1     53989876   .--.--.---.--C--.---.--.--.--.--.-.--.-.-....                 53989893</w:t>
      </w:r>
    </w:p>
    <w:p>
      <w:r>
        <w:rPr>
          <w:rFonts w:ascii="Consolas" w:hAnsi="Consolas"/>
          <w:sz w:val="18"/>
        </w:rPr>
        <w:t>NC_047043.1     57125479   .--.--.---.--.--.---.--.--.--.--.-.--.-.                      57125466</w:t>
      </w:r>
    </w:p>
    <w:p>
      <w:r>
        <w:rPr>
          <w:rFonts w:ascii="Consolas" w:hAnsi="Consolas"/>
          <w:sz w:val="18"/>
        </w:rPr>
        <w:t>NC_047043.1     58409399   C--.--.---.--.--.---.--.--.--.--.-.--.-.-....                 58409416</w:t>
      </w:r>
    </w:p>
    <w:p>
      <w:r>
        <w:rPr>
          <w:rFonts w:ascii="Consolas" w:hAnsi="Consolas"/>
          <w:sz w:val="18"/>
        </w:rPr>
        <w:t>NC_047043.1     59108191   .--.--.---C--.--.---.--.--.--.--.-.--.-.-...                  59108175</w:t>
      </w:r>
    </w:p>
    <w:p>
      <w:r>
        <w:rPr>
          <w:rFonts w:ascii="Consolas" w:hAnsi="Consolas"/>
          <w:sz w:val="18"/>
        </w:rPr>
        <w:t>NC_047043.1     63250701   .--.--.---.--.--.---.--.--.--.--.-.--.-.-.....C....           63250724</w:t>
      </w:r>
    </w:p>
    <w:p>
      <w:r>
        <w:rPr>
          <w:rFonts w:ascii="Consolas" w:hAnsi="Consolas"/>
          <w:sz w:val="18"/>
        </w:rPr>
        <w:t>NC_047043.1     66885772   .--.--.---.--.--.---.--.--.--.--.-.--.-.-......               66885791</w:t>
      </w:r>
    </w:p>
    <w:p>
      <w:r>
        <w:rPr>
          <w:rFonts w:ascii="Consolas" w:hAnsi="Consolas"/>
          <w:sz w:val="18"/>
        </w:rPr>
        <w:t>NC_047043.1     67228638   .--.--.---.--.--.---.--.--C--.--.-.--.-.-....                 67228655</w:t>
      </w:r>
    </w:p>
    <w:p>
      <w:r>
        <w:rPr>
          <w:rFonts w:ascii="Consolas" w:hAnsi="Consolas"/>
          <w:sz w:val="18"/>
        </w:rPr>
        <w:t>NC_047043.1     81717347   .--.--.---C--.--.---.--.--.--.--.-.--.-.-....                 81717364</w:t>
      </w:r>
    </w:p>
    <w:p>
      <w:r>
        <w:rPr>
          <w:rFonts w:ascii="Consolas" w:hAnsi="Consolas"/>
          <w:sz w:val="18"/>
        </w:rPr>
        <w:t>NC_047043.1     1520866    .--.--.---.--.--.---.--.--.--.--.-.--.-.                      1520879</w:t>
      </w:r>
    </w:p>
    <w:p>
      <w:r>
        <w:rPr>
          <w:rFonts w:ascii="Consolas" w:hAnsi="Consolas"/>
          <w:sz w:val="18"/>
        </w:rPr>
        <w:t>NC_047043.1     2026989    .--.--.---.--.--.---.--.--.--.--.-.--.-.-.....                2027007</w:t>
      </w:r>
    </w:p>
    <w:p>
      <w:r>
        <w:rPr>
          <w:rFonts w:ascii="Consolas" w:hAnsi="Consolas"/>
          <w:sz w:val="18"/>
        </w:rPr>
        <w:t>NC_047043.1     3596710    .--.--.---.--.--.---.--.--.--.--.-.--.-.-.........            3596688</w:t>
      </w:r>
    </w:p>
    <w:p>
      <w:r>
        <w:rPr>
          <w:rFonts w:ascii="Consolas" w:hAnsi="Consolas"/>
          <w:sz w:val="18"/>
        </w:rPr>
        <w:t>NC_047043.1     17369170   .--.--.---.--.--.---.--.--.--.--.-.--.-.-........             17369191</w:t>
      </w:r>
    </w:p>
    <w:p>
      <w:r>
        <w:rPr>
          <w:rFonts w:ascii="Consolas" w:hAnsi="Consolas"/>
          <w:sz w:val="18"/>
        </w:rPr>
        <w:t>NC_047043.1     18524836   .--.--.---.--.--.---.--.--.--.--.-.--.-.-........             18524815</w:t>
      </w:r>
    </w:p>
    <w:p>
      <w:r>
        <w:rPr>
          <w:rFonts w:ascii="Consolas" w:hAnsi="Consolas"/>
          <w:sz w:val="18"/>
        </w:rPr>
        <w:t>NC_047043.1     19186966   .--.--.---.--.--.---.--.--.--.--.-.--.-.-....                 19186949</w:t>
      </w:r>
    </w:p>
    <w:p>
      <w:r>
        <w:rPr>
          <w:rFonts w:ascii="Consolas" w:hAnsi="Consolas"/>
          <w:sz w:val="18"/>
        </w:rPr>
        <w:t>NC_047043.1     22380343   .--.--.---.--.--.---.--.--.--.--.-.--.-.-....                 22380360</w:t>
      </w:r>
    </w:p>
    <w:p>
      <w:r>
        <w:rPr>
          <w:rFonts w:ascii="Consolas" w:hAnsi="Consolas"/>
          <w:sz w:val="18"/>
        </w:rPr>
        <w:t>NC_047043.1     44243863   .--.--.---.--.--.---.--.--.--.--.-.--.-.-.......              44243883</w:t>
      </w:r>
    </w:p>
    <w:p>
      <w:r>
        <w:rPr>
          <w:rFonts w:ascii="Consolas" w:hAnsi="Consolas"/>
          <w:sz w:val="18"/>
        </w:rPr>
        <w:t>NC_047043.1     46400701   .--.--.---.--.--.---.--.--.--.--.-.--.-.-..                   46400686</w:t>
      </w:r>
    </w:p>
    <w:p>
      <w:r>
        <w:rPr>
          <w:rFonts w:ascii="Consolas" w:hAnsi="Consolas"/>
          <w:sz w:val="18"/>
        </w:rPr>
        <w:t>NC_047043.1     51446745   .--.--.---.--.--.---.--.--.--.--.-.--.-.-......               51446726</w:t>
      </w:r>
    </w:p>
    <w:p>
      <w:r>
        <w:rPr>
          <w:rFonts w:ascii="Consolas" w:hAnsi="Consolas"/>
          <w:sz w:val="18"/>
        </w:rPr>
        <w:t>NC_047043.1     51459330   .--.--.---.--.--.---.--.--.--.--.-.--.-.                      51459317</w:t>
      </w:r>
    </w:p>
    <w:p>
      <w:r>
        <w:rPr>
          <w:rFonts w:ascii="Consolas" w:hAnsi="Consolas"/>
          <w:sz w:val="18"/>
        </w:rPr>
        <w:t>NC_047043.1     56080790   .--.--.---.--.--.---.--.--.--.--.-.--.-.-........             56080769</w:t>
      </w:r>
    </w:p>
    <w:p>
      <w:r>
        <w:rPr>
          <w:rFonts w:ascii="Consolas" w:hAnsi="Consolas"/>
          <w:sz w:val="18"/>
        </w:rPr>
        <w:t>NC_047043.1     56080786   .--.--.---.--.--.---.--.--.--.--.-.--.-.-....                 56080769</w:t>
      </w:r>
    </w:p>
    <w:p>
      <w:r>
        <w:rPr>
          <w:rFonts w:ascii="Consolas" w:hAnsi="Consolas"/>
          <w:sz w:val="18"/>
        </w:rPr>
        <w:t>NC_047043.1     57595535   .--.--.---.--.--.---.--.--.--.--.-.--.-.-..                   57595550</w:t>
      </w:r>
    </w:p>
    <w:p>
      <w:r>
        <w:rPr>
          <w:rFonts w:ascii="Consolas" w:hAnsi="Consolas"/>
          <w:sz w:val="18"/>
        </w:rPr>
        <w:t>NC_047043.1     60032380   .--.--.---.--.--.---.--.--.--.--.-.--.-.-...                  60032396</w:t>
      </w:r>
    </w:p>
    <w:p>
      <w:r>
        <w:rPr>
          <w:rFonts w:ascii="Consolas" w:hAnsi="Consolas"/>
          <w:sz w:val="18"/>
        </w:rPr>
        <w:t>NC_047043.1     63303799   .--.--.---.--.--.---.--.--.--.--.-.--.-.-....                 63303816</w:t>
      </w:r>
    </w:p>
    <w:p>
      <w:r>
        <w:rPr>
          <w:rFonts w:ascii="Consolas" w:hAnsi="Consolas"/>
          <w:sz w:val="18"/>
        </w:rPr>
        <w:t>NC_047043.1     63856389   .--.--.---.--.--.---.--.--.--.--.-.--.-.-...                  63856373</w:t>
      </w:r>
    </w:p>
    <w:p>
      <w:r>
        <w:rPr>
          <w:rFonts w:ascii="Consolas" w:hAnsi="Consolas"/>
          <w:sz w:val="18"/>
        </w:rPr>
        <w:t>NC_047043.1     66632958   .--.--.---.--.--.---.--.--.--.--.-.--.-.-..                   66632973</w:t>
      </w:r>
    </w:p>
    <w:p>
      <w:r>
        <w:rPr>
          <w:rFonts w:ascii="Consolas" w:hAnsi="Consolas"/>
          <w:sz w:val="18"/>
        </w:rPr>
        <w:t>NC_047043.1     67260148   .--.--.---.--.--.---.--.--.--.--.-.--.-.-....                 67260165</w:t>
      </w:r>
    </w:p>
    <w:p>
      <w:r>
        <w:rPr>
          <w:rFonts w:ascii="Consolas" w:hAnsi="Consolas"/>
          <w:sz w:val="18"/>
        </w:rPr>
        <w:t>NC_047043.1     68153751   .--.--.---.--.--.---.--.--.--.--.-.--.-.-...                  68153735</w:t>
      </w:r>
    </w:p>
    <w:p>
      <w:r>
        <w:rPr>
          <w:rFonts w:ascii="Consolas" w:hAnsi="Consolas"/>
          <w:sz w:val="18"/>
        </w:rPr>
        <w:t>NC_047043.1     75636438   .--.--.---.--.--.---.--.--.--.--.-.--.-.-....                 75636421</w:t>
      </w:r>
    </w:p>
    <w:p>
      <w:r>
        <w:rPr>
          <w:rFonts w:ascii="Consolas" w:hAnsi="Consolas"/>
          <w:sz w:val="18"/>
        </w:rPr>
        <w:t>NC_047043.1     79130475   .--.--.---.--.--.---.--.--.--.--.-.--.-.-.........            79130453</w:t>
      </w:r>
    </w:p>
    <w:p>
      <w:r>
        <w:rPr>
          <w:rFonts w:ascii="Consolas" w:hAnsi="Consolas"/>
          <w:sz w:val="18"/>
        </w:rPr>
        <w:t>NC_047043.1     80582877   .--.--.---.--.--.---.--.--.--.--.-.--.-.-...                  80582861</w:t>
      </w:r>
    </w:p>
    <w:p>
      <w:r>
        <w:rPr>
          <w:rFonts w:ascii="Consolas" w:hAnsi="Consolas"/>
          <w:sz w:val="18"/>
        </w:rPr>
        <w:t>NC_047043.1     80582885   .--.--.---.--.--.---.--.--.--.--.-.--.-.-........             80582864</w:t>
      </w:r>
    </w:p>
    <w:p>
      <w:r>
        <w:rPr>
          <w:rFonts w:ascii="Consolas" w:hAnsi="Consolas"/>
          <w:sz w:val="18"/>
        </w:rPr>
        <w:t>NC_047043.1     82037367   .--.--.---.--.--.---.--.--.--.--.-.--.-.-........             82037388</w:t>
      </w:r>
    </w:p>
    <w:p>
      <w:r>
        <w:rPr>
          <w:rFonts w:ascii="Consolas" w:hAnsi="Consolas"/>
          <w:sz w:val="18"/>
        </w:rPr>
        <w:t>NC_047043.1     85711106   .--.--.---.--.--.---.--.--.--.--.-.--.-.-........             85711085</w:t>
      </w:r>
    </w:p>
    <w:p>
      <w:r>
        <w:rPr>
          <w:rFonts w:ascii="Consolas" w:hAnsi="Consolas"/>
          <w:sz w:val="18"/>
        </w:rPr>
        <w:t>NC_047043.1     86596072   .--.--.---.--.--.---.--.--.--.--.-.--.-.                      86596059</w:t>
      </w:r>
    </w:p>
    <w:p>
      <w:r>
        <w:rPr>
          <w:rFonts w:ascii="Consolas" w:hAnsi="Consolas"/>
          <w:sz w:val="18"/>
        </w:rPr>
        <w:t>NC_047043.1     89731977   .--.--.---.--.--.---.--.--.--.--.-.--.-.-........             89731998</w:t>
      </w:r>
    </w:p>
    <w:p>
      <w:r>
        <w:rPr>
          <w:rFonts w:ascii="Consolas" w:hAnsi="Consolas"/>
          <w:sz w:val="18"/>
        </w:rPr>
        <w:t>NC_047043.1     97317939   .--.--.---.--.--.---.--.--.--.--.-.--.-.                      97317926</w:t>
      </w:r>
    </w:p>
    <w:p>
      <w:r>
        <w:rPr>
          <w:rFonts w:ascii="Consolas" w:hAnsi="Consolas"/>
          <w:sz w:val="18"/>
        </w:rPr>
        <w:t>NC_047043.1     97456076   .--.--.---.--.--.---.--.--.--.--.-.--.-.                      97456089</w:t>
      </w:r>
    </w:p>
    <w:p>
      <w:r>
        <w:rPr>
          <w:rFonts w:ascii="Consolas" w:hAnsi="Consolas"/>
          <w:sz w:val="18"/>
        </w:rPr>
        <w:t>NC_047043.1     98277672   .--.--.---.--.--.---.--.--.--.--.-.--.-.-......               98277691</w:t>
      </w:r>
    </w:p>
    <w:p>
      <w:r>
        <w:rPr>
          <w:rFonts w:ascii="Consolas" w:hAnsi="Consolas"/>
          <w:sz w:val="18"/>
        </w:rPr>
        <w:t>NC_047043.1     2026985    .--.--.---.--.--.---.--.--.--.--.-.--.-.-........             2027006</w:t>
      </w:r>
    </w:p>
    <w:p>
      <w:r>
        <w:rPr>
          <w:rFonts w:ascii="Consolas" w:hAnsi="Consolas"/>
          <w:sz w:val="18"/>
        </w:rPr>
        <w:t>NC_047043.1     3596706    .--.--.---.--.--.---.--.--.--.--.-.--.-.-....                 3596689</w:t>
      </w:r>
    </w:p>
    <w:p>
      <w:r>
        <w:rPr>
          <w:rFonts w:ascii="Consolas" w:hAnsi="Consolas"/>
          <w:sz w:val="18"/>
        </w:rPr>
        <w:t>NC_047043.1     13887668   .--.--.---.--.--.---.--.--.--.--.-.--.-.-...........          13887692</w:t>
      </w:r>
    </w:p>
    <w:p>
      <w:r>
        <w:rPr>
          <w:rFonts w:ascii="Consolas" w:hAnsi="Consolas"/>
          <w:sz w:val="18"/>
        </w:rPr>
        <w:t>NC_047043.1     15111884   .--.--.---.--.--.---.--.--.--.--.-.--.-.-..........           15111861</w:t>
      </w:r>
    </w:p>
    <w:p>
      <w:r>
        <w:rPr>
          <w:rFonts w:ascii="Consolas" w:hAnsi="Consolas"/>
          <w:sz w:val="18"/>
        </w:rPr>
        <w:t>NC_047043.1     18524828   .--.--.---.--.--.---.--.--.--.--.-.--.-.-..                   18524813</w:t>
      </w:r>
    </w:p>
    <w:p>
      <w:r>
        <w:rPr>
          <w:rFonts w:ascii="Consolas" w:hAnsi="Consolas"/>
          <w:sz w:val="18"/>
        </w:rPr>
        <w:t>NC_047043.1     20023331   .--.--.---.--.--.---.--.--.--.--.-.--.-.-.........            20023309</w:t>
      </w:r>
    </w:p>
    <w:p>
      <w:r>
        <w:rPr>
          <w:rFonts w:ascii="Consolas" w:hAnsi="Consolas"/>
          <w:sz w:val="18"/>
        </w:rPr>
        <w:t>NC_047043.1     24772859   .--.--.---.--.--.---.--.--.--.--.-.--.-.-...........          24772835</w:t>
      </w:r>
    </w:p>
    <w:p>
      <w:r>
        <w:rPr>
          <w:rFonts w:ascii="Consolas" w:hAnsi="Consolas"/>
          <w:sz w:val="18"/>
        </w:rPr>
        <w:t>NC_047043.1     24803894   .--.--.---.--.--.---.--.--.--.--.-.--.-.-.........            24803872</w:t>
      </w:r>
    </w:p>
    <w:p>
      <w:r>
        <w:rPr>
          <w:rFonts w:ascii="Consolas" w:hAnsi="Consolas"/>
          <w:sz w:val="18"/>
        </w:rPr>
        <w:t>NC_047043.1     26660976   .--.--.---.--.--.---.--.--.--.--.-.--.-.-.........            26660998</w:t>
      </w:r>
    </w:p>
    <w:p>
      <w:r>
        <w:rPr>
          <w:rFonts w:ascii="Consolas" w:hAnsi="Consolas"/>
          <w:sz w:val="18"/>
        </w:rPr>
        <w:t>NC_047043.1     43328349   .--.--.---.--.--.---.--.--.--.--.-.--.-.-.........            43328327</w:t>
      </w:r>
    </w:p>
    <w:p>
      <w:r>
        <w:rPr>
          <w:rFonts w:ascii="Consolas" w:hAnsi="Consolas"/>
          <w:sz w:val="18"/>
        </w:rPr>
        <w:t>NC_047043.1     43827618   .--.--.---.--.--.---.--.--.--.--.-.--.-.-.....                43827600</w:t>
      </w:r>
    </w:p>
    <w:p>
      <w:r>
        <w:rPr>
          <w:rFonts w:ascii="Consolas" w:hAnsi="Consolas"/>
          <w:sz w:val="18"/>
        </w:rPr>
        <w:t>NC_047043.1     44388126   .--.--.---.--.--.---.--.--.--.--.-.--.-.                      44388139</w:t>
      </w:r>
    </w:p>
    <w:p>
      <w:r>
        <w:rPr>
          <w:rFonts w:ascii="Consolas" w:hAnsi="Consolas"/>
          <w:sz w:val="18"/>
        </w:rPr>
        <w:t>NC_047043.1     44805949   .--.--.---.--.--.---.--.--.--.--.-.--.-.-..                   44805964</w:t>
      </w:r>
    </w:p>
    <w:p>
      <w:r>
        <w:rPr>
          <w:rFonts w:ascii="Consolas" w:hAnsi="Consolas"/>
          <w:sz w:val="18"/>
        </w:rPr>
        <w:t>NC_047043.1     46400705   .--.--.---.--.--.---.--.--.--.--.-.--.-.-......               46400686</w:t>
      </w:r>
    </w:p>
    <w:p>
      <w:r>
        <w:rPr>
          <w:rFonts w:ascii="Consolas" w:hAnsi="Consolas"/>
          <w:sz w:val="18"/>
        </w:rPr>
        <w:t>NC_047043.1     48874122   .--.--.---.--.--.---.--.--.--.--.-.--.-.-......               48874103</w:t>
      </w:r>
    </w:p>
    <w:p>
      <w:r>
        <w:rPr>
          <w:rFonts w:ascii="Consolas" w:hAnsi="Consolas"/>
          <w:sz w:val="18"/>
        </w:rPr>
        <w:t>NC_047043.1     51377382   .--.--.---.--.--.---.--.--.--.--.-.--.-.                      51377395</w:t>
      </w:r>
    </w:p>
    <w:p>
      <w:r>
        <w:rPr>
          <w:rFonts w:ascii="Consolas" w:hAnsi="Consolas"/>
          <w:sz w:val="18"/>
        </w:rPr>
        <w:t>NC_047043.1     51446741   .--.--.---.--.--.---.--.--.--.--.-.--.-.-..                   51446726</w:t>
      </w:r>
    </w:p>
    <w:p>
      <w:r>
        <w:rPr>
          <w:rFonts w:ascii="Consolas" w:hAnsi="Consolas"/>
          <w:sz w:val="18"/>
        </w:rPr>
        <w:t>NC_047043.1     51741931   .--.--.---.--.--.---.--.--.--.--.-.--.                        51741943</w:t>
      </w:r>
    </w:p>
    <w:p>
      <w:r>
        <w:rPr>
          <w:rFonts w:ascii="Consolas" w:hAnsi="Consolas"/>
          <w:sz w:val="18"/>
        </w:rPr>
        <w:t>NC_047043.1     57595531   .--.--.---.--.--.---.--.--.--.--.-.--.-.-......               57595550</w:t>
      </w:r>
    </w:p>
    <w:p>
      <w:r>
        <w:rPr>
          <w:rFonts w:ascii="Consolas" w:hAnsi="Consolas"/>
          <w:sz w:val="18"/>
        </w:rPr>
        <w:t>NC_047043.1     60032372   .--.--.---.--.--.---.--.--.--.--.-.--.-.-........             60032393</w:t>
      </w:r>
    </w:p>
    <w:p>
      <w:r>
        <w:rPr>
          <w:rFonts w:ascii="Consolas" w:hAnsi="Consolas"/>
          <w:sz w:val="18"/>
        </w:rPr>
        <w:t>NC_047043.1     66572520   .--.--.---.--.--.---.--.--.--.--.-.                           66572531</w:t>
      </w:r>
    </w:p>
    <w:p>
      <w:r>
        <w:rPr>
          <w:rFonts w:ascii="Consolas" w:hAnsi="Consolas"/>
          <w:sz w:val="18"/>
        </w:rPr>
        <w:t>NC_047043.1     66632954   .--.--.---.--.--.---.--.--.--.--.-.--.-.-......               66632973</w:t>
      </w:r>
    </w:p>
    <w:p>
      <w:r>
        <w:rPr>
          <w:rFonts w:ascii="Consolas" w:hAnsi="Consolas"/>
          <w:sz w:val="18"/>
        </w:rPr>
        <w:t>NC_047043.1     70351792   .--.--.---.--.--.---.--.--.--.--.-.--.-.-....                 70351809</w:t>
      </w:r>
    </w:p>
    <w:p>
      <w:r>
        <w:rPr>
          <w:rFonts w:ascii="Consolas" w:hAnsi="Consolas"/>
          <w:sz w:val="18"/>
        </w:rPr>
        <w:t>NC_047043.1     71413270   .--.--.---.--.--.---.--.--.--.--.-.--.-.-.......              71413250</w:t>
      </w:r>
    </w:p>
    <w:p>
      <w:r>
        <w:rPr>
          <w:rFonts w:ascii="Consolas" w:hAnsi="Consolas"/>
          <w:sz w:val="18"/>
        </w:rPr>
        <w:t>NC_047043.1     71413266   .--.--.---.--.--.---.--.--.--.--.-.--.-.-...                  71413250</w:t>
      </w:r>
    </w:p>
    <w:p>
      <w:r>
        <w:rPr>
          <w:rFonts w:ascii="Consolas" w:hAnsi="Consolas"/>
          <w:sz w:val="18"/>
        </w:rPr>
        <w:t>NC_047043.1     79130471   .--.--.---.--.--.---.--.--.--.--.-.--.-.-....                 79130454</w:t>
      </w:r>
    </w:p>
    <w:p>
      <w:r>
        <w:rPr>
          <w:rFonts w:ascii="Consolas" w:hAnsi="Consolas"/>
          <w:sz w:val="18"/>
        </w:rPr>
        <w:t>NC_047043.1     79895337   .--.--.---.--.--.---.--.--.--.--.-.--.-.-.                    79895351</w:t>
      </w:r>
    </w:p>
    <w:p>
      <w:r>
        <w:rPr>
          <w:rFonts w:ascii="Consolas" w:hAnsi="Consolas"/>
          <w:sz w:val="18"/>
        </w:rPr>
        <w:t>NC_047043.1     83102186   .--.--.---.--.--.---.--.--.--.--.-.--.                        83102174</w:t>
      </w:r>
    </w:p>
    <w:p>
      <w:r>
        <w:rPr>
          <w:rFonts w:ascii="Consolas" w:hAnsi="Consolas"/>
          <w:sz w:val="18"/>
        </w:rPr>
        <w:t>NC_047043.1     89731985   .--.--.---.--.--.---.--.--.--.--.-.--.-.-..                   89732000</w:t>
      </w:r>
    </w:p>
    <w:p>
      <w:r>
        <w:rPr>
          <w:rFonts w:ascii="Consolas" w:hAnsi="Consolas"/>
          <w:sz w:val="18"/>
        </w:rPr>
        <w:t>NC_047043.1     97121197   .--.--.---.--.--.---.--.--.--.--.-.--.-.-.........            97121219</w:t>
      </w:r>
    </w:p>
    <w:p>
      <w:r>
        <w:rPr>
          <w:rFonts w:ascii="Consolas" w:hAnsi="Consolas"/>
          <w:sz w:val="18"/>
        </w:rPr>
        <w:t>NC_047043.1     97317947   .--.--.---.--.--.---.--.--.--.--.-.--.-.-..........           97317924</w:t>
      </w:r>
    </w:p>
    <w:p>
      <w:r>
        <w:rPr>
          <w:rFonts w:ascii="Consolas" w:hAnsi="Consolas"/>
          <w:sz w:val="18"/>
        </w:rPr>
        <w:t>NC_047043.1     98277676   .--.--.---.--.--.---.--.--.--.--.-.--.-.-..                   98277691</w:t>
      </w:r>
    </w:p>
    <w:p>
      <w:r>
        <w:rPr>
          <w:rFonts w:ascii="Consolas" w:hAnsi="Consolas"/>
          <w:sz w:val="18"/>
        </w:rPr>
        <w:t>NC_047043.1     101844319  .--.--.---.--.--.---.--.--.--.--.-.--.-.-.........            101844297</w:t>
      </w:r>
    </w:p>
    <w:p>
      <w:r>
        <w:rPr>
          <w:rFonts w:ascii="Consolas" w:hAnsi="Consolas"/>
          <w:sz w:val="18"/>
        </w:rPr>
        <w:t>NC_047043.1     63572823   .--.--.---.--.--.---.--.--.--.--.-.--.-.-.........            63572845</w:t>
      </w:r>
    </w:p>
    <w:p>
      <w:r>
        <w:rPr>
          <w:rFonts w:ascii="Consolas" w:hAnsi="Consolas"/>
          <w:sz w:val="18"/>
        </w:rPr>
        <w:t>NC_047043.1     71909261   .--.--.---.--.--.---.--.--.--.--.-.--.-.-.........            71909283</w:t>
      </w:r>
    </w:p>
    <w:p>
      <w:r>
        <w:rPr>
          <w:rFonts w:ascii="Consolas" w:hAnsi="Consolas"/>
          <w:sz w:val="18"/>
        </w:rPr>
        <w:t>NC_047043.1     1520858    .--.--.---.--.--.---.--.--.--.--.-.--.-.-.........            1520880</w:t>
      </w:r>
    </w:p>
    <w:p>
      <w:r>
        <w:rPr>
          <w:rFonts w:ascii="Consolas" w:hAnsi="Consolas"/>
          <w:sz w:val="18"/>
        </w:rPr>
        <w:t>NC_047043.1     2026993    .--.--.---.--.--.---.--.--.--.--.-.--.-.-.                    2027007</w:t>
      </w:r>
    </w:p>
    <w:p>
      <w:r>
        <w:rPr>
          <w:rFonts w:ascii="Consolas" w:hAnsi="Consolas"/>
          <w:sz w:val="18"/>
        </w:rPr>
        <w:t>NC_047043.1     8882174    .--.--.---.--.--.---.--.--.--.--.-.--.-.-....                 8882157</w:t>
      </w:r>
    </w:p>
    <w:p>
      <w:r>
        <w:rPr>
          <w:rFonts w:ascii="Consolas" w:hAnsi="Consolas"/>
          <w:sz w:val="18"/>
        </w:rPr>
        <w:t>NC_047043.1     9887493    .--.--.---.--.--.---.--.--.--.--.-.--.-.-.........            9887471</w:t>
      </w:r>
    </w:p>
    <w:p>
      <w:r>
        <w:rPr>
          <w:rFonts w:ascii="Consolas" w:hAnsi="Consolas"/>
          <w:sz w:val="18"/>
        </w:rPr>
        <w:t>NC_047043.1     9887485    .--.--.---.--.--.---.--.--.--.--.-.--.-.                      9887472</w:t>
      </w:r>
    </w:p>
    <w:p>
      <w:r>
        <w:rPr>
          <w:rFonts w:ascii="Consolas" w:hAnsi="Consolas"/>
          <w:sz w:val="18"/>
        </w:rPr>
        <w:t>NC_047043.1     17369178   .--.--.---.--.--.---.--.--.--.--.-.--.-.-.                    17369192</w:t>
      </w:r>
    </w:p>
    <w:p>
      <w:r>
        <w:rPr>
          <w:rFonts w:ascii="Consolas" w:hAnsi="Consolas"/>
          <w:sz w:val="18"/>
        </w:rPr>
        <w:t>NC_047043.1     20023327   .--.--.---.--.--.---.--.--.--.--.-.--.-.-....                 20023310</w:t>
      </w:r>
    </w:p>
    <w:p>
      <w:r>
        <w:rPr>
          <w:rFonts w:ascii="Consolas" w:hAnsi="Consolas"/>
          <w:sz w:val="18"/>
        </w:rPr>
        <w:t>NC_047043.1     21622783   .--.--.---.--.--.---.--.--.--.--.-.--.-.-.                    21622797</w:t>
      </w:r>
    </w:p>
    <w:p>
      <w:r>
        <w:rPr>
          <w:rFonts w:ascii="Consolas" w:hAnsi="Consolas"/>
          <w:sz w:val="18"/>
        </w:rPr>
        <w:t>NC_047043.1     21622779   .--.--.---.--.--.---.--.--.--.--.-.--.-.-.....                21622797</w:t>
      </w:r>
    </w:p>
    <w:p>
      <w:r>
        <w:rPr>
          <w:rFonts w:ascii="Consolas" w:hAnsi="Consolas"/>
          <w:sz w:val="18"/>
        </w:rPr>
        <w:t>NC_047043.1     24803890   .--.--.---.--.--.---.--.--.--.--.-.--.-.-....                 24803873</w:t>
      </w:r>
    </w:p>
    <w:p>
      <w:r>
        <w:rPr>
          <w:rFonts w:ascii="Consolas" w:hAnsi="Consolas"/>
          <w:sz w:val="18"/>
        </w:rPr>
        <w:t>NC_047043.1     26660980   .--.--.---.--.--.---.--.--.--.--.-.--.-.-....                 26660997</w:t>
      </w:r>
    </w:p>
    <w:p>
      <w:r>
        <w:rPr>
          <w:rFonts w:ascii="Consolas" w:hAnsi="Consolas"/>
          <w:sz w:val="18"/>
        </w:rPr>
        <w:t>NC_047043.1     26886835   .--.--.---.--.--.---.--.--.--.--.-.--.-.-...........          26886859</w:t>
      </w:r>
    </w:p>
    <w:p>
      <w:r>
        <w:rPr>
          <w:rFonts w:ascii="Consolas" w:hAnsi="Consolas"/>
          <w:sz w:val="18"/>
        </w:rPr>
        <w:t>NC_047043.1     30845834   .--.--.---.--.--.---.--.--.--.--.-.--.-.-..                   30845849</w:t>
      </w:r>
    </w:p>
    <w:p>
      <w:r>
        <w:rPr>
          <w:rFonts w:ascii="Consolas" w:hAnsi="Consolas"/>
          <w:sz w:val="18"/>
        </w:rPr>
        <w:t>NC_047043.1     30845830   .--.--.---.--.--.---.--.--.--.--.-.--.-.-......               30845849</w:t>
      </w:r>
    </w:p>
    <w:p>
      <w:r>
        <w:rPr>
          <w:rFonts w:ascii="Consolas" w:hAnsi="Consolas"/>
          <w:sz w:val="18"/>
        </w:rPr>
        <w:t>NC_047043.1     35202756   .--.--.---.--.--.---.--.--.--.--.-.--.-.-...........          35202732</w:t>
      </w:r>
    </w:p>
    <w:p>
      <w:r>
        <w:rPr>
          <w:rFonts w:ascii="Consolas" w:hAnsi="Consolas"/>
          <w:sz w:val="18"/>
        </w:rPr>
        <w:t>NC_047043.1     36501650   .--.--.---.--.--.---.--.--.--.--.-.--.-.-.........            36501628</w:t>
      </w:r>
    </w:p>
    <w:p>
      <w:r>
        <w:rPr>
          <w:rFonts w:ascii="Consolas" w:hAnsi="Consolas"/>
          <w:sz w:val="18"/>
        </w:rPr>
        <w:t>NC_047043.1     37341777   .--.--.---.--.--.---.--.--.--.--.-.--.-.-.........            37341755</w:t>
      </w:r>
    </w:p>
    <w:p>
      <w:r>
        <w:rPr>
          <w:rFonts w:ascii="Consolas" w:hAnsi="Consolas"/>
          <w:sz w:val="18"/>
        </w:rPr>
        <w:t>NC_047043.1     37997702   .--.--.---.--.--.---.--.--.--.--.-.--.-.-.........            37997680</w:t>
      </w:r>
    </w:p>
    <w:p>
      <w:r>
        <w:rPr>
          <w:rFonts w:ascii="Consolas" w:hAnsi="Consolas"/>
          <w:sz w:val="18"/>
        </w:rPr>
        <w:t>NC_047043.1     39724234   .--.--.---.--.--.---.--.--.--.--.-.--.-.                      39724247</w:t>
      </w:r>
    </w:p>
    <w:p>
      <w:r>
        <w:rPr>
          <w:rFonts w:ascii="Consolas" w:hAnsi="Consolas"/>
          <w:sz w:val="18"/>
        </w:rPr>
        <w:t>NC_047043.1     39724226   .--.--.---.--.--.---.--.--.--.--.-.--.-.-.........            39724248</w:t>
      </w:r>
    </w:p>
    <w:p>
      <w:r>
        <w:rPr>
          <w:rFonts w:ascii="Consolas" w:hAnsi="Consolas"/>
          <w:sz w:val="18"/>
        </w:rPr>
        <w:t>NC_047043.1     43328345   .--.--.---.--.--.---.--.--.--.--.-.--.-.-....                 43328328</w:t>
      </w:r>
    </w:p>
    <w:p>
      <w:r>
        <w:rPr>
          <w:rFonts w:ascii="Consolas" w:hAnsi="Consolas"/>
          <w:sz w:val="18"/>
        </w:rPr>
        <w:t>NC_047043.1     43827614   .--.--.---.--.--.---.--.--.--.--.-.--.-.-.                    43827600</w:t>
      </w:r>
    </w:p>
    <w:p>
      <w:r>
        <w:rPr>
          <w:rFonts w:ascii="Consolas" w:hAnsi="Consolas"/>
          <w:sz w:val="18"/>
        </w:rPr>
        <w:t>NC_047043.1     43827622   .--.--.---.--.--.---.--.--.--.--.-.--.-.-........             43827601</w:t>
      </w:r>
    </w:p>
    <w:p>
      <w:r>
        <w:rPr>
          <w:rFonts w:ascii="Consolas" w:hAnsi="Consolas"/>
          <w:sz w:val="18"/>
        </w:rPr>
        <w:t>NC_047043.1     44374144   .--.--.---.--.--.---.--.--.--.--.-.--.-.-........             44374123</w:t>
      </w:r>
    </w:p>
    <w:p>
      <w:r>
        <w:rPr>
          <w:rFonts w:ascii="Consolas" w:hAnsi="Consolas"/>
          <w:sz w:val="18"/>
        </w:rPr>
        <w:t>NC_047043.1     44388118   .--.--.---.--.--.---.--.--.--.--.-.--.-.-.........            44388140</w:t>
      </w:r>
    </w:p>
    <w:p>
      <w:r>
        <w:rPr>
          <w:rFonts w:ascii="Consolas" w:hAnsi="Consolas"/>
          <w:sz w:val="18"/>
        </w:rPr>
        <w:t>NC_047043.1     46970431   .--.--.---.--.--.---.--.--.--.--.-.--.-.-.                    46970445</w:t>
      </w:r>
    </w:p>
    <w:p>
      <w:r>
        <w:rPr>
          <w:rFonts w:ascii="Consolas" w:hAnsi="Consolas"/>
          <w:sz w:val="18"/>
        </w:rPr>
        <w:t>NC_047043.1     46970427   .--.--.---.--.--.---.--.--.--.--.-.--.-.-.....                46970445</w:t>
      </w:r>
    </w:p>
    <w:p>
      <w:r>
        <w:rPr>
          <w:rFonts w:ascii="Consolas" w:hAnsi="Consolas"/>
          <w:sz w:val="18"/>
        </w:rPr>
        <w:t>NC_047043.1     47252343   .--.--.---.--.--.---.--.--.--.--.-.--.-.-..                   47252358</w:t>
      </w:r>
    </w:p>
    <w:p>
      <w:r>
        <w:rPr>
          <w:rFonts w:ascii="Consolas" w:hAnsi="Consolas"/>
          <w:sz w:val="18"/>
        </w:rPr>
        <w:t>NC_047043.1     47252339   .--.--.---.--.--.---.--.--.--.--.-.--.-.-......               47252358</w:t>
      </w:r>
    </w:p>
    <w:p>
      <w:r>
        <w:rPr>
          <w:rFonts w:ascii="Consolas" w:hAnsi="Consolas"/>
          <w:sz w:val="18"/>
        </w:rPr>
        <w:t>NC_047043.1     51377374   .--.--.---.--.--.---.--.--.--.--.-.--.-.-.........            51377396</w:t>
      </w:r>
    </w:p>
    <w:p>
      <w:r>
        <w:rPr>
          <w:rFonts w:ascii="Consolas" w:hAnsi="Consolas"/>
          <w:sz w:val="18"/>
        </w:rPr>
        <w:t>NC_047043.1     51446749   .--.--.---.--.--.---.--.--.--.--.-.--.-.-........             51446728</w:t>
      </w:r>
    </w:p>
    <w:p>
      <w:r>
        <w:rPr>
          <w:rFonts w:ascii="Consolas" w:hAnsi="Consolas"/>
          <w:sz w:val="18"/>
        </w:rPr>
        <w:t>NC_047043.1     51459338   .--.--.---.--.--.---.--.--.--.--.-.--.-.-.........            51459316</w:t>
      </w:r>
    </w:p>
    <w:p>
      <w:r>
        <w:rPr>
          <w:rFonts w:ascii="Consolas" w:hAnsi="Consolas"/>
          <w:sz w:val="18"/>
        </w:rPr>
        <w:t>NC_047043.1     53506223   .--.--.---.--.--.---.--.--.--.--.-.--.-.-..........           53506246</w:t>
      </w:r>
    </w:p>
    <w:p>
      <w:r>
        <w:rPr>
          <w:rFonts w:ascii="Consolas" w:hAnsi="Consolas"/>
          <w:sz w:val="18"/>
        </w:rPr>
        <w:t>NC_047043.1     56094498   .--.--.---.--.--.---.--.--.--.--.-.--.-.                      56094485</w:t>
      </w:r>
    </w:p>
    <w:p>
      <w:r>
        <w:rPr>
          <w:rFonts w:ascii="Consolas" w:hAnsi="Consolas"/>
          <w:sz w:val="18"/>
        </w:rPr>
        <w:t>NC_047043.1     58101141   .--.--.---.--.--.---.--.--.--.--.-.--.-.-.......              58101121</w:t>
      </w:r>
    </w:p>
    <w:p>
      <w:r>
        <w:rPr>
          <w:rFonts w:ascii="Consolas" w:hAnsi="Consolas"/>
          <w:sz w:val="18"/>
        </w:rPr>
        <w:t>NC_047043.1     58101137   .--.--.---.--.--.---.--.--.--.--.-.--.-.-...                  58101121</w:t>
      </w:r>
    </w:p>
    <w:p>
      <w:r>
        <w:rPr>
          <w:rFonts w:ascii="Consolas" w:hAnsi="Consolas"/>
          <w:sz w:val="18"/>
        </w:rPr>
        <w:t>NC_047043.1     59057465   .--.--.---.--.--.---.--.--.--.--.-.--.-.-...........          59057489</w:t>
      </w:r>
    </w:p>
    <w:p>
      <w:r>
        <w:rPr>
          <w:rFonts w:ascii="Consolas" w:hAnsi="Consolas"/>
          <w:sz w:val="18"/>
        </w:rPr>
        <w:t>NC_047043.1     63581752   .--.--.---.--.--.---.--.--.--.--.-.--.-.-........             63581731</w:t>
      </w:r>
    </w:p>
    <w:p>
      <w:r>
        <w:rPr>
          <w:rFonts w:ascii="Consolas" w:hAnsi="Consolas"/>
          <w:sz w:val="18"/>
        </w:rPr>
        <w:t>NC_047043.1     63581748   .--.--.---.--.--.---.--.--.--.--.-.--.-.-....                 63581731</w:t>
      </w:r>
    </w:p>
    <w:p>
      <w:r>
        <w:rPr>
          <w:rFonts w:ascii="Consolas" w:hAnsi="Consolas"/>
          <w:sz w:val="18"/>
        </w:rPr>
        <w:t>NC_047043.1     63856397   .--.--.---.--.--.---.--.--.--.--.-.--.-.-........             63856376</w:t>
      </w:r>
    </w:p>
    <w:p>
      <w:r>
        <w:rPr>
          <w:rFonts w:ascii="Consolas" w:hAnsi="Consolas"/>
          <w:sz w:val="18"/>
        </w:rPr>
        <w:t>NC_047043.1     65464048   .--.--.---.--.--.---.--.--.--.--.-.--.-.                      65464061</w:t>
      </w:r>
    </w:p>
    <w:p>
      <w:r>
        <w:rPr>
          <w:rFonts w:ascii="Consolas" w:hAnsi="Consolas"/>
          <w:sz w:val="18"/>
        </w:rPr>
        <w:t>NC_047043.1     68153759   .--.--.---.--.--.---.--.--.--.--.-.--.-.-........             68153738</w:t>
      </w:r>
    </w:p>
    <w:p>
      <w:r>
        <w:rPr>
          <w:rFonts w:ascii="Consolas" w:hAnsi="Consolas"/>
          <w:sz w:val="18"/>
        </w:rPr>
        <w:t>NC_047043.1     70899758   .--.--.---.--.--.---.--.--.--.--.-.--.-.-.                    70899744</w:t>
      </w:r>
    </w:p>
    <w:p>
      <w:r>
        <w:rPr>
          <w:rFonts w:ascii="Consolas" w:hAnsi="Consolas"/>
          <w:sz w:val="18"/>
        </w:rPr>
        <w:t>NC_047043.1     71558403   .--.--.---.--.--.---.--.--.--.--.-.--.-.                      71558416</w:t>
      </w:r>
    </w:p>
    <w:p>
      <w:r>
        <w:rPr>
          <w:rFonts w:ascii="Consolas" w:hAnsi="Consolas"/>
          <w:sz w:val="18"/>
        </w:rPr>
        <w:t>NC_047043.1     79895333   .--.--.---.--.--.---.--.--.--.--.-.--.-.-.....                79895351</w:t>
      </w:r>
    </w:p>
    <w:p>
      <w:r>
        <w:rPr>
          <w:rFonts w:ascii="Consolas" w:hAnsi="Consolas"/>
          <w:sz w:val="18"/>
        </w:rPr>
        <w:t>NC_047043.1     82037375   .--.--.---.--.--.---.--.--.--.--.-.--.-.-.                    82037389</w:t>
      </w:r>
    </w:p>
    <w:p>
      <w:r>
        <w:rPr>
          <w:rFonts w:ascii="Consolas" w:hAnsi="Consolas"/>
          <w:sz w:val="18"/>
        </w:rPr>
        <w:t>NC_047043.1     82185725   .--.--.---.--.--.---.--.--.--.--.-.--.-.-......               82185706</w:t>
      </w:r>
    </w:p>
    <w:p>
      <w:r>
        <w:rPr>
          <w:rFonts w:ascii="Consolas" w:hAnsi="Consolas"/>
          <w:sz w:val="18"/>
        </w:rPr>
        <w:t>NC_047043.1     82185721   .--.--.---.--.--.---.--.--.--.--.-.--.-.-..                   82185706</w:t>
      </w:r>
    </w:p>
    <w:p>
      <w:r>
        <w:rPr>
          <w:rFonts w:ascii="Consolas" w:hAnsi="Consolas"/>
          <w:sz w:val="18"/>
        </w:rPr>
        <w:t>NC_047043.1     84643378   .--.--.---.--.--.---.--.--.--.--.-.--.-.-..                   84643393</w:t>
      </w:r>
    </w:p>
    <w:p>
      <w:r>
        <w:rPr>
          <w:rFonts w:ascii="Consolas" w:hAnsi="Consolas"/>
          <w:sz w:val="18"/>
        </w:rPr>
        <w:t>NC_047043.1     84643374   .--.--.---.--.--.---.--.--.--.--.-.--.-.-......               84643393</w:t>
      </w:r>
    </w:p>
    <w:p>
      <w:r>
        <w:rPr>
          <w:rFonts w:ascii="Consolas" w:hAnsi="Consolas"/>
          <w:sz w:val="18"/>
        </w:rPr>
        <w:t>NC_047043.1     85711098   .--.--.---.--.--.---.--.--.--.--.-.--.-.-.                    85711084</w:t>
      </w:r>
    </w:p>
    <w:p>
      <w:r>
        <w:rPr>
          <w:rFonts w:ascii="Consolas" w:hAnsi="Consolas"/>
          <w:sz w:val="18"/>
        </w:rPr>
        <w:t>NC_047043.1     86596080   .--.--.---.--.--.---.--.--.--.--.-.--.-.-.........            86596058</w:t>
      </w:r>
    </w:p>
    <w:p>
      <w:r>
        <w:rPr>
          <w:rFonts w:ascii="Consolas" w:hAnsi="Consolas"/>
          <w:sz w:val="18"/>
        </w:rPr>
        <w:t>NC_047043.1     88280589   .--.--.---.--.--.---.--.--.--.--.-.--.-.-......               88280570</w:t>
      </w:r>
    </w:p>
    <w:p>
      <w:r>
        <w:rPr>
          <w:rFonts w:ascii="Consolas" w:hAnsi="Consolas"/>
          <w:sz w:val="18"/>
        </w:rPr>
        <w:t>NC_047043.1     88280585   .--.--.---.--.--.---.--.--.--.--.-.--.-.-..                   88280570</w:t>
      </w:r>
    </w:p>
    <w:p>
      <w:r>
        <w:rPr>
          <w:rFonts w:ascii="Consolas" w:hAnsi="Consolas"/>
          <w:sz w:val="18"/>
        </w:rPr>
        <w:t>NC_047043.1     97121201   .--.--.---.--.--.---.--.--.--.--.-.--.-.-....                 97121218</w:t>
      </w:r>
    </w:p>
    <w:p>
      <w:r>
        <w:rPr>
          <w:rFonts w:ascii="Consolas" w:hAnsi="Consolas"/>
          <w:sz w:val="18"/>
        </w:rPr>
        <w:t>NC_047043.1     97456068   .--.--.---.--.--.---.--.--.--.--.-.--.-.-.........            97456090</w:t>
      </w:r>
    </w:p>
    <w:p>
      <w:r>
        <w:rPr>
          <w:rFonts w:ascii="Consolas" w:hAnsi="Consolas"/>
          <w:sz w:val="18"/>
        </w:rPr>
        <w:t>NC_047043.1     98277668   .--.--.---.--.--.---.--.--.--.--.-.--.-.-........             98277689</w:t>
      </w:r>
    </w:p>
    <w:p>
      <w:r>
        <w:rPr>
          <w:rFonts w:ascii="Consolas" w:hAnsi="Consolas"/>
          <w:sz w:val="18"/>
        </w:rPr>
        <w:t>NC_047043.1     98674067   .--.--.---.--.--.---.--.--.--.--.-.--.-.-.........            98674045</w:t>
      </w:r>
    </w:p>
    <w:p>
      <w:r>
        <w:rPr>
          <w:rFonts w:ascii="Consolas" w:hAnsi="Consolas"/>
          <w:sz w:val="18"/>
        </w:rPr>
        <w:t>NC_047043.1     98674059   .--.--.---.--.--.---.--.--.--.--.-.--.-.                      98674046</w:t>
      </w:r>
    </w:p>
    <w:p>
      <w:r>
        <w:rPr>
          <w:rFonts w:ascii="Consolas" w:hAnsi="Consolas"/>
          <w:sz w:val="18"/>
        </w:rPr>
        <w:t>NC_047043.1     101844315  .--.--.---.--.--.---.--.--.--.--.-.--.-.-....                 101844298</w:t>
      </w:r>
    </w:p>
    <w:p>
      <w:r>
        <w:rPr>
          <w:rFonts w:ascii="Consolas" w:hAnsi="Consolas"/>
          <w:sz w:val="18"/>
        </w:rPr>
        <w:t>NC_047043.1     43027      .--.--.---.--.--.---.--.--.--.--.-.--.-.-.........            43005</w:t>
      </w:r>
    </w:p>
    <w:p>
      <w:r>
        <w:rPr>
          <w:rFonts w:ascii="Consolas" w:hAnsi="Consolas"/>
          <w:sz w:val="18"/>
        </w:rPr>
        <w:t>NC_047043.1     1520862    .--.--.---.--.--.---.--.--.--.--.-.--.-.-....                 1520879</w:t>
      </w:r>
    </w:p>
    <w:p>
      <w:r>
        <w:rPr>
          <w:rFonts w:ascii="Consolas" w:hAnsi="Consolas"/>
          <w:sz w:val="18"/>
        </w:rPr>
        <w:t>NC_047043.1     3596702    .--.--.---.--.--.---.--.--.--.--.-.--.-.                      3596689</w:t>
      </w:r>
    </w:p>
    <w:p>
      <w:r>
        <w:rPr>
          <w:rFonts w:ascii="Consolas" w:hAnsi="Consolas"/>
          <w:sz w:val="18"/>
        </w:rPr>
        <w:t>NC_047043.1     6099787    .--.--.---.--.--.---.--.--.--.--.-.--.                        6099799</w:t>
      </w:r>
    </w:p>
    <w:p>
      <w:r>
        <w:rPr>
          <w:rFonts w:ascii="Consolas" w:hAnsi="Consolas"/>
          <w:sz w:val="18"/>
        </w:rPr>
        <w:t>NC_047043.1     6910354    .--.--.---.--.--.---.--.--.--.--.-.--.-.-.........            6910376</w:t>
      </w:r>
    </w:p>
    <w:p>
      <w:r>
        <w:rPr>
          <w:rFonts w:ascii="Consolas" w:hAnsi="Consolas"/>
          <w:sz w:val="18"/>
        </w:rPr>
        <w:t>NC_047043.1     8882170    .--.--.---.--.--.---.--.--.--.--.-.--.-.                      8882157</w:t>
      </w:r>
    </w:p>
    <w:p>
      <w:r>
        <w:rPr>
          <w:rFonts w:ascii="Consolas" w:hAnsi="Consolas"/>
          <w:sz w:val="18"/>
        </w:rPr>
        <w:t>NC_047043.1     9887489    .--.--.---.--.--.---.--.--.--.--.-.--.-.-....                 9887472</w:t>
      </w:r>
    </w:p>
    <w:p>
      <w:r>
        <w:rPr>
          <w:rFonts w:ascii="Consolas" w:hAnsi="Consolas"/>
          <w:sz w:val="18"/>
        </w:rPr>
        <w:t>NC_047043.1     11547161   .--.--.---.--.--.---.--.--.--.--.-.--.-.-.........            11547139</w:t>
      </w:r>
    </w:p>
    <w:p>
      <w:r>
        <w:rPr>
          <w:rFonts w:ascii="Consolas" w:hAnsi="Consolas"/>
          <w:sz w:val="18"/>
        </w:rPr>
        <w:t>NC_047043.1     13796751   .--.--.---.--.--.---.--.--.--.--.-.--.-.-.......              13796731</w:t>
      </w:r>
    </w:p>
    <w:p>
      <w:r>
        <w:rPr>
          <w:rFonts w:ascii="Consolas" w:hAnsi="Consolas"/>
          <w:sz w:val="18"/>
        </w:rPr>
        <w:t>NC_047043.1     13796747   .--.--.---.--.--.---.--.--.--.--.-.--.-.-...                  13796731</w:t>
      </w:r>
    </w:p>
    <w:p>
      <w:r>
        <w:rPr>
          <w:rFonts w:ascii="Consolas" w:hAnsi="Consolas"/>
          <w:sz w:val="18"/>
        </w:rPr>
        <w:t>NC_047043.1     15111880   .--.--.---.--.--.---.--.--.--.--.-.--.-.-....                 15111863</w:t>
      </w:r>
    </w:p>
    <w:p>
      <w:r>
        <w:rPr>
          <w:rFonts w:ascii="Consolas" w:hAnsi="Consolas"/>
          <w:sz w:val="18"/>
        </w:rPr>
        <w:t>NC_047043.1     15111876   .--.--.---.--.--.---.--.--.--.--.-.--.-.                      15111863</w:t>
      </w:r>
    </w:p>
    <w:p>
      <w:r>
        <w:rPr>
          <w:rFonts w:ascii="Consolas" w:hAnsi="Consolas"/>
          <w:sz w:val="18"/>
        </w:rPr>
        <w:t>NC_047043.1     19186962   .--.--.---.--.--.---.--.--.--.--.-.--.-.                      19186949</w:t>
      </w:r>
    </w:p>
    <w:p>
      <w:r>
        <w:rPr>
          <w:rFonts w:ascii="Consolas" w:hAnsi="Consolas"/>
          <w:sz w:val="18"/>
        </w:rPr>
        <w:t>NC_047043.1     20023323   .--.--.---.--.--.---.--.--.--.--.-.--.-.                      20023310</w:t>
      </w:r>
    </w:p>
    <w:p>
      <w:r>
        <w:rPr>
          <w:rFonts w:ascii="Consolas" w:hAnsi="Consolas"/>
          <w:sz w:val="18"/>
        </w:rPr>
        <w:t>NC_047043.1     21622775   .--.--.---.--.--.---.--.--.--.--.-.--.-.-........             21622796</w:t>
      </w:r>
    </w:p>
    <w:p>
      <w:r>
        <w:rPr>
          <w:rFonts w:ascii="Consolas" w:hAnsi="Consolas"/>
          <w:sz w:val="18"/>
        </w:rPr>
        <w:t>NC_047043.1     22380347   .--.--.---.--.--.---.--.--.--.--.-.--.-.                      22380360</w:t>
      </w:r>
    </w:p>
    <w:p>
      <w:r>
        <w:rPr>
          <w:rFonts w:ascii="Consolas" w:hAnsi="Consolas"/>
          <w:sz w:val="18"/>
        </w:rPr>
        <w:t>NC_047043.1     24803886   .--.--.---.--.--.---.--.--.--.--.-.--.-.                      24803873</w:t>
      </w:r>
    </w:p>
    <w:p>
      <w:r>
        <w:rPr>
          <w:rFonts w:ascii="Consolas" w:hAnsi="Consolas"/>
          <w:sz w:val="18"/>
        </w:rPr>
        <w:t>NC_047043.1     25144687   .--.--.---.--.--.---.--.--.--.--.-.--.-.-.........            25144709</w:t>
      </w:r>
    </w:p>
    <w:p>
      <w:r>
        <w:rPr>
          <w:rFonts w:ascii="Consolas" w:hAnsi="Consolas"/>
          <w:sz w:val="18"/>
        </w:rPr>
        <w:t>NC_047043.1     26660984   .--.--.---.--.--.---.--.--.--.--.-.--.-.                      26660997</w:t>
      </w:r>
    </w:p>
    <w:p>
      <w:r>
        <w:rPr>
          <w:rFonts w:ascii="Consolas" w:hAnsi="Consolas"/>
          <w:sz w:val="18"/>
        </w:rPr>
        <w:t>NC_047043.1     28015039   .--.--.---.--.--.---.--.--.--.--.-.                           28015050</w:t>
      </w:r>
    </w:p>
    <w:p>
      <w:r>
        <w:rPr>
          <w:rFonts w:ascii="Consolas" w:hAnsi="Consolas"/>
          <w:sz w:val="18"/>
        </w:rPr>
        <w:t>NC_047043.1     36501646   .--.--.---.--.--.---.--.--.--.--.-.--.-.-....                 36501629</w:t>
      </w:r>
    </w:p>
    <w:p>
      <w:r>
        <w:rPr>
          <w:rFonts w:ascii="Consolas" w:hAnsi="Consolas"/>
          <w:sz w:val="18"/>
        </w:rPr>
        <w:t>NC_047043.1     36501642   .--.--.---.--.--.---.--.--.--.--.-.--.-.                      36501629</w:t>
      </w:r>
    </w:p>
    <w:p>
      <w:r>
        <w:rPr>
          <w:rFonts w:ascii="Consolas" w:hAnsi="Consolas"/>
          <w:sz w:val="18"/>
        </w:rPr>
        <w:t>NC_047043.1     37997698   .--.--.---.--.--.---.--.--.--.--.-.--.-.-....                 37997681</w:t>
      </w:r>
    </w:p>
    <w:p>
      <w:r>
        <w:rPr>
          <w:rFonts w:ascii="Consolas" w:hAnsi="Consolas"/>
          <w:sz w:val="18"/>
        </w:rPr>
        <w:t>NC_047043.1     37997694   .--.--.---.--.--.---.--.--.--.--.-.--.-.                      37997681</w:t>
      </w:r>
    </w:p>
    <w:p>
      <w:r>
        <w:rPr>
          <w:rFonts w:ascii="Consolas" w:hAnsi="Consolas"/>
          <w:sz w:val="18"/>
        </w:rPr>
        <w:t>NC_047043.1     39724230   .--.--.---.--.--.---.--.--.--.--.-.--.-.-....                 39724247</w:t>
      </w:r>
    </w:p>
    <w:p>
      <w:r>
        <w:rPr>
          <w:rFonts w:ascii="Consolas" w:hAnsi="Consolas"/>
          <w:sz w:val="18"/>
        </w:rPr>
        <w:t>NC_047043.1     40205098   .--.--.---.--.--.---.--.--.--.--.-.--.-.-...........          40205122</w:t>
      </w:r>
    </w:p>
    <w:p>
      <w:r>
        <w:rPr>
          <w:rFonts w:ascii="Consolas" w:hAnsi="Consolas"/>
          <w:sz w:val="18"/>
        </w:rPr>
        <w:t>NC_047043.1     43328341   .--.--.---.--.--.---.--.--.--.--.-.--.-.                      43328328</w:t>
      </w:r>
    </w:p>
    <w:p>
      <w:r>
        <w:rPr>
          <w:rFonts w:ascii="Consolas" w:hAnsi="Consolas"/>
          <w:sz w:val="18"/>
        </w:rPr>
        <w:t>NC_047043.1     44243859   .--.--.---.--.--.---.--.--.--.--.-.--.-.-........             44243880</w:t>
      </w:r>
    </w:p>
    <w:p>
      <w:r>
        <w:rPr>
          <w:rFonts w:ascii="Consolas" w:hAnsi="Consolas"/>
          <w:sz w:val="18"/>
        </w:rPr>
        <w:t>NC_047043.1     44388122   .--.--.---.--.--.---.--.--.--.--.-.--.-.-....                 44388139</w:t>
      </w:r>
    </w:p>
    <w:p>
      <w:r>
        <w:rPr>
          <w:rFonts w:ascii="Consolas" w:hAnsi="Consolas"/>
          <w:sz w:val="18"/>
        </w:rPr>
        <w:t>NC_047043.1     46400709   .--.--.---.--.--.---.--.--.--.--.-.--.-.-........             46400688</w:t>
      </w:r>
    </w:p>
    <w:p>
      <w:r>
        <w:rPr>
          <w:rFonts w:ascii="Consolas" w:hAnsi="Consolas"/>
          <w:sz w:val="18"/>
        </w:rPr>
        <w:t>NC_047043.1     46970423   .--.--.---.--.--.---.--.--.--.--.-.--.-.-........             46970444</w:t>
      </w:r>
    </w:p>
    <w:p>
      <w:r>
        <w:rPr>
          <w:rFonts w:ascii="Consolas" w:hAnsi="Consolas"/>
          <w:sz w:val="18"/>
        </w:rPr>
        <w:t>NC_047043.1     47058267   .--.--.---.--.--.---.--.--.--.--.-.--.                        47058255</w:t>
      </w:r>
    </w:p>
    <w:p>
      <w:r>
        <w:rPr>
          <w:rFonts w:ascii="Consolas" w:hAnsi="Consolas"/>
          <w:sz w:val="18"/>
        </w:rPr>
        <w:t>NC_047043.1     48874126   .--.--.---.--.--.---.--.--.--.--.-.--.-.-........             48874105</w:t>
      </w:r>
    </w:p>
    <w:p>
      <w:r>
        <w:rPr>
          <w:rFonts w:ascii="Consolas" w:hAnsi="Consolas"/>
          <w:sz w:val="18"/>
        </w:rPr>
        <w:t>NC_047043.1     49655768   .--.--.---.--.--.---.--.--.--.--.-.--.-.-.......              49655748</w:t>
      </w:r>
    </w:p>
    <w:p>
      <w:r>
        <w:rPr>
          <w:rFonts w:ascii="Consolas" w:hAnsi="Consolas"/>
          <w:sz w:val="18"/>
        </w:rPr>
        <w:t>NC_047043.1     49655764   .--.--.---.--.--.---.--.--.--.--.-.--.-.-...                  49655748</w:t>
      </w:r>
    </w:p>
    <w:p>
      <w:r>
        <w:rPr>
          <w:rFonts w:ascii="Consolas" w:hAnsi="Consolas"/>
          <w:sz w:val="18"/>
        </w:rPr>
        <w:t>NC_047043.1     51241486   .--.--.---.--.--.---.--.--.--.--.-.--.-.-.........            51241508</w:t>
      </w:r>
    </w:p>
    <w:p>
      <w:r>
        <w:rPr>
          <w:rFonts w:ascii="Consolas" w:hAnsi="Consolas"/>
          <w:sz w:val="18"/>
        </w:rPr>
        <w:t>NC_047043.1     51377378   .--.--.---.--.--.---.--.--.--.--.-.--.-.-....                 51377395</w:t>
      </w:r>
    </w:p>
    <w:p>
      <w:r>
        <w:rPr>
          <w:rFonts w:ascii="Consolas" w:hAnsi="Consolas"/>
          <w:sz w:val="18"/>
        </w:rPr>
        <w:t>NC_047043.1     51459334   .--.--.---.--.--.---.--.--.--.--.-.--.-.-....                 51459317</w:t>
      </w:r>
    </w:p>
    <w:p>
      <w:r>
        <w:rPr>
          <w:rFonts w:ascii="Consolas" w:hAnsi="Consolas"/>
          <w:sz w:val="18"/>
        </w:rPr>
        <w:t>NC_047043.1     56080782   .--.--.---.--.--.---.--.--.--.--.-.--.-.                      56080769</w:t>
      </w:r>
    </w:p>
    <w:p>
      <w:r>
        <w:rPr>
          <w:rFonts w:ascii="Consolas" w:hAnsi="Consolas"/>
          <w:sz w:val="18"/>
        </w:rPr>
        <w:t>NC_047043.1     56094506   .--.--.---.--.--.---.--.--.--.--.-.--.-.-........             56094485</w:t>
      </w:r>
    </w:p>
    <w:p>
      <w:r>
        <w:rPr>
          <w:rFonts w:ascii="Consolas" w:hAnsi="Consolas"/>
          <w:sz w:val="18"/>
        </w:rPr>
        <w:t>NC_047043.1     56094502   .--.--.---.--.--.---.--.--.--.--.-.--.-.-....                 56094485</w:t>
      </w:r>
    </w:p>
    <w:p>
      <w:r>
        <w:rPr>
          <w:rFonts w:ascii="Consolas" w:hAnsi="Consolas"/>
          <w:sz w:val="18"/>
        </w:rPr>
        <w:t>NC_047043.1     57125487   .--.--.---.--.--.---.--.--.--.--.-.--.-.-.........            57125465</w:t>
      </w:r>
    </w:p>
    <w:p>
      <w:r>
        <w:rPr>
          <w:rFonts w:ascii="Consolas" w:hAnsi="Consolas"/>
          <w:sz w:val="18"/>
        </w:rPr>
        <w:t>NC_047043.1     57595527   .--.--.---.--.--.---.--.--.--.--.-.--.-.-........             57595548</w:t>
      </w:r>
    </w:p>
    <w:p>
      <w:r>
        <w:rPr>
          <w:rFonts w:ascii="Consolas" w:hAnsi="Consolas"/>
          <w:sz w:val="18"/>
        </w:rPr>
        <w:t>NC_047043.1     58791339   .--.--.---.--.--.---.--.--.--.--.-.                           58791328</w:t>
      </w:r>
    </w:p>
    <w:p>
      <w:r>
        <w:rPr>
          <w:rFonts w:ascii="Consolas" w:hAnsi="Consolas"/>
          <w:sz w:val="18"/>
        </w:rPr>
        <w:t>NC_047043.1     60996405   .--.--.---.--.--.---.--.--.--.--.-.--.-.-.........            60996427</w:t>
      </w:r>
    </w:p>
    <w:p>
      <w:r>
        <w:rPr>
          <w:rFonts w:ascii="Consolas" w:hAnsi="Consolas"/>
          <w:sz w:val="18"/>
        </w:rPr>
        <w:t>NC_047043.1     63137445   .--.--.---.--.--.---.--.--.--.--.-.--.-.-.........            63137423</w:t>
      </w:r>
    </w:p>
    <w:p>
      <w:r>
        <w:rPr>
          <w:rFonts w:ascii="Consolas" w:hAnsi="Consolas"/>
          <w:sz w:val="18"/>
        </w:rPr>
        <w:t>NC_047043.1     63303803   .--.--.---.--.--.---.--.--.--.--.-.--.-.                      63303816</w:t>
      </w:r>
    </w:p>
    <w:p>
      <w:r>
        <w:rPr>
          <w:rFonts w:ascii="Consolas" w:hAnsi="Consolas"/>
          <w:sz w:val="18"/>
        </w:rPr>
        <w:t>NC_047043.1     63581744   .--.--.---.--.--.---.--.--.--.--.-.--.-.                      63581731</w:t>
      </w:r>
    </w:p>
    <w:p>
      <w:r>
        <w:rPr>
          <w:rFonts w:ascii="Consolas" w:hAnsi="Consolas"/>
          <w:sz w:val="18"/>
        </w:rPr>
        <w:t>NC_047043.1     64000581   .--.--.---.--.--.---.--.--.--.--.-.--.-.-.........            64000559</w:t>
      </w:r>
    </w:p>
    <w:p>
      <w:r>
        <w:rPr>
          <w:rFonts w:ascii="Consolas" w:hAnsi="Consolas"/>
          <w:sz w:val="18"/>
        </w:rPr>
        <w:t>NC_047043.1     64693323   .--.--.---.--.--.---.--.--.--.--.-.--.-.-...........          64693299</w:t>
      </w:r>
    </w:p>
    <w:p>
      <w:r>
        <w:rPr>
          <w:rFonts w:ascii="Consolas" w:hAnsi="Consolas"/>
          <w:sz w:val="18"/>
        </w:rPr>
        <w:t>NC_047043.1     65464044   .--.--.---.--.--.---.--.--.--.--.-.--.-.-....                 65464061</w:t>
      </w:r>
    </w:p>
    <w:p>
      <w:r>
        <w:rPr>
          <w:rFonts w:ascii="Consolas" w:hAnsi="Consolas"/>
          <w:sz w:val="18"/>
        </w:rPr>
        <w:t>NC_047043.1     65464040   .--.--.---.--.--.---.--.--.--.--.-.--.-.-........             65464061</w:t>
      </w:r>
    </w:p>
    <w:p>
      <w:r>
        <w:rPr>
          <w:rFonts w:ascii="Consolas" w:hAnsi="Consolas"/>
          <w:sz w:val="18"/>
        </w:rPr>
        <w:t>NC_047043.1     66632950   .--.--.---.--.--.---.--.--.--.--.-.--.-.-........             66632971</w:t>
      </w:r>
    </w:p>
    <w:p>
      <w:r>
        <w:rPr>
          <w:rFonts w:ascii="Consolas" w:hAnsi="Consolas"/>
          <w:sz w:val="18"/>
        </w:rPr>
        <w:t>NC_047043.1     67260152   .--.--.---.--.--.---.--.--.--.--.-.--.-.                      67260165</w:t>
      </w:r>
    </w:p>
    <w:p>
      <w:r>
        <w:rPr>
          <w:rFonts w:ascii="Consolas" w:hAnsi="Consolas"/>
          <w:sz w:val="18"/>
        </w:rPr>
        <w:t>NC_047043.1     67311539   .--.--.---.--.--.---.--.--.--.--.-.--.-.-.........            67311561</w:t>
      </w:r>
    </w:p>
    <w:p>
      <w:r>
        <w:rPr>
          <w:rFonts w:ascii="Consolas" w:hAnsi="Consolas"/>
          <w:sz w:val="18"/>
        </w:rPr>
        <w:t>NC_047043.1     70351796   .--.--.---.--.--.---.--.--.--.--.-.--.-.                      70351809</w:t>
      </w:r>
    </w:p>
    <w:p>
      <w:r>
        <w:rPr>
          <w:rFonts w:ascii="Consolas" w:hAnsi="Consolas"/>
          <w:sz w:val="18"/>
        </w:rPr>
        <w:t>NC_047043.1     70651146   .--.--.---.--.--.---.--.--.--.--.-.--.-.-.........            70651124</w:t>
      </w:r>
    </w:p>
    <w:p>
      <w:r>
        <w:rPr>
          <w:rFonts w:ascii="Consolas" w:hAnsi="Consolas"/>
          <w:sz w:val="18"/>
        </w:rPr>
        <w:t>NC_047043.1     71558399   .--.--.---.--.--.---.--.--.--.--.-.--.-.-....                 71558416</w:t>
      </w:r>
    </w:p>
    <w:p>
      <w:r>
        <w:rPr>
          <w:rFonts w:ascii="Consolas" w:hAnsi="Consolas"/>
          <w:sz w:val="18"/>
        </w:rPr>
        <w:t>NC_047043.1     71558395   .--.--.---.--.--.---.--.--.--.--.-.--.-.-........             71558416</w:t>
      </w:r>
    </w:p>
    <w:p>
      <w:r>
        <w:rPr>
          <w:rFonts w:ascii="Consolas" w:hAnsi="Consolas"/>
          <w:sz w:val="18"/>
        </w:rPr>
        <w:t>NC_047043.1     73836206   .--.--.---.--.--.---.--.--.--.--.-.--.-.-.........            73836184</w:t>
      </w:r>
    </w:p>
    <w:p>
      <w:r>
        <w:rPr>
          <w:rFonts w:ascii="Consolas" w:hAnsi="Consolas"/>
          <w:sz w:val="18"/>
        </w:rPr>
        <w:t>NC_047043.1     74317630   .--.--.---.--.--.---.--.--.--.--.-.--.-.-.........            74317608</w:t>
      </w:r>
    </w:p>
    <w:p>
      <w:r>
        <w:rPr>
          <w:rFonts w:ascii="Consolas" w:hAnsi="Consolas"/>
          <w:sz w:val="18"/>
        </w:rPr>
        <w:t>NC_047043.1     75636434   .--.--.---.--.--.---.--.--.--.--.-.--.-.                      75636421</w:t>
      </w:r>
    </w:p>
    <w:p>
      <w:r>
        <w:rPr>
          <w:rFonts w:ascii="Consolas" w:hAnsi="Consolas"/>
          <w:sz w:val="18"/>
        </w:rPr>
        <w:t>NC_047043.1     78913792   .--.--.---.--.--.---.--.--.--.--.-.--.-.-.......              78913772</w:t>
      </w:r>
    </w:p>
    <w:p>
      <w:r>
        <w:rPr>
          <w:rFonts w:ascii="Consolas" w:hAnsi="Consolas"/>
          <w:sz w:val="18"/>
        </w:rPr>
        <w:t>NC_047043.1     78913788   .--.--.---.--.--.---.--.--.--.--.-.--.-.-...                  78913772</w:t>
      </w:r>
    </w:p>
    <w:p>
      <w:r>
        <w:rPr>
          <w:rFonts w:ascii="Consolas" w:hAnsi="Consolas"/>
          <w:sz w:val="18"/>
        </w:rPr>
        <w:t>NC_047043.1     79130467   .--.--.---.--.--.---.--.--.--.--.-.--.-.                      79130454</w:t>
      </w:r>
    </w:p>
    <w:p>
      <w:r>
        <w:rPr>
          <w:rFonts w:ascii="Consolas" w:hAnsi="Consolas"/>
          <w:sz w:val="18"/>
        </w:rPr>
        <w:t>NC_047043.1     79895329   .--.--.---.--.--.---.--.--.--.--.-.--.-.-........             79895350</w:t>
      </w:r>
    </w:p>
    <w:p>
      <w:r>
        <w:rPr>
          <w:rFonts w:ascii="Consolas" w:hAnsi="Consolas"/>
          <w:sz w:val="18"/>
        </w:rPr>
        <w:t>NC_047043.1     86596076   .--.--.---.--.--.---.--.--.--.--.-.--.-.-....                 86596059</w:t>
      </w:r>
    </w:p>
    <w:p>
      <w:r>
        <w:rPr>
          <w:rFonts w:ascii="Consolas" w:hAnsi="Consolas"/>
          <w:sz w:val="18"/>
        </w:rPr>
        <w:t>NC_047043.1     97121205   .--.--.---.--.--.---.--.--.--.--.-.--.-.                      97121218</w:t>
      </w:r>
    </w:p>
    <w:p>
      <w:r>
        <w:rPr>
          <w:rFonts w:ascii="Consolas" w:hAnsi="Consolas"/>
          <w:sz w:val="18"/>
        </w:rPr>
        <w:t>NC_047043.1     97317943   .--.--.---.--.--.---.--.--.--.--.-.--.-.-....                 97317926</w:t>
      </w:r>
    </w:p>
    <w:p>
      <w:r>
        <w:rPr>
          <w:rFonts w:ascii="Consolas" w:hAnsi="Consolas"/>
          <w:sz w:val="18"/>
        </w:rPr>
        <w:t>NC_047043.1     97456072   .--.--.---.--.--.---.--.--.--.--.-.--.-.-....                 97456089</w:t>
      </w:r>
    </w:p>
    <w:p>
      <w:r>
        <w:rPr>
          <w:rFonts w:ascii="Consolas" w:hAnsi="Consolas"/>
          <w:sz w:val="18"/>
        </w:rPr>
        <w:t>NC_047043.1     97838534   .--.--.---.--.--.---.--.--.--.                                97838525</w:t>
      </w:r>
    </w:p>
    <w:p>
      <w:r>
        <w:rPr>
          <w:rFonts w:ascii="Consolas" w:hAnsi="Consolas"/>
          <w:sz w:val="18"/>
        </w:rPr>
        <w:t>NC_047043.1     98674063   .--.--.---.--.--.---.--.--.--.--.-.--.-.-....                 98674046</w:t>
      </w:r>
    </w:p>
    <w:p>
      <w:r>
        <w:rPr>
          <w:rFonts w:ascii="Consolas" w:hAnsi="Consolas"/>
          <w:sz w:val="18"/>
        </w:rPr>
        <w:t>NC_047043.1     100712433  .--.--.---.--.--.---.--.--.--.--.-.--.-.-......               100712414</w:t>
      </w:r>
    </w:p>
    <w:p>
      <w:r>
        <w:rPr>
          <w:rFonts w:ascii="Consolas" w:hAnsi="Consolas"/>
          <w:sz w:val="18"/>
        </w:rPr>
        <w:t>NC_047043.1     100712429  .--.--.---.--.--.---.--.--.--.--.-.--.-.-..                   100712414</w:t>
      </w:r>
    </w:p>
    <w:p>
      <w:r>
        <w:rPr>
          <w:rFonts w:ascii="Consolas" w:hAnsi="Consolas"/>
          <w:sz w:val="18"/>
        </w:rPr>
        <w:t>NC_047043.1     101844311  .--.--.---.--.--.---.--.--.--.--.-.--.-.                      101844298</w:t>
      </w:r>
    </w:p>
    <w:p>
      <w:r>
        <w:rPr>
          <w:rFonts w:ascii="Consolas" w:hAnsi="Consolas"/>
          <w:sz w:val="18"/>
        </w:rPr>
        <w:t>NC_047043.1     30845826   .--.--.---.--.--.---.--.--.--.--.-.--.-.-........             30845847</w:t>
      </w:r>
    </w:p>
    <w:p>
      <w:r>
        <w:rPr>
          <w:rFonts w:ascii="Consolas" w:hAnsi="Consolas"/>
          <w:sz w:val="18"/>
        </w:rPr>
        <w:t>NC_047043.1     50842164   .--.--.---.--.--.---.--.--.TA.--.-.--.-.-........             50842187</w:t>
      </w:r>
    </w:p>
    <w:p>
      <w:r>
        <w:rPr>
          <w:rFonts w:ascii="Consolas" w:hAnsi="Consolas"/>
          <w:sz w:val="18"/>
        </w:rPr>
        <w:t>NC_047043.1     73970169   .--.--.---.--.--.---.TT.--.--.--.-.--.-.-.........            73970193</w:t>
      </w:r>
    </w:p>
    <w:p>
      <w:r>
        <w:rPr>
          <w:rFonts w:ascii="Consolas" w:hAnsi="Consolas"/>
          <w:sz w:val="18"/>
        </w:rPr>
        <w:t>NC_047043.1     2934379    .--.--.------.--.---.--.--.--.--.-.--.-.-.........            2934400</w:t>
      </w:r>
    </w:p>
    <w:p>
      <w:r>
        <w:rPr>
          <w:rFonts w:ascii="Consolas" w:hAnsi="Consolas"/>
          <w:sz w:val="18"/>
        </w:rPr>
        <w:t>NC_047043.1     94573429   .--.--.------.--.---.--.--.--.--.-.--.-.-.......              94573410</w:t>
      </w:r>
    </w:p>
    <w:p>
      <w:r>
        <w:rPr>
          <w:rFonts w:ascii="Consolas" w:hAnsi="Consolas"/>
          <w:sz w:val="18"/>
        </w:rPr>
        <w:t>NC_047039.1     36049337   .--.--.---.--.--.---.--.--.--.--.-.--.-.-.........            36049359</w:t>
      </w:r>
    </w:p>
    <w:p>
      <w:r>
        <w:rPr>
          <w:rFonts w:ascii="Consolas" w:hAnsi="Consolas"/>
          <w:sz w:val="18"/>
        </w:rPr>
        <w:t>NC_047039.1     107889537  .--.--.---.--C--.---.--.--C--.--.-.--.-.-........             107889516</w:t>
      </w:r>
    </w:p>
    <w:p>
      <w:r>
        <w:rPr>
          <w:rFonts w:ascii="Consolas" w:hAnsi="Consolas"/>
          <w:sz w:val="18"/>
        </w:rPr>
        <w:t>NC_047039.1     27939018   .--.--.---.--.--.---.--.--.--.--.-.--.-.-...........          27938994</w:t>
      </w:r>
    </w:p>
    <w:p>
      <w:r>
        <w:rPr>
          <w:rFonts w:ascii="Consolas" w:hAnsi="Consolas"/>
          <w:sz w:val="18"/>
        </w:rPr>
        <w:t>NC_047039.1     29461434   .--.--.---.--.--.---.--.--.--.--.-.--.-.-........             29461413</w:t>
      </w:r>
    </w:p>
    <w:p>
      <w:r>
        <w:rPr>
          <w:rFonts w:ascii="Consolas" w:hAnsi="Consolas"/>
          <w:sz w:val="18"/>
        </w:rPr>
        <w:t>NC_047039.1     85247401   .--.--.---.--.--.---.--.--.--.--.-.--.-.-........             85247422</w:t>
      </w:r>
    </w:p>
    <w:p>
      <w:r>
        <w:rPr>
          <w:rFonts w:ascii="Consolas" w:hAnsi="Consolas"/>
          <w:sz w:val="18"/>
        </w:rPr>
        <w:t>NC_047039.1     6146030    .--.--.---.--.--.---.--.--.--.--.-C--.-.-..........           6146053</w:t>
      </w:r>
    </w:p>
    <w:p>
      <w:r>
        <w:rPr>
          <w:rFonts w:ascii="Consolas" w:hAnsi="Consolas"/>
          <w:sz w:val="18"/>
        </w:rPr>
        <w:t>NC_047039.1     23910205   .--.--.---.--.--.---.--.--.--.--.-.--.-.-...........          23910181</w:t>
      </w:r>
    </w:p>
    <w:p>
      <w:r>
        <w:rPr>
          <w:rFonts w:ascii="Consolas" w:hAnsi="Consolas"/>
          <w:sz w:val="18"/>
        </w:rPr>
        <w:t>NC_047039.1     24968329   .--.--.---.--.--.---.--.--.--.--.-.--.-.-........             24968350</w:t>
      </w:r>
    </w:p>
    <w:p>
      <w:r>
        <w:rPr>
          <w:rFonts w:ascii="Consolas" w:hAnsi="Consolas"/>
          <w:sz w:val="18"/>
        </w:rPr>
        <w:t>NC_047039.1     18808796   .--.--.---.--.--.---.--.--.--.--.-.--.-.-........             18808817</w:t>
      </w:r>
    </w:p>
    <w:p>
      <w:r>
        <w:rPr>
          <w:rFonts w:ascii="Consolas" w:hAnsi="Consolas"/>
          <w:sz w:val="18"/>
        </w:rPr>
        <w:t>NC_047039.1     27875410   .--.--.---.--.--.---.--.--.--.--.-.--.-.-..........           27875387</w:t>
      </w:r>
    </w:p>
    <w:p>
      <w:r>
        <w:rPr>
          <w:rFonts w:ascii="Consolas" w:hAnsi="Consolas"/>
          <w:sz w:val="18"/>
        </w:rPr>
        <w:t>NC_047039.1     28673765   .--.--.---.--.--.---.--.--.--.--.-.--.-.-..........           28673788</w:t>
      </w:r>
    </w:p>
    <w:p>
      <w:r>
        <w:rPr>
          <w:rFonts w:ascii="Consolas" w:hAnsi="Consolas"/>
          <w:sz w:val="18"/>
        </w:rPr>
        <w:t>NC_047039.1     31389762   .--.--.---.--.--.---.--.--.--.--.-.--.-.-........             31389741</w:t>
      </w:r>
    </w:p>
    <w:p>
      <w:r>
        <w:rPr>
          <w:rFonts w:ascii="Consolas" w:hAnsi="Consolas"/>
          <w:sz w:val="18"/>
        </w:rPr>
        <w:t>NC_047039.1     40461841   .--.--.---.--.--.---.--.--.--.--.-.--.-.-.........            40461863</w:t>
      </w:r>
    </w:p>
    <w:p>
      <w:r>
        <w:rPr>
          <w:rFonts w:ascii="Consolas" w:hAnsi="Consolas"/>
          <w:sz w:val="18"/>
        </w:rPr>
        <w:t>NC_047039.1     40629360   .--.--.---.--.--.---.--.--.--.--.-.--.-.-........             40629381</w:t>
      </w:r>
    </w:p>
    <w:p>
      <w:r>
        <w:rPr>
          <w:rFonts w:ascii="Consolas" w:hAnsi="Consolas"/>
          <w:sz w:val="18"/>
        </w:rPr>
        <w:t>NC_047039.1     44674498   .--.--.---.--.--.---.--.--.--.--.-.--.-.-........             44674477</w:t>
      </w:r>
    </w:p>
    <w:p>
      <w:r>
        <w:rPr>
          <w:rFonts w:ascii="Consolas" w:hAnsi="Consolas"/>
          <w:sz w:val="18"/>
        </w:rPr>
        <w:t>NC_047039.1     47896694   .--.--.---.--.--.---.--.--.--.--.-.--.-.-........             47896673</w:t>
      </w:r>
    </w:p>
    <w:p>
      <w:r>
        <w:rPr>
          <w:rFonts w:ascii="Consolas" w:hAnsi="Consolas"/>
          <w:sz w:val="18"/>
        </w:rPr>
        <w:t>NC_047039.1     60401658   .--.--.---.--.--.---.--.--.--.--.-.--.-.-......               60401639</w:t>
      </w:r>
    </w:p>
    <w:p>
      <w:r>
        <w:rPr>
          <w:rFonts w:ascii="Consolas" w:hAnsi="Consolas"/>
          <w:sz w:val="18"/>
        </w:rPr>
        <w:t>NC_047039.1     64124530   .--.--.---.--.--.---.--.--.--.--.-.--.-.-........             64124509</w:t>
      </w:r>
    </w:p>
    <w:p>
      <w:r>
        <w:rPr>
          <w:rFonts w:ascii="Consolas" w:hAnsi="Consolas"/>
          <w:sz w:val="18"/>
        </w:rPr>
        <w:t>NC_047039.1     69037041   .--.--.---.--.--.---.--.--.--.--.-.--.-.-..........           69037064</w:t>
      </w:r>
    </w:p>
    <w:p>
      <w:r>
        <w:rPr>
          <w:rFonts w:ascii="Consolas" w:hAnsi="Consolas"/>
          <w:sz w:val="18"/>
        </w:rPr>
        <w:t>NC_047039.1     73358618   .--.--.---.--.--.---.--.--.--.--.-.--.-.-........             73358597</w:t>
      </w:r>
    </w:p>
    <w:p>
      <w:r>
        <w:rPr>
          <w:rFonts w:ascii="Consolas" w:hAnsi="Consolas"/>
          <w:sz w:val="18"/>
        </w:rPr>
        <w:t>NC_047039.1     79556033   .--.--.---.--.--.---.--.--.--.--.-.--.-.-........             79556012</w:t>
      </w:r>
    </w:p>
    <w:p>
      <w:r>
        <w:rPr>
          <w:rFonts w:ascii="Consolas" w:hAnsi="Consolas"/>
          <w:sz w:val="18"/>
        </w:rPr>
        <w:t>NC_047039.1     98726017   .--.--.---.--.--.---.--.--.--.--.-.--.-.-........             98725996</w:t>
      </w:r>
    </w:p>
    <w:p>
      <w:r>
        <w:rPr>
          <w:rFonts w:ascii="Consolas" w:hAnsi="Consolas"/>
          <w:sz w:val="18"/>
        </w:rPr>
        <w:t>NC_047039.1     103730176  .--.--.---.--.--.---.--.--.--.--.-.--.-.-.........            103730154</w:t>
      </w:r>
    </w:p>
    <w:p>
      <w:r>
        <w:rPr>
          <w:rFonts w:ascii="Consolas" w:hAnsi="Consolas"/>
          <w:sz w:val="18"/>
        </w:rPr>
        <w:t>NC_047039.1     105015439  .--.--.---.--.--.---.--.--.--.--.-.--.-.-........             105015418</w:t>
      </w:r>
    </w:p>
    <w:p>
      <w:r>
        <w:rPr>
          <w:rFonts w:ascii="Consolas" w:hAnsi="Consolas"/>
          <w:sz w:val="18"/>
        </w:rPr>
        <w:t>NC_047039.1     106327993  .--.--.---.--.--.---.--.--.--.--.-.--.-.-........             106327972</w:t>
      </w:r>
    </w:p>
    <w:p>
      <w:r>
        <w:rPr>
          <w:rFonts w:ascii="Consolas" w:hAnsi="Consolas"/>
          <w:sz w:val="18"/>
        </w:rPr>
        <w:t>NC_047039.1     111645520  .--.--.---.--.--.---.--.--.--.--.-.--.-.-.........            111645498</w:t>
      </w:r>
    </w:p>
    <w:p>
      <w:r>
        <w:rPr>
          <w:rFonts w:ascii="Consolas" w:hAnsi="Consolas"/>
          <w:sz w:val="18"/>
        </w:rPr>
        <w:t>NC_047039.1     73031904   .--.--.---.--C--.---.--.--.--.--.-.--.-.-.........            73031926</w:t>
      </w:r>
    </w:p>
    <w:p>
      <w:r>
        <w:rPr>
          <w:rFonts w:ascii="Consolas" w:hAnsi="Consolas"/>
          <w:sz w:val="18"/>
        </w:rPr>
        <w:t>NC_047039.1     23910217   .--.--.---.--.--.---.--.--.--.--G-.--.-.-........             23910196</w:t>
      </w:r>
    </w:p>
    <w:p>
      <w:r>
        <w:rPr>
          <w:rFonts w:ascii="Consolas" w:hAnsi="Consolas"/>
          <w:sz w:val="18"/>
        </w:rPr>
        <w:t>NC_047039.1     42521330   .--.--.---.--.--.---.--.--.--.--.-.--.-.-........             42521351</w:t>
      </w:r>
    </w:p>
    <w:p>
      <w:r>
        <w:rPr>
          <w:rFonts w:ascii="Consolas" w:hAnsi="Consolas"/>
          <w:sz w:val="18"/>
        </w:rPr>
        <w:t>NC_047039.1     64179816   .--.--.---.--.--.---.--.--.--C--.-.--.-.-...C....             64179837</w:t>
      </w:r>
    </w:p>
    <w:p>
      <w:r>
        <w:rPr>
          <w:rFonts w:ascii="Consolas" w:hAnsi="Consolas"/>
          <w:sz w:val="18"/>
        </w:rPr>
        <w:t>NC_047039.1     103526091  .--.--.---.--.--.---.--.--.--.--.-.--.-.-........             103526112</w:t>
      </w:r>
    </w:p>
    <w:p>
      <w:r>
        <w:rPr>
          <w:rFonts w:ascii="Consolas" w:hAnsi="Consolas"/>
          <w:sz w:val="18"/>
        </w:rPr>
        <w:t>NC_047039.1     4133390    .--.--.---.--.--.---.--.--.--.--.-.--.-.-........             4133369</w:t>
      </w:r>
    </w:p>
    <w:p>
      <w:r>
        <w:rPr>
          <w:rFonts w:ascii="Consolas" w:hAnsi="Consolas"/>
          <w:sz w:val="18"/>
        </w:rPr>
        <w:t>NC_047039.1     18808808   .--.--.---.--.--.---.--.--.--.--.-.--.-.-.........            18808830</w:t>
      </w:r>
    </w:p>
    <w:p>
      <w:r>
        <w:rPr>
          <w:rFonts w:ascii="Consolas" w:hAnsi="Consolas"/>
          <w:sz w:val="18"/>
        </w:rPr>
        <w:t>NC_047039.1     19405641   .--.--.---.--.--.---.--.--.--.--.-.--.-.-.........            19405619</w:t>
      </w:r>
    </w:p>
    <w:p>
      <w:r>
        <w:rPr>
          <w:rFonts w:ascii="Consolas" w:hAnsi="Consolas"/>
          <w:sz w:val="18"/>
        </w:rPr>
        <w:t>NC_047039.1     21197375   .--.--.---.--.--.---.--.--.--.--.-.--.-.-.........            21197397</w:t>
      </w:r>
    </w:p>
    <w:p>
      <w:r>
        <w:rPr>
          <w:rFonts w:ascii="Consolas" w:hAnsi="Consolas"/>
          <w:sz w:val="18"/>
        </w:rPr>
        <w:t>NC_047039.1     23603787   .--.--.---.--.--.---.--.--.--.--.-.--.-.-.........            23603765</w:t>
      </w:r>
    </w:p>
    <w:p>
      <w:r>
        <w:rPr>
          <w:rFonts w:ascii="Consolas" w:hAnsi="Consolas"/>
          <w:sz w:val="18"/>
        </w:rPr>
        <w:t>NC_047039.1     24968333   .--.--.---.--.--.---.--.--.--.--.-.--.-.-........             24968354</w:t>
      </w:r>
    </w:p>
    <w:p>
      <w:r>
        <w:rPr>
          <w:rFonts w:ascii="Consolas" w:hAnsi="Consolas"/>
          <w:sz w:val="18"/>
        </w:rPr>
        <w:t>NC_047039.1     27839679   .--.--.---.--.--.---.--.--.--.--.-.--.-.-.........            27839701</w:t>
      </w:r>
    </w:p>
    <w:p>
      <w:r>
        <w:rPr>
          <w:rFonts w:ascii="Consolas" w:hAnsi="Consolas"/>
          <w:sz w:val="18"/>
        </w:rPr>
        <w:t>NC_047039.1     47896678   .--.--.---.--.--.---.--.--.--.--.-.--.-.-.........            47896656</w:t>
      </w:r>
    </w:p>
    <w:p>
      <w:r>
        <w:rPr>
          <w:rFonts w:ascii="Consolas" w:hAnsi="Consolas"/>
          <w:sz w:val="18"/>
        </w:rPr>
        <w:t>NC_047039.1     64124526   .--.--.---.--.--.---.--.--.--.--.-.--.-.-.........            64124504</w:t>
      </w:r>
    </w:p>
    <w:p>
      <w:r>
        <w:rPr>
          <w:rFonts w:ascii="Consolas" w:hAnsi="Consolas"/>
          <w:sz w:val="18"/>
        </w:rPr>
        <w:t>NC_047039.1     70787915   .--.--.---.--.--.---.--.--.--.--.-.--.-.-.........            70787893</w:t>
      </w:r>
    </w:p>
    <w:p>
      <w:r>
        <w:rPr>
          <w:rFonts w:ascii="Consolas" w:hAnsi="Consolas"/>
          <w:sz w:val="18"/>
        </w:rPr>
        <w:t>NC_047039.1     72747684   .--.--.---.--.--.---.--.--.--.--.-.--.-.-.......              72747704</w:t>
      </w:r>
    </w:p>
    <w:p>
      <w:r>
        <w:rPr>
          <w:rFonts w:ascii="Consolas" w:hAnsi="Consolas"/>
          <w:sz w:val="18"/>
        </w:rPr>
        <w:t>NC_047039.1     79556029   .--.--.---.--.--.---.--.--.--.--.-.--.-.-.........            79556007</w:t>
      </w:r>
    </w:p>
    <w:p>
      <w:r>
        <w:rPr>
          <w:rFonts w:ascii="Consolas" w:hAnsi="Consolas"/>
          <w:sz w:val="18"/>
        </w:rPr>
        <w:t>NC_047039.1     81874404   .--.--.---.--.--.---.--.--.--.--.-.--.-.-........             81874383</w:t>
      </w:r>
    </w:p>
    <w:p>
      <w:r>
        <w:rPr>
          <w:rFonts w:ascii="Consolas" w:hAnsi="Consolas"/>
          <w:sz w:val="18"/>
        </w:rPr>
        <w:t>NC_047039.1     94644400   .--.--.---.--.--.---.--.--.--.--.-.--.-.-.........            94644422</w:t>
      </w:r>
    </w:p>
    <w:p>
      <w:r>
        <w:rPr>
          <w:rFonts w:ascii="Consolas" w:hAnsi="Consolas"/>
          <w:sz w:val="18"/>
        </w:rPr>
        <w:t>NC_047039.1     96331011   .--.--.---.--.--.---.--.--.--.--.-.--.-.-.......              96331031</w:t>
      </w:r>
    </w:p>
    <w:p>
      <w:r>
        <w:rPr>
          <w:rFonts w:ascii="Consolas" w:hAnsi="Consolas"/>
          <w:sz w:val="18"/>
        </w:rPr>
        <w:t>NC_047039.1     97909235   .--.--.---.--.--.---.--.--.--.--.-.--.-.-........             97909214</w:t>
      </w:r>
    </w:p>
    <w:p>
      <w:r>
        <w:rPr>
          <w:rFonts w:ascii="Consolas" w:hAnsi="Consolas"/>
          <w:sz w:val="18"/>
        </w:rPr>
        <w:t>NC_047039.1     98726009   .--.--.---.--.--.---.--.--.--.--.-.--.-.-.........            98725987</w:t>
      </w:r>
    </w:p>
    <w:p>
      <w:r>
        <w:rPr>
          <w:rFonts w:ascii="Consolas" w:hAnsi="Consolas"/>
          <w:sz w:val="18"/>
        </w:rPr>
        <w:t>NC_047039.1     100247062  .--.--.---.--.--.---.--.--.--.--.-.--.-.-.........            100247084</w:t>
      </w:r>
    </w:p>
    <w:p>
      <w:r>
        <w:rPr>
          <w:rFonts w:ascii="Consolas" w:hAnsi="Consolas"/>
          <w:sz w:val="18"/>
        </w:rPr>
        <w:t>NC_047039.1     104535048  .--.--.---.--.--.---.--.--.--.--.-.--.-.-........             104535069</w:t>
      </w:r>
    </w:p>
    <w:p>
      <w:r>
        <w:rPr>
          <w:rFonts w:ascii="Consolas" w:hAnsi="Consolas"/>
          <w:sz w:val="18"/>
        </w:rPr>
        <w:t>NC_047039.1     104535052  .--.--.---.--.--.---.--.--.--.--.-.--.-.-.........            104535074</w:t>
      </w:r>
    </w:p>
    <w:p>
      <w:r>
        <w:rPr>
          <w:rFonts w:ascii="Consolas" w:hAnsi="Consolas"/>
          <w:sz w:val="18"/>
        </w:rPr>
        <w:t>NC_047039.1     106342404  .--.--.---.--.--.---.--.--.--.--.-.--.-.-........             106342425</w:t>
      </w:r>
    </w:p>
    <w:p>
      <w:r>
        <w:rPr>
          <w:rFonts w:ascii="Consolas" w:hAnsi="Consolas"/>
          <w:sz w:val="18"/>
        </w:rPr>
        <w:t>NC_047039.1     108252584  .--.--.---.--.--.---.--.--.--.--.-.--.-.-.........            108252606</w:t>
      </w:r>
    </w:p>
    <w:p>
      <w:r>
        <w:rPr>
          <w:rFonts w:ascii="Consolas" w:hAnsi="Consolas"/>
          <w:sz w:val="18"/>
        </w:rPr>
        <w:t>NC_047039.1     21751075   .--.--.---.--.--.---.--.--C--.--.-.--.-.-........             21751054</w:t>
      </w:r>
    </w:p>
    <w:p>
      <w:r>
        <w:rPr>
          <w:rFonts w:ascii="Consolas" w:hAnsi="Consolas"/>
          <w:sz w:val="18"/>
        </w:rPr>
        <w:t>NC_047039.1     44769054   .--.--.---.--.--.---.--.--.--.--.-.--.-.-..G......            44769032</w:t>
      </w:r>
    </w:p>
    <w:p>
      <w:r>
        <w:rPr>
          <w:rFonts w:ascii="Consolas" w:hAnsi="Consolas"/>
          <w:sz w:val="18"/>
        </w:rPr>
        <w:t>NC_047039.1     50596104   .--.--.---.--.--.---.--C--.--.--.-.--.-.-.........            50596082</w:t>
      </w:r>
    </w:p>
    <w:p>
      <w:r>
        <w:rPr>
          <w:rFonts w:ascii="Consolas" w:hAnsi="Consolas"/>
          <w:sz w:val="18"/>
        </w:rPr>
        <w:t>NC_047039.1     40392051   .--.--G---.--.--.---G--.--.--.--.-.--.-.-.........            40392029</w:t>
      </w:r>
    </w:p>
    <w:p>
      <w:r>
        <w:rPr>
          <w:rFonts w:ascii="Consolas" w:hAnsi="Consolas"/>
          <w:sz w:val="18"/>
        </w:rPr>
        <w:t>NC_047039.1     53002450   .--.--.---.--.--.---.--.--A--A--.-.--.-.-........             53002471</w:t>
      </w:r>
    </w:p>
    <w:p>
      <w:r>
        <w:rPr>
          <w:rFonts w:ascii="Consolas" w:hAnsi="Consolas"/>
          <w:sz w:val="18"/>
        </w:rPr>
        <w:t>NC_047039.1     55106146   .--.--.---C--.--.---.--.--.--.--.-.--.-.-.........            55106168</w:t>
      </w:r>
    </w:p>
    <w:p>
      <w:r>
        <w:rPr>
          <w:rFonts w:ascii="Consolas" w:hAnsi="Consolas"/>
          <w:sz w:val="18"/>
        </w:rPr>
        <w:t>NC_047039.1     75405424   .--.--.---.--.--C---.--.--.--.--.-.--.-.-.........            75405402</w:t>
      </w:r>
    </w:p>
    <w:p>
      <w:r>
        <w:rPr>
          <w:rFonts w:ascii="Consolas" w:hAnsi="Consolas"/>
          <w:sz w:val="18"/>
        </w:rPr>
        <w:t>NC_047039.1     75941486   .--.--.---.--.--.---T--A--.--.--.-.--.-.-...........          75941510</w:t>
      </w:r>
    </w:p>
    <w:p>
      <w:r>
        <w:rPr>
          <w:rFonts w:ascii="Consolas" w:hAnsi="Consolas"/>
          <w:sz w:val="18"/>
        </w:rPr>
        <w:t>NC_047039.1     79647839   .--.--.---.--C--.---.--.--C--.--.-.--.-.-.........            79647861</w:t>
      </w:r>
    </w:p>
    <w:p>
      <w:r>
        <w:rPr>
          <w:rFonts w:ascii="Consolas" w:hAnsi="Consolas"/>
          <w:sz w:val="18"/>
        </w:rPr>
        <w:t>NC_047039.1     110664377  C--.--.---.--C--.---.--.--.--.--.-.--.-.-........             110664398</w:t>
      </w:r>
    </w:p>
    <w:p>
      <w:r>
        <w:rPr>
          <w:rFonts w:ascii="Consolas" w:hAnsi="Consolas"/>
          <w:sz w:val="18"/>
        </w:rPr>
        <w:t>NC_047039.1     110664381  C--.--.---.--.--.---.--.--.--.--.-.--.-.-.........            110664403</w:t>
      </w:r>
    </w:p>
    <w:p>
      <w:r>
        <w:rPr>
          <w:rFonts w:ascii="Consolas" w:hAnsi="Consolas"/>
          <w:sz w:val="18"/>
        </w:rPr>
        <w:t>NC_047039.1     111442712  .--.--.---.--.--.---G--.--.--.--G-.--.-.-........             111442733</w:t>
      </w:r>
    </w:p>
    <w:p>
      <w:r>
        <w:rPr>
          <w:rFonts w:ascii="Consolas" w:hAnsi="Consolas"/>
          <w:sz w:val="18"/>
        </w:rPr>
        <w:t>NC_047039.1     12732053   .--.--.---.--.--.---.--.--.--.--.-.--.-.-........             12732074</w:t>
      </w:r>
    </w:p>
    <w:p>
      <w:r>
        <w:rPr>
          <w:rFonts w:ascii="Consolas" w:hAnsi="Consolas"/>
          <w:sz w:val="18"/>
        </w:rPr>
        <w:t>NC_047039.1     12732057   .--.--.---.--.--.---.--.--.--.--.-.--.-.-........             12732078</w:t>
      </w:r>
    </w:p>
    <w:p>
      <w:r>
        <w:rPr>
          <w:rFonts w:ascii="Consolas" w:hAnsi="Consolas"/>
          <w:sz w:val="18"/>
        </w:rPr>
        <w:t>NC_047039.1     12732061   .--.--.---.--.--.---.--.--.--.--.-.--.-.-........             12732082</w:t>
      </w:r>
    </w:p>
    <w:p>
      <w:r>
        <w:rPr>
          <w:rFonts w:ascii="Consolas" w:hAnsi="Consolas"/>
          <w:sz w:val="18"/>
        </w:rPr>
        <w:t>NC_047039.1     18808800   .--.--.---.--.--.---.--.--.--.--.-.--.-.-........             18808821</w:t>
      </w:r>
    </w:p>
    <w:p>
      <w:r>
        <w:rPr>
          <w:rFonts w:ascii="Consolas" w:hAnsi="Consolas"/>
          <w:sz w:val="18"/>
        </w:rPr>
        <w:t>NC_047039.1     18808804   .--.--.---.--.--.---.--.--.--.--.-.--.-.-........             18808825</w:t>
      </w:r>
    </w:p>
    <w:p>
      <w:r>
        <w:rPr>
          <w:rFonts w:ascii="Consolas" w:hAnsi="Consolas"/>
          <w:sz w:val="18"/>
        </w:rPr>
        <w:t>NC_047039.1     19405645   .--.--.---.--.--.---.--.--.--.--.-.--.-.-........             19405624</w:t>
      </w:r>
    </w:p>
    <w:p>
      <w:r>
        <w:rPr>
          <w:rFonts w:ascii="Consolas" w:hAnsi="Consolas"/>
          <w:sz w:val="18"/>
        </w:rPr>
        <w:t>NC_047039.1     19405649   .--.--.---.--.--.---.--.--.--.--.-.--.-.-........             19405628</w:t>
      </w:r>
    </w:p>
    <w:p>
      <w:r>
        <w:rPr>
          <w:rFonts w:ascii="Consolas" w:hAnsi="Consolas"/>
          <w:sz w:val="18"/>
        </w:rPr>
        <w:t>NC_047039.1     19405653   .--.--.---.--.--.---.--.--.--.--.-.--.-.-........             19405632</w:t>
      </w:r>
    </w:p>
    <w:p>
      <w:r>
        <w:rPr>
          <w:rFonts w:ascii="Consolas" w:hAnsi="Consolas"/>
          <w:sz w:val="18"/>
        </w:rPr>
        <w:t>NC_047039.1     19405657   .--.--.---.--.--.---.--.--.--.--.-.--.-.-........             19405636</w:t>
      </w:r>
    </w:p>
    <w:p>
      <w:r>
        <w:rPr>
          <w:rFonts w:ascii="Consolas" w:hAnsi="Consolas"/>
          <w:sz w:val="18"/>
        </w:rPr>
        <w:t>NC_047039.1     19561021   .--.--.---.--.--.---.--.--.--.--.-.--.-.-........             19561042</w:t>
      </w:r>
    </w:p>
    <w:p>
      <w:r>
        <w:rPr>
          <w:rFonts w:ascii="Consolas" w:hAnsi="Consolas"/>
          <w:sz w:val="18"/>
        </w:rPr>
        <w:t>NC_047039.1     21197371   .--.--.---.--.--.---.--.--.--.--.-.--.-.-........             21197392</w:t>
      </w:r>
    </w:p>
    <w:p>
      <w:r>
        <w:rPr>
          <w:rFonts w:ascii="Consolas" w:hAnsi="Consolas"/>
          <w:sz w:val="18"/>
        </w:rPr>
        <w:t>NC_047039.1     21816215   .--.--.---.--.--.---.--.--.--.--.-.--.-.-........             21816236</w:t>
      </w:r>
    </w:p>
    <w:p>
      <w:r>
        <w:rPr>
          <w:rFonts w:ascii="Consolas" w:hAnsi="Consolas"/>
          <w:sz w:val="18"/>
        </w:rPr>
        <w:t>NC_047039.1     23603791   .--.--.---.--.--.---.--.--.--.--.-.--.-.-........             23603770</w:t>
      </w:r>
    </w:p>
    <w:p>
      <w:r>
        <w:rPr>
          <w:rFonts w:ascii="Consolas" w:hAnsi="Consolas"/>
          <w:sz w:val="18"/>
        </w:rPr>
        <w:t>NC_047039.1     23603795   .--.--.---.--.--.---.--.--.--.--.-.--.-.-........             23603774</w:t>
      </w:r>
    </w:p>
    <w:p>
      <w:r>
        <w:rPr>
          <w:rFonts w:ascii="Consolas" w:hAnsi="Consolas"/>
          <w:sz w:val="18"/>
        </w:rPr>
        <w:t>NC_047039.1     24968337   .--.--.---.--.--.---.--.--.--.--.-.--.-.-........             24968358</w:t>
      </w:r>
    </w:p>
    <w:p>
      <w:r>
        <w:rPr>
          <w:rFonts w:ascii="Consolas" w:hAnsi="Consolas"/>
          <w:sz w:val="18"/>
        </w:rPr>
        <w:t>NC_047039.1     24968341   .--.--.---.--.--.---.--.--.--.--.-.--.-.-........             24968362</w:t>
      </w:r>
    </w:p>
    <w:p>
      <w:r>
        <w:rPr>
          <w:rFonts w:ascii="Consolas" w:hAnsi="Consolas"/>
          <w:sz w:val="18"/>
        </w:rPr>
        <w:t>NC_047039.1     24968345   .--.--.---.--.--.---.--.--.--.--.-.--.-.-........             24968366</w:t>
      </w:r>
    </w:p>
    <w:p>
      <w:r>
        <w:rPr>
          <w:rFonts w:ascii="Consolas" w:hAnsi="Consolas"/>
          <w:sz w:val="18"/>
        </w:rPr>
        <w:t>NC_047039.1     24968349   .--.--.---.--.--.---.--.--.--.--.-.--.-.-........             24968370</w:t>
      </w:r>
    </w:p>
    <w:p>
      <w:r>
        <w:rPr>
          <w:rFonts w:ascii="Consolas" w:hAnsi="Consolas"/>
          <w:sz w:val="18"/>
        </w:rPr>
        <w:t>NC_047039.1     27839671   .--.--.---.--.--.---.--.--.--.--.-.--.-.-........             27839692</w:t>
      </w:r>
    </w:p>
    <w:p>
      <w:r>
        <w:rPr>
          <w:rFonts w:ascii="Consolas" w:hAnsi="Consolas"/>
          <w:sz w:val="18"/>
        </w:rPr>
        <w:t>NC_047039.1     27839675   .--.--.---.--.--.---.--.--.--.--.-.--.-.-........             27839696</w:t>
      </w:r>
    </w:p>
    <w:p>
      <w:r>
        <w:rPr>
          <w:rFonts w:ascii="Consolas" w:hAnsi="Consolas"/>
          <w:sz w:val="18"/>
        </w:rPr>
        <w:t>NC_047039.1     27875414   .--.--.---.--.--.---.--.--.--.--.-.--.-.-........             27875393</w:t>
      </w:r>
    </w:p>
    <w:p>
      <w:r>
        <w:rPr>
          <w:rFonts w:ascii="Consolas" w:hAnsi="Consolas"/>
          <w:sz w:val="18"/>
        </w:rPr>
        <w:t>NC_047039.1     27875418   .--.--.---.--.--.---.--.--.--.--.-.--.-.-........             27875397</w:t>
      </w:r>
    </w:p>
    <w:p>
      <w:r>
        <w:rPr>
          <w:rFonts w:ascii="Consolas" w:hAnsi="Consolas"/>
          <w:sz w:val="18"/>
        </w:rPr>
        <w:t>NC_047039.1     27875422   .--.--.---.--.--.---.--.--.--.--.-.--.-.-........             27875401</w:t>
      </w:r>
    </w:p>
    <w:p>
      <w:r>
        <w:rPr>
          <w:rFonts w:ascii="Consolas" w:hAnsi="Consolas"/>
          <w:sz w:val="18"/>
        </w:rPr>
        <w:t>NC_047039.1     27875426   .--.--.---.--.--.---.--.--.--.--.-.--.-.-........             27875405</w:t>
      </w:r>
    </w:p>
    <w:p>
      <w:r>
        <w:rPr>
          <w:rFonts w:ascii="Consolas" w:hAnsi="Consolas"/>
          <w:sz w:val="18"/>
        </w:rPr>
        <w:t>NC_047039.1     27939022   .--.--.---.--.--.---.--.--.--.--.-.--.-.-........             27939001</w:t>
      </w:r>
    </w:p>
    <w:p>
      <w:r>
        <w:rPr>
          <w:rFonts w:ascii="Consolas" w:hAnsi="Consolas"/>
          <w:sz w:val="18"/>
        </w:rPr>
        <w:t>NC_047039.1     27939026   .--.--.---.--.--.---.--.--.--.--.-.--.-.-........             27939005</w:t>
      </w:r>
    </w:p>
    <w:p>
      <w:r>
        <w:rPr>
          <w:rFonts w:ascii="Consolas" w:hAnsi="Consolas"/>
          <w:sz w:val="18"/>
        </w:rPr>
        <w:t>NC_047039.1     29461426   .--.--.---.--.--.---.--.--.--.--.-.--.-.-........             29461405</w:t>
      </w:r>
    </w:p>
    <w:p>
      <w:r>
        <w:rPr>
          <w:rFonts w:ascii="Consolas" w:hAnsi="Consolas"/>
          <w:sz w:val="18"/>
        </w:rPr>
        <w:t>NC_047039.1     29461430   .--.--.---.--.--.---.--.--.--.--.-.--.-.-........             29461409</w:t>
      </w:r>
    </w:p>
    <w:p>
      <w:r>
        <w:rPr>
          <w:rFonts w:ascii="Consolas" w:hAnsi="Consolas"/>
          <w:sz w:val="18"/>
        </w:rPr>
        <w:t>NC_047039.1     38507982   .--.--.---.--.--.---.--.--.--.--.-.--.-.-.......              38507962</w:t>
      </w:r>
    </w:p>
    <w:p>
      <w:r>
        <w:rPr>
          <w:rFonts w:ascii="Consolas" w:hAnsi="Consolas"/>
          <w:sz w:val="18"/>
        </w:rPr>
        <w:t>NC_047039.1     40629364   .--.--.---.--.--.---.--.--.--.--.-.--.-.-........             40629385</w:t>
      </w:r>
    </w:p>
    <w:p>
      <w:r>
        <w:rPr>
          <w:rFonts w:ascii="Consolas" w:hAnsi="Consolas"/>
          <w:sz w:val="18"/>
        </w:rPr>
        <w:t>NC_047039.1     44674490   .--.--.---.--.--.---.--.--.--.--.-.--.-.-........             44674469</w:t>
      </w:r>
    </w:p>
    <w:p>
      <w:r>
        <w:rPr>
          <w:rFonts w:ascii="Consolas" w:hAnsi="Consolas"/>
          <w:sz w:val="18"/>
        </w:rPr>
        <w:t>NC_047039.1     44674494   .--.--.---.--.--.---.--.--.--.--.-.--.-.-........             44674473</w:t>
      </w:r>
    </w:p>
    <w:p>
      <w:r>
        <w:rPr>
          <w:rFonts w:ascii="Consolas" w:hAnsi="Consolas"/>
          <w:sz w:val="18"/>
        </w:rPr>
        <w:t>NC_047039.1     44769062   .--.--.---.--.--.---.--.--.--.--.-.--.-.-........             44769041</w:t>
      </w:r>
    </w:p>
    <w:p>
      <w:r>
        <w:rPr>
          <w:rFonts w:ascii="Consolas" w:hAnsi="Consolas"/>
          <w:sz w:val="18"/>
        </w:rPr>
        <w:t>NC_047039.1     45703518   .--.--.---.--.--.---.--.--.--.--.-.--.-.-........             45703497</w:t>
      </w:r>
    </w:p>
    <w:p>
      <w:r>
        <w:rPr>
          <w:rFonts w:ascii="Consolas" w:hAnsi="Consolas"/>
          <w:sz w:val="18"/>
        </w:rPr>
        <w:t>NC_047039.1     45703522   .--.--.---.--.--.---.--.--.--.--.-.--.-.-........             45703501</w:t>
      </w:r>
    </w:p>
    <w:p>
      <w:r>
        <w:rPr>
          <w:rFonts w:ascii="Consolas" w:hAnsi="Consolas"/>
          <w:sz w:val="18"/>
        </w:rPr>
        <w:t>NC_047039.1     45703526   .--.--.---.--.--.---.--.--.--.--.-.--.-.-........             45703505</w:t>
      </w:r>
    </w:p>
    <w:p>
      <w:r>
        <w:rPr>
          <w:rFonts w:ascii="Consolas" w:hAnsi="Consolas"/>
          <w:sz w:val="18"/>
        </w:rPr>
        <w:t>NC_047039.1     47896682   .--.--.---.--.--.---.--.--.--.--.-.--.-.-........             47896661</w:t>
      </w:r>
    </w:p>
    <w:p>
      <w:r>
        <w:rPr>
          <w:rFonts w:ascii="Consolas" w:hAnsi="Consolas"/>
          <w:sz w:val="18"/>
        </w:rPr>
        <w:t>NC_047039.1     47896686   .--.--.---.--.--.---.--.--.--.--.-.--.-.-........             47896665</w:t>
      </w:r>
    </w:p>
    <w:p>
      <w:r>
        <w:rPr>
          <w:rFonts w:ascii="Consolas" w:hAnsi="Consolas"/>
          <w:sz w:val="18"/>
        </w:rPr>
        <w:t>NC_047039.1     47896690   .--.--.---.--.--.---.--.--.--.--.-.--.-.-........             47896669</w:t>
      </w:r>
    </w:p>
    <w:p>
      <w:r>
        <w:rPr>
          <w:rFonts w:ascii="Consolas" w:hAnsi="Consolas"/>
          <w:sz w:val="18"/>
        </w:rPr>
        <w:t>NC_047039.1     49014232   .--.--.---.--.--.---.--.--.--.--.-.--.-.-........             49014211</w:t>
      </w:r>
    </w:p>
    <w:p>
      <w:r>
        <w:rPr>
          <w:rFonts w:ascii="Consolas" w:hAnsi="Consolas"/>
          <w:sz w:val="18"/>
        </w:rPr>
        <w:t>NC_047039.1     49014236   .--.--.---.--.--.---.--.--.--.--.-.--.-.-........             49014215</w:t>
      </w:r>
    </w:p>
    <w:p>
      <w:r>
        <w:rPr>
          <w:rFonts w:ascii="Consolas" w:hAnsi="Consolas"/>
          <w:sz w:val="18"/>
        </w:rPr>
        <w:t>NC_047039.1     59493871   .--.--.---.--.--.---.--.--.--.--.-.--.-.-........             59493892</w:t>
      </w:r>
    </w:p>
    <w:p>
      <w:r>
        <w:rPr>
          <w:rFonts w:ascii="Consolas" w:hAnsi="Consolas"/>
          <w:sz w:val="18"/>
        </w:rPr>
        <w:t>NC_047039.1     59493875   .--.--.---.--.--.---.--.--.--.--.-.--.-.-........             59493896</w:t>
      </w:r>
    </w:p>
    <w:p>
      <w:r>
        <w:rPr>
          <w:rFonts w:ascii="Consolas" w:hAnsi="Consolas"/>
          <w:sz w:val="18"/>
        </w:rPr>
        <w:t>NC_047039.1     60460664   .--.--.---.--.--.---.--.--.--.--.-.--.-.-........             60460643</w:t>
      </w:r>
    </w:p>
    <w:p>
      <w:r>
        <w:rPr>
          <w:rFonts w:ascii="Consolas" w:hAnsi="Consolas"/>
          <w:sz w:val="18"/>
        </w:rPr>
        <w:t>NC_047039.1     60460668   .--.--.---.--.--.---.--.--.--.--.-.--.-.-........             60460647</w:t>
      </w:r>
    </w:p>
    <w:p>
      <w:r>
        <w:rPr>
          <w:rFonts w:ascii="Consolas" w:hAnsi="Consolas"/>
          <w:sz w:val="18"/>
        </w:rPr>
        <w:t>NC_047039.1     60460672   .--.--.---.--.--.---.--.--.--.--.-.--.-.-........             60460651</w:t>
      </w:r>
    </w:p>
    <w:p>
      <w:r>
        <w:rPr>
          <w:rFonts w:ascii="Consolas" w:hAnsi="Consolas"/>
          <w:sz w:val="18"/>
        </w:rPr>
        <w:t>NC_047039.1     60460676   .--.--.---.--.--.---.--.--.--.--.-.--.-.-........             60460655</w:t>
      </w:r>
    </w:p>
    <w:p>
      <w:r>
        <w:rPr>
          <w:rFonts w:ascii="Consolas" w:hAnsi="Consolas"/>
          <w:sz w:val="18"/>
        </w:rPr>
        <w:t>NC_047039.1     61022849   .--.--.---.--.--.---.--.--.--.--.-.--.-.-....                 61022866</w:t>
      </w:r>
    </w:p>
    <w:p>
      <w:r>
        <w:rPr>
          <w:rFonts w:ascii="Consolas" w:hAnsi="Consolas"/>
          <w:sz w:val="18"/>
        </w:rPr>
        <w:t>NC_047039.1     69037017   .--.--.---.--.--.---.--.--.--.--.-.--.-.-........             69037038</w:t>
      </w:r>
    </w:p>
    <w:p>
      <w:r>
        <w:rPr>
          <w:rFonts w:ascii="Consolas" w:hAnsi="Consolas"/>
          <w:sz w:val="18"/>
        </w:rPr>
        <w:t>NC_047039.1     69037021   .--.--.---.--.--.---.--.--.--.--.-.--.-.-........             69037042</w:t>
      </w:r>
    </w:p>
    <w:p>
      <w:r>
        <w:rPr>
          <w:rFonts w:ascii="Consolas" w:hAnsi="Consolas"/>
          <w:sz w:val="18"/>
        </w:rPr>
        <w:t>NC_047039.1     69037025   .--.--.---.--.--.---.--.--.--.--.-.--.-.-........             69037046</w:t>
      </w:r>
    </w:p>
    <w:p>
      <w:r>
        <w:rPr>
          <w:rFonts w:ascii="Consolas" w:hAnsi="Consolas"/>
          <w:sz w:val="18"/>
        </w:rPr>
        <w:t>NC_047039.1     69037029   .--.--.---.--.--.---.--.--.--.--.-.--.-.-........             69037050</w:t>
      </w:r>
    </w:p>
    <w:p>
      <w:r>
        <w:rPr>
          <w:rFonts w:ascii="Consolas" w:hAnsi="Consolas"/>
          <w:sz w:val="18"/>
        </w:rPr>
        <w:t>NC_047039.1     69037033   .--.--.---.--.--.---.--.--.--.--.-.--.-.-........             69037054</w:t>
      </w:r>
    </w:p>
    <w:p>
      <w:r>
        <w:rPr>
          <w:rFonts w:ascii="Consolas" w:hAnsi="Consolas"/>
          <w:sz w:val="18"/>
        </w:rPr>
        <w:t>NC_047039.1     69037037   .--.--.---.--.--.---.--.--.--.--.-.--.-.-........             69037058</w:t>
      </w:r>
    </w:p>
    <w:p>
      <w:r>
        <w:rPr>
          <w:rFonts w:ascii="Consolas" w:hAnsi="Consolas"/>
          <w:sz w:val="18"/>
        </w:rPr>
        <w:t>NC_047039.1     70787919   .--.--.---.--.--.---.--.--.--.--.-.--.-.-........             70787898</w:t>
      </w:r>
    </w:p>
    <w:p>
      <w:r>
        <w:rPr>
          <w:rFonts w:ascii="Consolas" w:hAnsi="Consolas"/>
          <w:sz w:val="18"/>
        </w:rPr>
        <w:t>NC_047039.1     70787923   .--.--.---.--.--.---.--.--.--.--.-.--.-.-........             70787902</w:t>
      </w:r>
    </w:p>
    <w:p>
      <w:r>
        <w:rPr>
          <w:rFonts w:ascii="Consolas" w:hAnsi="Consolas"/>
          <w:sz w:val="18"/>
        </w:rPr>
        <w:t>NC_047039.1     70787927   .--.--.---.--.--.---.--.--.--.--.-.--.-.-........             70787906</w:t>
      </w:r>
    </w:p>
    <w:p>
      <w:r>
        <w:rPr>
          <w:rFonts w:ascii="Consolas" w:hAnsi="Consolas"/>
          <w:sz w:val="18"/>
        </w:rPr>
        <w:t>NC_047039.1     70787931   .--.--.---.--.--.---.--.--.--.--.-.--.-.-........             70787910</w:t>
      </w:r>
    </w:p>
    <w:p>
      <w:r>
        <w:rPr>
          <w:rFonts w:ascii="Consolas" w:hAnsi="Consolas"/>
          <w:sz w:val="18"/>
        </w:rPr>
        <w:t>NC_047039.1     73358606   .--.--.---.--.--.---.--.--.--.--.-.--.-.-........             73358585</w:t>
      </w:r>
    </w:p>
    <w:p>
      <w:r>
        <w:rPr>
          <w:rFonts w:ascii="Consolas" w:hAnsi="Consolas"/>
          <w:sz w:val="18"/>
        </w:rPr>
        <w:t>NC_047039.1     73358610   .--.--.---.--.--.---.--.--.--.--.-.--.-.-........             73358589</w:t>
      </w:r>
    </w:p>
    <w:p>
      <w:r>
        <w:rPr>
          <w:rFonts w:ascii="Consolas" w:hAnsi="Consolas"/>
          <w:sz w:val="18"/>
        </w:rPr>
        <w:t>NC_047039.1     73358614   .--.--.---.--.--.---.--.--.--.--.-.--.-.-........             73358593</w:t>
      </w:r>
    </w:p>
    <w:p>
      <w:r>
        <w:rPr>
          <w:rFonts w:ascii="Consolas" w:hAnsi="Consolas"/>
          <w:sz w:val="18"/>
        </w:rPr>
        <w:t>NC_047039.1     76954328   .--.--.---.--.--.---.--.--.--.--.-.--.-.-........             76954349</w:t>
      </w:r>
    </w:p>
    <w:p>
      <w:r>
        <w:rPr>
          <w:rFonts w:ascii="Consolas" w:hAnsi="Consolas"/>
          <w:sz w:val="18"/>
        </w:rPr>
        <w:t>NC_047039.1     76954332   .--.--.---.--.--.---.--.--.--.--.-.--.-.-........             76954353</w:t>
      </w:r>
    </w:p>
    <w:p>
      <w:r>
        <w:rPr>
          <w:rFonts w:ascii="Consolas" w:hAnsi="Consolas"/>
          <w:sz w:val="18"/>
        </w:rPr>
        <w:t>NC_047039.1     81874400   .--.--.---.--.--.---.--.--.--.--.-.--.-.-........             81874379</w:t>
      </w:r>
    </w:p>
    <w:p>
      <w:r>
        <w:rPr>
          <w:rFonts w:ascii="Consolas" w:hAnsi="Consolas"/>
          <w:sz w:val="18"/>
        </w:rPr>
        <w:t>NC_047039.1     85247405   .--.--.---.--.--.---.--.--.--.--.-.--.-.-........             85247426</w:t>
      </w:r>
    </w:p>
    <w:p>
      <w:r>
        <w:rPr>
          <w:rFonts w:ascii="Consolas" w:hAnsi="Consolas"/>
          <w:sz w:val="18"/>
        </w:rPr>
        <w:t>NC_047039.1     85247409   .--.--.---.--.--.---.--.--.--.--.-.--.-.-........             85247430</w:t>
      </w:r>
    </w:p>
    <w:p>
      <w:r>
        <w:rPr>
          <w:rFonts w:ascii="Consolas" w:hAnsi="Consolas"/>
          <w:sz w:val="18"/>
        </w:rPr>
        <w:t>NC_047039.1     87940545   .--.--.---.--.--.---.--.--.--.--.-.--.-.-........             87940566</w:t>
      </w:r>
    </w:p>
    <w:p>
      <w:r>
        <w:rPr>
          <w:rFonts w:ascii="Consolas" w:hAnsi="Consolas"/>
          <w:sz w:val="18"/>
        </w:rPr>
        <w:t>NC_047039.1     90062510   .--.--.---.--.--.---.--.--.--.--.-.--.-.-.........            90062532</w:t>
      </w:r>
    </w:p>
    <w:p>
      <w:r>
        <w:rPr>
          <w:rFonts w:ascii="Consolas" w:hAnsi="Consolas"/>
          <w:sz w:val="18"/>
        </w:rPr>
        <w:t>NC_047039.1     94644392   .--.--.---.--.--.---.--.--.--.--.-.--.-.-........             94644413</w:t>
      </w:r>
    </w:p>
    <w:p>
      <w:r>
        <w:rPr>
          <w:rFonts w:ascii="Consolas" w:hAnsi="Consolas"/>
          <w:sz w:val="18"/>
        </w:rPr>
        <w:t>NC_047039.1     94644396   .--.--.---.--.--.---.--.--.--.--.-.--.-.-........             94644417</w:t>
      </w:r>
    </w:p>
    <w:p>
      <w:r>
        <w:rPr>
          <w:rFonts w:ascii="Consolas" w:hAnsi="Consolas"/>
          <w:sz w:val="18"/>
        </w:rPr>
        <w:t>NC_047039.1     94909428   .--.--.---.--.--.---.--.--.--.--.-.--.-.-........             94909407</w:t>
      </w:r>
    </w:p>
    <w:p>
      <w:r>
        <w:rPr>
          <w:rFonts w:ascii="Consolas" w:hAnsi="Consolas"/>
          <w:sz w:val="18"/>
        </w:rPr>
        <w:t>NC_047039.1     94909432   .--.--.---.--.--.---.--.--.--.--.-.--.-.-........             94909411</w:t>
      </w:r>
    </w:p>
    <w:p>
      <w:r>
        <w:rPr>
          <w:rFonts w:ascii="Consolas" w:hAnsi="Consolas"/>
          <w:sz w:val="18"/>
        </w:rPr>
        <w:t>NC_047039.1     94909436   .--.--.---.--.--.---.--.--.--.--.-.--.-.-........             94909415</w:t>
      </w:r>
    </w:p>
    <w:p>
      <w:r>
        <w:rPr>
          <w:rFonts w:ascii="Consolas" w:hAnsi="Consolas"/>
          <w:sz w:val="18"/>
        </w:rPr>
        <w:t>NC_047039.1     94909440   .--.--.---.--.--.---.--.--.--.--.-.--.-.-........             94909419</w:t>
      </w:r>
    </w:p>
    <w:p>
      <w:r>
        <w:rPr>
          <w:rFonts w:ascii="Consolas" w:hAnsi="Consolas"/>
          <w:sz w:val="18"/>
        </w:rPr>
        <w:t>NC_047039.1     98649486   .--.--.---.--.--.---.--.--.--.--.-.--.-.-........             98649465</w:t>
      </w:r>
    </w:p>
    <w:p>
      <w:r>
        <w:rPr>
          <w:rFonts w:ascii="Consolas" w:hAnsi="Consolas"/>
          <w:sz w:val="18"/>
        </w:rPr>
        <w:t>NC_047039.1     98726013   .--.--.---.--.--.---.--.--.--.--.-.--.-.-........             98725992</w:t>
      </w:r>
    </w:p>
    <w:p>
      <w:r>
        <w:rPr>
          <w:rFonts w:ascii="Consolas" w:hAnsi="Consolas"/>
          <w:sz w:val="18"/>
        </w:rPr>
        <w:t>NC_047039.1     103836221  .--.--.---.--.--.---.--.--.--.--.-.--.-.-........             103836200</w:t>
      </w:r>
    </w:p>
    <w:p>
      <w:r>
        <w:rPr>
          <w:rFonts w:ascii="Consolas" w:hAnsi="Consolas"/>
          <w:sz w:val="18"/>
        </w:rPr>
        <w:t>NC_047039.1     105015435  .--.--.---.--.--.---.--.--.--.--.-.--.-.-........             105015414</w:t>
      </w:r>
    </w:p>
    <w:p>
      <w:r>
        <w:rPr>
          <w:rFonts w:ascii="Consolas" w:hAnsi="Consolas"/>
          <w:sz w:val="18"/>
        </w:rPr>
        <w:t>NC_047039.1     105305932  .--.--.---.--.--.---.--.--.--.--.-.--.-.-........             105305953</w:t>
      </w:r>
    </w:p>
    <w:p>
      <w:r>
        <w:rPr>
          <w:rFonts w:ascii="Consolas" w:hAnsi="Consolas"/>
          <w:sz w:val="18"/>
        </w:rPr>
        <w:t>NC_047039.1     106327985  .--.--.---.--.--.---.--.--.--.--.-.--.-.-........             106327964</w:t>
      </w:r>
    </w:p>
    <w:p>
      <w:r>
        <w:rPr>
          <w:rFonts w:ascii="Consolas" w:hAnsi="Consolas"/>
          <w:sz w:val="18"/>
        </w:rPr>
        <w:t>NC_047039.1     106327989  .--.--.---.--.--.---.--.--.--.--.-.--.-.-........             106327968</w:t>
      </w:r>
    </w:p>
    <w:p>
      <w:r>
        <w:rPr>
          <w:rFonts w:ascii="Consolas" w:hAnsi="Consolas"/>
          <w:sz w:val="18"/>
        </w:rPr>
        <w:t>NC_047039.1     106342408  .--.--.---.--.--.---.--.--.--.--.-.--.-.-........             106342429</w:t>
      </w:r>
    </w:p>
    <w:p>
      <w:r>
        <w:rPr>
          <w:rFonts w:ascii="Consolas" w:hAnsi="Consolas"/>
          <w:sz w:val="18"/>
        </w:rPr>
        <w:t>NC_047039.1     106342412  .--.--.---.--.--.---.--.--.--.--.-.--.-.-........             106342433</w:t>
      </w:r>
    </w:p>
    <w:p>
      <w:r>
        <w:rPr>
          <w:rFonts w:ascii="Consolas" w:hAnsi="Consolas"/>
          <w:sz w:val="18"/>
        </w:rPr>
        <w:t>NC_047039.1     106342416  .--.--.---.--.--.---.--.--.--.--.-.--.-.-........             106342437</w:t>
      </w:r>
    </w:p>
    <w:p>
      <w:r>
        <w:rPr>
          <w:rFonts w:ascii="Consolas" w:hAnsi="Consolas"/>
          <w:sz w:val="18"/>
        </w:rPr>
        <w:t>NC_047039.1     106342420  .--.--.---.--.--.---.--.--.--.--.-.--.-.-........             106342441</w:t>
      </w:r>
    </w:p>
    <w:p>
      <w:r>
        <w:rPr>
          <w:rFonts w:ascii="Consolas" w:hAnsi="Consolas"/>
          <w:sz w:val="18"/>
        </w:rPr>
        <w:t>NC_047039.1     110284296  .--.--.---.--.--.---.--.--.--.--.-.--.-.-........             110284317</w:t>
      </w:r>
    </w:p>
    <w:p>
      <w:r>
        <w:rPr>
          <w:rFonts w:ascii="Consolas" w:hAnsi="Consolas"/>
          <w:sz w:val="18"/>
        </w:rPr>
        <w:t>NC_047039.1     110669696  .--.--.---.--.--.---.--.--.--.--.-.--.-.-........             110669717</w:t>
      </w:r>
    </w:p>
    <w:p>
      <w:r>
        <w:rPr>
          <w:rFonts w:ascii="Consolas" w:hAnsi="Consolas"/>
          <w:sz w:val="18"/>
        </w:rPr>
        <w:t>NC_047039.1     110669700  .--.--.---.--.--.---.--.--.--.--.-.--.-.-........             110669721</w:t>
      </w:r>
    </w:p>
    <w:p>
      <w:r>
        <w:rPr>
          <w:rFonts w:ascii="Consolas" w:hAnsi="Consolas"/>
          <w:sz w:val="18"/>
        </w:rPr>
        <w:t>NC_047039.1     17840192   .--.--.---.--.--.---.--.--.--.--.-.--.-.-........             17840171</w:t>
      </w:r>
    </w:p>
    <w:p>
      <w:r>
        <w:rPr>
          <w:rFonts w:ascii="Consolas" w:hAnsi="Consolas"/>
          <w:sz w:val="18"/>
        </w:rPr>
        <w:t>NC_047039.1     17840196   .--.--.---.--.--.---.--.--.--.--.-.--.-.-........             17840175</w:t>
      </w:r>
    </w:p>
    <w:p>
      <w:r>
        <w:rPr>
          <w:rFonts w:ascii="Consolas" w:hAnsi="Consolas"/>
          <w:sz w:val="18"/>
        </w:rPr>
        <w:t>NC_047039.1     17840200   .--.--G---.--.--.---.--.--.--.--.-.--.-.-........             17840179</w:t>
      </w:r>
    </w:p>
    <w:p>
      <w:r>
        <w:rPr>
          <w:rFonts w:ascii="Consolas" w:hAnsi="Consolas"/>
          <w:sz w:val="18"/>
        </w:rPr>
        <w:t>NC_047039.1     17886109   .--.--.---.--.--.---.--.--.--.--.-.--.-.-..C......            17886087</w:t>
      </w:r>
    </w:p>
    <w:p>
      <w:r>
        <w:rPr>
          <w:rFonts w:ascii="Consolas" w:hAnsi="Consolas"/>
          <w:sz w:val="18"/>
        </w:rPr>
        <w:t>NC_047039.1     21751071   .--.--.---.--C--.---.--.--.--.--.-.--.-.-........             21751050</w:t>
      </w:r>
    </w:p>
    <w:p>
      <w:r>
        <w:rPr>
          <w:rFonts w:ascii="Consolas" w:hAnsi="Consolas"/>
          <w:sz w:val="18"/>
        </w:rPr>
        <w:t>NC_047039.1     23910209   .--.--G---.--.--.---.--.--.--.--.-.--.-.-........             23910188</w:t>
      </w:r>
    </w:p>
    <w:p>
      <w:r>
        <w:rPr>
          <w:rFonts w:ascii="Consolas" w:hAnsi="Consolas"/>
          <w:sz w:val="18"/>
        </w:rPr>
        <w:t>NC_047039.1     50596108   .--.--.---.--.--.---.--.--.--.--.-C--.-.-........             50596087</w:t>
      </w:r>
    </w:p>
    <w:p>
      <w:r>
        <w:rPr>
          <w:rFonts w:ascii="Consolas" w:hAnsi="Consolas"/>
          <w:sz w:val="18"/>
        </w:rPr>
        <w:t>NC_047039.1     73056089   .--.--.---.--.--.---.--.--.--.--.-.--.-.-.....C.....          73056113</w:t>
      </w:r>
    </w:p>
    <w:p>
      <w:r>
        <w:rPr>
          <w:rFonts w:ascii="Consolas" w:hAnsi="Consolas"/>
          <w:sz w:val="18"/>
        </w:rPr>
        <w:t>NC_047039.1     82089653   .--.--.---.--.--.---.--.--C--.--.-.--.-.-........             82089674</w:t>
      </w:r>
    </w:p>
    <w:p>
      <w:r>
        <w:rPr>
          <w:rFonts w:ascii="Consolas" w:hAnsi="Consolas"/>
          <w:sz w:val="18"/>
        </w:rPr>
        <w:t>NC_047039.1     85313458   .--.--.---.--.--.---.--.--.--.--.-.--.-.-....                 85313475</w:t>
      </w:r>
    </w:p>
    <w:p>
      <w:r>
        <w:rPr>
          <w:rFonts w:ascii="Consolas" w:hAnsi="Consolas"/>
          <w:sz w:val="18"/>
        </w:rPr>
        <w:t>NC_047039.1     93633019   .--.--.---.--.--.---.--.--.--.--.-.--.-.-.C......             93633040</w:t>
      </w:r>
    </w:p>
    <w:p>
      <w:r>
        <w:rPr>
          <w:rFonts w:ascii="Consolas" w:hAnsi="Consolas"/>
          <w:sz w:val="18"/>
        </w:rPr>
        <w:t>NC_047039.1     30633638   .--.--G---.--.--.---.--.--.--.--.-.--.-.-........             30633617</w:t>
      </w:r>
    </w:p>
    <w:p>
      <w:r>
        <w:rPr>
          <w:rFonts w:ascii="Consolas" w:hAnsi="Consolas"/>
          <w:sz w:val="18"/>
        </w:rPr>
        <w:t>NC_047039.1     38368451   .--.--.---C--.--.---.--.--.--.--.-.--.-.-.C......             38368430</w:t>
      </w:r>
    </w:p>
    <w:p>
      <w:r>
        <w:rPr>
          <w:rFonts w:ascii="Consolas" w:hAnsi="Consolas"/>
          <w:sz w:val="18"/>
        </w:rPr>
        <w:t>NC_047039.1     55106134   .--.--.---.--.--.---.--C--.--.--.-.--.-.-.C......             55106155</w:t>
      </w:r>
    </w:p>
    <w:p>
      <w:r>
        <w:rPr>
          <w:rFonts w:ascii="Consolas" w:hAnsi="Consolas"/>
          <w:sz w:val="18"/>
        </w:rPr>
        <w:t>NC_047039.1     55106138   .--.--.---C--.--.---.--.--.--.--.-C--.-.-........             55106159</w:t>
      </w:r>
    </w:p>
    <w:p>
      <w:r>
        <w:rPr>
          <w:rFonts w:ascii="Consolas" w:hAnsi="Consolas"/>
          <w:sz w:val="18"/>
        </w:rPr>
        <w:t>NC_047039.1     55106142   .--.--.---.--.--.---.--C--.--.--.-.--.-.-........             55106163</w:t>
      </w:r>
    </w:p>
    <w:p>
      <w:r>
        <w:rPr>
          <w:rFonts w:ascii="Consolas" w:hAnsi="Consolas"/>
          <w:sz w:val="18"/>
        </w:rPr>
        <w:t>NC_047039.1     59193457   .--.--.---.--C--.---.--.--C--.--.-.--.-.-......               59193438</w:t>
      </w:r>
    </w:p>
    <w:p>
      <w:r>
        <w:rPr>
          <w:rFonts w:ascii="Consolas" w:hAnsi="Consolas"/>
          <w:sz w:val="18"/>
        </w:rPr>
        <w:t>NC_047039.1     65183107   .--.--.---.--.--.---.--.--.--.--.-.--.-.-...C....             65183128</w:t>
      </w:r>
    </w:p>
    <w:p>
      <w:r>
        <w:rPr>
          <w:rFonts w:ascii="Consolas" w:hAnsi="Consolas"/>
          <w:sz w:val="18"/>
        </w:rPr>
        <w:t>NC_047039.1     94687387   .--.--.---.--.--.---.--.--.--.--.-.--.-C-...C....             94687408</w:t>
      </w:r>
    </w:p>
    <w:p>
      <w:r>
        <w:rPr>
          <w:rFonts w:ascii="Consolas" w:hAnsi="Consolas"/>
          <w:sz w:val="18"/>
        </w:rPr>
        <w:t>NC_047039.1     99115466   .--.--G---.--.--.---.--.--.--.--.-.--.-.-...C.....            99115444</w:t>
      </w:r>
    </w:p>
    <w:p>
      <w:r>
        <w:rPr>
          <w:rFonts w:ascii="Consolas" w:hAnsi="Consolas"/>
          <w:sz w:val="18"/>
        </w:rPr>
        <w:t>NC_047039.1     101111768  .--.--.---.--.--.---.--.--.--.--.-.--.-.-.A..T.....           101111745</w:t>
      </w:r>
    </w:p>
    <w:p>
      <w:r>
        <w:rPr>
          <w:rFonts w:ascii="Consolas" w:hAnsi="Consolas"/>
          <w:sz w:val="18"/>
        </w:rPr>
        <w:t>NC_047039.1     18812336   .--.--.---.--.--.---.--.--.--.--.-.--.-.-........             18812357</w:t>
      </w:r>
    </w:p>
    <w:p>
      <w:r>
        <w:rPr>
          <w:rFonts w:ascii="Consolas" w:hAnsi="Consolas"/>
          <w:sz w:val="18"/>
        </w:rPr>
        <w:t>NC_047039.1     18812340   .--.--.---.--.--.---.--.--.--.--.-.--.-.-.......              18812360</w:t>
      </w:r>
    </w:p>
    <w:p>
      <w:r>
        <w:rPr>
          <w:rFonts w:ascii="Consolas" w:hAnsi="Consolas"/>
          <w:sz w:val="18"/>
        </w:rPr>
        <w:t>NC_047039.1     22412366   .--.--.---.--.--.---.--.--.--.--.-.--.-.-........             22412387</w:t>
      </w:r>
    </w:p>
    <w:p>
      <w:r>
        <w:rPr>
          <w:rFonts w:ascii="Consolas" w:hAnsi="Consolas"/>
          <w:sz w:val="18"/>
        </w:rPr>
        <w:t>NC_047039.1     27875430   .--.--.---.--.--.---.--.--.--.--.-.--.-.-........             27875409</w:t>
      </w:r>
    </w:p>
    <w:p>
      <w:r>
        <w:rPr>
          <w:rFonts w:ascii="Consolas" w:hAnsi="Consolas"/>
          <w:sz w:val="18"/>
        </w:rPr>
        <w:t>NC_047039.1     27939030   .--.--.---.--.--.---.--.--.--.--.-.--.-.-........             27939009</w:t>
      </w:r>
    </w:p>
    <w:p>
      <w:r>
        <w:rPr>
          <w:rFonts w:ascii="Consolas" w:hAnsi="Consolas"/>
          <w:sz w:val="18"/>
        </w:rPr>
        <w:t>NC_047039.1     40609313   .--.--.---.--.--.---.--.--.--.--.-.--.-.-.....                40609295</w:t>
      </w:r>
    </w:p>
    <w:p>
      <w:r>
        <w:rPr>
          <w:rFonts w:ascii="Consolas" w:hAnsi="Consolas"/>
          <w:sz w:val="18"/>
        </w:rPr>
        <w:t>NC_047039.1     44674486   .--.--.---.--.--.---.--.--.--.--.-.--.-.-.......              44674466</w:t>
      </w:r>
    </w:p>
    <w:p>
      <w:r>
        <w:rPr>
          <w:rFonts w:ascii="Consolas" w:hAnsi="Consolas"/>
          <w:sz w:val="18"/>
        </w:rPr>
        <w:t>NC_047039.1     44769066   .--.--.---.--.--.---.--.--.--.--.-.--.-.-........             44769045</w:t>
      </w:r>
    </w:p>
    <w:p>
      <w:r>
        <w:rPr>
          <w:rFonts w:ascii="Consolas" w:hAnsi="Consolas"/>
          <w:sz w:val="18"/>
        </w:rPr>
        <w:t>NC_047039.1     45703530   .--.--.---.--.--.---.--.--.--.--.-.--.-.-........             45703509</w:t>
      </w:r>
    </w:p>
    <w:p>
      <w:r>
        <w:rPr>
          <w:rFonts w:ascii="Consolas" w:hAnsi="Consolas"/>
          <w:sz w:val="18"/>
        </w:rPr>
        <w:t>NC_047039.1     54441909   .--.--.---.--.--.---.--.--.--.--.-.--.-.-.......              54441889</w:t>
      </w:r>
    </w:p>
    <w:p>
      <w:r>
        <w:rPr>
          <w:rFonts w:ascii="Consolas" w:hAnsi="Consolas"/>
          <w:sz w:val="18"/>
        </w:rPr>
        <w:t>NC_047039.1     70696086   .--.--.---.--.--.---.--.--.--.--.-.--.-.-....                 70696103</w:t>
      </w:r>
    </w:p>
    <w:p>
      <w:r>
        <w:rPr>
          <w:rFonts w:ascii="Consolas" w:hAnsi="Consolas"/>
          <w:sz w:val="18"/>
        </w:rPr>
        <w:t>NC_047039.1     70787935   .--.--.---.--.--.---.--.--.--.--.-.--.-.-........             70787914</w:t>
      </w:r>
    </w:p>
    <w:p>
      <w:r>
        <w:rPr>
          <w:rFonts w:ascii="Consolas" w:hAnsi="Consolas"/>
          <w:sz w:val="18"/>
        </w:rPr>
        <w:t>NC_047039.1     81874396   .--.--.---.--.--.---.--.--.--.--.-.--.-.-.......              81874376</w:t>
      </w:r>
    </w:p>
    <w:p>
      <w:r>
        <w:rPr>
          <w:rFonts w:ascii="Consolas" w:hAnsi="Consolas"/>
          <w:sz w:val="18"/>
        </w:rPr>
        <w:t>NC_047039.1     85247413   .--.--.---.--.--.---.--.--.--.--.-.--.-.-.......              85247433</w:t>
      </w:r>
    </w:p>
    <w:p>
      <w:r>
        <w:rPr>
          <w:rFonts w:ascii="Consolas" w:hAnsi="Consolas"/>
          <w:sz w:val="18"/>
        </w:rPr>
        <w:t>NC_047039.1     94909424   .--.--.---.--.--.---.--.--.--.--.-.--.-.-.......              94909404</w:t>
      </w:r>
    </w:p>
    <w:p>
      <w:r>
        <w:rPr>
          <w:rFonts w:ascii="Consolas" w:hAnsi="Consolas"/>
          <w:sz w:val="18"/>
        </w:rPr>
        <w:t>NC_047039.1     95275634   .--.--.---.--.--.---.--.--.--.--.-.--.-.-........             95275613</w:t>
      </w:r>
    </w:p>
    <w:p>
      <w:r>
        <w:rPr>
          <w:rFonts w:ascii="Consolas" w:hAnsi="Consolas"/>
          <w:sz w:val="18"/>
        </w:rPr>
        <w:t>NC_047039.1     97909231   .--.--.---.--.--.---.--.--.--.--.-.--.-.-.......              97909211</w:t>
      </w:r>
    </w:p>
    <w:p>
      <w:r>
        <w:rPr>
          <w:rFonts w:ascii="Consolas" w:hAnsi="Consolas"/>
          <w:sz w:val="18"/>
        </w:rPr>
        <w:t>NC_047039.1     103836225  .--.--.---.--.--.---.--.--.--.--.-.--.-.-........             103836204</w:t>
      </w:r>
    </w:p>
    <w:p>
      <w:r>
        <w:rPr>
          <w:rFonts w:ascii="Consolas" w:hAnsi="Consolas"/>
          <w:sz w:val="18"/>
        </w:rPr>
        <w:t>NC_047039.1     107526077  .--.--.---.--.--.---.--.--.--.--.-.--.-.-.......              107526057</w:t>
      </w:r>
    </w:p>
    <w:p>
      <w:r>
        <w:rPr>
          <w:rFonts w:ascii="Consolas" w:hAnsi="Consolas"/>
          <w:sz w:val="18"/>
        </w:rPr>
        <w:t>NC_047039.1     110669704  .--.--.---.--.--.---.--.--.--.--.-.--.-.-.......              110669724</w:t>
      </w:r>
    </w:p>
    <w:p>
      <w:r>
        <w:rPr>
          <w:rFonts w:ascii="Consolas" w:hAnsi="Consolas"/>
          <w:sz w:val="18"/>
        </w:rPr>
        <w:t>NC_047039.1     21751067   C--.--.---.--.--.---.--.--.--.--.-.--.-.-.......              21751047</w:t>
      </w:r>
    </w:p>
    <w:p>
      <w:r>
        <w:rPr>
          <w:rFonts w:ascii="Consolas" w:hAnsi="Consolas"/>
          <w:sz w:val="18"/>
        </w:rPr>
        <w:t>NC_047039.1     50596112   .--.--.---.--.--.---.--.--.--.--.-.--.-.-.C......             50596091</w:t>
      </w:r>
    </w:p>
    <w:p>
      <w:r>
        <w:rPr>
          <w:rFonts w:ascii="Consolas" w:hAnsi="Consolas"/>
          <w:sz w:val="18"/>
        </w:rPr>
        <w:t>NC_047039.1     52746790   .--.--.---.--.--.---.--.--.--.--.-.--.-.-.C.........          52746814</w:t>
      </w:r>
    </w:p>
    <w:p>
      <w:r>
        <w:rPr>
          <w:rFonts w:ascii="Consolas" w:hAnsi="Consolas"/>
          <w:sz w:val="18"/>
        </w:rPr>
        <w:t>NC_047039.1     73645234   .--.--.---.--.--.---.--.--.--.--.-.--.-.-......               73645215</w:t>
      </w:r>
    </w:p>
    <w:p>
      <w:r>
        <w:rPr>
          <w:rFonts w:ascii="Consolas" w:hAnsi="Consolas"/>
          <w:sz w:val="18"/>
        </w:rPr>
        <w:t>NC_047039.1     85313454   .--.--G---.--.--.---.--.--.--.--.-.--.-.-...........          85313478</w:t>
      </w:r>
    </w:p>
    <w:p>
      <w:r>
        <w:rPr>
          <w:rFonts w:ascii="Consolas" w:hAnsi="Consolas"/>
          <w:sz w:val="18"/>
        </w:rPr>
        <w:t>NC_047039.1     4133386    .--.--.---.--.--.---.--.--.--.--.-.--.-.-......               4133367</w:t>
      </w:r>
    </w:p>
    <w:p>
      <w:r>
        <w:rPr>
          <w:rFonts w:ascii="Consolas" w:hAnsi="Consolas"/>
          <w:sz w:val="18"/>
        </w:rPr>
        <w:t>NC_047039.1     12732049   .--.--.---.--.--.---.--.--.--.--.-.--.-.-........             12732070</w:t>
      </w:r>
    </w:p>
    <w:p>
      <w:r>
        <w:rPr>
          <w:rFonts w:ascii="Consolas" w:hAnsi="Consolas"/>
          <w:sz w:val="18"/>
        </w:rPr>
        <w:t>NC_047039.1     16081661   .--.--.---.--.--.---.--.--.--.--.-.--.-.-...........          16081685</w:t>
      </w:r>
    </w:p>
    <w:p>
      <w:r>
        <w:rPr>
          <w:rFonts w:ascii="Consolas" w:hAnsi="Consolas"/>
          <w:sz w:val="18"/>
        </w:rPr>
        <w:t>NC_047039.1     17840184   .--.--.---.--.--.---.--.--.--.--.-.--.-.-......               17840165</w:t>
      </w:r>
    </w:p>
    <w:p>
      <w:r>
        <w:rPr>
          <w:rFonts w:ascii="Consolas" w:hAnsi="Consolas"/>
          <w:sz w:val="18"/>
        </w:rPr>
        <w:t>NC_047039.1     24968353   .--.--.---.--.--.---.--.--.--.--.-.--.-.-......               24968372</w:t>
      </w:r>
    </w:p>
    <w:p>
      <w:r>
        <w:rPr>
          <w:rFonts w:ascii="Consolas" w:hAnsi="Consolas"/>
          <w:sz w:val="18"/>
        </w:rPr>
        <w:t>NC_047039.1     28673761   .--.--.---.--.--.---.--.--.--.--.-.--.-.-........             28673782</w:t>
      </w:r>
    </w:p>
    <w:p>
      <w:r>
        <w:rPr>
          <w:rFonts w:ascii="Consolas" w:hAnsi="Consolas"/>
          <w:sz w:val="18"/>
        </w:rPr>
        <w:t>NC_047039.1     29461422   .--.--.---.--.--.---.--.--.--.--.-.--.-.-......               29461403</w:t>
      </w:r>
    </w:p>
    <w:p>
      <w:r>
        <w:rPr>
          <w:rFonts w:ascii="Consolas" w:hAnsi="Consolas"/>
          <w:sz w:val="18"/>
        </w:rPr>
        <w:t>NC_047039.1     40629368   .--.--.---.--.--.---.--.--.--.--.-.--.-.-......               40629387</w:t>
      </w:r>
    </w:p>
    <w:p>
      <w:r>
        <w:rPr>
          <w:rFonts w:ascii="Consolas" w:hAnsi="Consolas"/>
          <w:sz w:val="18"/>
        </w:rPr>
        <w:t>NC_047039.1     44769058   .--.--.---.--.--.---.--.--.--.--.-.--.-.-......               44769039</w:t>
      </w:r>
    </w:p>
    <w:p>
      <w:r>
        <w:rPr>
          <w:rFonts w:ascii="Consolas" w:hAnsi="Consolas"/>
          <w:sz w:val="18"/>
        </w:rPr>
        <w:t>NC_047039.1     45703514   .--.--.---.--.--.---.--.--.--.--.-.--.-.-......               45703495</w:t>
      </w:r>
    </w:p>
    <w:p>
      <w:r>
        <w:rPr>
          <w:rFonts w:ascii="Consolas" w:hAnsi="Consolas"/>
          <w:sz w:val="18"/>
        </w:rPr>
        <w:t>NC_047039.1     50808080   .--.--.---.--.--.---.--.--.--.--.-.--.-.-........             50808059</w:t>
      </w:r>
    </w:p>
    <w:p>
      <w:r>
        <w:rPr>
          <w:rFonts w:ascii="Consolas" w:hAnsi="Consolas"/>
          <w:sz w:val="18"/>
        </w:rPr>
        <w:t>NC_047039.1     59493879   .--.--.---.--.--.---.--.--.--.--.-.--.-.-......               59493898</w:t>
      </w:r>
    </w:p>
    <w:p>
      <w:r>
        <w:rPr>
          <w:rFonts w:ascii="Consolas" w:hAnsi="Consolas"/>
          <w:sz w:val="18"/>
        </w:rPr>
        <w:t>NC_047039.1     60460660   .--.--.---.--.--.---.--.--.--.--.-.--.-.-......               60460641</w:t>
      </w:r>
    </w:p>
    <w:p>
      <w:r>
        <w:rPr>
          <w:rFonts w:ascii="Consolas" w:hAnsi="Consolas"/>
          <w:sz w:val="18"/>
        </w:rPr>
        <w:t>NC_047039.1     60460680   .--.--.---.--.--.---.--.--.--.--.-.--.-.-........             60460659</w:t>
      </w:r>
    </w:p>
    <w:p>
      <w:r>
        <w:rPr>
          <w:rFonts w:ascii="Consolas" w:hAnsi="Consolas"/>
          <w:sz w:val="18"/>
        </w:rPr>
        <w:t>NC_047039.1     73358602   .--.--.---.--.--.---.--.--.--.--.-.--.-.-......               73358583</w:t>
      </w:r>
    </w:p>
    <w:p>
      <w:r>
        <w:rPr>
          <w:rFonts w:ascii="Consolas" w:hAnsi="Consolas"/>
          <w:sz w:val="18"/>
        </w:rPr>
        <w:t>NC_047039.1     76954336   .--.--.---.--.--.---.--.--.--.--.-.--.-.-......               76954355</w:t>
      </w:r>
    </w:p>
    <w:p>
      <w:r>
        <w:rPr>
          <w:rFonts w:ascii="Consolas" w:hAnsi="Consolas"/>
          <w:sz w:val="18"/>
        </w:rPr>
        <w:t>NC_047039.1     87940549   .--.--.---.--.--.---.--.--.--.--.-.--.-.-......               87940568</w:t>
      </w:r>
    </w:p>
    <w:p>
      <w:r>
        <w:rPr>
          <w:rFonts w:ascii="Consolas" w:hAnsi="Consolas"/>
          <w:sz w:val="18"/>
        </w:rPr>
        <w:t>NC_047039.1     95275630   .--.--.---.--.--.---.--.--.--.--.-.--.-.-......               95275611</w:t>
      </w:r>
    </w:p>
    <w:p>
      <w:r>
        <w:rPr>
          <w:rFonts w:ascii="Consolas" w:hAnsi="Consolas"/>
          <w:sz w:val="18"/>
        </w:rPr>
        <w:t>NC_047039.1     98649482   .--.--.---.--.--.---.--.--.--.--.-.--.-.-......               98649463</w:t>
      </w:r>
    </w:p>
    <w:p>
      <w:r>
        <w:rPr>
          <w:rFonts w:ascii="Consolas" w:hAnsi="Consolas"/>
          <w:sz w:val="18"/>
        </w:rPr>
        <w:t>NC_047039.1     98649490   .--.--.---.--.--.---.--.--.--.--.-.--.-.-........             98649469</w:t>
      </w:r>
    </w:p>
    <w:p>
      <w:r>
        <w:rPr>
          <w:rFonts w:ascii="Consolas" w:hAnsi="Consolas"/>
          <w:sz w:val="18"/>
        </w:rPr>
        <w:t>NC_047039.1     103836217  .--.--.---.--.--.---.--.--.--.--.-.--.-.-......               103836198</w:t>
      </w:r>
    </w:p>
    <w:p>
      <w:r>
        <w:rPr>
          <w:rFonts w:ascii="Consolas" w:hAnsi="Consolas"/>
          <w:sz w:val="18"/>
        </w:rPr>
        <w:t>NC_047039.1     105015431  .--.--.---.--.--.---.--.--.--.--.-.--.-.-......               105015412</w:t>
      </w:r>
    </w:p>
    <w:p>
      <w:r>
        <w:rPr>
          <w:rFonts w:ascii="Consolas" w:hAnsi="Consolas"/>
          <w:sz w:val="18"/>
        </w:rPr>
        <w:t>NC_047039.1     105305928  .--.--.---.--.--.---.--.--.--.--.-.--.-.-........             105305949</w:t>
      </w:r>
    </w:p>
    <w:p>
      <w:r>
        <w:rPr>
          <w:rFonts w:ascii="Consolas" w:hAnsi="Consolas"/>
          <w:sz w:val="18"/>
        </w:rPr>
        <w:t>NC_047039.1     105305936  .--.--.---.--.--.---.--.--.--.--.-.--.-.-......               105305955</w:t>
      </w:r>
    </w:p>
    <w:p>
      <w:r>
        <w:rPr>
          <w:rFonts w:ascii="Consolas" w:hAnsi="Consolas"/>
          <w:sz w:val="18"/>
        </w:rPr>
        <w:t>NC_047039.1     106327981  .--.--.---.--.--.---.--.--.--.--.-.--.-.-......               106327962</w:t>
      </w:r>
    </w:p>
    <w:p>
      <w:r>
        <w:rPr>
          <w:rFonts w:ascii="Consolas" w:hAnsi="Consolas"/>
          <w:sz w:val="18"/>
        </w:rPr>
        <w:t>NC_047039.1     106342424  .--.--.---.--.--.---.--.--.--.--.-.--.-.-......               106342443</w:t>
      </w:r>
    </w:p>
    <w:p>
      <w:r>
        <w:rPr>
          <w:rFonts w:ascii="Consolas" w:hAnsi="Consolas"/>
          <w:sz w:val="18"/>
        </w:rPr>
        <w:t>NC_047039.1     110284292  .--.--.---.--.--.---.--.--.--.--.-.--.-.-........             110284313</w:t>
      </w:r>
    </w:p>
    <w:p>
      <w:r>
        <w:rPr>
          <w:rFonts w:ascii="Consolas" w:hAnsi="Consolas"/>
          <w:sz w:val="18"/>
        </w:rPr>
        <w:t>NC_047039.1     110669692  .--.--.---.--.--.---.--.--.--.--.-.--.-.-........             110669713</w:t>
      </w:r>
    </w:p>
    <w:p>
      <w:r>
        <w:rPr>
          <w:rFonts w:ascii="Consolas" w:hAnsi="Consolas"/>
          <w:sz w:val="18"/>
        </w:rPr>
        <w:t>NC_047039.1     7681309    .--.--.---.--.--.---.--.--.--.--.-.--.-.-....                 7681292</w:t>
      </w:r>
    </w:p>
    <w:p>
      <w:r>
        <w:rPr>
          <w:rFonts w:ascii="Consolas" w:hAnsi="Consolas"/>
          <w:sz w:val="18"/>
        </w:rPr>
        <w:t>NC_047039.1     25882674   .--.--G---.--.--.---.--.--.--.--.-.--.-.-.........            25882696</w:t>
      </w:r>
    </w:p>
    <w:p>
      <w:r>
        <w:rPr>
          <w:rFonts w:ascii="Consolas" w:hAnsi="Consolas"/>
          <w:sz w:val="18"/>
        </w:rPr>
        <w:t>NC_047039.1     31725022   .--.--.---.--.--.---.--.--.--.--.-.--.-.-...                  31725006</w:t>
      </w:r>
    </w:p>
    <w:p>
      <w:r>
        <w:rPr>
          <w:rFonts w:ascii="Consolas" w:hAnsi="Consolas"/>
          <w:sz w:val="18"/>
        </w:rPr>
        <w:t>NC_047039.1     40380097   .--.--.---.--.--.---.--.--.--.--.-.--.-.-..                   40380112</w:t>
      </w:r>
    </w:p>
    <w:p>
      <w:r>
        <w:rPr>
          <w:rFonts w:ascii="Consolas" w:hAnsi="Consolas"/>
          <w:sz w:val="18"/>
        </w:rPr>
        <w:t>NC_047039.1     79192642   .--.--.---.--.--.---.--.--.--.--.-.--.-.-..........           79192665</w:t>
      </w:r>
    </w:p>
    <w:p>
      <w:r>
        <w:rPr>
          <w:rFonts w:ascii="Consolas" w:hAnsi="Consolas"/>
          <w:sz w:val="18"/>
        </w:rPr>
        <w:t>NC_047039.1     93633023   .--.--.---.--.--.---.--.--.--.--.-C--.-.-......               93633042</w:t>
      </w:r>
    </w:p>
    <w:p>
      <w:r>
        <w:rPr>
          <w:rFonts w:ascii="Consolas" w:hAnsi="Consolas"/>
          <w:sz w:val="18"/>
        </w:rPr>
        <w:t>NC_047039.1     108630112  .--.--.---.--.--.---.--.--.--.--.-.--.-.-....T......          108630088</w:t>
      </w:r>
    </w:p>
    <w:p>
      <w:r>
        <w:rPr>
          <w:rFonts w:ascii="Consolas" w:hAnsi="Consolas"/>
          <w:sz w:val="18"/>
        </w:rPr>
        <w:t>NC_047039.1     109171662  .--.--.---.--G--.---.--.--.--.--.-.--.-.-......               109171681</w:t>
      </w:r>
    </w:p>
    <w:p>
      <w:r>
        <w:rPr>
          <w:rFonts w:ascii="Consolas" w:hAnsi="Consolas"/>
          <w:sz w:val="18"/>
        </w:rPr>
        <w:t>NC_047039.1     109860968  .--.--.---.--.--.---.--.--.--.--.-.--.-.-...C......           109860945</w:t>
      </w:r>
    </w:p>
    <w:p>
      <w:r>
        <w:rPr>
          <w:rFonts w:ascii="Consolas" w:hAnsi="Consolas"/>
          <w:sz w:val="18"/>
        </w:rPr>
        <w:t>NC_047039.1     114088488  .--.--.---.--.--.---.--.--.--.--.-.--C-.-.........            114088510</w:t>
      </w:r>
    </w:p>
    <w:p>
      <w:r>
        <w:rPr>
          <w:rFonts w:ascii="Consolas" w:hAnsi="Consolas"/>
          <w:sz w:val="18"/>
        </w:rPr>
        <w:t>NC_047039.1     12746267   .--.--.---.--.--.---.--.--.--.--.-.--.-.-......               12746286</w:t>
      </w:r>
    </w:p>
    <w:p>
      <w:r>
        <w:rPr>
          <w:rFonts w:ascii="Consolas" w:hAnsi="Consolas"/>
          <w:sz w:val="18"/>
        </w:rPr>
        <w:t>NC_047039.1     14015750   .--.--.---.--.--.---.--.--.--.--.-.--.-.-.........            14015728</w:t>
      </w:r>
    </w:p>
    <w:p>
      <w:r>
        <w:rPr>
          <w:rFonts w:ascii="Consolas" w:hAnsi="Consolas"/>
          <w:sz w:val="18"/>
        </w:rPr>
        <w:t>NC_047039.1     19000891   .--.--.---.--.--.---.--.--.--.--.-.--.-.-.........            19000869</w:t>
      </w:r>
    </w:p>
    <w:p>
      <w:r>
        <w:rPr>
          <w:rFonts w:ascii="Consolas" w:hAnsi="Consolas"/>
          <w:sz w:val="18"/>
        </w:rPr>
        <w:t>NC_047039.1     19561025   .--.--.---.--.--.---.--.--.--.--.-.--.-.-.....                19561043</w:t>
      </w:r>
    </w:p>
    <w:p>
      <w:r>
        <w:rPr>
          <w:rFonts w:ascii="Consolas" w:hAnsi="Consolas"/>
          <w:sz w:val="18"/>
        </w:rPr>
        <w:t>NC_047039.1     21816211   .--.--.---.--.--.---.--.--.--.--.-.--.-.-........             21816232</w:t>
      </w:r>
    </w:p>
    <w:p>
      <w:r>
        <w:rPr>
          <w:rFonts w:ascii="Consolas" w:hAnsi="Consolas"/>
          <w:sz w:val="18"/>
        </w:rPr>
        <w:t>NC_047039.1     21816219   .--.--.---.--.--.---.--.--.--.--.-.--.-.-.....                21816237</w:t>
      </w:r>
    </w:p>
    <w:p>
      <w:r>
        <w:rPr>
          <w:rFonts w:ascii="Consolas" w:hAnsi="Consolas"/>
          <w:sz w:val="18"/>
        </w:rPr>
        <w:t>NC_047039.1     22412370   .--.--.---.--.--.---.--.--.--.--.-.--.-.-.....                22412388</w:t>
      </w:r>
    </w:p>
    <w:p>
      <w:r>
        <w:rPr>
          <w:rFonts w:ascii="Consolas" w:hAnsi="Consolas"/>
          <w:sz w:val="18"/>
        </w:rPr>
        <w:t>NC_047039.1     22632627   .--.--.---.--.--.---.--.--.--.--.-.--.-.-......               22632646</w:t>
      </w:r>
    </w:p>
    <w:p>
      <w:r>
        <w:rPr>
          <w:rFonts w:ascii="Consolas" w:hAnsi="Consolas"/>
          <w:sz w:val="18"/>
        </w:rPr>
        <w:t>NC_047039.1     27839667   .--.--.---.--.--.---.--.--.--.--.-.--.-.-........             27839688</w:t>
      </w:r>
    </w:p>
    <w:p>
      <w:r>
        <w:rPr>
          <w:rFonts w:ascii="Consolas" w:hAnsi="Consolas"/>
          <w:sz w:val="18"/>
        </w:rPr>
        <w:t>NC_047039.1     34871200   .--.--.---.--.--.---.--.--.--.--.-.--.-.-.........            34871178</w:t>
      </w:r>
    </w:p>
    <w:p>
      <w:r>
        <w:rPr>
          <w:rFonts w:ascii="Consolas" w:hAnsi="Consolas"/>
          <w:sz w:val="18"/>
        </w:rPr>
        <w:t>NC_047039.1     49014228   .--.--.---.--.--.---.--.--.--.--.-.--.-.-.....                49014210</w:t>
      </w:r>
    </w:p>
    <w:p>
      <w:r>
        <w:rPr>
          <w:rFonts w:ascii="Consolas" w:hAnsi="Consolas"/>
          <w:sz w:val="18"/>
        </w:rPr>
        <w:t>NC_047039.1     49014240   .--.--.---.--.--.---.--.--.--.--.-.--.-.-........             49014219</w:t>
      </w:r>
    </w:p>
    <w:p>
      <w:r>
        <w:rPr>
          <w:rFonts w:ascii="Consolas" w:hAnsi="Consolas"/>
          <w:sz w:val="18"/>
        </w:rPr>
        <w:t>NC_047039.1     50986154   .--.--.---.--.--.---.--.--.--.--.-.--.-.                      50986167</w:t>
      </w:r>
    </w:p>
    <w:p>
      <w:r>
        <w:rPr>
          <w:rFonts w:ascii="Consolas" w:hAnsi="Consolas"/>
          <w:sz w:val="18"/>
        </w:rPr>
        <w:t>NC_047039.1     59493867   .--.--.---.--.--.---.--.--.--.--.-.--.-.-........             59493888</w:t>
      </w:r>
    </w:p>
    <w:p>
      <w:r>
        <w:rPr>
          <w:rFonts w:ascii="Consolas" w:hAnsi="Consolas"/>
          <w:sz w:val="18"/>
        </w:rPr>
        <w:t>NC_047039.1     61022845   .--.--.---.--.--.---.--.--.--.--.-.--.-.-.........            61022867</w:t>
      </w:r>
    </w:p>
    <w:p>
      <w:r>
        <w:rPr>
          <w:rFonts w:ascii="Consolas" w:hAnsi="Consolas"/>
          <w:sz w:val="18"/>
        </w:rPr>
        <w:t>NC_047039.1     68263629   .--.--.---.--.--.---.--.--.--.--.-.--.-.-....                 68263646</w:t>
      </w:r>
    </w:p>
    <w:p>
      <w:r>
        <w:rPr>
          <w:rFonts w:ascii="Consolas" w:hAnsi="Consolas"/>
          <w:sz w:val="18"/>
        </w:rPr>
        <w:t>NC_047039.1     68263625   .--.--.---.--.--.---.--.--.--.--.-.--.-.-.........            68263647</w:t>
      </w:r>
    </w:p>
    <w:p>
      <w:r>
        <w:rPr>
          <w:rFonts w:ascii="Consolas" w:hAnsi="Consolas"/>
          <w:sz w:val="18"/>
        </w:rPr>
        <w:t>NC_047039.1     69037013   .--.--.---.--.--.---.--.--.--.--.-.--.-.-........             69037034</w:t>
      </w:r>
    </w:p>
    <w:p>
      <w:r>
        <w:rPr>
          <w:rFonts w:ascii="Consolas" w:hAnsi="Consolas"/>
          <w:sz w:val="18"/>
        </w:rPr>
        <w:t>NC_047039.1     70696082   .--.--.---.--.--.---.--.--.--.--.-.--.-.-.........            70696104</w:t>
      </w:r>
    </w:p>
    <w:p>
      <w:r>
        <w:rPr>
          <w:rFonts w:ascii="Consolas" w:hAnsi="Consolas"/>
          <w:sz w:val="18"/>
        </w:rPr>
        <w:t>NC_047039.1     76954324   .--.--.---.--.--.---.--.--.--.--.-.--.-.-........             76954345</w:t>
      </w:r>
    </w:p>
    <w:p>
      <w:r>
        <w:rPr>
          <w:rFonts w:ascii="Consolas" w:hAnsi="Consolas"/>
          <w:sz w:val="18"/>
        </w:rPr>
        <w:t>NC_047039.1     87940541   .--.--.---.--.--.---.--.--.--.--.-.--.-.-........             87940562</w:t>
      </w:r>
    </w:p>
    <w:p>
      <w:r>
        <w:rPr>
          <w:rFonts w:ascii="Consolas" w:hAnsi="Consolas"/>
          <w:sz w:val="18"/>
        </w:rPr>
        <w:t>NC_047039.1     90047032   .--.--.---.--.--.---.--.--.--.--.-.--.-.-..                   90047047</w:t>
      </w:r>
    </w:p>
    <w:p>
      <w:r>
        <w:rPr>
          <w:rFonts w:ascii="Consolas" w:hAnsi="Consolas"/>
          <w:sz w:val="18"/>
        </w:rPr>
        <w:t>NC_047039.1     94644388   .--.--.---.--.--.---.--.--.--.--.-.--.-.-........             94644409</w:t>
      </w:r>
    </w:p>
    <w:p>
      <w:r>
        <w:rPr>
          <w:rFonts w:ascii="Consolas" w:hAnsi="Consolas"/>
          <w:sz w:val="18"/>
        </w:rPr>
        <w:t>NC_047039.1     94909444   .--.--.---.--.--.---.--.--.--.--.-.--.-.-........             94909423</w:t>
      </w:r>
    </w:p>
    <w:p>
      <w:r>
        <w:rPr>
          <w:rFonts w:ascii="Consolas" w:hAnsi="Consolas"/>
          <w:sz w:val="18"/>
        </w:rPr>
        <w:t>NC_047039.1     95289916   .--.--.---.--.--.---.--.--.--.--.-.--.-.-...........          95289892</w:t>
      </w:r>
    </w:p>
    <w:p>
      <w:r>
        <w:rPr>
          <w:rFonts w:ascii="Consolas" w:hAnsi="Consolas"/>
          <w:sz w:val="18"/>
        </w:rPr>
        <w:t>NC_047039.1     100247058  .--.--.---.--.--.---.--.--.--.--.-.--.-.-........             100247079</w:t>
      </w:r>
    </w:p>
    <w:p>
      <w:r>
        <w:rPr>
          <w:rFonts w:ascii="Consolas" w:hAnsi="Consolas"/>
          <w:sz w:val="18"/>
        </w:rPr>
        <w:t>NC_047039.1     103526095  .--.--.---.--.--.---.--.--.--.--.-.--.-.-..........           103526118</w:t>
      </w:r>
    </w:p>
    <w:p>
      <w:r>
        <w:rPr>
          <w:rFonts w:ascii="Consolas" w:hAnsi="Consolas"/>
          <w:sz w:val="18"/>
        </w:rPr>
        <w:t>NC_047039.1     107526081  .--.--.---.--.--.---.--.--.--.--.-.--.-.-........             107526060</w:t>
      </w:r>
    </w:p>
    <w:p>
      <w:r>
        <w:rPr>
          <w:rFonts w:ascii="Consolas" w:hAnsi="Consolas"/>
          <w:sz w:val="18"/>
        </w:rPr>
        <w:t>NC_047039.1     108252580  .--.--.---.--.--.---.--.--.--.--.-.--.-.-........             108252601</w:t>
      </w:r>
    </w:p>
    <w:p>
      <w:r>
        <w:rPr>
          <w:rFonts w:ascii="Consolas" w:hAnsi="Consolas"/>
          <w:sz w:val="18"/>
        </w:rPr>
        <w:t>NC_047039.1     10717502   .--.--.---.--.--.---G--.--.--.--.-.--.-.-....                 10717519</w:t>
      </w:r>
    </w:p>
    <w:p>
      <w:r>
        <w:rPr>
          <w:rFonts w:ascii="Consolas" w:hAnsi="Consolas"/>
          <w:sz w:val="18"/>
        </w:rPr>
        <w:t>NC_047039.1     10717498   .--.--.---.--.--.---.--.--.--.--G-.--.-.-.........            10717520</w:t>
      </w:r>
    </w:p>
    <w:p>
      <w:r>
        <w:rPr>
          <w:rFonts w:ascii="Consolas" w:hAnsi="Consolas"/>
          <w:sz w:val="18"/>
        </w:rPr>
        <w:t>NC_047039.1     17840204   .--.--.---.--.--.---G--.--.--.--.-.--.-.-........             17840183</w:t>
      </w:r>
    </w:p>
    <w:p>
      <w:r>
        <w:rPr>
          <w:rFonts w:ascii="Consolas" w:hAnsi="Consolas"/>
          <w:sz w:val="18"/>
        </w:rPr>
        <w:t>NC_047039.1     25227444   .--.--.---.--.--.---.--.--.--.--.-.--.-.-....                 25227461</w:t>
      </w:r>
    </w:p>
    <w:p>
      <w:r>
        <w:rPr>
          <w:rFonts w:ascii="Consolas" w:hAnsi="Consolas"/>
          <w:sz w:val="18"/>
        </w:rPr>
        <w:t>NC_047039.1     35044037   .--.--.---.--.--.---.--.--.--.--.-A--.-.-.........            35044015</w:t>
      </w:r>
    </w:p>
    <w:p>
      <w:r>
        <w:rPr>
          <w:rFonts w:ascii="Consolas" w:hAnsi="Consolas"/>
          <w:sz w:val="18"/>
        </w:rPr>
        <w:t>NC_047039.1     35453244   .--.--.---.--.--.---.--.--.--C--.-.--.-.-.......              35453224</w:t>
      </w:r>
    </w:p>
    <w:p>
      <w:r>
        <w:rPr>
          <w:rFonts w:ascii="Consolas" w:hAnsi="Consolas"/>
          <w:sz w:val="18"/>
        </w:rPr>
        <w:t>NC_047039.1     43797648   .--.--.---.--.--C---.--.--.--.--.-.--.-.-...                  43797664</w:t>
      </w:r>
    </w:p>
    <w:p>
      <w:r>
        <w:rPr>
          <w:rFonts w:ascii="Consolas" w:hAnsi="Consolas"/>
          <w:sz w:val="18"/>
        </w:rPr>
        <w:t>NC_047039.1     50811053   .--.--.---.--.--.---.--.--.--.--.-.--.-.-....                 50811070</w:t>
      </w:r>
    </w:p>
    <w:p>
      <w:r>
        <w:rPr>
          <w:rFonts w:ascii="Consolas" w:hAnsi="Consolas"/>
          <w:sz w:val="18"/>
        </w:rPr>
        <w:t>NC_047039.1     50811049   .--.--.---.--.--.---.--.--.--.--.-.--.-.-.........            50811071</w:t>
      </w:r>
    </w:p>
    <w:p>
      <w:r>
        <w:rPr>
          <w:rFonts w:ascii="Consolas" w:hAnsi="Consolas"/>
          <w:sz w:val="18"/>
        </w:rPr>
        <w:t>NC_047039.1     52746794   .--.--.---.--.--.---.--.--.--.--.-C--.-.-....                 52746811</w:t>
      </w:r>
    </w:p>
    <w:p>
      <w:r>
        <w:rPr>
          <w:rFonts w:ascii="Consolas" w:hAnsi="Consolas"/>
          <w:sz w:val="18"/>
        </w:rPr>
        <w:t>NC_047039.1     79033465   .--.--.---.--C--.---.--.--.--.--.-.--.-.-....                 79033482</w:t>
      </w:r>
    </w:p>
    <w:p>
      <w:r>
        <w:rPr>
          <w:rFonts w:ascii="Consolas" w:hAnsi="Consolas"/>
          <w:sz w:val="18"/>
        </w:rPr>
        <w:t>NC_047039.1     79033461   .--.--.---.--.--.---.--.--C--.--.-.--.-.-.........            79033483</w:t>
      </w:r>
    </w:p>
    <w:p>
      <w:r>
        <w:rPr>
          <w:rFonts w:ascii="Consolas" w:hAnsi="Consolas"/>
          <w:sz w:val="18"/>
        </w:rPr>
        <w:t>NC_047039.1     79192646   .--.--.---.--.--.---.--.--.--.--.-.--.-.-....                 79192663</w:t>
      </w:r>
    </w:p>
    <w:p>
      <w:r>
        <w:rPr>
          <w:rFonts w:ascii="Consolas" w:hAnsi="Consolas"/>
          <w:sz w:val="18"/>
        </w:rPr>
        <w:t>NC_047039.1     82089649   .--.--.---.--.--.---.--.--.--.--.-.--C-.-........             82089670</w:t>
      </w:r>
    </w:p>
    <w:p>
      <w:r>
        <w:rPr>
          <w:rFonts w:ascii="Consolas" w:hAnsi="Consolas"/>
          <w:sz w:val="18"/>
        </w:rPr>
        <w:t>NC_047039.1     88636987   .--.--.---.--C--.---.--.--.--.--.-.--.-.-.......              88637007</w:t>
      </w:r>
    </w:p>
    <w:p>
      <w:r>
        <w:rPr>
          <w:rFonts w:ascii="Consolas" w:hAnsi="Consolas"/>
          <w:sz w:val="18"/>
        </w:rPr>
        <w:t>NC_047039.1     103511708  .--.--.---.--.--.---.--.--.--.--.-.--A-.-....                 103511725</w:t>
      </w:r>
    </w:p>
    <w:p>
      <w:r>
        <w:rPr>
          <w:rFonts w:ascii="Consolas" w:hAnsi="Consolas"/>
          <w:sz w:val="18"/>
        </w:rPr>
        <w:t>NC_047039.1     109860964  .--.--.---.--.--.---.--.--.--.--.-.--.-C-....                 109860947</w:t>
      </w:r>
    </w:p>
    <w:p>
      <w:r>
        <w:rPr>
          <w:rFonts w:ascii="Consolas" w:hAnsi="Consolas"/>
          <w:sz w:val="18"/>
        </w:rPr>
        <w:t>NC_047039.1     10654658   .--.--.---.--.--.---.--.--.--.--.-.--.-.                      10654671</w:t>
      </w:r>
    </w:p>
    <w:p>
      <w:r>
        <w:rPr>
          <w:rFonts w:ascii="Consolas" w:hAnsi="Consolas"/>
          <w:sz w:val="18"/>
        </w:rPr>
        <w:t>NC_047039.1     14015746   .--.--.---.--.--.---.--.--.--.--.-.--.-.-....                 14015729</w:t>
      </w:r>
    </w:p>
    <w:p>
      <w:r>
        <w:rPr>
          <w:rFonts w:ascii="Consolas" w:hAnsi="Consolas"/>
          <w:sz w:val="18"/>
        </w:rPr>
        <w:t>NC_047039.1     17840188   .--.--.---.--.--.---.--.--.--.--.-.--.-.-........             17840167</w:t>
      </w:r>
    </w:p>
    <w:p>
      <w:r>
        <w:rPr>
          <w:rFonts w:ascii="Consolas" w:hAnsi="Consolas"/>
          <w:sz w:val="18"/>
        </w:rPr>
        <w:t>NC_047039.1     19000887   .--.--.---.--.--.---.--.--.--.--.-.--.-.-....                 19000870</w:t>
      </w:r>
    </w:p>
    <w:p>
      <w:r>
        <w:rPr>
          <w:rFonts w:ascii="Consolas" w:hAnsi="Consolas"/>
          <w:sz w:val="18"/>
        </w:rPr>
        <w:t>NC_047039.1     22754077   .--.--.---.--.--.---.--.--.--.--.-.--.-.-...                  22754093</w:t>
      </w:r>
    </w:p>
    <w:p>
      <w:r>
        <w:rPr>
          <w:rFonts w:ascii="Consolas" w:hAnsi="Consolas"/>
          <w:sz w:val="18"/>
        </w:rPr>
        <w:t>NC_047039.1     30532846   .--.--.---.--.--.---.--.--.--.--.-.--.-.-...                  30532830</w:t>
      </w:r>
    </w:p>
    <w:p>
      <w:r>
        <w:rPr>
          <w:rFonts w:ascii="Consolas" w:hAnsi="Consolas"/>
          <w:sz w:val="18"/>
        </w:rPr>
        <w:t>NC_047039.1     34871196   .--.--.---.--.--.---.--.--.--.--.-.--.-.-....                 34871179</w:t>
      </w:r>
    </w:p>
    <w:p>
      <w:r>
        <w:rPr>
          <w:rFonts w:ascii="Consolas" w:hAnsi="Consolas"/>
          <w:sz w:val="18"/>
        </w:rPr>
        <w:t>NC_047039.1     36078643   .--.--.---.--.--.---.--.--.--.--.-.--.-.-.........            36078665</w:t>
      </w:r>
    </w:p>
    <w:p>
      <w:r>
        <w:rPr>
          <w:rFonts w:ascii="Consolas" w:hAnsi="Consolas"/>
          <w:sz w:val="18"/>
        </w:rPr>
        <w:t>NC_047039.1     38507986   .--.--.---.--.--.---.--.--.--.--.-.--.-.-........             38507965</w:t>
      </w:r>
    </w:p>
    <w:p>
      <w:r>
        <w:rPr>
          <w:rFonts w:ascii="Consolas" w:hAnsi="Consolas"/>
          <w:sz w:val="18"/>
        </w:rPr>
        <w:t>NC_047039.1     40609317   .--.--.---.--.--.---.--.--.--.--.-.--.-.-........             40609296</w:t>
      </w:r>
    </w:p>
    <w:p>
      <w:r>
        <w:rPr>
          <w:rFonts w:ascii="Consolas" w:hAnsi="Consolas"/>
          <w:sz w:val="18"/>
        </w:rPr>
        <w:t>NC_047039.1     40847405   .--.--.---.--.--.---.--.--.--.--.-.--.-.                      40847392</w:t>
      </w:r>
    </w:p>
    <w:p>
      <w:r>
        <w:rPr>
          <w:rFonts w:ascii="Consolas" w:hAnsi="Consolas"/>
          <w:sz w:val="18"/>
        </w:rPr>
        <w:t>NC_047039.1     46170018   .--.--.---.--.--.---.--.--.--.--.-.--.-.-........             46169997</w:t>
      </w:r>
    </w:p>
    <w:p>
      <w:r>
        <w:rPr>
          <w:rFonts w:ascii="Consolas" w:hAnsi="Consolas"/>
          <w:sz w:val="18"/>
        </w:rPr>
        <w:t>NC_047039.1     46170014   .--.--.---.--.--.---.--.--.--.--.-.--.-.-....                 46169997</w:t>
      </w:r>
    </w:p>
    <w:p>
      <w:r>
        <w:rPr>
          <w:rFonts w:ascii="Consolas" w:hAnsi="Consolas"/>
          <w:sz w:val="18"/>
        </w:rPr>
        <w:t>NC_047039.1     50808076   .--.--.---.--.--.---.--.--.--.--.-.--.-.-....                 50808059</w:t>
      </w:r>
    </w:p>
    <w:p>
      <w:r>
        <w:rPr>
          <w:rFonts w:ascii="Consolas" w:hAnsi="Consolas"/>
          <w:sz w:val="18"/>
        </w:rPr>
        <w:t>NC_047039.1     54441913   .--.--.---.--.--.---.--.--.--.--.-.--.-.-........             54441892</w:t>
      </w:r>
    </w:p>
    <w:p>
      <w:r>
        <w:rPr>
          <w:rFonts w:ascii="Consolas" w:hAnsi="Consolas"/>
          <w:sz w:val="18"/>
        </w:rPr>
        <w:t>NC_047039.1     54843513   .--.--.---.--.--.---.--.--.--.--.-.--.-.-......               54843532</w:t>
      </w:r>
    </w:p>
    <w:p>
      <w:r>
        <w:rPr>
          <w:rFonts w:ascii="Consolas" w:hAnsi="Consolas"/>
          <w:sz w:val="18"/>
        </w:rPr>
        <w:t>NC_047039.1     55975798   .--.--.---.--.--.---.--.--.--.--.-.--.-.-.........            55975776</w:t>
      </w:r>
    </w:p>
    <w:p>
      <w:r>
        <w:rPr>
          <w:rFonts w:ascii="Consolas" w:hAnsi="Consolas"/>
          <w:sz w:val="18"/>
        </w:rPr>
        <w:t>NC_047039.1     60401662   .--.--.---.--.--.---.--.--.--.--.-.--.-.-........             60401641</w:t>
      </w:r>
    </w:p>
    <w:p>
      <w:r>
        <w:rPr>
          <w:rFonts w:ascii="Consolas" w:hAnsi="Consolas"/>
          <w:sz w:val="18"/>
        </w:rPr>
        <w:t>NC_047039.1     72747680   .--.--.---.--.--.---.--.--.--.--.-.--.-.-........             72747701</w:t>
      </w:r>
    </w:p>
    <w:p>
      <w:r>
        <w:rPr>
          <w:rFonts w:ascii="Consolas" w:hAnsi="Consolas"/>
          <w:sz w:val="18"/>
        </w:rPr>
        <w:t>NC_047039.1     82356549   .--.--.---.--.--.---.--.--.--.--.-.--.-.-..........           82356572</w:t>
      </w:r>
    </w:p>
    <w:p>
      <w:r>
        <w:rPr>
          <w:rFonts w:ascii="Consolas" w:hAnsi="Consolas"/>
          <w:sz w:val="18"/>
        </w:rPr>
        <w:t>NC_047039.1     90062514   .--.--.---.--.--.---.--.--.--.--.-.--.-.-....                 90062531</w:t>
      </w:r>
    </w:p>
    <w:p>
      <w:r>
        <w:rPr>
          <w:rFonts w:ascii="Consolas" w:hAnsi="Consolas"/>
          <w:sz w:val="18"/>
        </w:rPr>
        <w:t>NC_047039.1     94687383   .--.--.---.--.--.---.--.--.--.--.-.--.-.-...                  94687399</w:t>
      </w:r>
    </w:p>
    <w:p>
      <w:r>
        <w:rPr>
          <w:rFonts w:ascii="Consolas" w:hAnsi="Consolas"/>
          <w:sz w:val="18"/>
        </w:rPr>
        <w:t>NC_047039.1     96331007   .--.--.---.--.--.---.--.--.--.--.-.--.-.-........             96331028</w:t>
      </w:r>
    </w:p>
    <w:p>
      <w:r>
        <w:rPr>
          <w:rFonts w:ascii="Consolas" w:hAnsi="Consolas"/>
          <w:sz w:val="18"/>
        </w:rPr>
        <w:t>NC_047039.1     110495263  .--.--.---.--.--.---.--.--.--.--.-.--.-.-.....                110495281</w:t>
      </w:r>
    </w:p>
    <w:p>
      <w:r>
        <w:rPr>
          <w:rFonts w:ascii="Consolas" w:hAnsi="Consolas"/>
          <w:sz w:val="18"/>
        </w:rPr>
        <w:t>NC_047039.1     111714987  .--.--.---.--.--.---.--.--.--.--.-.--.-.                      111714974</w:t>
      </w:r>
    </w:p>
    <w:p>
      <w:r>
        <w:rPr>
          <w:rFonts w:ascii="Consolas" w:hAnsi="Consolas"/>
          <w:sz w:val="18"/>
        </w:rPr>
        <w:t>NC_047039.1     15299416   .--.--.---.--.--.---.--C--.--.--.-.--.-.-..                   15299401</w:t>
      </w:r>
    </w:p>
    <w:p>
      <w:r>
        <w:rPr>
          <w:rFonts w:ascii="Consolas" w:hAnsi="Consolas"/>
          <w:sz w:val="18"/>
        </w:rPr>
        <w:t>NC_047039.1     17886105   .--.--.---.--.--.---.--.--.--.--.-.--C-.-....                 17886088</w:t>
      </w:r>
    </w:p>
    <w:p>
      <w:r>
        <w:rPr>
          <w:rFonts w:ascii="Consolas" w:hAnsi="Consolas"/>
          <w:sz w:val="18"/>
        </w:rPr>
        <w:t>NC_047039.1     25882678   .--.--.---.--.--.---.--.--.--.--.-.--.-.-....                 25882695</w:t>
      </w:r>
    </w:p>
    <w:p>
      <w:r>
        <w:rPr>
          <w:rFonts w:ascii="Consolas" w:hAnsi="Consolas"/>
          <w:sz w:val="18"/>
        </w:rPr>
        <w:t>NC_047039.1     29723332   .--.--.---.--.--.---.--.--.--.--.-C--.-.-.........            29723310</w:t>
      </w:r>
    </w:p>
    <w:p>
      <w:r>
        <w:rPr>
          <w:rFonts w:ascii="Consolas" w:hAnsi="Consolas"/>
          <w:sz w:val="18"/>
        </w:rPr>
        <w:t>NC_047039.1     33857635   .--.--.---.--.--.---.--.--.--.--.-.--.-.-...                  33857619</w:t>
      </w:r>
    </w:p>
    <w:p>
      <w:r>
        <w:rPr>
          <w:rFonts w:ascii="Consolas" w:hAnsi="Consolas"/>
          <w:sz w:val="18"/>
        </w:rPr>
        <w:t>NC_047039.1     35044033   .--.--.---.--.--.---.--A--.--.--.-.--.-.-....                 35044016</w:t>
      </w:r>
    </w:p>
    <w:p>
      <w:r>
        <w:rPr>
          <w:rFonts w:ascii="Consolas" w:hAnsi="Consolas"/>
          <w:sz w:val="18"/>
        </w:rPr>
        <w:t>NC_047039.1     46706062   .--.--.---.--.--.---.--C--.--.--.-.--.-.-.......              46706082</w:t>
      </w:r>
    </w:p>
    <w:p>
      <w:r>
        <w:rPr>
          <w:rFonts w:ascii="Consolas" w:hAnsi="Consolas"/>
          <w:sz w:val="18"/>
        </w:rPr>
        <w:t>NC_047039.1     51984776   .--.--.---.--.--.---.--C--.--.--.-.--.-.-.......              51984796</w:t>
      </w:r>
    </w:p>
    <w:p>
      <w:r>
        <w:rPr>
          <w:rFonts w:ascii="Consolas" w:hAnsi="Consolas"/>
          <w:sz w:val="18"/>
        </w:rPr>
        <w:t>NC_047039.1     63975379   .--.--.---.--.--.---.--.--.--.--T-.--.-.-...                  63975363</w:t>
      </w:r>
    </w:p>
    <w:p>
      <w:r>
        <w:rPr>
          <w:rFonts w:ascii="Consolas" w:hAnsi="Consolas"/>
          <w:sz w:val="18"/>
        </w:rPr>
        <w:t>NC_047039.1     70843383   .--.--.---.--.--.---.--C--.--.--.-.--.-.-.                    70843369</w:t>
      </w:r>
    </w:p>
    <w:p>
      <w:r>
        <w:rPr>
          <w:rFonts w:ascii="Consolas" w:hAnsi="Consolas"/>
          <w:sz w:val="18"/>
        </w:rPr>
        <w:t>NC_047039.1     103511704  .--.--.---.--.--.---.--.--.--.--.-.--.-.-..A.....             103511725</w:t>
      </w:r>
    </w:p>
    <w:p>
      <w:r>
        <w:rPr>
          <w:rFonts w:ascii="Consolas" w:hAnsi="Consolas"/>
          <w:sz w:val="18"/>
        </w:rPr>
        <w:t>NC_047039.1     109171658  .--.--.---.--.--.---.--.--G--.--.-.--.-.-........             109171679</w:t>
      </w:r>
    </w:p>
    <w:p>
      <w:r>
        <w:rPr>
          <w:rFonts w:ascii="Consolas" w:hAnsi="Consolas"/>
          <w:sz w:val="18"/>
        </w:rPr>
        <w:t>NC_047039.1     114088492  .--.--.---.--.--.---.--.--C--.--.-.--.-.-....                 114088509</w:t>
      </w:r>
    </w:p>
    <w:p>
      <w:r>
        <w:rPr>
          <w:rFonts w:ascii="Consolas" w:hAnsi="Consolas"/>
          <w:sz w:val="18"/>
        </w:rPr>
        <w:t>NC_047039.1     12328197   .--.--.---.--.--.---.--.--.--.--.-.--.-.                      12328184</w:t>
      </w:r>
    </w:p>
    <w:p>
      <w:r>
        <w:rPr>
          <w:rFonts w:ascii="Consolas" w:hAnsi="Consolas"/>
          <w:sz w:val="18"/>
        </w:rPr>
        <w:t>NC_047039.1     12746263   .--.--.---.--.--.---.--.--.--.--.-.--.-.-........             12746284</w:t>
      </w:r>
    </w:p>
    <w:p>
      <w:r>
        <w:rPr>
          <w:rFonts w:ascii="Consolas" w:hAnsi="Consolas"/>
          <w:sz w:val="18"/>
        </w:rPr>
        <w:t>NC_047039.1     16081665   .--.--.---.--.--.---.--.--.--.--.-.--.-.-....                 16081682</w:t>
      </w:r>
    </w:p>
    <w:p>
      <w:r>
        <w:rPr>
          <w:rFonts w:ascii="Consolas" w:hAnsi="Consolas"/>
          <w:sz w:val="18"/>
        </w:rPr>
        <w:t>NC_047039.1     22632623   .--.--.---.--.--.---.--.--.--.--.-.--.-.-........             22632644</w:t>
      </w:r>
    </w:p>
    <w:p>
      <w:r>
        <w:rPr>
          <w:rFonts w:ascii="Consolas" w:hAnsi="Consolas"/>
          <w:sz w:val="18"/>
        </w:rPr>
        <w:t>NC_047039.1     22754073   .--.--.---.--.--.---.--.--.--.--.-.--.-.-.......              22754093</w:t>
      </w:r>
    </w:p>
    <w:p>
      <w:r>
        <w:rPr>
          <w:rFonts w:ascii="Consolas" w:hAnsi="Consolas"/>
          <w:sz w:val="18"/>
        </w:rPr>
        <w:t>NC_047039.1     30532850   .--.--.---.--.--.---.--.--.--.--.-.--.-.-.......              30532830</w:t>
      </w:r>
    </w:p>
    <w:p>
      <w:r>
        <w:rPr>
          <w:rFonts w:ascii="Consolas" w:hAnsi="Consolas"/>
          <w:sz w:val="18"/>
        </w:rPr>
        <w:t>NC_047039.1     31893839   .--.--.---.--.--.---.--.--.--.--.-.--.-.-......               31893820</w:t>
      </w:r>
    </w:p>
    <w:p>
      <w:r>
        <w:rPr>
          <w:rFonts w:ascii="Consolas" w:hAnsi="Consolas"/>
          <w:sz w:val="18"/>
        </w:rPr>
        <w:t>NC_047039.1     36078647   .--.--.---.--.--.---.--.--.--.--.-.--.-.-....                 36078664</w:t>
      </w:r>
    </w:p>
    <w:p>
      <w:r>
        <w:rPr>
          <w:rFonts w:ascii="Consolas" w:hAnsi="Consolas"/>
          <w:sz w:val="18"/>
        </w:rPr>
        <w:t>NC_047039.1     37576438   .--.--.---.--.--.---.--.--.--.--.-.--.-.-........             37576417</w:t>
      </w:r>
    </w:p>
    <w:p>
      <w:r>
        <w:rPr>
          <w:rFonts w:ascii="Consolas" w:hAnsi="Consolas"/>
          <w:sz w:val="18"/>
        </w:rPr>
        <w:t>NC_047039.1     37576434   .--.--.---.--.--.---.--.--.--.--.-.--.-.-....                 37576417</w:t>
      </w:r>
    </w:p>
    <w:p>
      <w:r>
        <w:rPr>
          <w:rFonts w:ascii="Consolas" w:hAnsi="Consolas"/>
          <w:sz w:val="18"/>
        </w:rPr>
        <w:t>NC_047039.1     42521334   .--.--.---.--.--.---.--.--.--.--.-.--.-.-......               42521353</w:t>
      </w:r>
    </w:p>
    <w:p>
      <w:r>
        <w:rPr>
          <w:rFonts w:ascii="Consolas" w:hAnsi="Consolas"/>
          <w:sz w:val="18"/>
        </w:rPr>
        <w:t>NC_047039.1     52331588   .--.--.---.--.--.---.--.--.--.--.-.--.-.-..                   52331603</w:t>
      </w:r>
    </w:p>
    <w:p>
      <w:r>
        <w:rPr>
          <w:rFonts w:ascii="Consolas" w:hAnsi="Consolas"/>
          <w:sz w:val="18"/>
        </w:rPr>
        <w:t>NC_047039.1     52895837   .--.--.---.--.--.---.--.--.--.--.-.--.-.-......               52895818</w:t>
      </w:r>
    </w:p>
    <w:p>
      <w:r>
        <w:rPr>
          <w:rFonts w:ascii="Consolas" w:hAnsi="Consolas"/>
          <w:sz w:val="18"/>
        </w:rPr>
        <w:t>NC_047039.1     55975794   .--.--.---.--.--.---.--.--.--.--.-.--.-.-....                 55975777</w:t>
      </w:r>
    </w:p>
    <w:p>
      <w:r>
        <w:rPr>
          <w:rFonts w:ascii="Consolas" w:hAnsi="Consolas"/>
          <w:sz w:val="18"/>
        </w:rPr>
        <w:t>NC_047039.1     59029632   .--.--.---.--.--.---.--.--.--.--.-.--.-.                      59029645</w:t>
      </w:r>
    </w:p>
    <w:p>
      <w:r>
        <w:rPr>
          <w:rFonts w:ascii="Consolas" w:hAnsi="Consolas"/>
          <w:sz w:val="18"/>
        </w:rPr>
        <w:t>NC_047039.1     94422294   .--.--.---.--.--.---.--.--.--.--.-.--.-.-...........          94422318</w:t>
      </w:r>
    </w:p>
    <w:p>
      <w:r>
        <w:rPr>
          <w:rFonts w:ascii="Consolas" w:hAnsi="Consolas"/>
          <w:sz w:val="18"/>
        </w:rPr>
        <w:t>NC_047039.1     94687379   .--.--.---.--.--.---.--.--.--.--.-.--.-.-.......              94687399</w:t>
      </w:r>
    </w:p>
    <w:p>
      <w:r>
        <w:rPr>
          <w:rFonts w:ascii="Consolas" w:hAnsi="Consolas"/>
          <w:sz w:val="18"/>
        </w:rPr>
        <w:t>NC_047039.1     103526099  .--.--.---.--.--.---.--.--.--.--.-.--.-.-....                 103526116</w:t>
      </w:r>
    </w:p>
    <w:p>
      <w:r>
        <w:rPr>
          <w:rFonts w:ascii="Consolas" w:hAnsi="Consolas"/>
          <w:sz w:val="18"/>
        </w:rPr>
        <w:t>NC_047039.1     104308736  .--.--.---.--.--.---.--.--.--.--.-.--.-.-......               104308755</w:t>
      </w:r>
    </w:p>
    <w:p>
      <w:r>
        <w:rPr>
          <w:rFonts w:ascii="Consolas" w:hAnsi="Consolas"/>
          <w:sz w:val="18"/>
        </w:rPr>
        <w:t>NC_047039.1     110495259  .--.--.---.--.--.---.--.--.--.--.-.--.-.-........             110495280</w:t>
      </w:r>
    </w:p>
    <w:p>
      <w:r>
        <w:rPr>
          <w:rFonts w:ascii="Consolas" w:hAnsi="Consolas"/>
          <w:sz w:val="18"/>
        </w:rPr>
        <w:t>NC_047039.1     12746271   .--.--.---.--.--.---.--.--.--.--.-.--.-.-..                   12746286</w:t>
      </w:r>
    </w:p>
    <w:p>
      <w:r>
        <w:rPr>
          <w:rFonts w:ascii="Consolas" w:hAnsi="Consolas"/>
          <w:sz w:val="18"/>
        </w:rPr>
        <w:t>NC_047039.1     17288700   .--.--.---.--.--.---.--.--.--.--.-.--.                        17288688</w:t>
      </w:r>
    </w:p>
    <w:p>
      <w:r>
        <w:rPr>
          <w:rFonts w:ascii="Consolas" w:hAnsi="Consolas"/>
          <w:sz w:val="18"/>
        </w:rPr>
        <w:t>NC_047039.1     18544650   .--.--.---.--.--.---.--.--.--.--.-.--.-.                      18544663</w:t>
      </w:r>
    </w:p>
    <w:p>
      <w:r>
        <w:rPr>
          <w:rFonts w:ascii="Consolas" w:hAnsi="Consolas"/>
          <w:sz w:val="18"/>
        </w:rPr>
        <w:t>NC_047039.1     18544642   .--.--.---.--.--.---.--.--.--.--.-.--.-.-..........           18544665</w:t>
      </w:r>
    </w:p>
    <w:p>
      <w:r>
        <w:rPr>
          <w:rFonts w:ascii="Consolas" w:hAnsi="Consolas"/>
          <w:sz w:val="18"/>
        </w:rPr>
        <w:t>NC_047039.1     22632631   .--.--.---.--.--.---.--.--.--.--.-.--.-.-..                   22632646</w:t>
      </w:r>
    </w:p>
    <w:p>
      <w:r>
        <w:rPr>
          <w:rFonts w:ascii="Consolas" w:hAnsi="Consolas"/>
          <w:sz w:val="18"/>
        </w:rPr>
        <w:t>NC_047039.1     25029604   .--.--.---.--.--.---.--.--.--.--.-.--.-.-.........            25029626</w:t>
      </w:r>
    </w:p>
    <w:p>
      <w:r>
        <w:rPr>
          <w:rFonts w:ascii="Consolas" w:hAnsi="Consolas"/>
          <w:sz w:val="18"/>
        </w:rPr>
        <w:t>NC_047039.1     31893835   .--.--.---.--.--.---.--.--.--.--.-.--.-.-..                   31893820</w:t>
      </w:r>
    </w:p>
    <w:p>
      <w:r>
        <w:rPr>
          <w:rFonts w:ascii="Consolas" w:hAnsi="Consolas"/>
          <w:sz w:val="18"/>
        </w:rPr>
        <w:t>NC_047039.1     32198659   .--.--.---.--.--.---.--.--.--.--.-.--.-.-...........          32198635</w:t>
      </w:r>
    </w:p>
    <w:p>
      <w:r>
        <w:rPr>
          <w:rFonts w:ascii="Consolas" w:hAnsi="Consolas"/>
          <w:sz w:val="18"/>
        </w:rPr>
        <w:t>NC_047039.1     42521338   .--.--.---.--.--.---.--.--.--.--.-.--.-.-..                   42521353</w:t>
      </w:r>
    </w:p>
    <w:p>
      <w:r>
        <w:rPr>
          <w:rFonts w:ascii="Consolas" w:hAnsi="Consolas"/>
          <w:sz w:val="18"/>
        </w:rPr>
        <w:t>NC_047039.1     49163495   .--.--.---.--.--.---.--.--.--.--.-.--.-.-..........           49163472</w:t>
      </w:r>
    </w:p>
    <w:p>
      <w:r>
        <w:rPr>
          <w:rFonts w:ascii="Consolas" w:hAnsi="Consolas"/>
          <w:sz w:val="18"/>
        </w:rPr>
        <w:t>NC_047039.1     50578695   .--.--.---.--.--.---.--.--.--.--.-.--.-.                      50578682</w:t>
      </w:r>
    </w:p>
    <w:p>
      <w:r>
        <w:rPr>
          <w:rFonts w:ascii="Consolas" w:hAnsi="Consolas"/>
          <w:sz w:val="18"/>
        </w:rPr>
        <w:t>NC_047039.1     52331584   .--.--.---.--.--.---.--.--.--.--.-.--.-.-......               52331603</w:t>
      </w:r>
    </w:p>
    <w:p>
      <w:r>
        <w:rPr>
          <w:rFonts w:ascii="Consolas" w:hAnsi="Consolas"/>
          <w:sz w:val="18"/>
        </w:rPr>
        <w:t>NC_047039.1     52895833   .--.--.---.--.--.---.--.--.--.--.-.--.-.-..                   52895818</w:t>
      </w:r>
    </w:p>
    <w:p>
      <w:r>
        <w:rPr>
          <w:rFonts w:ascii="Consolas" w:hAnsi="Consolas"/>
          <w:sz w:val="18"/>
        </w:rPr>
        <w:t>NC_047039.1     54843509   .--.--.---.--.--.---.--.--.--.--.-.--.-.-........             54843530</w:t>
      </w:r>
    </w:p>
    <w:p>
      <w:r>
        <w:rPr>
          <w:rFonts w:ascii="Consolas" w:hAnsi="Consolas"/>
          <w:sz w:val="18"/>
        </w:rPr>
        <w:t>NC_047039.1     54843517   .--.--.---.--.--.---.--.--.--.--.-.--.-.-..                   54843532</w:t>
      </w:r>
    </w:p>
    <w:p>
      <w:r>
        <w:rPr>
          <w:rFonts w:ascii="Consolas" w:hAnsi="Consolas"/>
          <w:sz w:val="18"/>
        </w:rPr>
        <w:t>NC_047039.1     59029624   .--.--.---.--.--.---.--.--.--.--.-.--.-.-..........           59029647</w:t>
      </w:r>
    </w:p>
    <w:p>
      <w:r>
        <w:rPr>
          <w:rFonts w:ascii="Consolas" w:hAnsi="Consolas"/>
          <w:sz w:val="18"/>
        </w:rPr>
        <w:t>NC_047039.1     60456843   .--.--.---.--.--.---.--.--.--.--.-.--.-.                      60456856</w:t>
      </w:r>
    </w:p>
    <w:p>
      <w:r>
        <w:rPr>
          <w:rFonts w:ascii="Consolas" w:hAnsi="Consolas"/>
          <w:sz w:val="18"/>
        </w:rPr>
        <w:t>NC_047039.1     62690613   .--.--.---.--.--.---.--.--.--.--.-.--.-.-.........            62690591</w:t>
      </w:r>
    </w:p>
    <w:p>
      <w:r>
        <w:rPr>
          <w:rFonts w:ascii="Consolas" w:hAnsi="Consolas"/>
          <w:sz w:val="18"/>
        </w:rPr>
        <w:t>NC_047039.1     69613886   .--.--.---.--.--.---.--.--.--.--.-.--.-.-......               69613867</w:t>
      </w:r>
    </w:p>
    <w:p>
      <w:r>
        <w:rPr>
          <w:rFonts w:ascii="Consolas" w:hAnsi="Consolas"/>
          <w:sz w:val="18"/>
        </w:rPr>
        <w:t>NC_047039.1     69613882   .--.--.---.--.--.---.--.--.--.--.-.--.-.-..                   69613867</w:t>
      </w:r>
    </w:p>
    <w:p>
      <w:r>
        <w:rPr>
          <w:rFonts w:ascii="Consolas" w:hAnsi="Consolas"/>
          <w:sz w:val="18"/>
        </w:rPr>
        <w:t>NC_047039.1     72039775   .--.--.---.--.--.---.--.--.--.--.-.--.-.-.......              72039755</w:t>
      </w:r>
    </w:p>
    <w:p>
      <w:r>
        <w:rPr>
          <w:rFonts w:ascii="Consolas" w:hAnsi="Consolas"/>
          <w:sz w:val="18"/>
        </w:rPr>
        <w:t>NC_047039.1     72039771   .--.--.---.--.--.---.--.--.--.--.-.--.-.-...                  72039755</w:t>
      </w:r>
    </w:p>
    <w:p>
      <w:r>
        <w:rPr>
          <w:rFonts w:ascii="Consolas" w:hAnsi="Consolas"/>
          <w:sz w:val="18"/>
        </w:rPr>
        <w:t>NC_047039.1     74476043   .--.--.---.--.--.---.--.--.--.--.-.--.-.                      74476056</w:t>
      </w:r>
    </w:p>
    <w:p>
      <w:r>
        <w:rPr>
          <w:rFonts w:ascii="Consolas" w:hAnsi="Consolas"/>
          <w:sz w:val="18"/>
        </w:rPr>
        <w:t>NC_047039.1     74476035   .--.--.---.--.--.---.--.--.--.--.-.--.-.-..........           74476058</w:t>
      </w:r>
    </w:p>
    <w:p>
      <w:r>
        <w:rPr>
          <w:rFonts w:ascii="Consolas" w:hAnsi="Consolas"/>
          <w:sz w:val="18"/>
        </w:rPr>
        <w:t>NC_047039.1     80104209   .--.--.---.--.--.---.--.--.--.--.-.--.-.                      80104222</w:t>
      </w:r>
    </w:p>
    <w:p>
      <w:r>
        <w:rPr>
          <w:rFonts w:ascii="Consolas" w:hAnsi="Consolas"/>
          <w:sz w:val="18"/>
        </w:rPr>
        <w:t>NC_047039.1     80104201   .--.--.---.--.--.---.--.--.--.--.-.--.-.-..........           80104224</w:t>
      </w:r>
    </w:p>
    <w:p>
      <w:r>
        <w:rPr>
          <w:rFonts w:ascii="Consolas" w:hAnsi="Consolas"/>
          <w:sz w:val="18"/>
        </w:rPr>
        <w:t>NC_047039.1     82105615   .--.--.---.--.--.---.--.--.--.--.-.--.-.-.........            82105637</w:t>
      </w:r>
    </w:p>
    <w:p>
      <w:r>
        <w:rPr>
          <w:rFonts w:ascii="Consolas" w:hAnsi="Consolas"/>
          <w:sz w:val="18"/>
        </w:rPr>
        <w:t>NC_047039.1     82214573   .--.--.---.--.--.---.--.--.--.--.-.--.-.-...........          82214549</w:t>
      </w:r>
    </w:p>
    <w:p>
      <w:r>
        <w:rPr>
          <w:rFonts w:ascii="Consolas" w:hAnsi="Consolas"/>
          <w:sz w:val="18"/>
        </w:rPr>
        <w:t>NC_047039.1     82356553   .--.--.---.--.--.---.--.--.--.--.-.--.-.-....                 82356570</w:t>
      </w:r>
    </w:p>
    <w:p>
      <w:r>
        <w:rPr>
          <w:rFonts w:ascii="Consolas" w:hAnsi="Consolas"/>
          <w:sz w:val="18"/>
        </w:rPr>
        <w:t>NC_047039.1     83045771   .--.--.---.--.--.---.--.--.--.--.-.--.-.-.........            83045749</w:t>
      </w:r>
    </w:p>
    <w:p>
      <w:r>
        <w:rPr>
          <w:rFonts w:ascii="Consolas" w:hAnsi="Consolas"/>
          <w:sz w:val="18"/>
        </w:rPr>
        <w:t>NC_047039.1     90047028   .--.--.---.--.--.---.--.--.--.--.-.--.-.-......               90047047</w:t>
      </w:r>
    </w:p>
    <w:p>
      <w:r>
        <w:rPr>
          <w:rFonts w:ascii="Consolas" w:hAnsi="Consolas"/>
          <w:sz w:val="18"/>
        </w:rPr>
        <w:t>NC_047039.1     93633015   .--.--.---.--.--.---.--.--.--.--.-.--.-.-.....                93633033</w:t>
      </w:r>
    </w:p>
    <w:p>
      <w:r>
        <w:rPr>
          <w:rFonts w:ascii="Consolas" w:hAnsi="Consolas"/>
          <w:sz w:val="18"/>
        </w:rPr>
        <w:t>NC_047039.1     95289912   .--.--.---.--.--.---.--.--.--.--.-.--.-.-....                 95289895</w:t>
      </w:r>
    </w:p>
    <w:p>
      <w:r>
        <w:rPr>
          <w:rFonts w:ascii="Consolas" w:hAnsi="Consolas"/>
          <w:sz w:val="18"/>
        </w:rPr>
        <w:t>NC_047039.1     102015881  .--.--.---.--.--.---.--.--.--.--.-.--.-.-..........           102015904</w:t>
      </w:r>
    </w:p>
    <w:p>
      <w:r>
        <w:rPr>
          <w:rFonts w:ascii="Consolas" w:hAnsi="Consolas"/>
          <w:sz w:val="18"/>
        </w:rPr>
        <w:t>NC_047039.1     104308740  .--.--.---.--.--.---.--.--.--.--.-.--.-.-..                   104308755</w:t>
      </w:r>
    </w:p>
    <w:p>
      <w:r>
        <w:rPr>
          <w:rFonts w:ascii="Consolas" w:hAnsi="Consolas"/>
          <w:sz w:val="18"/>
        </w:rPr>
        <w:t>NC_047039.1     104475066  .--.--.---.--.--.---.--.--.--.--.-.--.-.-.........            104475088</w:t>
      </w:r>
    </w:p>
    <w:p>
      <w:r>
        <w:rPr>
          <w:rFonts w:ascii="Consolas" w:hAnsi="Consolas"/>
          <w:sz w:val="18"/>
        </w:rPr>
        <w:t>NC_047039.1     105400627  .--.--.---.--.--.---.--.--.--.--.-.--.-.                      105400614</w:t>
      </w:r>
    </w:p>
    <w:p>
      <w:r>
        <w:rPr>
          <w:rFonts w:ascii="Consolas" w:hAnsi="Consolas"/>
          <w:sz w:val="18"/>
        </w:rPr>
        <w:t>NC_047039.1     107825261  .--.--.---.--.--.---.--.--.--.--.-.--.-.-..........           107825238</w:t>
      </w:r>
    </w:p>
    <w:p>
      <w:r>
        <w:rPr>
          <w:rFonts w:ascii="Consolas" w:hAnsi="Consolas"/>
          <w:sz w:val="18"/>
        </w:rPr>
        <w:t>NC_047039.1     109027733  .--.--.---.--.--.---.--.--.--.--.-.--.-.                      109027746</w:t>
      </w:r>
    </w:p>
    <w:p>
      <w:r>
        <w:rPr>
          <w:rFonts w:ascii="Consolas" w:hAnsi="Consolas"/>
          <w:sz w:val="18"/>
        </w:rPr>
        <w:t>NC_047039.1     2074267    .--.--.---.--.--.---.--.--.--.--.-.--.-.                      2074254</w:t>
      </w:r>
    </w:p>
    <w:p>
      <w:r>
        <w:rPr>
          <w:rFonts w:ascii="Consolas" w:hAnsi="Consolas"/>
          <w:sz w:val="18"/>
        </w:rPr>
        <w:t>NC_047039.1     7681313    .--.--.---.--.--.---.--.--.--.--.-.--.-.-.........            7681291</w:t>
      </w:r>
    </w:p>
    <w:p>
      <w:r>
        <w:rPr>
          <w:rFonts w:ascii="Consolas" w:hAnsi="Consolas"/>
          <w:sz w:val="18"/>
        </w:rPr>
        <w:t>NC_047039.1     10654650   .--.--.---.--.--.---.--.--.--.--.-.--.-.-.........            10654672</w:t>
      </w:r>
    </w:p>
    <w:p>
      <w:r>
        <w:rPr>
          <w:rFonts w:ascii="Consolas" w:hAnsi="Consolas"/>
          <w:sz w:val="18"/>
        </w:rPr>
        <w:t>NC_047039.1     12328205   .--.--.---.--.--.---.--.--.--.--.-.--.-.-.........            12328183</w:t>
      </w:r>
    </w:p>
    <w:p>
      <w:r>
        <w:rPr>
          <w:rFonts w:ascii="Consolas" w:hAnsi="Consolas"/>
          <w:sz w:val="18"/>
        </w:rPr>
        <w:t>NC_047039.1     12523089   .--.--.---.--.--.---.--.--.--.--.-.--.-.                      12523102</w:t>
      </w:r>
    </w:p>
    <w:p>
      <w:r>
        <w:rPr>
          <w:rFonts w:ascii="Consolas" w:hAnsi="Consolas"/>
          <w:sz w:val="18"/>
        </w:rPr>
        <w:t>NC_047039.1     12842776   .--.--.---.--.--.---.--.--.--.--.-.--.                        12842788</w:t>
      </w:r>
    </w:p>
    <w:p>
      <w:r>
        <w:rPr>
          <w:rFonts w:ascii="Consolas" w:hAnsi="Consolas"/>
          <w:sz w:val="18"/>
        </w:rPr>
        <w:t>NC_047039.1     25029608   .--.--.---.--.--.---.--.--.--.--.-.--.-.-....                 25029625</w:t>
      </w:r>
    </w:p>
    <w:p>
      <w:r>
        <w:rPr>
          <w:rFonts w:ascii="Consolas" w:hAnsi="Consolas"/>
          <w:sz w:val="18"/>
        </w:rPr>
        <w:t>NC_047039.1     25227440   .--.--.---.--.--.---.--.--.--.--.-.--.-.-.........            25227462</w:t>
      </w:r>
    </w:p>
    <w:p>
      <w:r>
        <w:rPr>
          <w:rFonts w:ascii="Consolas" w:hAnsi="Consolas"/>
          <w:sz w:val="18"/>
        </w:rPr>
        <w:t>NC_047039.1     25351745   .--.--.---.--.--.---.--.--.--.--.-.--.-.-.............        25351771</w:t>
      </w:r>
    </w:p>
    <w:p>
      <w:r>
        <w:rPr>
          <w:rFonts w:ascii="Consolas" w:hAnsi="Consolas"/>
          <w:sz w:val="18"/>
        </w:rPr>
        <w:t>NC_047039.1     26120582   .--.--.---.--.--.---.--.--.--.--.-.--.-.-........             26120561</w:t>
      </w:r>
    </w:p>
    <w:p>
      <w:r>
        <w:rPr>
          <w:rFonts w:ascii="Consolas" w:hAnsi="Consolas"/>
          <w:sz w:val="18"/>
        </w:rPr>
        <w:t>NC_047039.1     26120578   .--.--.---.--.--.---.--.--.--.--.-.--.-.-....                 26120561</w:t>
      </w:r>
    </w:p>
    <w:p>
      <w:r>
        <w:rPr>
          <w:rFonts w:ascii="Consolas" w:hAnsi="Consolas"/>
          <w:sz w:val="18"/>
        </w:rPr>
        <w:t>NC_047039.1     28959609   .--.--.---.--.--.---.--.--.--.--.-.--.-.-.........            28959587</w:t>
      </w:r>
    </w:p>
    <w:p>
      <w:r>
        <w:rPr>
          <w:rFonts w:ascii="Consolas" w:hAnsi="Consolas"/>
          <w:sz w:val="18"/>
        </w:rPr>
        <w:t>NC_047039.1     28959601   .--.--.---.--.--.---.--.--.--.--.-.--.-.                      28959588</w:t>
      </w:r>
    </w:p>
    <w:p>
      <w:r>
        <w:rPr>
          <w:rFonts w:ascii="Consolas" w:hAnsi="Consolas"/>
          <w:sz w:val="18"/>
        </w:rPr>
        <w:t>NC_047039.1     28997079   .--.--.---.--.--.---.--.--.--.--.-.--.-.-.........            28997057</w:t>
      </w:r>
    </w:p>
    <w:p>
      <w:r>
        <w:rPr>
          <w:rFonts w:ascii="Consolas" w:hAnsi="Consolas"/>
          <w:sz w:val="18"/>
        </w:rPr>
        <w:t>NC_047039.1     28997071   .--.--.---.--.--.---.--.--.--.--.-.--.-.                      28997058</w:t>
      </w:r>
    </w:p>
    <w:p>
      <w:r>
        <w:rPr>
          <w:rFonts w:ascii="Consolas" w:hAnsi="Consolas"/>
          <w:sz w:val="18"/>
        </w:rPr>
        <w:t>NC_047039.1     29327571   .--.--.---.--.--.---.--.--.--.--.-.--.-.                      29327558</w:t>
      </w:r>
    </w:p>
    <w:p>
      <w:r>
        <w:rPr>
          <w:rFonts w:ascii="Consolas" w:hAnsi="Consolas"/>
          <w:sz w:val="18"/>
        </w:rPr>
        <w:t>NC_047039.1     31893843   .--.--.---.--.--.---.--.--.--.--.-.--.-.-........             31893822</w:t>
      </w:r>
    </w:p>
    <w:p>
      <w:r>
        <w:rPr>
          <w:rFonts w:ascii="Consolas" w:hAnsi="Consolas"/>
          <w:sz w:val="18"/>
        </w:rPr>
        <w:t>NC_047039.1     36968826   .--.--.---.--.--.---.--.--.--.--.-.--.-.                      36968839</w:t>
      </w:r>
    </w:p>
    <w:p>
      <w:r>
        <w:rPr>
          <w:rFonts w:ascii="Consolas" w:hAnsi="Consolas"/>
          <w:sz w:val="18"/>
        </w:rPr>
        <w:t>NC_047039.1     36968818   .--.--.---.--.--.---.--.--.--.--.-.--.-.-.........            36968840</w:t>
      </w:r>
    </w:p>
    <w:p>
      <w:r>
        <w:rPr>
          <w:rFonts w:ascii="Consolas" w:hAnsi="Consolas"/>
          <w:sz w:val="18"/>
        </w:rPr>
        <w:t>NC_047039.1     40847413   .--.--.---.--.--.---.--.--.--.--.-.--.-.-.........            40847391</w:t>
      </w:r>
    </w:p>
    <w:p>
      <w:r>
        <w:rPr>
          <w:rFonts w:ascii="Consolas" w:hAnsi="Consolas"/>
          <w:sz w:val="18"/>
        </w:rPr>
        <w:t>NC_047039.1     46091722   .--.--.---.--.--.---.--.--.--.--.-.                           46091711</w:t>
      </w:r>
    </w:p>
    <w:p>
      <w:r>
        <w:rPr>
          <w:rFonts w:ascii="Consolas" w:hAnsi="Consolas"/>
          <w:sz w:val="18"/>
        </w:rPr>
        <w:t>NC_047039.1     49163487   .--.--.---.--.--.---.--.--.--.--.-.--.-.                      49163474</w:t>
      </w:r>
    </w:p>
    <w:p>
      <w:r>
        <w:rPr>
          <w:rFonts w:ascii="Consolas" w:hAnsi="Consolas"/>
          <w:sz w:val="18"/>
        </w:rPr>
        <w:t>NC_047039.1     49195061   .--.--.---.--.--.---.--.--.--.--.-.--.-.                      49195048</w:t>
      </w:r>
    </w:p>
    <w:p>
      <w:r>
        <w:rPr>
          <w:rFonts w:ascii="Consolas" w:hAnsi="Consolas"/>
          <w:sz w:val="18"/>
        </w:rPr>
        <w:t>NC_047039.1     50986146   .--.--.---.--.--.---.--.--.--.--.-.--.-.-.........            50986168</w:t>
      </w:r>
    </w:p>
    <w:p>
      <w:r>
        <w:rPr>
          <w:rFonts w:ascii="Consolas" w:hAnsi="Consolas"/>
          <w:sz w:val="18"/>
        </w:rPr>
        <w:t>NC_047039.1     52895841   .--.--.---.--.--.---.--.--.--.--.-.--.-.-........             52895820</w:t>
      </w:r>
    </w:p>
    <w:p>
      <w:r>
        <w:rPr>
          <w:rFonts w:ascii="Consolas" w:hAnsi="Consolas"/>
          <w:sz w:val="18"/>
        </w:rPr>
        <w:t>NC_047039.1     53509439   .--.--.---.--.--.---.--.--.--.--.-.--.-.                      53509452</w:t>
      </w:r>
    </w:p>
    <w:p>
      <w:r>
        <w:rPr>
          <w:rFonts w:ascii="Consolas" w:hAnsi="Consolas"/>
          <w:sz w:val="18"/>
        </w:rPr>
        <w:t>NC_047039.1     53509431   .--.--.---.--.--.---.--.--.--.--.-.--.-.-.........            53509453</w:t>
      </w:r>
    </w:p>
    <w:p>
      <w:r>
        <w:rPr>
          <w:rFonts w:ascii="Consolas" w:hAnsi="Consolas"/>
          <w:sz w:val="18"/>
        </w:rPr>
        <w:t>NC_047039.1     60456835   .--.--.---.--.--.---.--.--.--.--.-.--.-.-.........            60456857</w:t>
      </w:r>
    </w:p>
    <w:p>
      <w:r>
        <w:rPr>
          <w:rFonts w:ascii="Consolas" w:hAnsi="Consolas"/>
          <w:sz w:val="18"/>
        </w:rPr>
        <w:t>NC_047039.1     62690609   .--.--.---.--.--.---.--.--.--.--.-.--.-.-....                 62690592</w:t>
      </w:r>
    </w:p>
    <w:p>
      <w:r>
        <w:rPr>
          <w:rFonts w:ascii="Consolas" w:hAnsi="Consolas"/>
          <w:sz w:val="18"/>
        </w:rPr>
        <w:t>NC_047039.1     73056093   .--.--.---.--.--.---.--.--.--.--.-.--.-.-.                    73056107</w:t>
      </w:r>
    </w:p>
    <w:p>
      <w:r>
        <w:rPr>
          <w:rFonts w:ascii="Consolas" w:hAnsi="Consolas"/>
          <w:sz w:val="18"/>
        </w:rPr>
        <w:t>NC_047039.1     82105619   .--.--.---.--.--.---.--.--.--.--.-.--.-.-....                 82105636</w:t>
      </w:r>
    </w:p>
    <w:p>
      <w:r>
        <w:rPr>
          <w:rFonts w:ascii="Consolas" w:hAnsi="Consolas"/>
          <w:sz w:val="18"/>
        </w:rPr>
        <w:t>NC_047039.1     83045767   .--.--.---.--.--.---.--.--.--.--.-.--.-.-....                 83045750</w:t>
      </w:r>
    </w:p>
    <w:p>
      <w:r>
        <w:rPr>
          <w:rFonts w:ascii="Consolas" w:hAnsi="Consolas"/>
          <w:sz w:val="18"/>
        </w:rPr>
        <w:t>NC_047039.1     83378276   .--.--.---.--.--.---.--.--.--.--.-.--.-.                      83378289</w:t>
      </w:r>
    </w:p>
    <w:p>
      <w:r>
        <w:rPr>
          <w:rFonts w:ascii="Consolas" w:hAnsi="Consolas"/>
          <w:sz w:val="18"/>
        </w:rPr>
        <w:t>NC_047039.1     83378268   .--.--.---.--.--.---.--.--.--.--.-.--.-.-.........            83378290</w:t>
      </w:r>
    </w:p>
    <w:p>
      <w:r>
        <w:rPr>
          <w:rFonts w:ascii="Consolas" w:hAnsi="Consolas"/>
          <w:sz w:val="18"/>
        </w:rPr>
        <w:t>NC_047039.1     93633011   .--.--.---.--.--.---.--.--.--.--.-.--.-.-........             93633032</w:t>
      </w:r>
    </w:p>
    <w:p>
      <w:r>
        <w:rPr>
          <w:rFonts w:ascii="Consolas" w:hAnsi="Consolas"/>
          <w:sz w:val="18"/>
        </w:rPr>
        <w:t>NC_047039.1     94274557   .--.--.---.--.--.---.--.--.--.--.-.--.-.-.........            94274535</w:t>
      </w:r>
    </w:p>
    <w:p>
      <w:r>
        <w:rPr>
          <w:rFonts w:ascii="Consolas" w:hAnsi="Consolas"/>
          <w:sz w:val="18"/>
        </w:rPr>
        <w:t>NC_047039.1     94422302   .--.--.---.--.--.---.--.--.--.--.-.--.-.                      94422315</w:t>
      </w:r>
    </w:p>
    <w:p>
      <w:r>
        <w:rPr>
          <w:rFonts w:ascii="Consolas" w:hAnsi="Consolas"/>
          <w:sz w:val="18"/>
        </w:rPr>
        <w:t>NC_047039.1     102015889  .--.--.---.--.--.---.--.--.--.--.-.--.-.                      102015902</w:t>
      </w:r>
    </w:p>
    <w:p>
      <w:r>
        <w:rPr>
          <w:rFonts w:ascii="Consolas" w:hAnsi="Consolas"/>
          <w:sz w:val="18"/>
        </w:rPr>
        <w:t>NC_047039.1     104308732  .--.--.---.--.--.---.--.--.--.--.-.--.-.-........             104308753</w:t>
      </w:r>
    </w:p>
    <w:p>
      <w:r>
        <w:rPr>
          <w:rFonts w:ascii="Consolas" w:hAnsi="Consolas"/>
          <w:sz w:val="18"/>
        </w:rPr>
        <w:t>NC_047039.1     104475070  .--.--.---.--.--.---.--.--.--.--.-.--.-.-....                 104475087</w:t>
      </w:r>
    </w:p>
    <w:p>
      <w:r>
        <w:rPr>
          <w:rFonts w:ascii="Consolas" w:hAnsi="Consolas"/>
          <w:sz w:val="18"/>
        </w:rPr>
        <w:t>NC_047039.1     105400635  .--.--.---.--.--.---.--.--.--.--.-.--.-.-.........            105400613</w:t>
      </w:r>
    </w:p>
    <w:p>
      <w:r>
        <w:rPr>
          <w:rFonts w:ascii="Consolas" w:hAnsi="Consolas"/>
          <w:sz w:val="18"/>
        </w:rPr>
        <w:t>NC_047039.1     110495267  .--.--.---.--.--.---.--.--.--.--.-.--.-.-.                    110495281</w:t>
      </w:r>
    </w:p>
    <w:p>
      <w:r>
        <w:rPr>
          <w:rFonts w:ascii="Consolas" w:hAnsi="Consolas"/>
          <w:sz w:val="18"/>
        </w:rPr>
        <w:t>NC_047039.1     111714995  .--.--.---.--.--.---.--.--.--.--.-.--.-.-.........            111714973</w:t>
      </w:r>
    </w:p>
    <w:p>
      <w:r>
        <w:rPr>
          <w:rFonts w:ascii="Consolas" w:hAnsi="Consolas"/>
          <w:sz w:val="18"/>
        </w:rPr>
        <w:t>NC_047039.1     2074275    .--.--.---.--.--.---.--.--.--.--.-.--.-.-........             2074254</w:t>
      </w:r>
    </w:p>
    <w:p>
      <w:r>
        <w:rPr>
          <w:rFonts w:ascii="Consolas" w:hAnsi="Consolas"/>
          <w:sz w:val="18"/>
        </w:rPr>
        <w:t>NC_047039.1     2074271    .--.--.---.--.--.---.--.--.--.--.-.--.-.-....                 2074254</w:t>
      </w:r>
    </w:p>
    <w:p>
      <w:r>
        <w:rPr>
          <w:rFonts w:ascii="Consolas" w:hAnsi="Consolas"/>
          <w:sz w:val="18"/>
        </w:rPr>
        <w:t>NC_047039.1     7519037    .--.--.---.--.--.---.--.--.--.--.-.--.                        7519049</w:t>
      </w:r>
    </w:p>
    <w:p>
      <w:r>
        <w:rPr>
          <w:rFonts w:ascii="Consolas" w:hAnsi="Consolas"/>
          <w:sz w:val="18"/>
        </w:rPr>
        <w:t>NC_047039.1     10654654   .--.--.---.--.--.---.--.--.--.--.-.--.-.-....                 10654671</w:t>
      </w:r>
    </w:p>
    <w:p>
      <w:r>
        <w:rPr>
          <w:rFonts w:ascii="Consolas" w:hAnsi="Consolas"/>
          <w:sz w:val="18"/>
        </w:rPr>
        <w:t>NC_047039.1     10736916   .--.--.---.--.--.---.--.--.--.--.-.--.-.-.........            10736938</w:t>
      </w:r>
    </w:p>
    <w:p>
      <w:r>
        <w:rPr>
          <w:rFonts w:ascii="Consolas" w:hAnsi="Consolas"/>
          <w:sz w:val="18"/>
        </w:rPr>
        <w:t>NC_047039.1     12328201   .--.--.---.--.--.---.--.--.--.--.-.--.-.-....                 12328184</w:t>
      </w:r>
    </w:p>
    <w:p>
      <w:r>
        <w:rPr>
          <w:rFonts w:ascii="Consolas" w:hAnsi="Consolas"/>
          <w:sz w:val="18"/>
        </w:rPr>
        <w:t>NC_047039.1     12523085   .--.--.---.--.--.---.--.--.--.--.-.--.-.-....                 12523102</w:t>
      </w:r>
    </w:p>
    <w:p>
      <w:r>
        <w:rPr>
          <w:rFonts w:ascii="Consolas" w:hAnsi="Consolas"/>
          <w:sz w:val="18"/>
        </w:rPr>
        <w:t>NC_047039.1     12523081   .--.--.---.--.--.---.--.--.--.--.-.--.-.-........             12523102</w:t>
      </w:r>
    </w:p>
    <w:p>
      <w:r>
        <w:rPr>
          <w:rFonts w:ascii="Consolas" w:hAnsi="Consolas"/>
          <w:sz w:val="18"/>
        </w:rPr>
        <w:t>NC_047039.1     16081669   .--.--.---.--.--.---.--.--.--.--.-.--.-.                      16081682</w:t>
      </w:r>
    </w:p>
    <w:p>
      <w:r>
        <w:rPr>
          <w:rFonts w:ascii="Consolas" w:hAnsi="Consolas"/>
          <w:sz w:val="18"/>
        </w:rPr>
        <w:t>NC_047039.1     19920963   .--.--.---.--.--.---.--.--.--.--.-.--.-.-.........            19920985</w:t>
      </w:r>
    </w:p>
    <w:p>
      <w:r>
        <w:rPr>
          <w:rFonts w:ascii="Consolas" w:hAnsi="Consolas"/>
          <w:sz w:val="18"/>
        </w:rPr>
        <w:t>NC_047039.1     22754069   .--.--.---.--.--.---.--.--.--.--.-.--.-.-........             22754090</w:t>
      </w:r>
    </w:p>
    <w:p>
      <w:r>
        <w:rPr>
          <w:rFonts w:ascii="Consolas" w:hAnsi="Consolas"/>
          <w:sz w:val="18"/>
        </w:rPr>
        <w:t>NC_047039.1     25029612   .--.--.---.--.--.---.--.--.--.--.-.--.-.                      25029625</w:t>
      </w:r>
    </w:p>
    <w:p>
      <w:r>
        <w:rPr>
          <w:rFonts w:ascii="Consolas" w:hAnsi="Consolas"/>
          <w:sz w:val="18"/>
        </w:rPr>
        <w:t>NC_047039.1     26120574   .--.--.---.--.--.---.--.--.--.--.-.--.-.                      26120561</w:t>
      </w:r>
    </w:p>
    <w:p>
      <w:r>
        <w:rPr>
          <w:rFonts w:ascii="Consolas" w:hAnsi="Consolas"/>
          <w:sz w:val="18"/>
        </w:rPr>
        <w:t>NC_047039.1     28959605   .--.--.---.--.--.---.--.--.--.--.-.--.-.-....                 28959588</w:t>
      </w:r>
    </w:p>
    <w:p>
      <w:r>
        <w:rPr>
          <w:rFonts w:ascii="Consolas" w:hAnsi="Consolas"/>
          <w:sz w:val="18"/>
        </w:rPr>
        <w:t>NC_047039.1     28997075   .--.--.---.--.--.---.--.--.--.--.-.--.-.-....                 28997058</w:t>
      </w:r>
    </w:p>
    <w:p>
      <w:r>
        <w:rPr>
          <w:rFonts w:ascii="Consolas" w:hAnsi="Consolas"/>
          <w:sz w:val="18"/>
        </w:rPr>
        <w:t>NC_047039.1     29327579   .--.--.---.--.--.---.--.--.--.--.-.--.-.-........             29327558</w:t>
      </w:r>
    </w:p>
    <w:p>
      <w:r>
        <w:rPr>
          <w:rFonts w:ascii="Consolas" w:hAnsi="Consolas"/>
          <w:sz w:val="18"/>
        </w:rPr>
        <w:t>NC_047039.1     29327575   .--.--.---.--.--.---.--.--.--.--.-.--.-.-....                 29327558</w:t>
      </w:r>
    </w:p>
    <w:p>
      <w:r>
        <w:rPr>
          <w:rFonts w:ascii="Consolas" w:hAnsi="Consolas"/>
          <w:sz w:val="18"/>
        </w:rPr>
        <w:t>NC_047039.1     30532854   .--.--.---.--.--.---.--.--.--.--.-.--.-.-........             30532833</w:t>
      </w:r>
    </w:p>
    <w:p>
      <w:r>
        <w:rPr>
          <w:rFonts w:ascii="Consolas" w:hAnsi="Consolas"/>
          <w:sz w:val="18"/>
        </w:rPr>
        <w:t>NC_047039.1     33464563   .--.--.---.--.--.---.--.--.--.--.-.--.-.-.....                33464545</w:t>
      </w:r>
    </w:p>
    <w:p>
      <w:r>
        <w:rPr>
          <w:rFonts w:ascii="Consolas" w:hAnsi="Consolas"/>
          <w:sz w:val="18"/>
        </w:rPr>
        <w:t>NC_047039.1     33464559   .--.--.---.--.--.---.--.--.--.--.-.--.-.-.                    33464545</w:t>
      </w:r>
    </w:p>
    <w:p>
      <w:r>
        <w:rPr>
          <w:rFonts w:ascii="Consolas" w:hAnsi="Consolas"/>
          <w:sz w:val="18"/>
        </w:rPr>
        <w:t>NC_047039.1     35192832   .--.--.---.--.--.---.--.--.--.                                35192841</w:t>
      </w:r>
    </w:p>
    <w:p>
      <w:r>
        <w:rPr>
          <w:rFonts w:ascii="Consolas" w:hAnsi="Consolas"/>
          <w:sz w:val="18"/>
        </w:rPr>
        <w:t>NC_047039.1     36078651   .--.--.---.--.--.---.--.--.--.--.-.--.-.                      36078664</w:t>
      </w:r>
    </w:p>
    <w:p>
      <w:r>
        <w:rPr>
          <w:rFonts w:ascii="Consolas" w:hAnsi="Consolas"/>
          <w:sz w:val="18"/>
        </w:rPr>
        <w:t>NC_047039.1     36968822   .--.--.---.--.--.---.--.--.--.--.-.--.-.-....                 36968839</w:t>
      </w:r>
    </w:p>
    <w:p>
      <w:r>
        <w:rPr>
          <w:rFonts w:ascii="Consolas" w:hAnsi="Consolas"/>
          <w:sz w:val="18"/>
        </w:rPr>
        <w:t>NC_047039.1     37228299   .--.--.---.--.--.---.--.--.--.--.-.--.-.-.........            37228321</w:t>
      </w:r>
    </w:p>
    <w:p>
      <w:r>
        <w:rPr>
          <w:rFonts w:ascii="Consolas" w:hAnsi="Consolas"/>
          <w:sz w:val="18"/>
        </w:rPr>
        <w:t>NC_047039.1     37576430   .--.--.---.--.--.---.--.--.--.--.-.--.-.                      37576417</w:t>
      </w:r>
    </w:p>
    <w:p>
      <w:r>
        <w:rPr>
          <w:rFonts w:ascii="Consolas" w:hAnsi="Consolas"/>
          <w:sz w:val="18"/>
        </w:rPr>
        <w:t>NC_047039.1     38573846   .--.--.---.--.--.---.--.--.--.--.-.--.-.-.......              38573826</w:t>
      </w:r>
    </w:p>
    <w:p>
      <w:r>
        <w:rPr>
          <w:rFonts w:ascii="Consolas" w:hAnsi="Consolas"/>
          <w:sz w:val="18"/>
        </w:rPr>
        <w:t>NC_047039.1     38573842   .--.--.---.--.--.---.--.--.--.--.-.--.-.-...                  38573826</w:t>
      </w:r>
    </w:p>
    <w:p>
      <w:r>
        <w:rPr>
          <w:rFonts w:ascii="Consolas" w:hAnsi="Consolas"/>
          <w:sz w:val="18"/>
        </w:rPr>
        <w:t>NC_047039.1     40847409   .--.--.---.--.--.---.--.--.--.--.-.--.-.-....                 40847392</w:t>
      </w:r>
    </w:p>
    <w:p>
      <w:r>
        <w:rPr>
          <w:rFonts w:ascii="Consolas" w:hAnsi="Consolas"/>
          <w:sz w:val="18"/>
        </w:rPr>
        <w:t>NC_047039.1     44347076   .--.--.---.--.--.---.--.--.--.--.-.--.-.-.........            44347098</w:t>
      </w:r>
    </w:p>
    <w:p>
      <w:r>
        <w:rPr>
          <w:rFonts w:ascii="Consolas" w:hAnsi="Consolas"/>
          <w:sz w:val="18"/>
        </w:rPr>
        <w:t>NC_047039.1     45394976   .--.--.---.--.--.---.--.--.--.--.-.--.-.-.........            45394998</w:t>
      </w:r>
    </w:p>
    <w:p>
      <w:r>
        <w:rPr>
          <w:rFonts w:ascii="Consolas" w:hAnsi="Consolas"/>
          <w:sz w:val="18"/>
        </w:rPr>
        <w:t>NC_047039.1     49163491   .--.--.---.--.--.---.--.--.--.--.-.--.-.-....                 49163474</w:t>
      </w:r>
    </w:p>
    <w:p>
      <w:r>
        <w:rPr>
          <w:rFonts w:ascii="Consolas" w:hAnsi="Consolas"/>
          <w:sz w:val="18"/>
        </w:rPr>
        <w:t>NC_047039.1     49195069   .--.--.---.--.--.---.--.--.--.--.-.--.-.-........             49195048</w:t>
      </w:r>
    </w:p>
    <w:p>
      <w:r>
        <w:rPr>
          <w:rFonts w:ascii="Consolas" w:hAnsi="Consolas"/>
          <w:sz w:val="18"/>
        </w:rPr>
        <w:t>NC_047039.1     49195065   .--.--.---.--.--.---.--.--.--.--.-.--.-.-....                 49195048</w:t>
      </w:r>
    </w:p>
    <w:p>
      <w:r>
        <w:rPr>
          <w:rFonts w:ascii="Consolas" w:hAnsi="Consolas"/>
          <w:sz w:val="18"/>
        </w:rPr>
        <w:t>NC_047039.1     50578703   .--.--.---.--.--.---.--.--.--.--.-.--.-.-........             50578682</w:t>
      </w:r>
    </w:p>
    <w:p>
      <w:r>
        <w:rPr>
          <w:rFonts w:ascii="Consolas" w:hAnsi="Consolas"/>
          <w:sz w:val="18"/>
        </w:rPr>
        <w:t>NC_047039.1     50578699   .--.--.---.--.--.---.--.--.--.--.-.--.-.-....                 50578682</w:t>
      </w:r>
    </w:p>
    <w:p>
      <w:r>
        <w:rPr>
          <w:rFonts w:ascii="Consolas" w:hAnsi="Consolas"/>
          <w:sz w:val="18"/>
        </w:rPr>
        <w:t>NC_047039.1     50739918   .--.--.---.--.--.---.--.--.--.--.-.--.-.-......               50739899</w:t>
      </w:r>
    </w:p>
    <w:p>
      <w:r>
        <w:rPr>
          <w:rFonts w:ascii="Consolas" w:hAnsi="Consolas"/>
          <w:sz w:val="18"/>
        </w:rPr>
        <w:t>NC_047039.1     50739914   .--.--.---.--.--.---.--.--.--.--.-.--.-.-..                   50739899</w:t>
      </w:r>
    </w:p>
    <w:p>
      <w:r>
        <w:rPr>
          <w:rFonts w:ascii="Consolas" w:hAnsi="Consolas"/>
          <w:sz w:val="18"/>
        </w:rPr>
        <w:t>NC_047039.1     50986150   .--.--.---.--.--.---.--.--.--.--.-.--.-.-....                 50986167</w:t>
      </w:r>
    </w:p>
    <w:p>
      <w:r>
        <w:rPr>
          <w:rFonts w:ascii="Consolas" w:hAnsi="Consolas"/>
          <w:sz w:val="18"/>
        </w:rPr>
        <w:t>NC_047039.1     52331580   .--.--.---.--.--.---.--.--.--.--.-.--.-.-........             52331601</w:t>
      </w:r>
    </w:p>
    <w:p>
      <w:r>
        <w:rPr>
          <w:rFonts w:ascii="Consolas" w:hAnsi="Consolas"/>
          <w:sz w:val="18"/>
        </w:rPr>
        <w:t>NC_047039.1     53509435   .--.--.---.--.--.---.--.--.--.--.-.--.-.-....                 53509452</w:t>
      </w:r>
    </w:p>
    <w:p>
      <w:r>
        <w:rPr>
          <w:rFonts w:ascii="Consolas" w:hAnsi="Consolas"/>
          <w:sz w:val="18"/>
        </w:rPr>
        <w:t>NC_047039.1     55975790   .--.--.---.--.--.---.--.--.--.--.-.--.-.                      55975777</w:t>
      </w:r>
    </w:p>
    <w:p>
      <w:r>
        <w:rPr>
          <w:rFonts w:ascii="Consolas" w:hAnsi="Consolas"/>
          <w:sz w:val="18"/>
        </w:rPr>
        <w:t>NC_047039.1     59029628   .--.--.---.--.--.---.--.--.--.--.-.--.-.-....                 59029645</w:t>
      </w:r>
    </w:p>
    <w:p>
      <w:r>
        <w:rPr>
          <w:rFonts w:ascii="Consolas" w:hAnsi="Consolas"/>
          <w:sz w:val="18"/>
        </w:rPr>
        <w:t>NC_047039.1     60356059   .--.--.---.--.--.---.--.--.--.--.-.--.-.-.........            60356037</w:t>
      </w:r>
    </w:p>
    <w:p>
      <w:r>
        <w:rPr>
          <w:rFonts w:ascii="Consolas" w:hAnsi="Consolas"/>
          <w:sz w:val="18"/>
        </w:rPr>
        <w:t>NC_047039.1     60456839   .--.--.---.--.--.---.--.--.--.--.-.--.-.-....                 60456856</w:t>
      </w:r>
    </w:p>
    <w:p>
      <w:r>
        <w:rPr>
          <w:rFonts w:ascii="Consolas" w:hAnsi="Consolas"/>
          <w:sz w:val="18"/>
        </w:rPr>
        <w:t>NC_047039.1     62690605   .--.--.---.--.--.---.--.--.--.--.-.--.-.                      62690592</w:t>
      </w:r>
    </w:p>
    <w:p>
      <w:r>
        <w:rPr>
          <w:rFonts w:ascii="Consolas" w:hAnsi="Consolas"/>
          <w:sz w:val="18"/>
        </w:rPr>
        <w:t>NC_047039.1     69613890   .--.--.---.--.--.---.--.--.--.--.-.--.-.-........             69613869</w:t>
      </w:r>
    </w:p>
    <w:p>
      <w:r>
        <w:rPr>
          <w:rFonts w:ascii="Consolas" w:hAnsi="Consolas"/>
          <w:sz w:val="18"/>
        </w:rPr>
        <w:t>NC_047039.1     73645238   .--.--.---.--.--.---.--.--.--.--.-.--.-.-........             73645217</w:t>
      </w:r>
    </w:p>
    <w:p>
      <w:r>
        <w:rPr>
          <w:rFonts w:ascii="Consolas" w:hAnsi="Consolas"/>
          <w:sz w:val="18"/>
        </w:rPr>
        <w:t>NC_047039.1     74476039   .--.--.---.--.--.---.--.--.--.--.-.--.-.-....                 74476056</w:t>
      </w:r>
    </w:p>
    <w:p>
      <w:r>
        <w:rPr>
          <w:rFonts w:ascii="Consolas" w:hAnsi="Consolas"/>
          <w:sz w:val="18"/>
        </w:rPr>
        <w:t>NC_047039.1     79506439   .--.--.---.--.--.---.--.--.--.--.-.--.-.-...........          79506415</w:t>
      </w:r>
    </w:p>
    <w:p>
      <w:r>
        <w:rPr>
          <w:rFonts w:ascii="Consolas" w:hAnsi="Consolas"/>
          <w:sz w:val="18"/>
        </w:rPr>
        <w:t>NC_047039.1     80104205   .--.--.---.--.--.---.--.--.--.--.-.--.-.-....                 80104222</w:t>
      </w:r>
    </w:p>
    <w:p>
      <w:r>
        <w:rPr>
          <w:rFonts w:ascii="Consolas" w:hAnsi="Consolas"/>
          <w:sz w:val="18"/>
        </w:rPr>
        <w:t>NC_047039.1     80528032   .--.--.---.--.--.---.--.--.--.                                80528041</w:t>
      </w:r>
    </w:p>
    <w:p>
      <w:r>
        <w:rPr>
          <w:rFonts w:ascii="Consolas" w:hAnsi="Consolas"/>
          <w:sz w:val="18"/>
        </w:rPr>
        <w:t>NC_047039.1     81585313   .--.--.---.--.--.---.--.--.--.--.-.--.-.-.......              81585293</w:t>
      </w:r>
    </w:p>
    <w:p>
      <w:r>
        <w:rPr>
          <w:rFonts w:ascii="Consolas" w:hAnsi="Consolas"/>
          <w:sz w:val="18"/>
        </w:rPr>
        <w:t>NC_047039.1     81585309   .--.--.---.--.--.---.--.--.--.--.-.--.-.-...                  81585293</w:t>
      </w:r>
    </w:p>
    <w:p>
      <w:r>
        <w:rPr>
          <w:rFonts w:ascii="Consolas" w:hAnsi="Consolas"/>
          <w:sz w:val="18"/>
        </w:rPr>
        <w:t>NC_047039.1     82105623   .--.--.---.--.--.---.--.--.--.--.-.--.-.                      82105636</w:t>
      </w:r>
    </w:p>
    <w:p>
      <w:r>
        <w:rPr>
          <w:rFonts w:ascii="Consolas" w:hAnsi="Consolas"/>
          <w:sz w:val="18"/>
        </w:rPr>
        <w:t>NC_047039.1     82356557   .--.--.---.--.--.---.--.--.--.--.-.--.-.                      82356570</w:t>
      </w:r>
    </w:p>
    <w:p>
      <w:r>
        <w:rPr>
          <w:rFonts w:ascii="Consolas" w:hAnsi="Consolas"/>
          <w:sz w:val="18"/>
        </w:rPr>
        <w:t>NC_047039.1     82356624   .--.--.---.--.--.---.--.--.--.--.-.--.-.-..........           82356647</w:t>
      </w:r>
    </w:p>
    <w:p>
      <w:r>
        <w:rPr>
          <w:rFonts w:ascii="Consolas" w:hAnsi="Consolas"/>
          <w:sz w:val="18"/>
        </w:rPr>
        <w:t>NC_047039.1     83045763   .--.--.---.--.--.---.--.--.--.--.-.--.-.                      83045750</w:t>
      </w:r>
    </w:p>
    <w:p>
      <w:r>
        <w:rPr>
          <w:rFonts w:ascii="Consolas" w:hAnsi="Consolas"/>
          <w:sz w:val="18"/>
        </w:rPr>
        <w:t>NC_047039.1     83309120   .--.--.---.--.--.---.--.--.--.--.-.--.-.-.........            83309098</w:t>
      </w:r>
    </w:p>
    <w:p>
      <w:r>
        <w:rPr>
          <w:rFonts w:ascii="Consolas" w:hAnsi="Consolas"/>
          <w:sz w:val="18"/>
        </w:rPr>
        <w:t>NC_047039.1     83378272   .--.--.---.--.--.---.--.--.--.--.-.--.-.-....                 83378289</w:t>
      </w:r>
    </w:p>
    <w:p>
      <w:r>
        <w:rPr>
          <w:rFonts w:ascii="Consolas" w:hAnsi="Consolas"/>
          <w:sz w:val="18"/>
        </w:rPr>
        <w:t>NC_047039.1     84964062   .--.--.---.--.--.---.--.--.--.--.-.--.-.-.....                84964044</w:t>
      </w:r>
    </w:p>
    <w:p>
      <w:r>
        <w:rPr>
          <w:rFonts w:ascii="Consolas" w:hAnsi="Consolas"/>
          <w:sz w:val="18"/>
        </w:rPr>
        <w:t>NC_047039.1     84964058   .--.--.---.--.--.---.--.--.--.--.-.--.-.-.                    84964044</w:t>
      </w:r>
    </w:p>
    <w:p>
      <w:r>
        <w:rPr>
          <w:rFonts w:ascii="Consolas" w:hAnsi="Consolas"/>
          <w:sz w:val="18"/>
        </w:rPr>
        <w:t>NC_047039.1     87259035   .--.--.---.--.--.---.--.--.--.                                87259026</w:t>
      </w:r>
    </w:p>
    <w:p>
      <w:r>
        <w:rPr>
          <w:rFonts w:ascii="Consolas" w:hAnsi="Consolas"/>
          <w:sz w:val="18"/>
        </w:rPr>
        <w:t>NC_047039.1     90047024   .--.--.---.--.--.---.--.--.--.--.-.--.-.-........             90047045</w:t>
      </w:r>
    </w:p>
    <w:p>
      <w:r>
        <w:rPr>
          <w:rFonts w:ascii="Consolas" w:hAnsi="Consolas"/>
          <w:sz w:val="18"/>
        </w:rPr>
        <w:t>NC_047039.1     94274553   .--.--.---.--.--.---.--.--.--.--.-.--.-.-....                 94274536</w:t>
      </w:r>
    </w:p>
    <w:p>
      <w:r>
        <w:rPr>
          <w:rFonts w:ascii="Consolas" w:hAnsi="Consolas"/>
          <w:sz w:val="18"/>
        </w:rPr>
        <w:t>NC_047039.1     94274549   .--.--.---.--.--.---.--.--.--.--.-.--.-.                      94274536</w:t>
      </w:r>
    </w:p>
    <w:p>
      <w:r>
        <w:rPr>
          <w:rFonts w:ascii="Consolas" w:hAnsi="Consolas"/>
          <w:sz w:val="18"/>
        </w:rPr>
        <w:t>NC_047039.1     94422298   .--.--.---.--.--.---.--.--.--.--.-.--.-.-....                 94422315</w:t>
      </w:r>
    </w:p>
    <w:p>
      <w:r>
        <w:rPr>
          <w:rFonts w:ascii="Consolas" w:hAnsi="Consolas"/>
          <w:sz w:val="18"/>
        </w:rPr>
        <w:t>NC_047039.1     94687375   .--.--.---.--.--.---.--.--.--.--.-.--.-.-........             94687396</w:t>
      </w:r>
    </w:p>
    <w:p>
      <w:r>
        <w:rPr>
          <w:rFonts w:ascii="Consolas" w:hAnsi="Consolas"/>
          <w:sz w:val="18"/>
        </w:rPr>
        <w:t>NC_047039.1     95289908   .--.--.---.--.--.---.--.--.--.--.-.--.-.                      95289895</w:t>
      </w:r>
    </w:p>
    <w:p>
      <w:r>
        <w:rPr>
          <w:rFonts w:ascii="Consolas" w:hAnsi="Consolas"/>
          <w:sz w:val="18"/>
        </w:rPr>
        <w:t>NC_047039.1     100708294  .--.--.---.--.--.---.--.--.--.                                100708285</w:t>
      </w:r>
    </w:p>
    <w:p>
      <w:r>
        <w:rPr>
          <w:rFonts w:ascii="Consolas" w:hAnsi="Consolas"/>
          <w:sz w:val="18"/>
        </w:rPr>
        <w:t>NC_047039.1     101849637  .--.--.---.--.--.---.--.--.--.                                101849646</w:t>
      </w:r>
    </w:p>
    <w:p>
      <w:r>
        <w:rPr>
          <w:rFonts w:ascii="Consolas" w:hAnsi="Consolas"/>
          <w:sz w:val="18"/>
        </w:rPr>
        <w:t>NC_047039.1     102015885  .--.--.---.--.--.---.--.--.--.--.-.--.-.-....                 102015902</w:t>
      </w:r>
    </w:p>
    <w:p>
      <w:r>
        <w:rPr>
          <w:rFonts w:ascii="Consolas" w:hAnsi="Consolas"/>
          <w:sz w:val="18"/>
        </w:rPr>
        <w:t>NC_047039.1     103526103  .--.--.---.--.--.---.--.--.--.--.-.--.-.                      103526116</w:t>
      </w:r>
    </w:p>
    <w:p>
      <w:r>
        <w:rPr>
          <w:rFonts w:ascii="Consolas" w:hAnsi="Consolas"/>
          <w:sz w:val="18"/>
        </w:rPr>
        <w:t>NC_047039.1     104475074  .--.--.---.--.--.---.--.--.--.--.-.--.-.                      104475087</w:t>
      </w:r>
    </w:p>
    <w:p>
      <w:r>
        <w:rPr>
          <w:rFonts w:ascii="Consolas" w:hAnsi="Consolas"/>
          <w:sz w:val="18"/>
        </w:rPr>
        <w:t>NC_047039.1     105400631  .--.--.---.--.--.---.--.--.--.--.-.--.-.-....                 105400614</w:t>
      </w:r>
    </w:p>
    <w:p>
      <w:r>
        <w:rPr>
          <w:rFonts w:ascii="Consolas" w:hAnsi="Consolas"/>
          <w:sz w:val="18"/>
        </w:rPr>
        <w:t>NC_047039.1     106434080  .--.--.---.--.--.---.--.--.--.--.-.--.-.-..........           106434103</w:t>
      </w:r>
    </w:p>
    <w:p>
      <w:r>
        <w:rPr>
          <w:rFonts w:ascii="Consolas" w:hAnsi="Consolas"/>
          <w:sz w:val="18"/>
        </w:rPr>
        <w:t>NC_047039.1     107825257  .--.--.---.--.--.---.--.--.--.--.-.--.-.-....                 107825240</w:t>
      </w:r>
    </w:p>
    <w:p>
      <w:r>
        <w:rPr>
          <w:rFonts w:ascii="Consolas" w:hAnsi="Consolas"/>
          <w:sz w:val="18"/>
        </w:rPr>
        <w:t>NC_047039.1     107825253  .--.--.---.--.--.---.--.--.--.--.-.--.-.                      107825240</w:t>
      </w:r>
    </w:p>
    <w:p>
      <w:r>
        <w:rPr>
          <w:rFonts w:ascii="Consolas" w:hAnsi="Consolas"/>
          <w:sz w:val="18"/>
        </w:rPr>
        <w:t>NC_047039.1     108079117  .--.--.---.--.--.---.--.--.--.--.-.--.-.-............         108079142</w:t>
      </w:r>
    </w:p>
    <w:p>
      <w:r>
        <w:rPr>
          <w:rFonts w:ascii="Consolas" w:hAnsi="Consolas"/>
          <w:sz w:val="18"/>
        </w:rPr>
        <w:t>NC_047039.1     109027729  .--.--.---.--.--.---.--.--.--.--.-.--.-.-....                 109027746</w:t>
      </w:r>
    </w:p>
    <w:p>
      <w:r>
        <w:rPr>
          <w:rFonts w:ascii="Consolas" w:hAnsi="Consolas"/>
          <w:sz w:val="18"/>
        </w:rPr>
        <w:t>NC_047039.1     109027725  .--.--.---.--.--.---.--.--.--.--.-.--.-.-........             109027746</w:t>
      </w:r>
    </w:p>
    <w:p>
      <w:r>
        <w:rPr>
          <w:rFonts w:ascii="Consolas" w:hAnsi="Consolas"/>
          <w:sz w:val="18"/>
        </w:rPr>
        <w:t>NC_047039.1     111714991  .--.--.---.--.--.---.--.--.--.--.-.--.-.-....                 111714974</w:t>
      </w:r>
    </w:p>
    <w:p>
      <w:r>
        <w:rPr>
          <w:rFonts w:ascii="Consolas" w:hAnsi="Consolas"/>
          <w:sz w:val="18"/>
        </w:rPr>
        <w:t>NC_047039.1     79362619   .--.--.---.--.--.---.--.--.--.--.-.--.-.-.........            79362597</w:t>
      </w:r>
    </w:p>
    <w:p>
      <w:r>
        <w:rPr>
          <w:rFonts w:ascii="Consolas" w:hAnsi="Consolas"/>
          <w:sz w:val="18"/>
        </w:rPr>
        <w:t>NC_047039.1     18544646   .--.--.---.--.--.---.--.--.--.--.-.--.-.-....                 18544663</w:t>
      </w:r>
    </w:p>
    <w:p>
      <w:r>
        <w:rPr>
          <w:rFonts w:ascii="Consolas" w:hAnsi="Consolas"/>
          <w:sz w:val="18"/>
        </w:rPr>
        <w:t>NC_047039.1     13828455   .-----.---.--.--.---.--.--.--.--.-.--.-.-.........            13828434</w:t>
      </w:r>
    </w:p>
    <w:p>
      <w:r>
        <w:rPr>
          <w:rFonts w:ascii="Consolas" w:hAnsi="Consolas"/>
          <w:sz w:val="18"/>
        </w:rPr>
        <w:t>NC_047039.1     31044540   .--.--.---.--.--.---.T-.--.--.--.-.--.-.-........             31044562</w:t>
      </w:r>
    </w:p>
    <w:p>
      <w:r>
        <w:rPr>
          <w:rFonts w:ascii="Consolas" w:hAnsi="Consolas"/>
          <w:sz w:val="18"/>
        </w:rPr>
        <w:t>NC_047039.1     55602946   .-----.---.--.--.---.--.--.--.--.-.--.-.-.........            55602925</w:t>
      </w:r>
    </w:p>
    <w:p>
      <w:r>
        <w:rPr>
          <w:rFonts w:ascii="Consolas" w:hAnsi="Consolas"/>
          <w:sz w:val="18"/>
        </w:rPr>
        <w:t>NC_047039.1     22632608   .--.--.---.--.--.---.-----.--.--.-.--.-.-........             22632628</w:t>
      </w:r>
    </w:p>
    <w:p>
      <w:r>
        <w:rPr>
          <w:rFonts w:ascii="Consolas" w:hAnsi="Consolas"/>
          <w:sz w:val="18"/>
        </w:rPr>
        <w:t>NC_047039.1     63311947   .--.--.---.--.--.---.T-.--.--.--.-.--.-.-......               63311927</w:t>
      </w:r>
    </w:p>
    <w:p>
      <w:r>
        <w:rPr>
          <w:rFonts w:ascii="Consolas" w:hAnsi="Consolas"/>
          <w:sz w:val="18"/>
        </w:rPr>
        <w:t>NC_047039.1     4880843    .--.--.---.--.---------.--.--.--.-.--.-.-.........            4880863</w:t>
      </w:r>
    </w:p>
    <w:p>
      <w:r>
        <w:rPr>
          <w:rFonts w:ascii="Consolas" w:hAnsi="Consolas"/>
          <w:sz w:val="18"/>
        </w:rPr>
        <w:t>NC_047039.1     46323553   .--.--.AA-.--.--.---.--.--.--.--.-.--.-.-.........            46323529</w:t>
      </w:r>
    </w:p>
    <w:p>
      <w:r>
        <w:rPr>
          <w:rFonts w:ascii="Consolas" w:hAnsi="Consolas"/>
          <w:sz w:val="18"/>
        </w:rPr>
        <w:t>NC_047039.1     31044544   .--.--.---.--.--.T--.--.--.--.--.-.--.-.-.......              31044565</w:t>
      </w:r>
    </w:p>
    <w:p>
      <w:r>
        <w:rPr>
          <w:rFonts w:ascii="Consolas" w:hAnsi="Consolas"/>
          <w:sz w:val="18"/>
        </w:rPr>
        <w:t>NC_047039.1     112258524  .--.--.---.AT.--.---.--.--.--.--.-.--.-.-.........            112258548</w:t>
      </w:r>
    </w:p>
    <w:p>
      <w:r>
        <w:rPr>
          <w:rFonts w:ascii="Consolas" w:hAnsi="Consolas"/>
          <w:sz w:val="18"/>
        </w:rPr>
        <w:t>NC_047039.1     108630123  .--.--.------.--.---.--.--.--.--.-.--.-.-........             108630103</w:t>
      </w:r>
    </w:p>
    <w:p>
      <w:r>
        <w:rPr>
          <w:rFonts w:ascii="Consolas" w:hAnsi="Consolas"/>
          <w:sz w:val="18"/>
        </w:rPr>
        <w:t>NC_047039.1     63495712   .--.--.T--.--.--.---.--.--.--.--.-.--.-.-......               63495692</w:t>
      </w:r>
    </w:p>
    <w:p>
      <w:r>
        <w:rPr>
          <w:rFonts w:ascii="Consolas" w:hAnsi="Consolas"/>
          <w:sz w:val="18"/>
        </w:rPr>
        <w:t>NC_047035.1     89278518   .--.--.---.--C--.---.--.--.--.--.-.--.-.-T..A.......          89278542</w:t>
      </w:r>
    </w:p>
    <w:p>
      <w:r>
        <w:rPr>
          <w:rFonts w:ascii="Consolas" w:hAnsi="Consolas"/>
          <w:sz w:val="18"/>
        </w:rPr>
        <w:t>NC_047035.1     37569450   .--C--.---.--.--.---G--C--.--.--.-.--.-.-...........          37569426</w:t>
      </w:r>
    </w:p>
    <w:p>
      <w:r>
        <w:rPr>
          <w:rFonts w:ascii="Consolas" w:hAnsi="Consolas"/>
          <w:sz w:val="18"/>
        </w:rPr>
        <w:t>NC_047035.1     43054987   .--.--.---.--.--.---.--.--.--.--.-.--.-.-........             43055008</w:t>
      </w:r>
    </w:p>
    <w:p>
      <w:r>
        <w:rPr>
          <w:rFonts w:ascii="Consolas" w:hAnsi="Consolas"/>
          <w:sz w:val="18"/>
        </w:rPr>
        <w:t>NC_047035.1     2972300    .--.--.---.--.--.---.--.--.--.--.-.--.-.-.C......             2972279</w:t>
      </w:r>
    </w:p>
    <w:p>
      <w:r>
        <w:rPr>
          <w:rFonts w:ascii="Consolas" w:hAnsi="Consolas"/>
          <w:sz w:val="18"/>
        </w:rPr>
        <w:t>NC_047035.1     29299966   .--.--.---.--.--.---.--.--.--.--.-.--.-.-........             29299945</w:t>
      </w:r>
    </w:p>
    <w:p>
      <w:r>
        <w:rPr>
          <w:rFonts w:ascii="Consolas" w:hAnsi="Consolas"/>
          <w:sz w:val="18"/>
        </w:rPr>
        <w:t>NC_047035.1     101228381  .--.--.---.--.--.---.--.--.--.--.-.--.-.-........             101228402</w:t>
      </w:r>
    </w:p>
    <w:p>
      <w:r>
        <w:rPr>
          <w:rFonts w:ascii="Consolas" w:hAnsi="Consolas"/>
          <w:sz w:val="18"/>
        </w:rPr>
        <w:t>NC_047035.1     162570787  .--.--.---.--.--.---.--.--.--.--.-.--.-.-......               162570806</w:t>
      </w:r>
    </w:p>
    <w:p>
      <w:r>
        <w:rPr>
          <w:rFonts w:ascii="Consolas" w:hAnsi="Consolas"/>
          <w:sz w:val="18"/>
        </w:rPr>
        <w:t>NC_047035.1     97053916   .--.--.---.--.--.---.--.--.--.--.-.--.-.-..........           97053939</w:t>
      </w:r>
    </w:p>
    <w:p>
      <w:r>
        <w:rPr>
          <w:rFonts w:ascii="Consolas" w:hAnsi="Consolas"/>
          <w:sz w:val="18"/>
        </w:rPr>
        <w:t>NC_047035.1     123502437  .--.--.---.--.--.---.--.--.--.--.-.--.-.-.........            123502459</w:t>
      </w:r>
    </w:p>
    <w:p>
      <w:r>
        <w:rPr>
          <w:rFonts w:ascii="Consolas" w:hAnsi="Consolas"/>
          <w:sz w:val="18"/>
        </w:rPr>
        <w:t>NC_047035.1     7390823    .--.--.---.--.--.---.--.--.--.--G-.--.-.-........             7390802</w:t>
      </w:r>
    </w:p>
    <w:p>
      <w:r>
        <w:rPr>
          <w:rFonts w:ascii="Consolas" w:hAnsi="Consolas"/>
          <w:sz w:val="18"/>
        </w:rPr>
        <w:t>NC_047035.1     85736879   .--.--.---.--.--.---.--.--.--.--.-.--.-.-..A.T......          85736855</w:t>
      </w:r>
    </w:p>
    <w:p>
      <w:r>
        <w:rPr>
          <w:rFonts w:ascii="Consolas" w:hAnsi="Consolas"/>
          <w:sz w:val="18"/>
        </w:rPr>
        <w:t>NC_047035.1     17734788   .--.--T---.--.--.---.--.--.--.--.-.--.-.-.........            17734766</w:t>
      </w:r>
    </w:p>
    <w:p>
      <w:r>
        <w:rPr>
          <w:rFonts w:ascii="Consolas" w:hAnsi="Consolas"/>
          <w:sz w:val="18"/>
        </w:rPr>
        <w:t>NC_047035.1     150154938  .--.--.---.--C--.---G--.--.--.--.-.--.-.-.............        150154964</w:t>
      </w:r>
    </w:p>
    <w:p>
      <w:r>
        <w:rPr>
          <w:rFonts w:ascii="Consolas" w:hAnsi="Consolas"/>
          <w:sz w:val="18"/>
        </w:rPr>
        <w:t>NC_047035.1     63889007   .--.--.---.--.--.---.--.--.--.--.-.--.-.-........             63889028</w:t>
      </w:r>
    </w:p>
    <w:p>
      <w:r>
        <w:rPr>
          <w:rFonts w:ascii="Consolas" w:hAnsi="Consolas"/>
          <w:sz w:val="18"/>
        </w:rPr>
        <w:t>NC_047035.1     74875840   .--.--.---.--.--.---.--.--.--.--.-.--.-.-...........          74875816</w:t>
      </w:r>
    </w:p>
    <w:p>
      <w:r>
        <w:rPr>
          <w:rFonts w:ascii="Consolas" w:hAnsi="Consolas"/>
          <w:sz w:val="18"/>
        </w:rPr>
        <w:t>NC_047035.1     76782697   .--.--.---.--.--.---.--.--.--.--.-.--.-.-.........            76782719</w:t>
      </w:r>
    </w:p>
    <w:p>
      <w:r>
        <w:rPr>
          <w:rFonts w:ascii="Consolas" w:hAnsi="Consolas"/>
          <w:sz w:val="18"/>
        </w:rPr>
        <w:t>NC_047035.1     27043146   .--.--.---.--.--.---.--.--.--.--.-.--.-.-T...T....            27043124</w:t>
      </w:r>
    </w:p>
    <w:p>
      <w:r>
        <w:rPr>
          <w:rFonts w:ascii="Consolas" w:hAnsi="Consolas"/>
          <w:sz w:val="18"/>
        </w:rPr>
        <w:t>NC_047035.1     78829557   .--.--T---.--.--.---.--.--.--.--T-.--.-.-..........           78829534</w:t>
      </w:r>
    </w:p>
    <w:p>
      <w:r>
        <w:rPr>
          <w:rFonts w:ascii="Consolas" w:hAnsi="Consolas"/>
          <w:sz w:val="18"/>
        </w:rPr>
        <w:t>NC_047035.1     6313378    .--.--.---.--.--.---.--.--.--.--.-.--.-.-........             6313399</w:t>
      </w:r>
    </w:p>
    <w:p>
      <w:r>
        <w:rPr>
          <w:rFonts w:ascii="Consolas" w:hAnsi="Consolas"/>
          <w:sz w:val="18"/>
        </w:rPr>
        <w:t>NC_047035.1     12390518   .--.--.---.--.--.---.--.--.--.--.-.--.-.-..........           12390495</w:t>
      </w:r>
    </w:p>
    <w:p>
      <w:r>
        <w:rPr>
          <w:rFonts w:ascii="Consolas" w:hAnsi="Consolas"/>
          <w:sz w:val="18"/>
        </w:rPr>
        <w:t>NC_047035.1     18302129   .--.--.---.--.--.---.--.--.--.--.-.--.-.-........             18302108</w:t>
      </w:r>
    </w:p>
    <w:p>
      <w:r>
        <w:rPr>
          <w:rFonts w:ascii="Consolas" w:hAnsi="Consolas"/>
          <w:sz w:val="18"/>
        </w:rPr>
        <w:t>NC_047035.1     26188466   .--.--.---.--.--.---.--.--.--.--.-.--.-.-..........           26188489</w:t>
      </w:r>
    </w:p>
    <w:p>
      <w:r>
        <w:rPr>
          <w:rFonts w:ascii="Consolas" w:hAnsi="Consolas"/>
          <w:sz w:val="18"/>
        </w:rPr>
        <w:t>NC_047035.1     28587442   .--.--.---.--.--.---.--.--.--.--.-.--.-.-..........           28587419</w:t>
      </w:r>
    </w:p>
    <w:p>
      <w:r>
        <w:rPr>
          <w:rFonts w:ascii="Consolas" w:hAnsi="Consolas"/>
          <w:sz w:val="18"/>
        </w:rPr>
        <w:t>NC_047035.1     37542349   .--.--.---.--.--.---.--.--.--.--.-.--.-.-..........           37542326</w:t>
      </w:r>
    </w:p>
    <w:p>
      <w:r>
        <w:rPr>
          <w:rFonts w:ascii="Consolas" w:hAnsi="Consolas"/>
          <w:sz w:val="18"/>
        </w:rPr>
        <w:t>NC_047035.1     37797036   .--.--.---.--.--.---.--.--.--.--.-.--.-.-........             37797015</w:t>
      </w:r>
    </w:p>
    <w:p>
      <w:r>
        <w:rPr>
          <w:rFonts w:ascii="Consolas" w:hAnsi="Consolas"/>
          <w:sz w:val="18"/>
        </w:rPr>
        <w:t>NC_047035.1     54999980   .--.--.---.--.--.---.--.--.--.--.-.--.-.-........             55000001</w:t>
      </w:r>
    </w:p>
    <w:p>
      <w:r>
        <w:rPr>
          <w:rFonts w:ascii="Consolas" w:hAnsi="Consolas"/>
          <w:sz w:val="18"/>
        </w:rPr>
        <w:t>NC_047035.1     55667361   .--.--.---.--.--.---.--.--.--.--.-.--.-.-........             55667382</w:t>
      </w:r>
    </w:p>
    <w:p>
      <w:r>
        <w:rPr>
          <w:rFonts w:ascii="Consolas" w:hAnsi="Consolas"/>
          <w:sz w:val="18"/>
        </w:rPr>
        <w:t>NC_047035.1     66960350   .--.--.---.--.--.---.--.--.--.--.-.--.-.-........             66960371</w:t>
      </w:r>
    </w:p>
    <w:p>
      <w:r>
        <w:rPr>
          <w:rFonts w:ascii="Consolas" w:hAnsi="Consolas"/>
          <w:sz w:val="18"/>
        </w:rPr>
        <w:t>NC_047035.1     69603697   .--.--.---.--.--.---.--.--.--.--.-.--.-.-..........           69603720</w:t>
      </w:r>
    </w:p>
    <w:p>
      <w:r>
        <w:rPr>
          <w:rFonts w:ascii="Consolas" w:hAnsi="Consolas"/>
          <w:sz w:val="18"/>
        </w:rPr>
        <w:t>NC_047035.1     81447364   .--.--.---.--.--.---.--.--.--.--.-.--.-.-........             81447385</w:t>
      </w:r>
    </w:p>
    <w:p>
      <w:r>
        <w:rPr>
          <w:rFonts w:ascii="Consolas" w:hAnsi="Consolas"/>
          <w:sz w:val="18"/>
        </w:rPr>
        <w:t>NC_047035.1     81447376   .--.--.---.--.--.---.--.--.--.--.-.--.-.-..........           81447399</w:t>
      </w:r>
    </w:p>
    <w:p>
      <w:r>
        <w:rPr>
          <w:rFonts w:ascii="Consolas" w:hAnsi="Consolas"/>
          <w:sz w:val="18"/>
        </w:rPr>
        <w:t>NC_047035.1     82657368   .--.--.---.--.--.---.--.--.--.--.-.--.-.-........             82657389</w:t>
      </w:r>
    </w:p>
    <w:p>
      <w:r>
        <w:rPr>
          <w:rFonts w:ascii="Consolas" w:hAnsi="Consolas"/>
          <w:sz w:val="18"/>
        </w:rPr>
        <w:t>NC_047035.1     101228385  .--.--.---.--.--.---.--.--.--.--.-.--.-.-........             101228406</w:t>
      </w:r>
    </w:p>
    <w:p>
      <w:r>
        <w:rPr>
          <w:rFonts w:ascii="Consolas" w:hAnsi="Consolas"/>
          <w:sz w:val="18"/>
        </w:rPr>
        <w:t>NC_047035.1     104818345  .--.--.---.--.--.---.--.--.--.--.-.--.-.-.........            104818367</w:t>
      </w:r>
    </w:p>
    <w:p>
      <w:r>
        <w:rPr>
          <w:rFonts w:ascii="Consolas" w:hAnsi="Consolas"/>
          <w:sz w:val="18"/>
        </w:rPr>
        <w:t>NC_047035.1     112681821  .--.--.---.--.--.---.--.--.--.--.-.--.-.-..........           112681844</w:t>
      </w:r>
    </w:p>
    <w:p>
      <w:r>
        <w:rPr>
          <w:rFonts w:ascii="Consolas" w:hAnsi="Consolas"/>
          <w:sz w:val="18"/>
        </w:rPr>
        <w:t>NC_047035.1     124795700  .--.--.---.--.--.---.--.--.--.--.-.--.-.-........             124795721</w:t>
      </w:r>
    </w:p>
    <w:p>
      <w:r>
        <w:rPr>
          <w:rFonts w:ascii="Consolas" w:hAnsi="Consolas"/>
          <w:sz w:val="18"/>
        </w:rPr>
        <w:t>NC_047035.1     135761348  .--.--.---.--.--.---.--.--.--.--.-.--.-.-..........           135761325</w:t>
      </w:r>
    </w:p>
    <w:p>
      <w:r>
        <w:rPr>
          <w:rFonts w:ascii="Consolas" w:hAnsi="Consolas"/>
          <w:sz w:val="18"/>
        </w:rPr>
        <w:t>NC_047035.1     136128868  .--.--.---.--.--.---.--.--.--.--.-.--.-.-........             136128889</w:t>
      </w:r>
    </w:p>
    <w:p>
      <w:r>
        <w:rPr>
          <w:rFonts w:ascii="Consolas" w:hAnsi="Consolas"/>
          <w:sz w:val="18"/>
        </w:rPr>
        <w:t>NC_047035.1     158776673  .--.--.---.--.--.---.--.--.--.--.-.--.-.-........             158776694</w:t>
      </w:r>
    </w:p>
    <w:p>
      <w:r>
        <w:rPr>
          <w:rFonts w:ascii="Consolas" w:hAnsi="Consolas"/>
          <w:sz w:val="18"/>
        </w:rPr>
        <w:t>NC_047035.1     11463970   .--.--.---.--.--.---.--.--.--.--.-.--.-.-T........            11463992</w:t>
      </w:r>
    </w:p>
    <w:p>
      <w:r>
        <w:rPr>
          <w:rFonts w:ascii="Consolas" w:hAnsi="Consolas"/>
          <w:sz w:val="18"/>
        </w:rPr>
        <w:t>NC_047035.1     43737903   .--.--.---.--.--.---.--.--.--.--.-.--.-.-........             43737924</w:t>
      </w:r>
    </w:p>
    <w:p>
      <w:r>
        <w:rPr>
          <w:rFonts w:ascii="Consolas" w:hAnsi="Consolas"/>
          <w:sz w:val="18"/>
        </w:rPr>
        <w:t>NC_047035.1     94561140   .--.--.---.--.--.---.--.--.--.--.-.--.-.-.........            94561162</w:t>
      </w:r>
    </w:p>
    <w:p>
      <w:r>
        <w:rPr>
          <w:rFonts w:ascii="Consolas" w:hAnsi="Consolas"/>
          <w:sz w:val="18"/>
        </w:rPr>
        <w:t>NC_047035.1     171195432  .--.--.---.--.--.---.--.--.--.--.-.--.-.-....T....            171195410</w:t>
      </w:r>
    </w:p>
    <w:p>
      <w:r>
        <w:rPr>
          <w:rFonts w:ascii="Consolas" w:hAnsi="Consolas"/>
          <w:sz w:val="18"/>
        </w:rPr>
        <w:t>NC_047035.1     85177513   .--.--.---.--C--.---.--.--C--.--.-.--.-.-...........          85177537</w:t>
      </w:r>
    </w:p>
    <w:p>
      <w:r>
        <w:rPr>
          <w:rFonts w:ascii="Consolas" w:hAnsi="Consolas"/>
          <w:sz w:val="18"/>
        </w:rPr>
        <w:t>NC_047035.1     127935330  .--.--.---.--.--.---.--.--.--.--.-.--C-.-........             127935309</w:t>
      </w:r>
    </w:p>
    <w:p>
      <w:r>
        <w:rPr>
          <w:rFonts w:ascii="Consolas" w:hAnsi="Consolas"/>
          <w:sz w:val="18"/>
        </w:rPr>
        <w:t>NC_047035.1     1176914    .--.--.---.--.--.---.--.--.--.--.-.--.-.-.........            1176892</w:t>
      </w:r>
    </w:p>
    <w:p>
      <w:r>
        <w:rPr>
          <w:rFonts w:ascii="Consolas" w:hAnsi="Consolas"/>
          <w:sz w:val="18"/>
        </w:rPr>
        <w:t>NC_047035.1     6313386    .--.--.---.--.--.---.--.--.--.--.-.--.-.-.........            6313408</w:t>
      </w:r>
    </w:p>
    <w:p>
      <w:r>
        <w:rPr>
          <w:rFonts w:ascii="Consolas" w:hAnsi="Consolas"/>
          <w:sz w:val="18"/>
        </w:rPr>
        <w:t>NC_047035.1     12390538   .--.--.---.--.--.---.--.--.--.--.-.--.-.-........             12390517</w:t>
      </w:r>
    </w:p>
    <w:p>
      <w:r>
        <w:rPr>
          <w:rFonts w:ascii="Consolas" w:hAnsi="Consolas"/>
          <w:sz w:val="18"/>
        </w:rPr>
        <w:t>NC_047035.1     21582766   .--.--.---.--.--.---.--.--.--.--.-.--.-.-.........            21582744</w:t>
      </w:r>
    </w:p>
    <w:p>
      <w:r>
        <w:rPr>
          <w:rFonts w:ascii="Consolas" w:hAnsi="Consolas"/>
          <w:sz w:val="18"/>
        </w:rPr>
        <w:t>NC_047035.1     27470671   .--.--.---.--.--.---.--.--.--.--.-.--.-.-.........            27470649</w:t>
      </w:r>
    </w:p>
    <w:p>
      <w:r>
        <w:rPr>
          <w:rFonts w:ascii="Consolas" w:hAnsi="Consolas"/>
          <w:sz w:val="18"/>
        </w:rPr>
        <w:t>NC_047035.1     31894918   .--.--.---.--.--.---.--.--.--.--.-.--.-.-........             31894939</w:t>
      </w:r>
    </w:p>
    <w:p>
      <w:r>
        <w:rPr>
          <w:rFonts w:ascii="Consolas" w:hAnsi="Consolas"/>
          <w:sz w:val="18"/>
        </w:rPr>
        <w:t>NC_047035.1     32699646   .--.--.---.--.--.---.--.--.--.--.-.--.-.-.........            32699624</w:t>
      </w:r>
    </w:p>
    <w:p>
      <w:r>
        <w:rPr>
          <w:rFonts w:ascii="Consolas" w:hAnsi="Consolas"/>
          <w:sz w:val="18"/>
        </w:rPr>
        <w:t>NC_047035.1     32699666   .--.--.---.--.--.---.--.--.--.--.-.--.-.-........             32699645</w:t>
      </w:r>
    </w:p>
    <w:p>
      <w:r>
        <w:rPr>
          <w:rFonts w:ascii="Consolas" w:hAnsi="Consolas"/>
          <w:sz w:val="18"/>
        </w:rPr>
        <w:t>NC_047035.1     37542357   .--.--.---.--.--.---.--.--.--.--.-.--.-.-........             37542336</w:t>
      </w:r>
    </w:p>
    <w:p>
      <w:r>
        <w:rPr>
          <w:rFonts w:ascii="Consolas" w:hAnsi="Consolas"/>
          <w:sz w:val="18"/>
        </w:rPr>
        <w:t>NC_047035.1     45363122   .--.--.---.--.--.---.--.--.--.--.-.--.-.-........             45363101</w:t>
      </w:r>
    </w:p>
    <w:p>
      <w:r>
        <w:rPr>
          <w:rFonts w:ascii="Consolas" w:hAnsi="Consolas"/>
          <w:sz w:val="18"/>
        </w:rPr>
        <w:t>NC_047035.1     55993762   .--.--.---.--.--.---.--.--.--.--.-.--.-.-........             55993741</w:t>
      </w:r>
    </w:p>
    <w:p>
      <w:r>
        <w:rPr>
          <w:rFonts w:ascii="Consolas" w:hAnsi="Consolas"/>
          <w:sz w:val="18"/>
        </w:rPr>
        <w:t>NC_047035.1     58433750   .--.--.---.--.--.---.--.--.--.--.-.--.-.-.........            58433728</w:t>
      </w:r>
    </w:p>
    <w:p>
      <w:r>
        <w:rPr>
          <w:rFonts w:ascii="Consolas" w:hAnsi="Consolas"/>
          <w:sz w:val="18"/>
        </w:rPr>
        <w:t>NC_047035.1     58433758   .--.--.---.--.--.---.--.--.--.--.-.--.-.-........             58433737</w:t>
      </w:r>
    </w:p>
    <w:p>
      <w:r>
        <w:rPr>
          <w:rFonts w:ascii="Consolas" w:hAnsi="Consolas"/>
          <w:sz w:val="18"/>
        </w:rPr>
        <w:t>NC_047035.1     62115640   .--.--.---.--.--.---.--.--.--.--.-.--.-.-.........            62115618</w:t>
      </w:r>
    </w:p>
    <w:p>
      <w:r>
        <w:rPr>
          <w:rFonts w:ascii="Consolas" w:hAnsi="Consolas"/>
          <w:sz w:val="18"/>
        </w:rPr>
        <w:t>NC_047035.1     76038214   .--.--.---.--.--.---.--.--.--.--.-.--.-.-........             76038235</w:t>
      </w:r>
    </w:p>
    <w:p>
      <w:r>
        <w:rPr>
          <w:rFonts w:ascii="Consolas" w:hAnsi="Consolas"/>
          <w:sz w:val="18"/>
        </w:rPr>
        <w:t>NC_047035.1     78230868   .--.--.---.--.--.---.--.--.--.--.-.--.-.-.........            78230846</w:t>
      </w:r>
    </w:p>
    <w:p>
      <w:r>
        <w:rPr>
          <w:rFonts w:ascii="Consolas" w:hAnsi="Consolas"/>
          <w:sz w:val="18"/>
        </w:rPr>
        <w:t>NC_047035.1     82072155   .--.--.---.--.--.---.--.--.--.--.-.--.-.-...........          82072179</w:t>
      </w:r>
    </w:p>
    <w:p>
      <w:r>
        <w:rPr>
          <w:rFonts w:ascii="Consolas" w:hAnsi="Consolas"/>
          <w:sz w:val="18"/>
        </w:rPr>
        <w:t>NC_047035.1     82215505   .--.--.---.--.--.---.--.--.--.--.-.--.-.-........             82215484</w:t>
      </w:r>
    </w:p>
    <w:p>
      <w:r>
        <w:rPr>
          <w:rFonts w:ascii="Consolas" w:hAnsi="Consolas"/>
          <w:sz w:val="18"/>
        </w:rPr>
        <w:t>NC_047035.1     84164462   .--.--.---.--.--.---.--.--.--.--.-.--.-.-......               84164443</w:t>
      </w:r>
    </w:p>
    <w:p>
      <w:r>
        <w:rPr>
          <w:rFonts w:ascii="Consolas" w:hAnsi="Consolas"/>
          <w:sz w:val="18"/>
        </w:rPr>
        <w:t>NC_047035.1     102055598  .--.--.---.--.--.---.--.--.--.--.-.--.-.-.........            102055576</w:t>
      </w:r>
    </w:p>
    <w:p>
      <w:r>
        <w:rPr>
          <w:rFonts w:ascii="Consolas" w:hAnsi="Consolas"/>
          <w:sz w:val="18"/>
        </w:rPr>
        <w:t>NC_047035.1     105947214  .--.--.---.--.--.---.--.--.--.--.-.--.-.-........             105947193</w:t>
      </w:r>
    </w:p>
    <w:p>
      <w:r>
        <w:rPr>
          <w:rFonts w:ascii="Consolas" w:hAnsi="Consolas"/>
          <w:sz w:val="18"/>
        </w:rPr>
        <w:t>NC_047035.1     112681801  .--.--.---.--.--.---.--.--.--.--.-.--.-.-........             112681822</w:t>
      </w:r>
    </w:p>
    <w:p>
      <w:r>
        <w:rPr>
          <w:rFonts w:ascii="Consolas" w:hAnsi="Consolas"/>
          <w:sz w:val="18"/>
        </w:rPr>
        <w:t>NC_047035.1     128839710  .--.--.---.--.--.---.--.--.--.--.-.--.-.-.........            128839688</w:t>
      </w:r>
    </w:p>
    <w:p>
      <w:r>
        <w:rPr>
          <w:rFonts w:ascii="Consolas" w:hAnsi="Consolas"/>
          <w:sz w:val="18"/>
        </w:rPr>
        <w:t>NC_047035.1     128839714  .--.--.---.--.--.---.--.--.--.--.-.--.-.-........             128839693</w:t>
      </w:r>
    </w:p>
    <w:p>
      <w:r>
        <w:rPr>
          <w:rFonts w:ascii="Consolas" w:hAnsi="Consolas"/>
          <w:sz w:val="18"/>
        </w:rPr>
        <w:t>NC_047035.1     129189647  .--.--.---.--.--.---.--.--.--.--.-.--.-.-.........            129189669</w:t>
      </w:r>
    </w:p>
    <w:p>
      <w:r>
        <w:rPr>
          <w:rFonts w:ascii="Consolas" w:hAnsi="Consolas"/>
          <w:sz w:val="18"/>
        </w:rPr>
        <w:t>NC_047035.1     133866065  .--.--.---.--.--.---.--.--.--.--.-.--.-.-.........            133866043</w:t>
      </w:r>
    </w:p>
    <w:p>
      <w:r>
        <w:rPr>
          <w:rFonts w:ascii="Consolas" w:hAnsi="Consolas"/>
          <w:sz w:val="18"/>
        </w:rPr>
        <w:t>NC_047035.1     136128880  .--.--.---.--.--.---.--.--.--.--.-.--.-.-.........            136128902</w:t>
      </w:r>
    </w:p>
    <w:p>
      <w:r>
        <w:rPr>
          <w:rFonts w:ascii="Consolas" w:hAnsi="Consolas"/>
          <w:sz w:val="18"/>
        </w:rPr>
        <w:t>NC_047035.1     139726709  .--.--.---.--.--.---.--.--.--.--.-.--.-.-........             139726730</w:t>
      </w:r>
    </w:p>
    <w:p>
      <w:r>
        <w:rPr>
          <w:rFonts w:ascii="Consolas" w:hAnsi="Consolas"/>
          <w:sz w:val="18"/>
        </w:rPr>
        <w:t>NC_047035.1     140682445  .--.--.---.--.--.---.--.--.--.--.-.--.-.-.........            140682467</w:t>
      </w:r>
    </w:p>
    <w:p>
      <w:r>
        <w:rPr>
          <w:rFonts w:ascii="Consolas" w:hAnsi="Consolas"/>
          <w:sz w:val="18"/>
        </w:rPr>
        <w:t>NC_047035.1     157612006  .--.--.---.--.--.---.--.--.--.--.-.--.-.-........             157612027</w:t>
      </w:r>
    </w:p>
    <w:p>
      <w:r>
        <w:rPr>
          <w:rFonts w:ascii="Consolas" w:hAnsi="Consolas"/>
          <w:sz w:val="18"/>
        </w:rPr>
        <w:t>NC_047035.1     18260576   .--.--.---.--.--.---.--.--.--.--.-.--.-.-..C.....             18260555</w:t>
      </w:r>
    </w:p>
    <w:p>
      <w:r>
        <w:rPr>
          <w:rFonts w:ascii="Consolas" w:hAnsi="Consolas"/>
          <w:sz w:val="18"/>
        </w:rPr>
        <w:t>NC_047035.1     76782701   .--.--.---.--.--.---.--.--.--.--.-.--.-.-....T....            76782723</w:t>
      </w:r>
    </w:p>
    <w:p>
      <w:r>
        <w:rPr>
          <w:rFonts w:ascii="Consolas" w:hAnsi="Consolas"/>
          <w:sz w:val="18"/>
        </w:rPr>
        <w:t>NC_047035.1     78230864   .--.--.---.--.--.---.--.--.--.--.-.--.-.-....T....            78230842</w:t>
      </w:r>
    </w:p>
    <w:p>
      <w:r>
        <w:rPr>
          <w:rFonts w:ascii="Consolas" w:hAnsi="Consolas"/>
          <w:sz w:val="18"/>
        </w:rPr>
        <w:t>NC_047035.1     123417549  .--.--.---.--.--.---.--.--.--.--.-.--.-.-.........            123417571</w:t>
      </w:r>
    </w:p>
    <w:p>
      <w:r>
        <w:rPr>
          <w:rFonts w:ascii="Consolas" w:hAnsi="Consolas"/>
          <w:sz w:val="18"/>
        </w:rPr>
        <w:t>NC_047035.1     127029240  .--.--.---.--.--.---.--.--.--.--.-.--.-.-........             127029219</w:t>
      </w:r>
    </w:p>
    <w:p>
      <w:r>
        <w:rPr>
          <w:rFonts w:ascii="Consolas" w:hAnsi="Consolas"/>
          <w:sz w:val="18"/>
        </w:rPr>
        <w:t>NC_047035.1     18018524   .--.--.---.--.--.---.--.--.--.--.-.--.-.-T...T....            18018546</w:t>
      </w:r>
    </w:p>
    <w:p>
      <w:r>
        <w:rPr>
          <w:rFonts w:ascii="Consolas" w:hAnsi="Consolas"/>
          <w:sz w:val="18"/>
        </w:rPr>
        <w:t>NC_047035.1     34371802   .--.--.---.--.--.---.--.--.--.--.-.--.-.-........             34371823</w:t>
      </w:r>
    </w:p>
    <w:p>
      <w:r>
        <w:rPr>
          <w:rFonts w:ascii="Consolas" w:hAnsi="Consolas"/>
          <w:sz w:val="18"/>
        </w:rPr>
        <w:t>NC_047035.1     36786481   .--.--.---.--.--.---.--A--A--.--.-.--.-.-...........          36786505</w:t>
      </w:r>
    </w:p>
    <w:p>
      <w:r>
        <w:rPr>
          <w:rFonts w:ascii="Consolas" w:hAnsi="Consolas"/>
          <w:sz w:val="18"/>
        </w:rPr>
        <w:t>NC_047035.1     48780725   .--.--.---.--.--C---.--.--.--.--.-.--.-.-.........            48780703</w:t>
      </w:r>
    </w:p>
    <w:p>
      <w:r>
        <w:rPr>
          <w:rFonts w:ascii="Consolas" w:hAnsi="Consolas"/>
          <w:sz w:val="18"/>
        </w:rPr>
        <w:t>NC_047035.1     59395410   .--.--T---.--A--.---.--.--.--.--.-.--.-.-.........            59395432</w:t>
      </w:r>
    </w:p>
    <w:p>
      <w:r>
        <w:rPr>
          <w:rFonts w:ascii="Consolas" w:hAnsi="Consolas"/>
          <w:sz w:val="18"/>
        </w:rPr>
        <w:t>NC_047035.1     87397580   .--.--.---.--.--.---.--.--.--.--.-.--.-.-T...T....            87397602</w:t>
      </w:r>
    </w:p>
    <w:p>
      <w:r>
        <w:rPr>
          <w:rFonts w:ascii="Consolas" w:hAnsi="Consolas"/>
          <w:sz w:val="18"/>
        </w:rPr>
        <w:t>NC_047035.1     90207013   .--.--.---.--.--.---.--.--.--.--.-.--.-.-........             90207034</w:t>
      </w:r>
    </w:p>
    <w:p>
      <w:r>
        <w:rPr>
          <w:rFonts w:ascii="Consolas" w:hAnsi="Consolas"/>
          <w:sz w:val="18"/>
        </w:rPr>
        <w:t>NC_047035.1     97296219   .--.--.---.--.--.---.--.--.--.--.-.--.-.-.......              97296199</w:t>
      </w:r>
    </w:p>
    <w:p>
      <w:r>
        <w:rPr>
          <w:rFonts w:ascii="Consolas" w:hAnsi="Consolas"/>
          <w:sz w:val="18"/>
        </w:rPr>
        <w:t>NC_047035.1     106106617  .--.--.---.--C--.---.--.--C--.--.-.--.-.-.........            106106595</w:t>
      </w:r>
    </w:p>
    <w:p>
      <w:r>
        <w:rPr>
          <w:rFonts w:ascii="Consolas" w:hAnsi="Consolas"/>
          <w:sz w:val="18"/>
        </w:rPr>
        <w:t>NC_047035.1     120742998  .--.--.---.--.--.---.--.--.--.--.-.--C-.-..C.....             120742977</w:t>
      </w:r>
    </w:p>
    <w:p>
      <w:r>
        <w:rPr>
          <w:rFonts w:ascii="Consolas" w:hAnsi="Consolas"/>
          <w:sz w:val="18"/>
        </w:rPr>
        <w:t>NC_047035.1     129253074  .--.--.---.--.--.---.--.--.--.--.-.--.-A-T........            129253052</w:t>
      </w:r>
    </w:p>
    <w:p>
      <w:r>
        <w:rPr>
          <w:rFonts w:ascii="Consolas" w:hAnsi="Consolas"/>
          <w:sz w:val="18"/>
        </w:rPr>
        <w:t>NC_047035.1     171195428  .--.--.---.--.--.---.--.--.--.--.-.--.-.-T...T....            171195406</w:t>
      </w:r>
    </w:p>
    <w:p>
      <w:r>
        <w:rPr>
          <w:rFonts w:ascii="Consolas" w:hAnsi="Consolas"/>
          <w:sz w:val="18"/>
        </w:rPr>
        <w:t>NC_047035.1     4877367    .--.--.---.--.--.---.--.--.--.--.-.--.-.-........             4877346</w:t>
      </w:r>
    </w:p>
    <w:p>
      <w:r>
        <w:rPr>
          <w:rFonts w:ascii="Consolas" w:hAnsi="Consolas"/>
          <w:sz w:val="18"/>
        </w:rPr>
        <w:t>NC_047035.1     6313382    .--.--.---.--.--.---.--.--.--.--.-.--.-.-........             6313403</w:t>
      </w:r>
    </w:p>
    <w:p>
      <w:r>
        <w:rPr>
          <w:rFonts w:ascii="Consolas" w:hAnsi="Consolas"/>
          <w:sz w:val="18"/>
        </w:rPr>
        <w:t>NC_047035.1     12390522   .--.--.---.--.--.---.--.--.--.--.-.--.-.-........             12390501</w:t>
      </w:r>
    </w:p>
    <w:p>
      <w:r>
        <w:rPr>
          <w:rFonts w:ascii="Consolas" w:hAnsi="Consolas"/>
          <w:sz w:val="18"/>
        </w:rPr>
        <w:t>NC_047035.1     12390526   .--.--.---.--.--.---.--.--.--.--.-.--.-.-........             12390505</w:t>
      </w:r>
    </w:p>
    <w:p>
      <w:r>
        <w:rPr>
          <w:rFonts w:ascii="Consolas" w:hAnsi="Consolas"/>
          <w:sz w:val="18"/>
        </w:rPr>
        <w:t>NC_047035.1     12390530   .--.--.---.--.--.---.--.--.--.--.-.--.-.-........             12390509</w:t>
      </w:r>
    </w:p>
    <w:p>
      <w:r>
        <w:rPr>
          <w:rFonts w:ascii="Consolas" w:hAnsi="Consolas"/>
          <w:sz w:val="18"/>
        </w:rPr>
        <w:t>NC_047035.1     12390534   .--.--.---.--.--.---.--.--.--.--.-.--.-.-........             12390513</w:t>
      </w:r>
    </w:p>
    <w:p>
      <w:r>
        <w:rPr>
          <w:rFonts w:ascii="Consolas" w:hAnsi="Consolas"/>
          <w:sz w:val="18"/>
        </w:rPr>
        <w:t>NC_047035.1     18426647   .--.--.---.--.--.---.--.--.--.--.-.--.-.-........             18426668</w:t>
      </w:r>
    </w:p>
    <w:p>
      <w:r>
        <w:rPr>
          <w:rFonts w:ascii="Consolas" w:hAnsi="Consolas"/>
          <w:sz w:val="18"/>
        </w:rPr>
        <w:t>NC_047035.1     18426651   .--.--.---.--.--.---.--.--.--.--.-.--.-.-........             18426672</w:t>
      </w:r>
    </w:p>
    <w:p>
      <w:r>
        <w:rPr>
          <w:rFonts w:ascii="Consolas" w:hAnsi="Consolas"/>
          <w:sz w:val="18"/>
        </w:rPr>
        <w:t>NC_047035.1     18426655   .--.--.---.--.--.---.--.--.--.--.-.--.-.-........             18426676</w:t>
      </w:r>
    </w:p>
    <w:p>
      <w:r>
        <w:rPr>
          <w:rFonts w:ascii="Consolas" w:hAnsi="Consolas"/>
          <w:sz w:val="18"/>
        </w:rPr>
        <w:t>NC_047035.1     18426659   .--.--.---.--.--.---.--.--.--.--.-.--.-.-........             18426680</w:t>
      </w:r>
    </w:p>
    <w:p>
      <w:r>
        <w:rPr>
          <w:rFonts w:ascii="Consolas" w:hAnsi="Consolas"/>
          <w:sz w:val="18"/>
        </w:rPr>
        <w:t>NC_047035.1     18426663   .--.--.---.--.--.---.--.--.--.--.-.--.-.-........             18426684</w:t>
      </w:r>
    </w:p>
    <w:p>
      <w:r>
        <w:rPr>
          <w:rFonts w:ascii="Consolas" w:hAnsi="Consolas"/>
          <w:sz w:val="18"/>
        </w:rPr>
        <w:t>NC_047035.1     23737503   .--.--.---.--.--.---.--.--.--.--.-.--.-.-........             23737482</w:t>
      </w:r>
    </w:p>
    <w:p>
      <w:r>
        <w:rPr>
          <w:rFonts w:ascii="Consolas" w:hAnsi="Consolas"/>
          <w:sz w:val="18"/>
        </w:rPr>
        <w:t>NC_047035.1     23737507   .--.--.---.--.--.---.--.--.--.--.-.--.-.-........             23737486</w:t>
      </w:r>
    </w:p>
    <w:p>
      <w:r>
        <w:rPr>
          <w:rFonts w:ascii="Consolas" w:hAnsi="Consolas"/>
          <w:sz w:val="18"/>
        </w:rPr>
        <w:t>NC_047035.1     23997910   .--.--.---.--.--.---.--.--.--.--.-.--.-.-........             23997889</w:t>
      </w:r>
    </w:p>
    <w:p>
      <w:r>
        <w:rPr>
          <w:rFonts w:ascii="Consolas" w:hAnsi="Consolas"/>
          <w:sz w:val="18"/>
        </w:rPr>
        <w:t>NC_047035.1     23997914   .--.--.---.--.--.---.--.--.--.--.-.--.-.-........             23997893</w:t>
      </w:r>
    </w:p>
    <w:p>
      <w:r>
        <w:rPr>
          <w:rFonts w:ascii="Consolas" w:hAnsi="Consolas"/>
          <w:sz w:val="18"/>
        </w:rPr>
        <w:t>NC_047035.1     26188458   .--.--.---.--.--.---.--.--.--.--.-.--.-.-........             26188479</w:t>
      </w:r>
    </w:p>
    <w:p>
      <w:r>
        <w:rPr>
          <w:rFonts w:ascii="Consolas" w:hAnsi="Consolas"/>
          <w:sz w:val="18"/>
        </w:rPr>
        <w:t>NC_047035.1     26188462   .--.--.---.--.--.---.--.--.--.--.-.--.-.-........             26188483</w:t>
      </w:r>
    </w:p>
    <w:p>
      <w:r>
        <w:rPr>
          <w:rFonts w:ascii="Consolas" w:hAnsi="Consolas"/>
          <w:sz w:val="18"/>
        </w:rPr>
        <w:t>NC_047035.1     28587446   .--.--.---.--.--.---.--.--.--.--.-.--.-.-........             28587425</w:t>
      </w:r>
    </w:p>
    <w:p>
      <w:r>
        <w:rPr>
          <w:rFonts w:ascii="Consolas" w:hAnsi="Consolas"/>
          <w:sz w:val="18"/>
        </w:rPr>
        <w:t>NC_047035.1     28587450   .--.--.---.--.--.---.--.--.--.--.-.--.-.-........             28587429</w:t>
      </w:r>
    </w:p>
    <w:p>
      <w:r>
        <w:rPr>
          <w:rFonts w:ascii="Consolas" w:hAnsi="Consolas"/>
          <w:sz w:val="18"/>
        </w:rPr>
        <w:t>NC_047035.1     28587454   .--.--.---.--.--.---.--.--.--.--.-.--.-.-........             28587433</w:t>
      </w:r>
    </w:p>
    <w:p>
      <w:r>
        <w:rPr>
          <w:rFonts w:ascii="Consolas" w:hAnsi="Consolas"/>
          <w:sz w:val="18"/>
        </w:rPr>
        <w:t>NC_047035.1     28587458   .--.--.---.--.--.---.--.--.--.--.-.--.-.-........             28587437</w:t>
      </w:r>
    </w:p>
    <w:p>
      <w:r>
        <w:rPr>
          <w:rFonts w:ascii="Consolas" w:hAnsi="Consolas"/>
          <w:sz w:val="18"/>
        </w:rPr>
        <w:t>NC_047035.1     32699650   .--.--.---.--.--.---.--.--.--.--.-.--.-.-........             32699629</w:t>
      </w:r>
    </w:p>
    <w:p>
      <w:r>
        <w:rPr>
          <w:rFonts w:ascii="Consolas" w:hAnsi="Consolas"/>
          <w:sz w:val="18"/>
        </w:rPr>
        <w:t>NC_047035.1     32699654   .--.--.---.--.--.---.--.--.--.--.-.--.-.-........             32699633</w:t>
      </w:r>
    </w:p>
    <w:p>
      <w:r>
        <w:rPr>
          <w:rFonts w:ascii="Consolas" w:hAnsi="Consolas"/>
          <w:sz w:val="18"/>
        </w:rPr>
        <w:t>NC_047035.1     32699658   .--.--.---.--.--.---.--.--.--.--.-.--.-.-........             32699637</w:t>
      </w:r>
    </w:p>
    <w:p>
      <w:r>
        <w:rPr>
          <w:rFonts w:ascii="Consolas" w:hAnsi="Consolas"/>
          <w:sz w:val="18"/>
        </w:rPr>
        <w:t>NC_047035.1     32699662   .--.--.---.--.--.---.--.--.--.--.-.--.-.-........             32699641</w:t>
      </w:r>
    </w:p>
    <w:p>
      <w:r>
        <w:rPr>
          <w:rFonts w:ascii="Consolas" w:hAnsi="Consolas"/>
          <w:sz w:val="18"/>
        </w:rPr>
        <w:t>NC_047035.1     37542353   .--.--.---.--.--.---.--.--.--.--.-.--.-.-........             37542332</w:t>
      </w:r>
    </w:p>
    <w:p>
      <w:r>
        <w:rPr>
          <w:rFonts w:ascii="Consolas" w:hAnsi="Consolas"/>
          <w:sz w:val="18"/>
        </w:rPr>
        <w:t>NC_047035.1     44427858   .--.--.---.--.--.---.--.--.--.--.-.--.-.-........             44427879</w:t>
      </w:r>
    </w:p>
    <w:p>
      <w:r>
        <w:rPr>
          <w:rFonts w:ascii="Consolas" w:hAnsi="Consolas"/>
          <w:sz w:val="18"/>
        </w:rPr>
        <w:t>NC_047035.1     45363098   .--.--.---.--.--.---.--.--.--.--.-.--.-.-........             45363077</w:t>
      </w:r>
    </w:p>
    <w:p>
      <w:r>
        <w:rPr>
          <w:rFonts w:ascii="Consolas" w:hAnsi="Consolas"/>
          <w:sz w:val="18"/>
        </w:rPr>
        <w:t>NC_047035.1     45363102   .--.--.---.--.--.---.--.--.--.--.-.--.-.-........             45363081</w:t>
      </w:r>
    </w:p>
    <w:p>
      <w:r>
        <w:rPr>
          <w:rFonts w:ascii="Consolas" w:hAnsi="Consolas"/>
          <w:sz w:val="18"/>
        </w:rPr>
        <w:t>NC_047035.1     45363106   .--.--.---.--.--.---.--.--.--.--.-.--.-.-........             45363085</w:t>
      </w:r>
    </w:p>
    <w:p>
      <w:r>
        <w:rPr>
          <w:rFonts w:ascii="Consolas" w:hAnsi="Consolas"/>
          <w:sz w:val="18"/>
        </w:rPr>
        <w:t>NC_047035.1     45363110   .--.--.---.--.--.---.--.--.--.--.-.--.-.-........             45363089</w:t>
      </w:r>
    </w:p>
    <w:p>
      <w:r>
        <w:rPr>
          <w:rFonts w:ascii="Consolas" w:hAnsi="Consolas"/>
          <w:sz w:val="18"/>
        </w:rPr>
        <w:t>NC_047035.1     45363114   .--.--.---.--.--.---.--.--.--.--.-.--.-.-........             45363093</w:t>
      </w:r>
    </w:p>
    <w:p>
      <w:r>
        <w:rPr>
          <w:rFonts w:ascii="Consolas" w:hAnsi="Consolas"/>
          <w:sz w:val="18"/>
        </w:rPr>
        <w:t>NC_047035.1     45363118   .--.--.---.--.--.---.--.--.--.--.-.--.-.-........             45363097</w:t>
      </w:r>
    </w:p>
    <w:p>
      <w:r>
        <w:rPr>
          <w:rFonts w:ascii="Consolas" w:hAnsi="Consolas"/>
          <w:sz w:val="18"/>
        </w:rPr>
        <w:t>NC_047035.1     52289274   .--.--.---.--.--.---.--.--.--.--.-.--.-.-.........            52289252</w:t>
      </w:r>
    </w:p>
    <w:p>
      <w:r>
        <w:rPr>
          <w:rFonts w:ascii="Consolas" w:hAnsi="Consolas"/>
          <w:sz w:val="18"/>
        </w:rPr>
        <w:t>NC_047035.1     54999984   .--.--.---.--.--.---.--.--.--.--.-.--.-.-........             55000005</w:t>
      </w:r>
    </w:p>
    <w:p>
      <w:r>
        <w:rPr>
          <w:rFonts w:ascii="Consolas" w:hAnsi="Consolas"/>
          <w:sz w:val="18"/>
        </w:rPr>
        <w:t>NC_047035.1     55993738   .--.--.---.--.--.---.--.--.--.--.-.--.-.-........             55993717</w:t>
      </w:r>
    </w:p>
    <w:p>
      <w:r>
        <w:rPr>
          <w:rFonts w:ascii="Consolas" w:hAnsi="Consolas"/>
          <w:sz w:val="18"/>
        </w:rPr>
        <w:t>NC_047035.1     55993742   .--.--.---.--.--.---.--.--.--.--.-.--.-.-........             55993721</w:t>
      </w:r>
    </w:p>
    <w:p>
      <w:r>
        <w:rPr>
          <w:rFonts w:ascii="Consolas" w:hAnsi="Consolas"/>
          <w:sz w:val="18"/>
        </w:rPr>
        <w:t>NC_047035.1     55993746   .--.--.---.--.--.---.--.--.--.--.-.--.-.-........             55993725</w:t>
      </w:r>
    </w:p>
    <w:p>
      <w:r>
        <w:rPr>
          <w:rFonts w:ascii="Consolas" w:hAnsi="Consolas"/>
          <w:sz w:val="18"/>
        </w:rPr>
        <w:t>NC_047035.1     55993750   .--.--.---.--.--.---.--.--.--.--.-.--.-.-........             55993729</w:t>
      </w:r>
    </w:p>
    <w:p>
      <w:r>
        <w:rPr>
          <w:rFonts w:ascii="Consolas" w:hAnsi="Consolas"/>
          <w:sz w:val="18"/>
        </w:rPr>
        <w:t>NC_047035.1     55993754   .--.--.---.--.--.---.--.--.--.--.-.--.-.-........             55993733</w:t>
      </w:r>
    </w:p>
    <w:p>
      <w:r>
        <w:rPr>
          <w:rFonts w:ascii="Consolas" w:hAnsi="Consolas"/>
          <w:sz w:val="18"/>
        </w:rPr>
        <w:t>NC_047035.1     55993758   .--.--.---.--.--.---.--.--.--.--.-.--.-.-........             55993737</w:t>
      </w:r>
    </w:p>
    <w:p>
      <w:r>
        <w:rPr>
          <w:rFonts w:ascii="Consolas" w:hAnsi="Consolas"/>
          <w:sz w:val="18"/>
        </w:rPr>
        <w:t>NC_047035.1     58433754   .--.--.---.--.--.---.--.--.--.--.-.--.-.-........             58433733</w:t>
      </w:r>
    </w:p>
    <w:p>
      <w:r>
        <w:rPr>
          <w:rFonts w:ascii="Consolas" w:hAnsi="Consolas"/>
          <w:sz w:val="18"/>
        </w:rPr>
        <w:t>NC_047035.1     69603673   .--.--.---.--.--.---.--.--.--.--.-.--.-.-........             69603694</w:t>
      </w:r>
    </w:p>
    <w:p>
      <w:r>
        <w:rPr>
          <w:rFonts w:ascii="Consolas" w:hAnsi="Consolas"/>
          <w:sz w:val="18"/>
        </w:rPr>
        <w:t>NC_047035.1     69603677   .--.--.---.--.--.---.--.--.--.--.-.--.-.-........             69603698</w:t>
      </w:r>
    </w:p>
    <w:p>
      <w:r>
        <w:rPr>
          <w:rFonts w:ascii="Consolas" w:hAnsi="Consolas"/>
          <w:sz w:val="18"/>
        </w:rPr>
        <w:t>NC_047035.1     69603681   .--.--.---.--.--.---.--.--.--.--.-.--.-.-........             69603702</w:t>
      </w:r>
    </w:p>
    <w:p>
      <w:r>
        <w:rPr>
          <w:rFonts w:ascii="Consolas" w:hAnsi="Consolas"/>
          <w:sz w:val="18"/>
        </w:rPr>
        <w:t>NC_047035.1     69603685   .--.--.---.--.--.---.--.--.--.--.-.--.-.-........             69603706</w:t>
      </w:r>
    </w:p>
    <w:p>
      <w:r>
        <w:rPr>
          <w:rFonts w:ascii="Consolas" w:hAnsi="Consolas"/>
          <w:sz w:val="18"/>
        </w:rPr>
        <w:t>NC_047035.1     69603689   .--.--.---.--.--.---.--.--.--.--.-.--.-.-........             69603710</w:t>
      </w:r>
    </w:p>
    <w:p>
      <w:r>
        <w:rPr>
          <w:rFonts w:ascii="Consolas" w:hAnsi="Consolas"/>
          <w:sz w:val="18"/>
        </w:rPr>
        <w:t>NC_047035.1     69603693   .--.--.---.--.--.---.--.--.--.--.-.--.-.-........             69603714</w:t>
      </w:r>
    </w:p>
    <w:p>
      <w:r>
        <w:rPr>
          <w:rFonts w:ascii="Consolas" w:hAnsi="Consolas"/>
          <w:sz w:val="18"/>
        </w:rPr>
        <w:t>NC_047035.1     72630729   .--.--.---.--.--.---.--.--.--.--.-.--.-.-........             72630708</w:t>
      </w:r>
    </w:p>
    <w:p>
      <w:r>
        <w:rPr>
          <w:rFonts w:ascii="Consolas" w:hAnsi="Consolas"/>
          <w:sz w:val="18"/>
        </w:rPr>
        <w:t>NC_047035.1     72630733   .--.--.---.--.--.---.--.--.--.--.-.--.-.-........             72630712</w:t>
      </w:r>
    </w:p>
    <w:p>
      <w:r>
        <w:rPr>
          <w:rFonts w:ascii="Consolas" w:hAnsi="Consolas"/>
          <w:sz w:val="18"/>
        </w:rPr>
        <w:t>NC_047035.1     76038218   .--.--.---.--.--.---.--.--.--.--.-.--.-.-........             76038239</w:t>
      </w:r>
    </w:p>
    <w:p>
      <w:r>
        <w:rPr>
          <w:rFonts w:ascii="Consolas" w:hAnsi="Consolas"/>
          <w:sz w:val="18"/>
        </w:rPr>
        <w:t>NC_047035.1     76038222   .--.--.---.--.--.---.--.--.--.--.-.--.-.-........             76038243</w:t>
      </w:r>
    </w:p>
    <w:p>
      <w:r>
        <w:rPr>
          <w:rFonts w:ascii="Consolas" w:hAnsi="Consolas"/>
          <w:sz w:val="18"/>
        </w:rPr>
        <w:t>NC_047035.1     76038226   .--.--.---.--.--.---.--.--.--.--.-.--.-.-........             76038247</w:t>
      </w:r>
    </w:p>
    <w:p>
      <w:r>
        <w:rPr>
          <w:rFonts w:ascii="Consolas" w:hAnsi="Consolas"/>
          <w:sz w:val="18"/>
        </w:rPr>
        <w:t>NC_047035.1     81447368   .--.--.---.--.--.---.--.--.--.--.-.--.-.-........             81447389</w:t>
      </w:r>
    </w:p>
    <w:p>
      <w:r>
        <w:rPr>
          <w:rFonts w:ascii="Consolas" w:hAnsi="Consolas"/>
          <w:sz w:val="18"/>
        </w:rPr>
        <w:t>NC_047035.1     81447372   .--.--.---.--.--.---.--.--.--.--.-.--.-.-........             81447393</w:t>
      </w:r>
    </w:p>
    <w:p>
      <w:r>
        <w:rPr>
          <w:rFonts w:ascii="Consolas" w:hAnsi="Consolas"/>
          <w:sz w:val="18"/>
        </w:rPr>
        <w:t>NC_047035.1     82657372   .--.--.---.--.--.---.--.--.--.--.-.--.-.-........             82657393</w:t>
      </w:r>
    </w:p>
    <w:p>
      <w:r>
        <w:rPr>
          <w:rFonts w:ascii="Consolas" w:hAnsi="Consolas"/>
          <w:sz w:val="18"/>
        </w:rPr>
        <w:t>NC_047035.1     87610376   .--.--.---.--.--.---.--.--.--.--.-.--.-.-........             87610355</w:t>
      </w:r>
    </w:p>
    <w:p>
      <w:r>
        <w:rPr>
          <w:rFonts w:ascii="Consolas" w:hAnsi="Consolas"/>
          <w:sz w:val="18"/>
        </w:rPr>
        <w:t>NC_047035.1     99654263   .--.--.---.--.--.---.--.--.--.--.-.--.-.-........             99654284</w:t>
      </w:r>
    </w:p>
    <w:p>
      <w:r>
        <w:rPr>
          <w:rFonts w:ascii="Consolas" w:hAnsi="Consolas"/>
          <w:sz w:val="18"/>
        </w:rPr>
        <w:t>NC_047035.1     99654267   .--.--.---.--.--.---.--.--.--.--.-.--.-.-........             99654288</w:t>
      </w:r>
    </w:p>
    <w:p>
      <w:r>
        <w:rPr>
          <w:rFonts w:ascii="Consolas" w:hAnsi="Consolas"/>
          <w:sz w:val="18"/>
        </w:rPr>
        <w:t>NC_047035.1     99654271   .--.--.---.--.--.---.--.--.--.--.-.--.-.-........             99654292</w:t>
      </w:r>
    </w:p>
    <w:p>
      <w:r>
        <w:rPr>
          <w:rFonts w:ascii="Consolas" w:hAnsi="Consolas"/>
          <w:sz w:val="18"/>
        </w:rPr>
        <w:t>NC_047035.1     99654275   .--.--.---.--.--.---.--.--.--.--.-.--.-.-........             99654296</w:t>
      </w:r>
    </w:p>
    <w:p>
      <w:r>
        <w:rPr>
          <w:rFonts w:ascii="Consolas" w:hAnsi="Consolas"/>
          <w:sz w:val="18"/>
        </w:rPr>
        <w:t>NC_047035.1     101228389  .--.--.---.--.--.---.--.--.--.--.-.--.-.-........             101228410</w:t>
      </w:r>
    </w:p>
    <w:p>
      <w:r>
        <w:rPr>
          <w:rFonts w:ascii="Consolas" w:hAnsi="Consolas"/>
          <w:sz w:val="18"/>
        </w:rPr>
        <w:t>NC_047035.1     101228393  .--.--.---.--.--.---.--.--.--.--.-.--.-.-........             101228414</w:t>
      </w:r>
    </w:p>
    <w:p>
      <w:r>
        <w:rPr>
          <w:rFonts w:ascii="Consolas" w:hAnsi="Consolas"/>
          <w:sz w:val="18"/>
        </w:rPr>
        <w:t>NC_047035.1     102055602  .--.--.---.--.--.---.--.--.--.--.-.--.-.-........             102055581</w:t>
      </w:r>
    </w:p>
    <w:p>
      <w:r>
        <w:rPr>
          <w:rFonts w:ascii="Consolas" w:hAnsi="Consolas"/>
          <w:sz w:val="18"/>
        </w:rPr>
        <w:t>NC_047035.1     105947202  .--.--.---.--.--.---.--.--.--.--.-.--.-.-........             105947181</w:t>
      </w:r>
    </w:p>
    <w:p>
      <w:r>
        <w:rPr>
          <w:rFonts w:ascii="Consolas" w:hAnsi="Consolas"/>
          <w:sz w:val="18"/>
        </w:rPr>
        <w:t>NC_047035.1     105947206  .--.--.---.--.--.---.--.--.--.--.-.--.-.-........             105947185</w:t>
      </w:r>
    </w:p>
    <w:p>
      <w:r>
        <w:rPr>
          <w:rFonts w:ascii="Consolas" w:hAnsi="Consolas"/>
          <w:sz w:val="18"/>
        </w:rPr>
        <w:t>NC_047035.1     105947210  .--.--.---.--.--.---.--.--.--.--.-.--.-.-........             105947189</w:t>
      </w:r>
    </w:p>
    <w:p>
      <w:r>
        <w:rPr>
          <w:rFonts w:ascii="Consolas" w:hAnsi="Consolas"/>
          <w:sz w:val="18"/>
        </w:rPr>
        <w:t>NC_047035.1     107548350  .--.--.---.--.--.---.--.--.--.--.-.--.-.-........             107548371</w:t>
      </w:r>
    </w:p>
    <w:p>
      <w:r>
        <w:rPr>
          <w:rFonts w:ascii="Consolas" w:hAnsi="Consolas"/>
          <w:sz w:val="18"/>
        </w:rPr>
        <w:t>NC_047035.1     107548354  .--.--.---.--.--.---.--.--.--.--.-.--.-.-........             107548375</w:t>
      </w:r>
    </w:p>
    <w:p>
      <w:r>
        <w:rPr>
          <w:rFonts w:ascii="Consolas" w:hAnsi="Consolas"/>
          <w:sz w:val="18"/>
        </w:rPr>
        <w:t>NC_047035.1     107548358  .--.--.---.--.--.---.--.--.--.--.-.--.-.-........             107548379</w:t>
      </w:r>
    </w:p>
    <w:p>
      <w:r>
        <w:rPr>
          <w:rFonts w:ascii="Consolas" w:hAnsi="Consolas"/>
          <w:sz w:val="18"/>
        </w:rPr>
        <w:t>NC_047035.1     112681805  .--.--.---.--.--.---.--.--.--.--.-.--.-.-........             112681826</w:t>
      </w:r>
    </w:p>
    <w:p>
      <w:r>
        <w:rPr>
          <w:rFonts w:ascii="Consolas" w:hAnsi="Consolas"/>
          <w:sz w:val="18"/>
        </w:rPr>
        <w:t>NC_047035.1     112681809  .--.--.---.--.--.---.--.--.--.--.-.--.-.-........             112681830</w:t>
      </w:r>
    </w:p>
    <w:p>
      <w:r>
        <w:rPr>
          <w:rFonts w:ascii="Consolas" w:hAnsi="Consolas"/>
          <w:sz w:val="18"/>
        </w:rPr>
        <w:t>NC_047035.1     112681813  .--.--.---.--.--.---.--.--.--.--.-.--.-.-........             112681834</w:t>
      </w:r>
    </w:p>
    <w:p>
      <w:r>
        <w:rPr>
          <w:rFonts w:ascii="Consolas" w:hAnsi="Consolas"/>
          <w:sz w:val="18"/>
        </w:rPr>
        <w:t>NC_047035.1     112681817  .--.--.---.--.--.---.--.--.--.--.-.--.-.-........             112681838</w:t>
      </w:r>
    </w:p>
    <w:p>
      <w:r>
        <w:rPr>
          <w:rFonts w:ascii="Consolas" w:hAnsi="Consolas"/>
          <w:sz w:val="18"/>
        </w:rPr>
        <w:t>NC_047035.1     124795704  .--.--.---.--.--.---.--.--.--.--.-.--.-.-........             124795725</w:t>
      </w:r>
    </w:p>
    <w:p>
      <w:r>
        <w:rPr>
          <w:rFonts w:ascii="Consolas" w:hAnsi="Consolas"/>
          <w:sz w:val="18"/>
        </w:rPr>
        <w:t>NC_047035.1     124795708  .--.--.---.--.--.---.--.--.--.--.-.--.-.-........             124795729</w:t>
      </w:r>
    </w:p>
    <w:p>
      <w:r>
        <w:rPr>
          <w:rFonts w:ascii="Consolas" w:hAnsi="Consolas"/>
          <w:sz w:val="18"/>
        </w:rPr>
        <w:t>NC_047035.1     124795712  .--.--.---.--.--.---.--.--.--.--.-.--.-.-........             124795733</w:t>
      </w:r>
    </w:p>
    <w:p>
      <w:r>
        <w:rPr>
          <w:rFonts w:ascii="Consolas" w:hAnsi="Consolas"/>
          <w:sz w:val="18"/>
        </w:rPr>
        <w:t>NC_047035.1     124795716  .--.--.---.--.--.---.--.--.--.--.-.--.-.-........             124795737</w:t>
      </w:r>
    </w:p>
    <w:p>
      <w:r>
        <w:rPr>
          <w:rFonts w:ascii="Consolas" w:hAnsi="Consolas"/>
          <w:sz w:val="18"/>
        </w:rPr>
        <w:t>NC_047035.1     124795720  .--.--.---.--.--.---.--.--.--.--.-.--.-.-........             124795741</w:t>
      </w:r>
    </w:p>
    <w:p>
      <w:r>
        <w:rPr>
          <w:rFonts w:ascii="Consolas" w:hAnsi="Consolas"/>
          <w:sz w:val="18"/>
        </w:rPr>
        <w:t>NC_047035.1     124795724  .--.--.---.--.--.---.--.--.--.--.-.--.-.-........             124795745</w:t>
      </w:r>
    </w:p>
    <w:p>
      <w:r>
        <w:rPr>
          <w:rFonts w:ascii="Consolas" w:hAnsi="Consolas"/>
          <w:sz w:val="18"/>
        </w:rPr>
        <w:t>NC_047035.1     124795728  .--.--.---.--.--.---.--.--.--.--.-.--.-.-........             124795749</w:t>
      </w:r>
    </w:p>
    <w:p>
      <w:r>
        <w:rPr>
          <w:rFonts w:ascii="Consolas" w:hAnsi="Consolas"/>
          <w:sz w:val="18"/>
        </w:rPr>
        <w:t>NC_047035.1     124795732  .--.--.---.--.--.---.--.--.--.--.-.--.-.-........             124795753</w:t>
      </w:r>
    </w:p>
    <w:p>
      <w:r>
        <w:rPr>
          <w:rFonts w:ascii="Consolas" w:hAnsi="Consolas"/>
          <w:sz w:val="18"/>
        </w:rPr>
        <w:t>NC_047035.1     124795736  .--.--.---.--.--.---.--.--.--.--.-.--.-.-........             124795757</w:t>
      </w:r>
    </w:p>
    <w:p>
      <w:r>
        <w:rPr>
          <w:rFonts w:ascii="Consolas" w:hAnsi="Consolas"/>
          <w:sz w:val="18"/>
        </w:rPr>
        <w:t>NC_047035.1     127029232  .--.--.---.--.--.---.--.--.--.--.-.--.-.-.........            127029210</w:t>
      </w:r>
    </w:p>
    <w:p>
      <w:r>
        <w:rPr>
          <w:rFonts w:ascii="Consolas" w:hAnsi="Consolas"/>
          <w:sz w:val="18"/>
        </w:rPr>
        <w:t>NC_047035.1     129189619  .--.--.---.--.--.---.--.--.--.--.-.--.-.-........             129189640</w:t>
      </w:r>
    </w:p>
    <w:p>
      <w:r>
        <w:rPr>
          <w:rFonts w:ascii="Consolas" w:hAnsi="Consolas"/>
          <w:sz w:val="18"/>
        </w:rPr>
        <w:t>NC_047035.1     129189623  .--.--.---.--.--.---.--.--.--.--.-.--.-.-........             129189644</w:t>
      </w:r>
    </w:p>
    <w:p>
      <w:r>
        <w:rPr>
          <w:rFonts w:ascii="Consolas" w:hAnsi="Consolas"/>
          <w:sz w:val="18"/>
        </w:rPr>
        <w:t>NC_047035.1     129189627  .--.--.---.--.--.---.--.--.--.--.-.--.-.-........             129189648</w:t>
      </w:r>
    </w:p>
    <w:p>
      <w:r>
        <w:rPr>
          <w:rFonts w:ascii="Consolas" w:hAnsi="Consolas"/>
          <w:sz w:val="18"/>
        </w:rPr>
        <w:t>NC_047035.1     129189631  .--.--.---.--.--.---.--.--.--.--.-.--.-.-........             129189652</w:t>
      </w:r>
    </w:p>
    <w:p>
      <w:r>
        <w:rPr>
          <w:rFonts w:ascii="Consolas" w:hAnsi="Consolas"/>
          <w:sz w:val="18"/>
        </w:rPr>
        <w:t>NC_047035.1     129189635  .--.--.---.--.--.---.--.--.--.--.-.--.-.-........             129189656</w:t>
      </w:r>
    </w:p>
    <w:p>
      <w:r>
        <w:rPr>
          <w:rFonts w:ascii="Consolas" w:hAnsi="Consolas"/>
          <w:sz w:val="18"/>
        </w:rPr>
        <w:t>NC_047035.1     129189639  .--.--.---.--.--.---.--.--.--.--.-.--.-.-........             129189660</w:t>
      </w:r>
    </w:p>
    <w:p>
      <w:r>
        <w:rPr>
          <w:rFonts w:ascii="Consolas" w:hAnsi="Consolas"/>
          <w:sz w:val="18"/>
        </w:rPr>
        <w:t>NC_047035.1     129189643  .--.--.---.--.--.---.--.--.--.--.-.--.-.-........             129189664</w:t>
      </w:r>
    </w:p>
    <w:p>
      <w:r>
        <w:rPr>
          <w:rFonts w:ascii="Consolas" w:hAnsi="Consolas"/>
          <w:sz w:val="18"/>
        </w:rPr>
        <w:t>NC_047035.1     129301675  .--.--.---.--.--.---.--.--.--.--.-.--.-.-........             129301654</w:t>
      </w:r>
    </w:p>
    <w:p>
      <w:r>
        <w:rPr>
          <w:rFonts w:ascii="Consolas" w:hAnsi="Consolas"/>
          <w:sz w:val="18"/>
        </w:rPr>
        <w:t>NC_047035.1     129301679  .--.--.---.--.--.---.--.--.--.--.-.--.-.-........             129301658</w:t>
      </w:r>
    </w:p>
    <w:p>
      <w:r>
        <w:rPr>
          <w:rFonts w:ascii="Consolas" w:hAnsi="Consolas"/>
          <w:sz w:val="18"/>
        </w:rPr>
        <w:t>NC_047035.1     129301683  .--.--.---.--.--.---.--.--.--.--.-.--.-.-........             129301662</w:t>
      </w:r>
    </w:p>
    <w:p>
      <w:r>
        <w:rPr>
          <w:rFonts w:ascii="Consolas" w:hAnsi="Consolas"/>
          <w:sz w:val="18"/>
        </w:rPr>
        <w:t>NC_047035.1     129301687  .--.--.---.--.--.---.--.--.--.--.-.--.-.-........             129301666</w:t>
      </w:r>
    </w:p>
    <w:p>
      <w:r>
        <w:rPr>
          <w:rFonts w:ascii="Consolas" w:hAnsi="Consolas"/>
          <w:sz w:val="18"/>
        </w:rPr>
        <w:t>NC_047035.1     129301691  .--.--.---.--.--.---.--.--.--.--.-.--.-.-........             129301670</w:t>
      </w:r>
    </w:p>
    <w:p>
      <w:r>
        <w:rPr>
          <w:rFonts w:ascii="Consolas" w:hAnsi="Consolas"/>
          <w:sz w:val="18"/>
        </w:rPr>
        <w:t>NC_047035.1     129301695  .--.--.---.--.--.---.--.--.--.--.-.--.-.-........             129301674</w:t>
      </w:r>
    </w:p>
    <w:p>
      <w:r>
        <w:rPr>
          <w:rFonts w:ascii="Consolas" w:hAnsi="Consolas"/>
          <w:sz w:val="18"/>
        </w:rPr>
        <w:t>NC_047035.1     130672282  .--.--.---.--.--.---.--.--.--.--.-.--.-.-.......              130672262</w:t>
      </w:r>
    </w:p>
    <w:p>
      <w:r>
        <w:rPr>
          <w:rFonts w:ascii="Consolas" w:hAnsi="Consolas"/>
          <w:sz w:val="18"/>
        </w:rPr>
        <w:t>NC_047035.1     133866069  .--.--.---.--.--.---.--.--.--.--.-.--.-.-........             133866048</w:t>
      </w:r>
    </w:p>
    <w:p>
      <w:r>
        <w:rPr>
          <w:rFonts w:ascii="Consolas" w:hAnsi="Consolas"/>
          <w:sz w:val="18"/>
        </w:rPr>
        <w:t>NC_047035.1     133866073  .--.--.---.--.--.---.--.--.--.--.-.--.-.-........             133866052</w:t>
      </w:r>
    </w:p>
    <w:p>
      <w:r>
        <w:rPr>
          <w:rFonts w:ascii="Consolas" w:hAnsi="Consolas"/>
          <w:sz w:val="18"/>
        </w:rPr>
        <w:t>NC_047035.1     135284538  .--.--.---.--.--.---.--.--.--.--.-.--.-.-........             135284559</w:t>
      </w:r>
    </w:p>
    <w:p>
      <w:r>
        <w:rPr>
          <w:rFonts w:ascii="Consolas" w:hAnsi="Consolas"/>
          <w:sz w:val="18"/>
        </w:rPr>
        <w:t>NC_047035.1     136128872  .--.--.---.--.--.---.--.--.--.--.-.--.-.-........             136128893</w:t>
      </w:r>
    </w:p>
    <w:p>
      <w:r>
        <w:rPr>
          <w:rFonts w:ascii="Consolas" w:hAnsi="Consolas"/>
          <w:sz w:val="18"/>
        </w:rPr>
        <w:t>NC_047035.1     136128876  .--.--.---.--.--.---.--.--.--.--.-.--.-.-........             136128897</w:t>
      </w:r>
    </w:p>
    <w:p>
      <w:r>
        <w:rPr>
          <w:rFonts w:ascii="Consolas" w:hAnsi="Consolas"/>
          <w:sz w:val="18"/>
        </w:rPr>
        <w:t>NC_047035.1     145560529  .--.--.---.--.--.---.--.--.--.--.-.--.-.-........             145560508</w:t>
      </w:r>
    </w:p>
    <w:p>
      <w:r>
        <w:rPr>
          <w:rFonts w:ascii="Consolas" w:hAnsi="Consolas"/>
          <w:sz w:val="18"/>
        </w:rPr>
        <w:t>NC_047035.1     145560533  .--.--.---.--.--.---.--.--.--.--.-.--.-.-........             145560512</w:t>
      </w:r>
    </w:p>
    <w:p>
      <w:r>
        <w:rPr>
          <w:rFonts w:ascii="Consolas" w:hAnsi="Consolas"/>
          <w:sz w:val="18"/>
        </w:rPr>
        <w:t>NC_047035.1     145560537  .--.--.---.--.--.---.--.--.--.--.-.--.-.-........             145560516</w:t>
      </w:r>
    </w:p>
    <w:p>
      <w:r>
        <w:rPr>
          <w:rFonts w:ascii="Consolas" w:hAnsi="Consolas"/>
          <w:sz w:val="18"/>
        </w:rPr>
        <w:t>NC_047035.1     146243912  .--.--.---.--.--.---.--.--.--.--.-.--.-.-........             146243891</w:t>
      </w:r>
    </w:p>
    <w:p>
      <w:r>
        <w:rPr>
          <w:rFonts w:ascii="Consolas" w:hAnsi="Consolas"/>
          <w:sz w:val="18"/>
        </w:rPr>
        <w:t>NC_047035.1     146243916  .--.--.---.--.--.---.--.--.--.--.-.--.-.-........             146243895</w:t>
      </w:r>
    </w:p>
    <w:p>
      <w:r>
        <w:rPr>
          <w:rFonts w:ascii="Consolas" w:hAnsi="Consolas"/>
          <w:sz w:val="18"/>
        </w:rPr>
        <w:t>NC_047035.1     146243920  .--.--.---.--.--.---.--.--.--.--.-.--.-.-........             146243899</w:t>
      </w:r>
    </w:p>
    <w:p>
      <w:r>
        <w:rPr>
          <w:rFonts w:ascii="Consolas" w:hAnsi="Consolas"/>
          <w:sz w:val="18"/>
        </w:rPr>
        <w:t>NC_047035.1     157612010  .--.--.---.--.--.---.--.--.--.--.-.--.-.-........             157612031</w:t>
      </w:r>
    </w:p>
    <w:p>
      <w:r>
        <w:rPr>
          <w:rFonts w:ascii="Consolas" w:hAnsi="Consolas"/>
          <w:sz w:val="18"/>
        </w:rPr>
        <w:t>NC_047035.1     162714691  .--.--.---.--.--.---.--.--.--.--.-.--.-.-........             162714712</w:t>
      </w:r>
    </w:p>
    <w:p>
      <w:r>
        <w:rPr>
          <w:rFonts w:ascii="Consolas" w:hAnsi="Consolas"/>
          <w:sz w:val="18"/>
        </w:rPr>
        <w:t>NC_047035.1     162714695  .--.--.---.--.--.---.--.--.--.--.-.--.-.-........             162714716</w:t>
      </w:r>
    </w:p>
    <w:p>
      <w:r>
        <w:rPr>
          <w:rFonts w:ascii="Consolas" w:hAnsi="Consolas"/>
          <w:sz w:val="18"/>
        </w:rPr>
        <w:t>NC_047035.1     162714699  .--.--.---.--.--.---.--.--.--.--.-.--.-.-........             162714720</w:t>
      </w:r>
    </w:p>
    <w:p>
      <w:r>
        <w:rPr>
          <w:rFonts w:ascii="Consolas" w:hAnsi="Consolas"/>
          <w:sz w:val="18"/>
        </w:rPr>
        <w:t>NC_047035.1     165700246  .--.--.---.--.--.---.--.--.--.--.-.--.-.-........             165700225</w:t>
      </w:r>
    </w:p>
    <w:p>
      <w:r>
        <w:rPr>
          <w:rFonts w:ascii="Consolas" w:hAnsi="Consolas"/>
          <w:sz w:val="18"/>
        </w:rPr>
        <w:t>NC_047035.1     2972280    .--.--.---.--.--.---.--.--.--.--.-.--.-.-........             2972259</w:t>
      </w:r>
    </w:p>
    <w:p>
      <w:r>
        <w:rPr>
          <w:rFonts w:ascii="Consolas" w:hAnsi="Consolas"/>
          <w:sz w:val="18"/>
        </w:rPr>
        <w:t>NC_047035.1     2972284    .--.--.---.--.--.---.--.--.--.--.-.--.-.-........             2972263</w:t>
      </w:r>
    </w:p>
    <w:p>
      <w:r>
        <w:rPr>
          <w:rFonts w:ascii="Consolas" w:hAnsi="Consolas"/>
          <w:sz w:val="18"/>
        </w:rPr>
        <w:t>NC_047035.1     2972288    .--.--.---C--.--.---.--.--.--.--.-.--.-.-........             2972267</w:t>
      </w:r>
    </w:p>
    <w:p>
      <w:r>
        <w:rPr>
          <w:rFonts w:ascii="Consolas" w:hAnsi="Consolas"/>
          <w:sz w:val="18"/>
        </w:rPr>
        <w:t>NC_047035.1     2972292    .--.--.---.--.--.---.--C--.--.--.-.--.-.-........             2972271</w:t>
      </w:r>
    </w:p>
    <w:p>
      <w:r>
        <w:rPr>
          <w:rFonts w:ascii="Consolas" w:hAnsi="Consolas"/>
          <w:sz w:val="18"/>
        </w:rPr>
        <w:t>NC_047035.1     2972296    .--.--.---.--.--.---.--.--.--.--.-C--.-.-........             2972275</w:t>
      </w:r>
    </w:p>
    <w:p>
      <w:r>
        <w:rPr>
          <w:rFonts w:ascii="Consolas" w:hAnsi="Consolas"/>
          <w:sz w:val="18"/>
        </w:rPr>
        <w:t>NC_047035.1     7390815    .--.--G---.--.--.---.--.--.--.--.-.--.-.-........             7390794</w:t>
      </w:r>
    </w:p>
    <w:p>
      <w:r>
        <w:rPr>
          <w:rFonts w:ascii="Consolas" w:hAnsi="Consolas"/>
          <w:sz w:val="18"/>
        </w:rPr>
        <w:t>NC_047035.1     7390819    .--.--.---.--.--.---G--.--.--.--.-.--.-.-........             7390798</w:t>
      </w:r>
    </w:p>
    <w:p>
      <w:r>
        <w:rPr>
          <w:rFonts w:ascii="Consolas" w:hAnsi="Consolas"/>
          <w:sz w:val="18"/>
        </w:rPr>
        <w:t>NC_047035.1     18260568   .--.--.---.--.--.---.--.--C--.--.-.--.-.-........             18260547</w:t>
      </w:r>
    </w:p>
    <w:p>
      <w:r>
        <w:rPr>
          <w:rFonts w:ascii="Consolas" w:hAnsi="Consolas"/>
          <w:sz w:val="18"/>
        </w:rPr>
        <w:t>NC_047035.1     18260572   .--.--.---.--.--.---.--.--.--.--.-.--C-.-........             18260551</w:t>
      </w:r>
    </w:p>
    <w:p>
      <w:r>
        <w:rPr>
          <w:rFonts w:ascii="Consolas" w:hAnsi="Consolas"/>
          <w:sz w:val="18"/>
        </w:rPr>
        <w:t>NC_047035.1     19294872   .--.--.---.--.--.---.--.--.--.--.-.--.-.-..........           19294895</w:t>
      </w:r>
    </w:p>
    <w:p>
      <w:r>
        <w:rPr>
          <w:rFonts w:ascii="Consolas" w:hAnsi="Consolas"/>
          <w:sz w:val="18"/>
        </w:rPr>
        <w:t>NC_047035.1     44427850   .--.--.---.--.--.---.--.--.--.--.-.--.-.-........             44427871</w:t>
      </w:r>
    </w:p>
    <w:p>
      <w:r>
        <w:rPr>
          <w:rFonts w:ascii="Consolas" w:hAnsi="Consolas"/>
          <w:sz w:val="18"/>
        </w:rPr>
        <w:t>NC_047035.1     115153346  .--.--.---.--.--.---.--.--.--.--.-C--.-.-........             115153325</w:t>
      </w:r>
    </w:p>
    <w:p>
      <w:r>
        <w:rPr>
          <w:rFonts w:ascii="Consolas" w:hAnsi="Consolas"/>
          <w:sz w:val="18"/>
        </w:rPr>
        <w:t>NC_047035.1     123417541  .--.--.---.--.--.---.--.--.--.--.-.--.-.-........             123417562</w:t>
      </w:r>
    </w:p>
    <w:p>
      <w:r>
        <w:rPr>
          <w:rFonts w:ascii="Consolas" w:hAnsi="Consolas"/>
          <w:sz w:val="18"/>
        </w:rPr>
        <w:t>NC_047035.1     123417545  .--.--.---.--.--.---.--.--.--.--.-.--.-.-........             123417566</w:t>
      </w:r>
    </w:p>
    <w:p>
      <w:r>
        <w:rPr>
          <w:rFonts w:ascii="Consolas" w:hAnsi="Consolas"/>
          <w:sz w:val="18"/>
        </w:rPr>
        <w:t>NC_047035.1     127029236  .--.--.---.--.--.---.--.--.--.--.-.--.-.-........             127029215</w:t>
      </w:r>
    </w:p>
    <w:p>
      <w:r>
        <w:rPr>
          <w:rFonts w:ascii="Consolas" w:hAnsi="Consolas"/>
          <w:sz w:val="18"/>
        </w:rPr>
        <w:t>NC_047035.1     134522405  .--.--.---.--.--.---.--C--.--.--.-.--.-.-........             134522426</w:t>
      </w:r>
    </w:p>
    <w:p>
      <w:r>
        <w:rPr>
          <w:rFonts w:ascii="Consolas" w:hAnsi="Consolas"/>
          <w:sz w:val="18"/>
        </w:rPr>
        <w:t>NC_047035.1     134522409  .--.--.---C--.--.---.--.--.--.--.-.--.-.-........             134522430</w:t>
      </w:r>
    </w:p>
    <w:p>
      <w:r>
        <w:rPr>
          <w:rFonts w:ascii="Consolas" w:hAnsi="Consolas"/>
          <w:sz w:val="18"/>
        </w:rPr>
        <w:t>NC_047035.1     48702029   .--.--.---.--A--A---.--.--.--.--.-.--.-.-....                 48702012</w:t>
      </w:r>
    </w:p>
    <w:p>
      <w:r>
        <w:rPr>
          <w:rFonts w:ascii="Consolas" w:hAnsi="Consolas"/>
          <w:sz w:val="18"/>
        </w:rPr>
        <w:t>NC_047035.1     52745422   .--.--.---.--.--.---.--.--.--.--.-C--.-.-.C......             52745443</w:t>
      </w:r>
    </w:p>
    <w:p>
      <w:r>
        <w:rPr>
          <w:rFonts w:ascii="Consolas" w:hAnsi="Consolas"/>
          <w:sz w:val="18"/>
        </w:rPr>
        <w:t>NC_047035.1     52745426   .--.--.---.--.--.---.--C--.--.--.-C--.-.-........             52745447</w:t>
      </w:r>
    </w:p>
    <w:p>
      <w:r>
        <w:rPr>
          <w:rFonts w:ascii="Consolas" w:hAnsi="Consolas"/>
          <w:sz w:val="18"/>
        </w:rPr>
        <w:t>NC_047035.1     52745430   .--.--.---C--.--.---.--C--.--.--.-.--.-.-........             52745451</w:t>
      </w:r>
    </w:p>
    <w:p>
      <w:r>
        <w:rPr>
          <w:rFonts w:ascii="Consolas" w:hAnsi="Consolas"/>
          <w:sz w:val="18"/>
        </w:rPr>
        <w:t>NC_047035.1     52745434   .--.--.---C--.--.---.--.--.--.--.-.--.-.-........             52745455</w:t>
      </w:r>
    </w:p>
    <w:p>
      <w:r>
        <w:rPr>
          <w:rFonts w:ascii="Consolas" w:hAnsi="Consolas"/>
          <w:sz w:val="18"/>
        </w:rPr>
        <w:t>NC_047035.1     68186499   .--.--.---.--.--.---.--.--.--.--.-.--C-.-.........            68186521</w:t>
      </w:r>
    </w:p>
    <w:p>
      <w:r>
        <w:rPr>
          <w:rFonts w:ascii="Consolas" w:hAnsi="Consolas"/>
          <w:sz w:val="18"/>
        </w:rPr>
        <w:t>NC_047035.1     106106621  .--.--.---.--.--.---.--.--C--.--.-.--C-.-........             106106600</w:t>
      </w:r>
    </w:p>
    <w:p>
      <w:r>
        <w:rPr>
          <w:rFonts w:ascii="Consolas" w:hAnsi="Consolas"/>
          <w:sz w:val="18"/>
        </w:rPr>
        <w:t>NC_047035.1     120742990  .--.--.---.--C--.---.--.--C--.--.-.--.-.-........             120742969</w:t>
      </w:r>
    </w:p>
    <w:p>
      <w:r>
        <w:rPr>
          <w:rFonts w:ascii="Consolas" w:hAnsi="Consolas"/>
          <w:sz w:val="18"/>
        </w:rPr>
        <w:t>NC_047035.1     120742994  .--.--.---.--.--.---.--.--C--.--.-.--C-.-........             120742973</w:t>
      </w:r>
    </w:p>
    <w:p>
      <w:r>
        <w:rPr>
          <w:rFonts w:ascii="Consolas" w:hAnsi="Consolas"/>
          <w:sz w:val="18"/>
        </w:rPr>
        <w:t>NC_047035.1     131894015  .--.--.---.--.--.---.--.--.--.--.-C--.-.-........             131894036</w:t>
      </w:r>
    </w:p>
    <w:p>
      <w:r>
        <w:rPr>
          <w:rFonts w:ascii="Consolas" w:hAnsi="Consolas"/>
          <w:sz w:val="18"/>
        </w:rPr>
        <w:t>NC_047035.1     131894019  .--.--.---.--.--.---.--C--.--.--.-.--.-.-........             131894040</w:t>
      </w:r>
    </w:p>
    <w:p>
      <w:r>
        <w:rPr>
          <w:rFonts w:ascii="Consolas" w:hAnsi="Consolas"/>
          <w:sz w:val="18"/>
        </w:rPr>
        <w:t>NC_047035.1     154588941  .--.--.---.--.--.---.--.--.--.--.-.--.-.-........             154588962</w:t>
      </w:r>
    </w:p>
    <w:p>
      <w:r>
        <w:rPr>
          <w:rFonts w:ascii="Consolas" w:hAnsi="Consolas"/>
          <w:sz w:val="18"/>
        </w:rPr>
        <w:t>NC_047035.1     210824     .--.--.---.--.--.---.--.--.--.--.-.--.-.-.........            210802</w:t>
      </w:r>
    </w:p>
    <w:p>
      <w:r>
        <w:rPr>
          <w:rFonts w:ascii="Consolas" w:hAnsi="Consolas"/>
          <w:sz w:val="18"/>
        </w:rPr>
        <w:t>NC_047035.1     339137     .--.--.---.--.--.---.--.--.--.--.-.--.-.-.........            339115</w:t>
      </w:r>
    </w:p>
    <w:p>
      <w:r>
        <w:rPr>
          <w:rFonts w:ascii="Consolas" w:hAnsi="Consolas"/>
          <w:sz w:val="18"/>
        </w:rPr>
        <w:t>NC_047035.1     13565484   .--.--.---.--.--.---.--.--.--.--.-.--.-.-......               13565465</w:t>
      </w:r>
    </w:p>
    <w:p>
      <w:r>
        <w:rPr>
          <w:rFonts w:ascii="Consolas" w:hAnsi="Consolas"/>
          <w:sz w:val="18"/>
        </w:rPr>
        <w:t>NC_047035.1     36965021   .--.--.---.--.--.---.--.--.--.--.-.--.-.-.......              36965001</w:t>
      </w:r>
    </w:p>
    <w:p>
      <w:r>
        <w:rPr>
          <w:rFonts w:ascii="Consolas" w:hAnsi="Consolas"/>
          <w:sz w:val="18"/>
        </w:rPr>
        <w:t>NC_047035.1     37557172   .--.--.---.--.--.---.--.--.--.--.-.--.-.-.........            37557194</w:t>
      </w:r>
    </w:p>
    <w:p>
      <w:r>
        <w:rPr>
          <w:rFonts w:ascii="Consolas" w:hAnsi="Consolas"/>
          <w:sz w:val="18"/>
        </w:rPr>
        <w:t>NC_047035.1     44427862   .--.--.---.--.--.---.--.--.--.--.-.--.-.-.......              44427882</w:t>
      </w:r>
    </w:p>
    <w:p>
      <w:r>
        <w:rPr>
          <w:rFonts w:ascii="Consolas" w:hAnsi="Consolas"/>
          <w:sz w:val="18"/>
        </w:rPr>
        <w:t>NC_047035.1     55667365   .--.--.---.--.--.---.--.--.--.--.-.--.-.-.......              55667385</w:t>
      </w:r>
    </w:p>
    <w:p>
      <w:r>
        <w:rPr>
          <w:rFonts w:ascii="Consolas" w:hAnsi="Consolas"/>
          <w:sz w:val="18"/>
        </w:rPr>
        <w:t>NC_047035.1     62115644   .--.--.---.--.--.---.--.--.--.--.-.--.-.-........             62115623</w:t>
      </w:r>
    </w:p>
    <w:p>
      <w:r>
        <w:rPr>
          <w:rFonts w:ascii="Consolas" w:hAnsi="Consolas"/>
          <w:sz w:val="18"/>
        </w:rPr>
        <w:t>NC_047035.1     72630725   .--.--.---.--.--.---.--.--.--.--.-.--.-.-.......              72630705</w:t>
      </w:r>
    </w:p>
    <w:p>
      <w:r>
        <w:rPr>
          <w:rFonts w:ascii="Consolas" w:hAnsi="Consolas"/>
          <w:sz w:val="18"/>
        </w:rPr>
        <w:t>NC_047035.1     84292323   .--.--.---.--.--.---.--.--.--.--.-.--.-.-.........            84292345</w:t>
      </w:r>
    </w:p>
    <w:p>
      <w:r>
        <w:rPr>
          <w:rFonts w:ascii="Consolas" w:hAnsi="Consolas"/>
          <w:sz w:val="18"/>
        </w:rPr>
        <w:t>NC_047035.1     87610380   .--.--.---.--.--.---.--.--.--.--.-.--.-.-........             87610359</w:t>
      </w:r>
    </w:p>
    <w:p>
      <w:r>
        <w:rPr>
          <w:rFonts w:ascii="Consolas" w:hAnsi="Consolas"/>
          <w:sz w:val="18"/>
        </w:rPr>
        <w:t>NC_047035.1     91724113   .--.--.---.--.--.---.--.--.--.--.-.--.-.-.........            91724135</w:t>
      </w:r>
    </w:p>
    <w:p>
      <w:r>
        <w:rPr>
          <w:rFonts w:ascii="Consolas" w:hAnsi="Consolas"/>
          <w:sz w:val="18"/>
        </w:rPr>
        <w:t>NC_047035.1     93514769   .--.--.---.--.--.---.--.--.--.--.-.--.-.-.........            93514791</w:t>
      </w:r>
    </w:p>
    <w:p>
      <w:r>
        <w:rPr>
          <w:rFonts w:ascii="Consolas" w:hAnsi="Consolas"/>
          <w:sz w:val="18"/>
        </w:rPr>
        <w:t>NC_047035.1     94889752   .--.--.---.--.--.---.--.--.--.--.-.--.-.-.......              94889772</w:t>
      </w:r>
    </w:p>
    <w:p>
      <w:r>
        <w:rPr>
          <w:rFonts w:ascii="Consolas" w:hAnsi="Consolas"/>
          <w:sz w:val="18"/>
        </w:rPr>
        <w:t>NC_047035.1     94935360   .--.--.---.--.--.---.--.--.--.--.-.--.-.-.......              94935380</w:t>
      </w:r>
    </w:p>
    <w:p>
      <w:r>
        <w:rPr>
          <w:rFonts w:ascii="Consolas" w:hAnsi="Consolas"/>
          <w:sz w:val="18"/>
        </w:rPr>
        <w:t>NC_047035.1     98607826   .--.--.---.--.--.---.--.--.--.--.-.--.-.-.........            98607848</w:t>
      </w:r>
    </w:p>
    <w:p>
      <w:r>
        <w:rPr>
          <w:rFonts w:ascii="Consolas" w:hAnsi="Consolas"/>
          <w:sz w:val="18"/>
        </w:rPr>
        <w:t>NC_047035.1     101228397  .--.--.---.--.--.---.--.--.--.--.-.--.-.-.......              101228417</w:t>
      </w:r>
    </w:p>
    <w:p>
      <w:r>
        <w:rPr>
          <w:rFonts w:ascii="Consolas" w:hAnsi="Consolas"/>
          <w:sz w:val="18"/>
        </w:rPr>
        <w:t>NC_047035.1     103648296  .--.--.---.--.--.---.--.--.--.--.-.--.-.-......               103648277</w:t>
      </w:r>
    </w:p>
    <w:p>
      <w:r>
        <w:rPr>
          <w:rFonts w:ascii="Consolas" w:hAnsi="Consolas"/>
          <w:sz w:val="18"/>
        </w:rPr>
        <w:t>NC_047035.1     129189615  .--.--.---.--.--.---.--.--.--.--.-.--.-.-........             129189636</w:t>
      </w:r>
    </w:p>
    <w:p>
      <w:r>
        <w:rPr>
          <w:rFonts w:ascii="Consolas" w:hAnsi="Consolas"/>
          <w:sz w:val="18"/>
        </w:rPr>
        <w:t>NC_047035.1     135761352  .--.--.---.--.--.---.--.--.--.--.-.--.-.-........             135761331</w:t>
      </w:r>
    </w:p>
    <w:p>
      <w:r>
        <w:rPr>
          <w:rFonts w:ascii="Consolas" w:hAnsi="Consolas"/>
          <w:sz w:val="18"/>
        </w:rPr>
        <w:t>NC_047035.1     139625918  .--.--.---.--.--.---.--.--.--.--.-.--.-.-........             139625939</w:t>
      </w:r>
    </w:p>
    <w:p>
      <w:r>
        <w:rPr>
          <w:rFonts w:ascii="Consolas" w:hAnsi="Consolas"/>
          <w:sz w:val="18"/>
        </w:rPr>
        <w:t>NC_047035.1     143256316  .--.--.---.--.--.---.--.--.--.--.-.--.-.-.........            143256294</w:t>
      </w:r>
    </w:p>
    <w:p>
      <w:r>
        <w:rPr>
          <w:rFonts w:ascii="Consolas" w:hAnsi="Consolas"/>
          <w:sz w:val="18"/>
        </w:rPr>
        <w:t>NC_047035.1     145560525  .--.--.---.--.--.---.--.--.--.--.-.--.-.-.......              145560505</w:t>
      </w:r>
    </w:p>
    <w:p>
      <w:r>
        <w:rPr>
          <w:rFonts w:ascii="Consolas" w:hAnsi="Consolas"/>
          <w:sz w:val="18"/>
        </w:rPr>
        <w:t>NC_047035.1     145560541  .--.--.---.--.--.---.--.--.--.--.-.--.-.-........             145560520</w:t>
      </w:r>
    </w:p>
    <w:p>
      <w:r>
        <w:rPr>
          <w:rFonts w:ascii="Consolas" w:hAnsi="Consolas"/>
          <w:sz w:val="18"/>
        </w:rPr>
        <w:t>NC_047035.1     146243908  .--.--.---.--.--.---.--.--.--.--.-.--.-.-.......              146243888</w:t>
      </w:r>
    </w:p>
    <w:p>
      <w:r>
        <w:rPr>
          <w:rFonts w:ascii="Consolas" w:hAnsi="Consolas"/>
          <w:sz w:val="18"/>
        </w:rPr>
        <w:t>NC_047035.1     158776677  .--.--.---.--.--.---.--.--.--.--.-.--.-.-.......              158776697</w:t>
      </w:r>
    </w:p>
    <w:p>
      <w:r>
        <w:rPr>
          <w:rFonts w:ascii="Consolas" w:hAnsi="Consolas"/>
          <w:sz w:val="18"/>
        </w:rPr>
        <w:t>NC_047035.1     18018520   .--.--.---.--.--.---.--.--.--.--.-.--.-.-....T....            18018542</w:t>
      </w:r>
    </w:p>
    <w:p>
      <w:r>
        <w:rPr>
          <w:rFonts w:ascii="Consolas" w:hAnsi="Consolas"/>
          <w:sz w:val="18"/>
        </w:rPr>
        <w:t>NC_047035.1     49489888   A--.--.---.--.--.---.--.--.--.--.-.--.-.-....                 49489871</w:t>
      </w:r>
    </w:p>
    <w:p>
      <w:r>
        <w:rPr>
          <w:rFonts w:ascii="Consolas" w:hAnsi="Consolas"/>
          <w:sz w:val="18"/>
        </w:rPr>
        <w:t>NC_047035.1     87397576   .--.--.---.--.--.---.--.--.--.--.-.--.-.-....T....            87397598</w:t>
      </w:r>
    </w:p>
    <w:p>
      <w:r>
        <w:rPr>
          <w:rFonts w:ascii="Consolas" w:hAnsi="Consolas"/>
          <w:sz w:val="18"/>
        </w:rPr>
        <w:t>NC_047035.1     115153342  .--.--.---.--.--.---.--C--.--.--.-.--.-.-.......              115153322</w:t>
      </w:r>
    </w:p>
    <w:p>
      <w:r>
        <w:rPr>
          <w:rFonts w:ascii="Consolas" w:hAnsi="Consolas"/>
          <w:sz w:val="18"/>
        </w:rPr>
        <w:t>NC_047035.1     127935326  .--.--.---.--.--.---.--.--C--.--.-.--.-.-.......              127935306</w:t>
      </w:r>
    </w:p>
    <w:p>
      <w:r>
        <w:rPr>
          <w:rFonts w:ascii="Consolas" w:hAnsi="Consolas"/>
          <w:sz w:val="18"/>
        </w:rPr>
        <w:t>NC_047035.1     132970722  .--.--.---.--.--.---.--.--.--A--.-.--.-.-...                  132970706</w:t>
      </w:r>
    </w:p>
    <w:p>
      <w:r>
        <w:rPr>
          <w:rFonts w:ascii="Consolas" w:hAnsi="Consolas"/>
          <w:sz w:val="18"/>
        </w:rPr>
        <w:t>NC_047035.1     4877363    .--.--.---.--.--.---.--.--.--.--.-.--.-.-......               4877344</w:t>
      </w:r>
    </w:p>
    <w:p>
      <w:r>
        <w:rPr>
          <w:rFonts w:ascii="Consolas" w:hAnsi="Consolas"/>
          <w:sz w:val="18"/>
        </w:rPr>
        <w:t>NC_047035.1     8472540    .--.--.---.--.--.---.--.--.--.--.-.--.-.-.........            8472518</w:t>
      </w:r>
    </w:p>
    <w:p>
      <w:r>
        <w:rPr>
          <w:rFonts w:ascii="Consolas" w:hAnsi="Consolas"/>
          <w:sz w:val="18"/>
        </w:rPr>
        <w:t>NC_047035.1     11614755   .--.--.---.--.--.---.--.--.--.--.-.--.-.-....                 11614772</w:t>
      </w:r>
    </w:p>
    <w:p>
      <w:r>
        <w:rPr>
          <w:rFonts w:ascii="Consolas" w:hAnsi="Consolas"/>
          <w:sz w:val="18"/>
        </w:rPr>
        <w:t>NC_047035.1     15895857   .--.--.---.--.--.---.--.--.--.--.-.--.-.-......               15895876</w:t>
      </w:r>
    </w:p>
    <w:p>
      <w:r>
        <w:rPr>
          <w:rFonts w:ascii="Consolas" w:hAnsi="Consolas"/>
          <w:sz w:val="18"/>
        </w:rPr>
        <w:t>NC_047035.1     17052046   .--.--.---.--.--.---.--.--.--.--.-.--.-.-.........            17052024</w:t>
      </w:r>
    </w:p>
    <w:p>
      <w:r>
        <w:rPr>
          <w:rFonts w:ascii="Consolas" w:hAnsi="Consolas"/>
          <w:sz w:val="18"/>
        </w:rPr>
        <w:t>NC_047035.1     17550971   .--.--.---.--.--.---.--.--.--.--.-.--.-.-......               17550990</w:t>
      </w:r>
    </w:p>
    <w:p>
      <w:r>
        <w:rPr>
          <w:rFonts w:ascii="Consolas" w:hAnsi="Consolas"/>
          <w:sz w:val="18"/>
        </w:rPr>
        <w:t>NC_047035.1     18426667   .--.--.---.--.--.---.--.--.--.--.-.--.-.-......               18426686</w:t>
      </w:r>
    </w:p>
    <w:p>
      <w:r>
        <w:rPr>
          <w:rFonts w:ascii="Consolas" w:hAnsi="Consolas"/>
          <w:sz w:val="18"/>
        </w:rPr>
        <w:t>NC_047035.1     21582770   .--.--.---.--.--.---.--.--.--.--.-.--.-.-........             21582749</w:t>
      </w:r>
    </w:p>
    <w:p>
      <w:r>
        <w:rPr>
          <w:rFonts w:ascii="Consolas" w:hAnsi="Consolas"/>
          <w:sz w:val="18"/>
        </w:rPr>
        <w:t>NC_047035.1     22477882   .--.--.---.--.--.---.--.--.--.--.-.--.-.-.........            22477904</w:t>
      </w:r>
    </w:p>
    <w:p>
      <w:r>
        <w:rPr>
          <w:rFonts w:ascii="Consolas" w:hAnsi="Consolas"/>
          <w:sz w:val="18"/>
        </w:rPr>
        <w:t>NC_047035.1     23737499   .--.--.---.--.--.---.--.--.--.--.-.--.-.-......               23737480</w:t>
      </w:r>
    </w:p>
    <w:p>
      <w:r>
        <w:rPr>
          <w:rFonts w:ascii="Consolas" w:hAnsi="Consolas"/>
          <w:sz w:val="18"/>
        </w:rPr>
        <w:t>NC_047035.1     23997906   .--.--.---.--.--.---.--.--.--.--.-.--.-.-......               23997887</w:t>
      </w:r>
    </w:p>
    <w:p>
      <w:r>
        <w:rPr>
          <w:rFonts w:ascii="Consolas" w:hAnsi="Consolas"/>
          <w:sz w:val="18"/>
        </w:rPr>
        <w:t>NC_047035.1     23997918   .--.--.---.--.--.---.--.--.--.--.-.--.-.-........             23997897</w:t>
      </w:r>
    </w:p>
    <w:p>
      <w:r>
        <w:rPr>
          <w:rFonts w:ascii="Consolas" w:hAnsi="Consolas"/>
          <w:sz w:val="18"/>
        </w:rPr>
        <w:t>NC_047035.1     27470675   .--.--.---.--.--.---.--.--.--.--.-.--.-.-........             27470654</w:t>
      </w:r>
    </w:p>
    <w:p>
      <w:r>
        <w:rPr>
          <w:rFonts w:ascii="Consolas" w:hAnsi="Consolas"/>
          <w:sz w:val="18"/>
        </w:rPr>
        <w:t>NC_047035.1     29299962   .--.--.---.--.--.---.--.--.--.--.-.--.-.-......               29299943</w:t>
      </w:r>
    </w:p>
    <w:p>
      <w:r>
        <w:rPr>
          <w:rFonts w:ascii="Consolas" w:hAnsi="Consolas"/>
          <w:sz w:val="18"/>
        </w:rPr>
        <w:t>NC_047035.1     31894922   .--.--.---.--.--.---.--.--.--.--.-.--.-.-......               31894941</w:t>
      </w:r>
    </w:p>
    <w:p>
      <w:r>
        <w:rPr>
          <w:rFonts w:ascii="Consolas" w:hAnsi="Consolas"/>
          <w:sz w:val="18"/>
        </w:rPr>
        <w:t>NC_047035.1     33354729   .--.--.---.--.--.---.--.--.--.--.-.--.-.-........             33354750</w:t>
      </w:r>
    </w:p>
    <w:p>
      <w:r>
        <w:rPr>
          <w:rFonts w:ascii="Consolas" w:hAnsi="Consolas"/>
          <w:sz w:val="18"/>
        </w:rPr>
        <w:t>NC_047035.1     34371806   .--.--.---.--.--.---.--.--.--.--.-.--.-.-...........          34371830</w:t>
      </w:r>
    </w:p>
    <w:p>
      <w:r>
        <w:rPr>
          <w:rFonts w:ascii="Consolas" w:hAnsi="Consolas"/>
          <w:sz w:val="18"/>
        </w:rPr>
        <w:t>NC_047035.1     37797032   .--.--.---.--.--.---.--.--.--.--.-.--.-.-......               37797013</w:t>
      </w:r>
    </w:p>
    <w:p>
      <w:r>
        <w:rPr>
          <w:rFonts w:ascii="Consolas" w:hAnsi="Consolas"/>
          <w:sz w:val="18"/>
        </w:rPr>
        <w:t>NC_047035.1     45363094   .--.--.---.--.--.---.--.--.--.--.-.--.-.-......               45363075</w:t>
      </w:r>
    </w:p>
    <w:p>
      <w:r>
        <w:rPr>
          <w:rFonts w:ascii="Consolas" w:hAnsi="Consolas"/>
          <w:sz w:val="18"/>
        </w:rPr>
        <w:t>NC_047035.1     55993734   .--.--.---.--.--.---.--.--.--.--.-.--.-.-......               55993715</w:t>
      </w:r>
    </w:p>
    <w:p>
      <w:r>
        <w:rPr>
          <w:rFonts w:ascii="Consolas" w:hAnsi="Consolas"/>
          <w:sz w:val="18"/>
        </w:rPr>
        <w:t>NC_047035.1     56627898   .--.--.---.--.--.---.--.--.--.--.-.--.-.-.........            56627876</w:t>
      </w:r>
    </w:p>
    <w:p>
      <w:r>
        <w:rPr>
          <w:rFonts w:ascii="Consolas" w:hAnsi="Consolas"/>
          <w:sz w:val="18"/>
        </w:rPr>
        <w:t>NC_047035.1     66960354   .--.--.---.--.--.---.--.--.--.--.-.--.-.-......               66960373</w:t>
      </w:r>
    </w:p>
    <w:p>
      <w:r>
        <w:rPr>
          <w:rFonts w:ascii="Consolas" w:hAnsi="Consolas"/>
          <w:sz w:val="18"/>
        </w:rPr>
        <w:t>NC_047035.1     74875844   .--.--.---.--.--.---.--.--.--.--.-.--.-.-........             74875823</w:t>
      </w:r>
    </w:p>
    <w:p>
      <w:r>
        <w:rPr>
          <w:rFonts w:ascii="Consolas" w:hAnsi="Consolas"/>
          <w:sz w:val="18"/>
        </w:rPr>
        <w:t>NC_047035.1     76038230   .--.--.---.--.--.---.--.--.--.--.-.--.-.-......               76038249</w:t>
      </w:r>
    </w:p>
    <w:p>
      <w:r>
        <w:rPr>
          <w:rFonts w:ascii="Consolas" w:hAnsi="Consolas"/>
          <w:sz w:val="18"/>
        </w:rPr>
        <w:t>NC_047035.1     82657376   .--.--.---.--.--.---.--.--.--.--.-.--.-.-......               82657395</w:t>
      </w:r>
    </w:p>
    <w:p>
      <w:r>
        <w:rPr>
          <w:rFonts w:ascii="Consolas" w:hAnsi="Consolas"/>
          <w:sz w:val="18"/>
        </w:rPr>
        <w:t>NC_047035.1     84272817   .--.--.---.--.--.---.--.--.--.--.-.--.-.-.........            84272795</w:t>
      </w:r>
    </w:p>
    <w:p>
      <w:r>
        <w:rPr>
          <w:rFonts w:ascii="Consolas" w:hAnsi="Consolas"/>
          <w:sz w:val="18"/>
        </w:rPr>
        <w:t>NC_047035.1     87610372   .--.--.---.--.--.---.--.--.--.--.-.--.-.-......               87610353</w:t>
      </w:r>
    </w:p>
    <w:p>
      <w:r>
        <w:rPr>
          <w:rFonts w:ascii="Consolas" w:hAnsi="Consolas"/>
          <w:sz w:val="18"/>
        </w:rPr>
        <w:t>NC_047035.1     99654259   .--.--.---.--.--.---.--.--.--.--.-.--.-.-........             99654280</w:t>
      </w:r>
    </w:p>
    <w:p>
      <w:r>
        <w:rPr>
          <w:rFonts w:ascii="Consolas" w:hAnsi="Consolas"/>
          <w:sz w:val="18"/>
        </w:rPr>
        <w:t>NC_047035.1     99654279   .--.--.---.--.--.---.--.--.--.--.-.--.-.-......               99654298</w:t>
      </w:r>
    </w:p>
    <w:p>
      <w:r>
        <w:rPr>
          <w:rFonts w:ascii="Consolas" w:hAnsi="Consolas"/>
          <w:sz w:val="18"/>
        </w:rPr>
        <w:t>NC_047035.1     117630470  .--.--.---.--.--.---.--.--.--.--.-.--.-.-........             117630491</w:t>
      </w:r>
    </w:p>
    <w:p>
      <w:r>
        <w:rPr>
          <w:rFonts w:ascii="Consolas" w:hAnsi="Consolas"/>
          <w:sz w:val="18"/>
        </w:rPr>
        <w:t>NC_047035.1     117630474  .--.--.---.--.--.---.--.--.--.--.-.--.-.-......               117630493</w:t>
      </w:r>
    </w:p>
    <w:p>
      <w:r>
        <w:rPr>
          <w:rFonts w:ascii="Consolas" w:hAnsi="Consolas"/>
          <w:sz w:val="18"/>
        </w:rPr>
        <w:t>NC_047035.1     128347861  .--.--.---.--.--.---.--.--.--.--.-.--.-.-....                 128347878</w:t>
      </w:r>
    </w:p>
    <w:p>
      <w:r>
        <w:rPr>
          <w:rFonts w:ascii="Consolas" w:hAnsi="Consolas"/>
          <w:sz w:val="18"/>
        </w:rPr>
        <w:t>NC_047035.1     129301671  .--.--.---.--.--.---.--.--.--.--.-.--.-.-......               129301652</w:t>
      </w:r>
    </w:p>
    <w:p>
      <w:r>
        <w:rPr>
          <w:rFonts w:ascii="Consolas" w:hAnsi="Consolas"/>
          <w:sz w:val="18"/>
        </w:rPr>
        <w:t>NC_047035.1     139625922  .--.--.---.--.--.---.--.--.--.--.-.--.-.-......               139625941</w:t>
      </w:r>
    </w:p>
    <w:p>
      <w:r>
        <w:rPr>
          <w:rFonts w:ascii="Consolas" w:hAnsi="Consolas"/>
          <w:sz w:val="18"/>
        </w:rPr>
        <w:t>NC_047035.1     139726713  .--.--.---.--.--.---.--.--.--.--.-.--.-.-......               139726732</w:t>
      </w:r>
    </w:p>
    <w:p>
      <w:r>
        <w:rPr>
          <w:rFonts w:ascii="Consolas" w:hAnsi="Consolas"/>
          <w:sz w:val="18"/>
        </w:rPr>
        <w:t>NC_047035.1     146243924  .--.--.---.--.--.---.--.--.--.--.-.--.-.-........             146243903</w:t>
      </w:r>
    </w:p>
    <w:p>
      <w:r>
        <w:rPr>
          <w:rFonts w:ascii="Consolas" w:hAnsi="Consolas"/>
          <w:sz w:val="18"/>
        </w:rPr>
        <w:t>NC_047035.1     152874169  .--.--.---.--.--.---.--.--.--.--.-.--.-.-....                 152874186</w:t>
      </w:r>
    </w:p>
    <w:p>
      <w:r>
        <w:rPr>
          <w:rFonts w:ascii="Consolas" w:hAnsi="Consolas"/>
          <w:sz w:val="18"/>
        </w:rPr>
        <w:t>NC_047035.1     157532979  .--.--.---.--.--.---.--.--.--.--.-.--.-.-.........            157533001</w:t>
      </w:r>
    </w:p>
    <w:p>
      <w:r>
        <w:rPr>
          <w:rFonts w:ascii="Consolas" w:hAnsi="Consolas"/>
          <w:sz w:val="18"/>
        </w:rPr>
        <w:t>NC_047035.1     162714703  .--.--.---.--.--.---.--.--.--.--.-.--.-.-......               162714722</w:t>
      </w:r>
    </w:p>
    <w:p>
      <w:r>
        <w:rPr>
          <w:rFonts w:ascii="Consolas" w:hAnsi="Consolas"/>
          <w:sz w:val="18"/>
        </w:rPr>
        <w:t>NC_047035.1     165700242  .--.--.---.--.--.---.--.--.--.--.-.--.-.-......               165700223</w:t>
      </w:r>
    </w:p>
    <w:p>
      <w:r>
        <w:rPr>
          <w:rFonts w:ascii="Consolas" w:hAnsi="Consolas"/>
          <w:sz w:val="18"/>
        </w:rPr>
        <w:t>NC_047035.1     7390811    .--.--.---.--.--.---.--.--.--.--.-.--.-.-......               7390792</w:t>
      </w:r>
    </w:p>
    <w:p>
      <w:r>
        <w:rPr>
          <w:rFonts w:ascii="Consolas" w:hAnsi="Consolas"/>
          <w:sz w:val="18"/>
        </w:rPr>
        <w:t>NC_047035.1     18260564   .--.--.---.--C--.---.--.--.--.--.-.--.-.-......               18260545</w:t>
      </w:r>
    </w:p>
    <w:p>
      <w:r>
        <w:rPr>
          <w:rFonts w:ascii="Consolas" w:hAnsi="Consolas"/>
          <w:sz w:val="18"/>
        </w:rPr>
        <w:t>NC_047035.1     33732099   .--.--.---.--.--.---.--.--.--.--.-.--.-.-....T....            33732121</w:t>
      </w:r>
    </w:p>
    <w:p>
      <w:r>
        <w:rPr>
          <w:rFonts w:ascii="Consolas" w:hAnsi="Consolas"/>
          <w:sz w:val="18"/>
        </w:rPr>
        <w:t>NC_047035.1     35934326   .--.--G---.--.--.---.--.--.--.--.-.--.-.-.........            35934304</w:t>
      </w:r>
    </w:p>
    <w:p>
      <w:r>
        <w:rPr>
          <w:rFonts w:ascii="Consolas" w:hAnsi="Consolas"/>
          <w:sz w:val="18"/>
        </w:rPr>
        <w:t>NC_047035.1     43737907   .--.--.---.--.--.---.--.--.--.--.-.--.-.-......               43737926</w:t>
      </w:r>
    </w:p>
    <w:p>
      <w:r>
        <w:rPr>
          <w:rFonts w:ascii="Consolas" w:hAnsi="Consolas"/>
          <w:sz w:val="18"/>
        </w:rPr>
        <w:t>NC_047035.1     44427846   .--.--.---.--.--.---.--.--.--.--.-.--.-.-........             44427867</w:t>
      </w:r>
    </w:p>
    <w:p>
      <w:r>
        <w:rPr>
          <w:rFonts w:ascii="Consolas" w:hAnsi="Consolas"/>
          <w:sz w:val="18"/>
        </w:rPr>
        <w:t>NC_047035.1     44943657   C--.--.---.--.--.---.--.--.--.--.-.--.-.-....                 44943674</w:t>
      </w:r>
    </w:p>
    <w:p>
      <w:r>
        <w:rPr>
          <w:rFonts w:ascii="Consolas" w:hAnsi="Consolas"/>
          <w:sz w:val="18"/>
        </w:rPr>
        <w:t>NC_047035.1     63343867   .--.--.---.--.--.---G--.--.--.--.-.--.-.-.........            63343845</w:t>
      </w:r>
    </w:p>
    <w:p>
      <w:r>
        <w:rPr>
          <w:rFonts w:ascii="Consolas" w:hAnsi="Consolas"/>
          <w:sz w:val="18"/>
        </w:rPr>
        <w:t>NC_047035.1     75779761   .--.--.---.--.--.---.--.--.--.--.-.--A-.-....                 75779744</w:t>
      </w:r>
    </w:p>
    <w:p>
      <w:r>
        <w:rPr>
          <w:rFonts w:ascii="Consolas" w:hAnsi="Consolas"/>
          <w:sz w:val="18"/>
        </w:rPr>
        <w:t>NC_047035.1     84117367   .--.--G---.--.--.---.--.--.--.--.-.--.-.-......               84117348</w:t>
      </w:r>
    </w:p>
    <w:p>
      <w:r>
        <w:rPr>
          <w:rFonts w:ascii="Consolas" w:hAnsi="Consolas"/>
          <w:sz w:val="18"/>
        </w:rPr>
        <w:t>NC_047035.1     84117371   .--.--.---.--.--.---G--.--.--.--.-.--.-.-........             84117350</w:t>
      </w:r>
    </w:p>
    <w:p>
      <w:r>
        <w:rPr>
          <w:rFonts w:ascii="Consolas" w:hAnsi="Consolas"/>
          <w:sz w:val="18"/>
        </w:rPr>
        <w:t>NC_047035.1     84389943   .--.--G---.--.--.---.--.--.--.--.-.--.-.-....                 84389926</w:t>
      </w:r>
    </w:p>
    <w:p>
      <w:r>
        <w:rPr>
          <w:rFonts w:ascii="Consolas" w:hAnsi="Consolas"/>
          <w:sz w:val="18"/>
        </w:rPr>
        <w:t>NC_047035.1     95441764   .--.--.---.--.--.---G--.--.--.--.-.--.-.-........             95441785</w:t>
      </w:r>
    </w:p>
    <w:p>
      <w:r>
        <w:rPr>
          <w:rFonts w:ascii="Consolas" w:hAnsi="Consolas"/>
          <w:sz w:val="18"/>
        </w:rPr>
        <w:t>NC_047035.1     115153350  .--.--.---.--.--.---.--.--.--.--.-.--.-.-.C......             115153329</w:t>
      </w:r>
    </w:p>
    <w:p>
      <w:r>
        <w:rPr>
          <w:rFonts w:ascii="Consolas" w:hAnsi="Consolas"/>
          <w:sz w:val="18"/>
        </w:rPr>
        <w:t>NC_047035.1     134522413  .--.--.---.--.--.---.--.--.--.--.-.--.-.-......               134522432</w:t>
      </w:r>
    </w:p>
    <w:p>
      <w:r>
        <w:rPr>
          <w:rFonts w:ascii="Consolas" w:hAnsi="Consolas"/>
          <w:sz w:val="18"/>
        </w:rPr>
        <w:t>NC_047035.1     1176918    .--.--.---.--.--.---.--.--.--.--.-.--.-.-........             1176897</w:t>
      </w:r>
    </w:p>
    <w:p>
      <w:r>
        <w:rPr>
          <w:rFonts w:ascii="Consolas" w:hAnsi="Consolas"/>
          <w:sz w:val="18"/>
        </w:rPr>
        <w:t>NC_047035.1     3176757    .--.--.---.--.--.---.--.--.--.--.-.--.-.-.........            3176735</w:t>
      </w:r>
    </w:p>
    <w:p>
      <w:r>
        <w:rPr>
          <w:rFonts w:ascii="Consolas" w:hAnsi="Consolas"/>
          <w:sz w:val="18"/>
        </w:rPr>
        <w:t>NC_047035.1     3176753    .--.--.---.--.--.---.--.--.--.--.-.--.-.-....                 3176736</w:t>
      </w:r>
    </w:p>
    <w:p>
      <w:r>
        <w:rPr>
          <w:rFonts w:ascii="Consolas" w:hAnsi="Consolas"/>
          <w:sz w:val="18"/>
        </w:rPr>
        <w:t>NC_047035.1     4877371    .--.--.---.--.--.---.--.--.--.--.-.--.-.-........             4877350</w:t>
      </w:r>
    </w:p>
    <w:p>
      <w:r>
        <w:rPr>
          <w:rFonts w:ascii="Consolas" w:hAnsi="Consolas"/>
          <w:sz w:val="18"/>
        </w:rPr>
        <w:t>NC_047035.1     11614751   .--.--.---.--.--.---.--.--.--.--.-.--.-.-.........            11614773</w:t>
      </w:r>
    </w:p>
    <w:p>
      <w:r>
        <w:rPr>
          <w:rFonts w:ascii="Consolas" w:hAnsi="Consolas"/>
          <w:sz w:val="18"/>
        </w:rPr>
        <w:t>NC_047035.1     15895853   .--.--.---.--.--.---.--.--.--.--.-.--.-.-........             15895874</w:t>
      </w:r>
    </w:p>
    <w:p>
      <w:r>
        <w:rPr>
          <w:rFonts w:ascii="Consolas" w:hAnsi="Consolas"/>
          <w:sz w:val="18"/>
        </w:rPr>
        <w:t>NC_047035.1     17550967   .--.--.---.--.--.---.--.--.--.--.-.--.-.-........             17550988</w:t>
      </w:r>
    </w:p>
    <w:p>
      <w:r>
        <w:rPr>
          <w:rFonts w:ascii="Consolas" w:hAnsi="Consolas"/>
          <w:sz w:val="18"/>
        </w:rPr>
        <w:t>NC_047035.1     18302125   .--.--.---.--.--.---.--.--.--.--.-.--.-.-.....                18302107</w:t>
      </w:r>
    </w:p>
    <w:p>
      <w:r>
        <w:rPr>
          <w:rFonts w:ascii="Consolas" w:hAnsi="Consolas"/>
          <w:sz w:val="18"/>
        </w:rPr>
        <w:t>NC_047035.1     18426643   .--.--.---.--.--.---.--.--.--.--.-.--.-.-........             18426664</w:t>
      </w:r>
    </w:p>
    <w:p>
      <w:r>
        <w:rPr>
          <w:rFonts w:ascii="Consolas" w:hAnsi="Consolas"/>
          <w:sz w:val="18"/>
        </w:rPr>
        <w:t>NC_047035.1     21504285   .--.--.---.--.--.---.--.--.--.--.-.--.-.-......               21504266</w:t>
      </w:r>
    </w:p>
    <w:p>
      <w:r>
        <w:rPr>
          <w:rFonts w:ascii="Consolas" w:hAnsi="Consolas"/>
          <w:sz w:val="18"/>
        </w:rPr>
        <w:t>NC_047035.1     22228843   .--.--.---.--.--.---.--.--.--.--.-.--.-.-....                 22228826</w:t>
      </w:r>
    </w:p>
    <w:p>
      <w:r>
        <w:rPr>
          <w:rFonts w:ascii="Consolas" w:hAnsi="Consolas"/>
          <w:sz w:val="18"/>
        </w:rPr>
        <w:t>NC_047035.1     23737511   .--.--.---.--.--.---.--.--.--.--.-.--.-.-........             23737490</w:t>
      </w:r>
    </w:p>
    <w:p>
      <w:r>
        <w:rPr>
          <w:rFonts w:ascii="Consolas" w:hAnsi="Consolas"/>
          <w:sz w:val="18"/>
        </w:rPr>
        <w:t>NC_047035.1     26188454   .--.--.---.--.--.---.--.--.--.--.-.--.-.-........             26188475</w:t>
      </w:r>
    </w:p>
    <w:p>
      <w:r>
        <w:rPr>
          <w:rFonts w:ascii="Consolas" w:hAnsi="Consolas"/>
          <w:sz w:val="18"/>
        </w:rPr>
        <w:t>NC_047035.1     30683299   .--.--.---.--.--.---.--.--.--.--.-.--.-.-........             30683278</w:t>
      </w:r>
    </w:p>
    <w:p>
      <w:r>
        <w:rPr>
          <w:rFonts w:ascii="Consolas" w:hAnsi="Consolas"/>
          <w:sz w:val="18"/>
        </w:rPr>
        <w:t>NC_047035.1     36965025   .--.--.---.--.--.---.--.--.--.--.-.--.-.-........             36965004</w:t>
      </w:r>
    </w:p>
    <w:p>
      <w:r>
        <w:rPr>
          <w:rFonts w:ascii="Consolas" w:hAnsi="Consolas"/>
          <w:sz w:val="18"/>
        </w:rPr>
        <w:t>NC_047035.1     37294276   .--.--.---.--.--.---.--.--.--.--.-.--.-.-....                 37294293</w:t>
      </w:r>
    </w:p>
    <w:p>
      <w:r>
        <w:rPr>
          <w:rFonts w:ascii="Consolas" w:hAnsi="Consolas"/>
          <w:sz w:val="18"/>
        </w:rPr>
        <w:t>NC_047035.1     43054991   .--.--.---.--.--.---.--.--.--.--.-.--.-.-.....                43055009</w:t>
      </w:r>
    </w:p>
    <w:p>
      <w:r>
        <w:rPr>
          <w:rFonts w:ascii="Consolas" w:hAnsi="Consolas"/>
          <w:sz w:val="18"/>
        </w:rPr>
        <w:t>NC_047035.1     44427854   .--.--.---.--.--.---.--.--.--.--.-.--.-.-........             44427875</w:t>
      </w:r>
    </w:p>
    <w:p>
      <w:r>
        <w:rPr>
          <w:rFonts w:ascii="Consolas" w:hAnsi="Consolas"/>
          <w:sz w:val="18"/>
        </w:rPr>
        <w:t>NC_047035.1     54848832   .--.--.---.--.--.---.--.--.--.--.-.--.-.-.........            54848810</w:t>
      </w:r>
    </w:p>
    <w:p>
      <w:r>
        <w:rPr>
          <w:rFonts w:ascii="Consolas" w:hAnsi="Consolas"/>
          <w:sz w:val="18"/>
        </w:rPr>
        <w:t>NC_047035.1     69265871   .--.--.---.--.--.---.--.--.--.--.-.--.-.-....                 69265888</w:t>
      </w:r>
    </w:p>
    <w:p>
      <w:r>
        <w:rPr>
          <w:rFonts w:ascii="Consolas" w:hAnsi="Consolas"/>
          <w:sz w:val="18"/>
        </w:rPr>
        <w:t>NC_047035.1     69265867   .--.--.---.--.--.---.--.--.--.--.-.--.-.-.........            69265889</w:t>
      </w:r>
    </w:p>
    <w:p>
      <w:r>
        <w:rPr>
          <w:rFonts w:ascii="Consolas" w:hAnsi="Consolas"/>
          <w:sz w:val="18"/>
        </w:rPr>
        <w:t>NC_047035.1     69603669   .--.--.---.--.--.---.--.--.--.--.-.--.-.-........             69603690</w:t>
      </w:r>
    </w:p>
    <w:p>
      <w:r>
        <w:rPr>
          <w:rFonts w:ascii="Consolas" w:hAnsi="Consolas"/>
          <w:sz w:val="18"/>
        </w:rPr>
        <w:t>NC_047035.1     69891948   .--.--.---.--.--.---.--.--.--.--.-.--.-.-........             69891969</w:t>
      </w:r>
    </w:p>
    <w:p>
      <w:r>
        <w:rPr>
          <w:rFonts w:ascii="Consolas" w:hAnsi="Consolas"/>
          <w:sz w:val="18"/>
        </w:rPr>
        <w:t>NC_047035.1     80783361   .--.--.---.--.--.---.--.--.--.--.-.--.-.-.........            80783339</w:t>
      </w:r>
    </w:p>
    <w:p>
      <w:r>
        <w:rPr>
          <w:rFonts w:ascii="Consolas" w:hAnsi="Consolas"/>
          <w:sz w:val="18"/>
        </w:rPr>
        <w:t>NC_047035.1     90207021   .--.--.---.--.--.---.--.--.--.--.-.--.-.-....                 90207038</w:t>
      </w:r>
    </w:p>
    <w:p>
      <w:r>
        <w:rPr>
          <w:rFonts w:ascii="Consolas" w:hAnsi="Consolas"/>
          <w:sz w:val="18"/>
        </w:rPr>
        <w:t>NC_047035.1     90207017   .--.--.---.--.--.---.--.--.--.--.-.--.-.-.........            90207039</w:t>
      </w:r>
    </w:p>
    <w:p>
      <w:r>
        <w:rPr>
          <w:rFonts w:ascii="Consolas" w:hAnsi="Consolas"/>
          <w:sz w:val="18"/>
        </w:rPr>
        <w:t>NC_047035.1     92600808   .--.--.---.--.--.---.--.--.--.--.-.--.-.-......               92600789</w:t>
      </w:r>
    </w:p>
    <w:p>
      <w:r>
        <w:rPr>
          <w:rFonts w:ascii="Consolas" w:hAnsi="Consolas"/>
          <w:sz w:val="18"/>
        </w:rPr>
        <w:t>NC_047035.1     92927346   .--.--.---.--.--.---.--.--.--.--.-.--.-.-........             92927367</w:t>
      </w:r>
    </w:p>
    <w:p>
      <w:r>
        <w:rPr>
          <w:rFonts w:ascii="Consolas" w:hAnsi="Consolas"/>
          <w:sz w:val="18"/>
        </w:rPr>
        <w:t>NC_047035.1     99408213   .--.--.---.--.--.---.--.--.--.--.-.--.-.-....                 99408230</w:t>
      </w:r>
    </w:p>
    <w:p>
      <w:r>
        <w:rPr>
          <w:rFonts w:ascii="Consolas" w:hAnsi="Consolas"/>
          <w:sz w:val="18"/>
        </w:rPr>
        <w:t>NC_047035.1     99408209   .--.--.---.--.--.---.--.--.--.--.-.--.-.-.........            99408231</w:t>
      </w:r>
    </w:p>
    <w:p>
      <w:r>
        <w:rPr>
          <w:rFonts w:ascii="Consolas" w:hAnsi="Consolas"/>
          <w:sz w:val="18"/>
        </w:rPr>
        <w:t>NC_047035.1     102055606  .--.--.---.--.--.---.--.--.--.--.-.--.-.-........             102055585</w:t>
      </w:r>
    </w:p>
    <w:p>
      <w:r>
        <w:rPr>
          <w:rFonts w:ascii="Consolas" w:hAnsi="Consolas"/>
          <w:sz w:val="18"/>
        </w:rPr>
        <w:t>NC_047035.1     102303460  .--.--.---.--.--.---.--.--.--.--.-.--.-.-...                  102303444</w:t>
      </w:r>
    </w:p>
    <w:p>
      <w:r>
        <w:rPr>
          <w:rFonts w:ascii="Consolas" w:hAnsi="Consolas"/>
          <w:sz w:val="18"/>
        </w:rPr>
        <w:t>NC_047035.1     103811168  .--.--.---.--.--.---.--.--.--.--.-.--.-.-...........          103811144</w:t>
      </w:r>
    </w:p>
    <w:p>
      <w:r>
        <w:rPr>
          <w:rFonts w:ascii="Consolas" w:hAnsi="Consolas"/>
          <w:sz w:val="18"/>
        </w:rPr>
        <w:t>NC_047035.1     105947198  .--.--.---.--.--.---.--.--.--.--.-.--.-.-.....                105947180</w:t>
      </w:r>
    </w:p>
    <w:p>
      <w:r>
        <w:rPr>
          <w:rFonts w:ascii="Consolas" w:hAnsi="Consolas"/>
          <w:sz w:val="18"/>
        </w:rPr>
        <w:t>NC_047035.1     107548346  .--.--.---.--.--.---.--.--.--.--.-.--.-.-........             107548367</w:t>
      </w:r>
    </w:p>
    <w:p>
      <w:r>
        <w:rPr>
          <w:rFonts w:ascii="Consolas" w:hAnsi="Consolas"/>
          <w:sz w:val="18"/>
        </w:rPr>
        <w:t>NC_047035.1     124795740  .--.--.---.--.--.---.--.--.--.--.-.--.-.-.....                124795758</w:t>
      </w:r>
    </w:p>
    <w:p>
      <w:r>
        <w:rPr>
          <w:rFonts w:ascii="Consolas" w:hAnsi="Consolas"/>
          <w:sz w:val="18"/>
        </w:rPr>
        <w:t>NC_047035.1     129301699  .--.--.---.--.--.---.--.--.--.--.-.--.-.-........             129301678</w:t>
      </w:r>
    </w:p>
    <w:p>
      <w:r>
        <w:rPr>
          <w:rFonts w:ascii="Consolas" w:hAnsi="Consolas"/>
          <w:sz w:val="18"/>
        </w:rPr>
        <w:t>NC_047035.1     129745923  .--.--.---.--.--.---.--.--.--.--.-.--.-.-.........            129745945</w:t>
      </w:r>
    </w:p>
    <w:p>
      <w:r>
        <w:rPr>
          <w:rFonts w:ascii="Consolas" w:hAnsi="Consolas"/>
          <w:sz w:val="18"/>
        </w:rPr>
        <w:t>NC_047035.1     132652933  .--.--.---.--.--.---.--.--.--.--.-.--.-.-.......              132652953</w:t>
      </w:r>
    </w:p>
    <w:p>
      <w:r>
        <w:rPr>
          <w:rFonts w:ascii="Consolas" w:hAnsi="Consolas"/>
          <w:sz w:val="18"/>
        </w:rPr>
        <w:t>NC_047035.1     133866077  .--.--.---.--.--.---.--.--.--.--.-.--.-.-........             133866056</w:t>
      </w:r>
    </w:p>
    <w:p>
      <w:r>
        <w:rPr>
          <w:rFonts w:ascii="Consolas" w:hAnsi="Consolas"/>
          <w:sz w:val="18"/>
        </w:rPr>
        <w:t>NC_047035.1     135838928  .--.--.---.--.--.---.--.--.--.--.-.--.-.-........             135838949</w:t>
      </w:r>
    </w:p>
    <w:p>
      <w:r>
        <w:rPr>
          <w:rFonts w:ascii="Consolas" w:hAnsi="Consolas"/>
          <w:sz w:val="18"/>
        </w:rPr>
        <w:t>NC_047035.1     135838932  .--.--.---.--.--.---.--.--.--.--.-.--.-.-.....                135838950</w:t>
      </w:r>
    </w:p>
    <w:p>
      <w:r>
        <w:rPr>
          <w:rFonts w:ascii="Consolas" w:hAnsi="Consolas"/>
          <w:sz w:val="18"/>
        </w:rPr>
        <w:t>NC_047035.1     140682441  .--.--.---.--.--.---.--.--.--.--.-.--.-.-........             140682462</w:t>
      </w:r>
    </w:p>
    <w:p>
      <w:r>
        <w:rPr>
          <w:rFonts w:ascii="Consolas" w:hAnsi="Consolas"/>
          <w:sz w:val="18"/>
        </w:rPr>
        <w:t>NC_047035.1     145956739  .--.--.---.--.--.---.--.--.--.--.-.--.-.-.........            145956717</w:t>
      </w:r>
    </w:p>
    <w:p>
      <w:r>
        <w:rPr>
          <w:rFonts w:ascii="Consolas" w:hAnsi="Consolas"/>
          <w:sz w:val="18"/>
        </w:rPr>
        <w:t>NC_047035.1     149869204  .--.--.---.--.--.---.--.--.--.--.-.--.-.-......               149869185</w:t>
      </w:r>
    </w:p>
    <w:p>
      <w:r>
        <w:rPr>
          <w:rFonts w:ascii="Consolas" w:hAnsi="Consolas"/>
          <w:sz w:val="18"/>
        </w:rPr>
        <w:t>NC_047035.1     152874165  .--.--.---.--.--.---.--.--.--.--.-.--.-.-.........            152874187</w:t>
      </w:r>
    </w:p>
    <w:p>
      <w:r>
        <w:rPr>
          <w:rFonts w:ascii="Consolas" w:hAnsi="Consolas"/>
          <w:sz w:val="18"/>
        </w:rPr>
        <w:t>NC_047035.1     162714687  .--.--.---.--.--.---.--.--.--.--.-.--.-.-........             162714708</w:t>
      </w:r>
    </w:p>
    <w:p>
      <w:r>
        <w:rPr>
          <w:rFonts w:ascii="Consolas" w:hAnsi="Consolas"/>
          <w:sz w:val="18"/>
        </w:rPr>
        <w:t>NC_047035.1     2972276    .--.--.---.--.--.---.--.--.--.--.-.--.-.-.....                2972258</w:t>
      </w:r>
    </w:p>
    <w:p>
      <w:r>
        <w:rPr>
          <w:rFonts w:ascii="Consolas" w:hAnsi="Consolas"/>
          <w:sz w:val="18"/>
        </w:rPr>
        <w:t>NC_047035.1     24103258   .--.--G---.--.--.---.--.--.--.--.-.--.-.-..                   24103273</w:t>
      </w:r>
    </w:p>
    <w:p>
      <w:r>
        <w:rPr>
          <w:rFonts w:ascii="Consolas" w:hAnsi="Consolas"/>
          <w:sz w:val="18"/>
        </w:rPr>
        <w:t>NC_047035.1     44943653   .--.--.---.--C--.---.--.--.--.--.-.--.-.-.........            44943675</w:t>
      </w:r>
    </w:p>
    <w:p>
      <w:r>
        <w:rPr>
          <w:rFonts w:ascii="Consolas" w:hAnsi="Consolas"/>
          <w:sz w:val="18"/>
        </w:rPr>
        <w:t>NC_047035.1     49489892   .--.--.---.--A--.---.--.--.--.--.-.--.-.-.........            49489870</w:t>
      </w:r>
    </w:p>
    <w:p>
      <w:r>
        <w:rPr>
          <w:rFonts w:ascii="Consolas" w:hAnsi="Consolas"/>
          <w:sz w:val="18"/>
        </w:rPr>
        <w:t>NC_047035.1     61634353   .--.--.---.--.--.---.--C--.--.--.-.--.-.-......               61634372</w:t>
      </w:r>
    </w:p>
    <w:p>
      <w:r>
        <w:rPr>
          <w:rFonts w:ascii="Consolas" w:hAnsi="Consolas"/>
          <w:sz w:val="18"/>
        </w:rPr>
        <w:t>NC_047035.1     75779765   .--.--.---.--.--.---.--.--.--.--.-.--.-.-..A......            75779743</w:t>
      </w:r>
    </w:p>
    <w:p>
      <w:r>
        <w:rPr>
          <w:rFonts w:ascii="Consolas" w:hAnsi="Consolas"/>
          <w:sz w:val="18"/>
        </w:rPr>
        <w:t>NC_047035.1     99408217   .--.--.---.--.--.---.--.--.--.--.-.--.-.-T....                99408235</w:t>
      </w:r>
    </w:p>
    <w:p>
      <w:r>
        <w:rPr>
          <w:rFonts w:ascii="Consolas" w:hAnsi="Consolas"/>
          <w:sz w:val="18"/>
        </w:rPr>
        <w:t>NC_047035.1     128839702  .--.--.---.--.--.---.--.--.--.--.-.--.-.-T....                128839684</w:t>
      </w:r>
    </w:p>
    <w:p>
      <w:r>
        <w:rPr>
          <w:rFonts w:ascii="Consolas" w:hAnsi="Consolas"/>
          <w:sz w:val="18"/>
        </w:rPr>
        <w:t>NC_047035.1     134522401  .--.--.---.--.--.---.--.--.--.--.-C--.-.-........             134522422</w:t>
      </w:r>
    </w:p>
    <w:p>
      <w:r>
        <w:rPr>
          <w:rFonts w:ascii="Consolas" w:hAnsi="Consolas"/>
          <w:sz w:val="18"/>
        </w:rPr>
        <w:t>NC_047035.1     152457841  .--.--G---.--.--.---.--.--.--.--.-.--.-.-...                  152457825</w:t>
      </w:r>
    </w:p>
    <w:p>
      <w:r>
        <w:rPr>
          <w:rFonts w:ascii="Consolas" w:hAnsi="Consolas"/>
          <w:sz w:val="18"/>
        </w:rPr>
        <w:t>NC_047035.1     210820     .--.--.---.--.--.---.--.--.--.--.-.--.-.-....                 210803</w:t>
      </w:r>
    </w:p>
    <w:p>
      <w:r>
        <w:rPr>
          <w:rFonts w:ascii="Consolas" w:hAnsi="Consolas"/>
          <w:sz w:val="18"/>
        </w:rPr>
        <w:t>NC_047035.1     339133     .--.--.---.--.--.---.--.--.--.--.-.--.-.-....                 339116</w:t>
      </w:r>
    </w:p>
    <w:p>
      <w:r>
        <w:rPr>
          <w:rFonts w:ascii="Consolas" w:hAnsi="Consolas"/>
          <w:sz w:val="18"/>
        </w:rPr>
        <w:t>NC_047035.1     8472536    .--.--.---.--.--.---.--.--.--.--.-.--.-.-....                 8472519</w:t>
      </w:r>
    </w:p>
    <w:p>
      <w:r>
        <w:rPr>
          <w:rFonts w:ascii="Consolas" w:hAnsi="Consolas"/>
          <w:sz w:val="18"/>
        </w:rPr>
        <w:t>NC_047035.1     13565488   .--.--.---.--.--.---.--.--.--.--.-.--.-.-........             13565467</w:t>
      </w:r>
    </w:p>
    <w:p>
      <w:r>
        <w:rPr>
          <w:rFonts w:ascii="Consolas" w:hAnsi="Consolas"/>
          <w:sz w:val="18"/>
        </w:rPr>
        <w:t>NC_047035.1     17052042   .--.--.---.--.--.---.--.--.--.--.-.--.-.-....                 17052025</w:t>
      </w:r>
    </w:p>
    <w:p>
      <w:r>
        <w:rPr>
          <w:rFonts w:ascii="Consolas" w:hAnsi="Consolas"/>
          <w:sz w:val="18"/>
        </w:rPr>
        <w:t>NC_047035.1     22228847   .--.--.---.--.--.---.--.--.--.--.-.--.-.-........             22228826</w:t>
      </w:r>
    </w:p>
    <w:p>
      <w:r>
        <w:rPr>
          <w:rFonts w:ascii="Consolas" w:hAnsi="Consolas"/>
          <w:sz w:val="18"/>
        </w:rPr>
        <w:t>NC_047035.1     22477886   .--.--.---.--.--.---.--.--.--.--.-.--.-.-....                 22477903</w:t>
      </w:r>
    </w:p>
    <w:p>
      <w:r>
        <w:rPr>
          <w:rFonts w:ascii="Consolas" w:hAnsi="Consolas"/>
          <w:sz w:val="18"/>
        </w:rPr>
        <w:t>NC_047035.1     30683295   .--.--.---.--.--.---.--.--.--.--.-.--.-.-....                 30683278</w:t>
      </w:r>
    </w:p>
    <w:p>
      <w:r>
        <w:rPr>
          <w:rFonts w:ascii="Consolas" w:hAnsi="Consolas"/>
          <w:sz w:val="18"/>
        </w:rPr>
        <w:t>NC_047035.1     33354733   .--.--.---.--.--.---.--.--.--.--.-.--.-.-....                 33354750</w:t>
      </w:r>
    </w:p>
    <w:p>
      <w:r>
        <w:rPr>
          <w:rFonts w:ascii="Consolas" w:hAnsi="Consolas"/>
          <w:sz w:val="18"/>
        </w:rPr>
        <w:t>NC_047035.1     37294272   .--.--.---.--.--.---.--.--.--.--.-.--.-.-........             37294293</w:t>
      </w:r>
    </w:p>
    <w:p>
      <w:r>
        <w:rPr>
          <w:rFonts w:ascii="Consolas" w:hAnsi="Consolas"/>
          <w:sz w:val="18"/>
        </w:rPr>
        <w:t>NC_047035.1     37557176   .--.--.---.--.--.---.--.--.--.--.-.--.-.-....                 37557193</w:t>
      </w:r>
    </w:p>
    <w:p>
      <w:r>
        <w:rPr>
          <w:rFonts w:ascii="Consolas" w:hAnsi="Consolas"/>
          <w:sz w:val="18"/>
        </w:rPr>
        <w:t>NC_047035.1     52289270   .--.--.---.--.--.---.--.--.--.--.-.--.-.-....                 52289253</w:t>
      </w:r>
    </w:p>
    <w:p>
      <w:r>
        <w:rPr>
          <w:rFonts w:ascii="Consolas" w:hAnsi="Consolas"/>
          <w:sz w:val="18"/>
        </w:rPr>
        <w:t>NC_047035.1     54848828   .--.--.---.--.--.---.--.--.--.--.-.--.-.-....                 54848811</w:t>
      </w:r>
    </w:p>
    <w:p>
      <w:r>
        <w:rPr>
          <w:rFonts w:ascii="Consolas" w:hAnsi="Consolas"/>
          <w:sz w:val="18"/>
        </w:rPr>
        <w:t>NC_047035.1     55303380   .--.--.---.--.--.---.--.--.--.--.-.--.-.-......               55303399</w:t>
      </w:r>
    </w:p>
    <w:p>
      <w:r>
        <w:rPr>
          <w:rFonts w:ascii="Consolas" w:hAnsi="Consolas"/>
          <w:sz w:val="18"/>
        </w:rPr>
        <w:t>NC_047035.1     56627894   .--.--.---.--.--.---.--.--.--.--.-.--.-.-....                 56627877</w:t>
      </w:r>
    </w:p>
    <w:p>
      <w:r>
        <w:rPr>
          <w:rFonts w:ascii="Consolas" w:hAnsi="Consolas"/>
          <w:sz w:val="18"/>
        </w:rPr>
        <w:t>NC_047035.1     69891952   .--.--.---.--.--.---.--.--.--.--.-.--.-.-....                 69891969</w:t>
      </w:r>
    </w:p>
    <w:p>
      <w:r>
        <w:rPr>
          <w:rFonts w:ascii="Consolas" w:hAnsi="Consolas"/>
          <w:sz w:val="18"/>
        </w:rPr>
        <w:t>NC_047035.1     80783357   .--.--.---.--.--.---.--.--.--.--.-.--.-.-....                 80783340</w:t>
      </w:r>
    </w:p>
    <w:p>
      <w:r>
        <w:rPr>
          <w:rFonts w:ascii="Consolas" w:hAnsi="Consolas"/>
          <w:sz w:val="18"/>
        </w:rPr>
        <w:t>NC_047035.1     82072159   .--.--.---.--.--.---.--.--.--.--.-.--.-.-....                 82072176</w:t>
      </w:r>
    </w:p>
    <w:p>
      <w:r>
        <w:rPr>
          <w:rFonts w:ascii="Consolas" w:hAnsi="Consolas"/>
          <w:sz w:val="18"/>
        </w:rPr>
        <w:t>NC_047035.1     84164466   .--.--.---.--.--.---.--.--.--.--.-.--.-.-........             84164445</w:t>
      </w:r>
    </w:p>
    <w:p>
      <w:r>
        <w:rPr>
          <w:rFonts w:ascii="Consolas" w:hAnsi="Consolas"/>
          <w:sz w:val="18"/>
        </w:rPr>
        <w:t>NC_047035.1     84272813   .--.--.---.--.--.---.--.--.--.--.-.--.-.-....                 84272796</w:t>
      </w:r>
    </w:p>
    <w:p>
      <w:r>
        <w:rPr>
          <w:rFonts w:ascii="Consolas" w:hAnsi="Consolas"/>
          <w:sz w:val="18"/>
        </w:rPr>
        <w:t>NC_047035.1     84292327   .--.--.---.--.--.---.--.--.--.--.-.--.-.-....                 84292344</w:t>
      </w:r>
    </w:p>
    <w:p>
      <w:r>
        <w:rPr>
          <w:rFonts w:ascii="Consolas" w:hAnsi="Consolas"/>
          <w:sz w:val="18"/>
        </w:rPr>
        <w:t>NC_047035.1     91724117   .--.--.---.--.--.---.--.--.--.--.-.--.-.-....                 91724134</w:t>
      </w:r>
    </w:p>
    <w:p>
      <w:r>
        <w:rPr>
          <w:rFonts w:ascii="Consolas" w:hAnsi="Consolas"/>
          <w:sz w:val="18"/>
        </w:rPr>
        <w:t>NC_047035.1     92706663   .--.--.---.--.--.---.--.--.--.--.-.--.-.-.........            92706685</w:t>
      </w:r>
    </w:p>
    <w:p>
      <w:r>
        <w:rPr>
          <w:rFonts w:ascii="Consolas" w:hAnsi="Consolas"/>
          <w:sz w:val="18"/>
        </w:rPr>
        <w:t>NC_047035.1     92927350   .--.--.---.--.--.---.--.--.--.--.-.--.-.-....                 92927367</w:t>
      </w:r>
    </w:p>
    <w:p>
      <w:r>
        <w:rPr>
          <w:rFonts w:ascii="Consolas" w:hAnsi="Consolas"/>
          <w:sz w:val="18"/>
        </w:rPr>
        <w:t>NC_047035.1     93514773   .--.--.---.--.--.---.--.--.--.--.-.--.-.-....                 93514790</w:t>
      </w:r>
    </w:p>
    <w:p>
      <w:r>
        <w:rPr>
          <w:rFonts w:ascii="Consolas" w:hAnsi="Consolas"/>
          <w:sz w:val="18"/>
        </w:rPr>
        <w:t>NC_047035.1     94889748   .--.--.---.--.--.---.--.--.--.--.-.--.-.-........             94889769</w:t>
      </w:r>
    </w:p>
    <w:p>
      <w:r>
        <w:rPr>
          <w:rFonts w:ascii="Consolas" w:hAnsi="Consolas"/>
          <w:sz w:val="18"/>
        </w:rPr>
        <w:t>NC_047035.1     94935356   .--.--.---.--.--.---.--.--.--.--.-.--.-.-........             94935377</w:t>
      </w:r>
    </w:p>
    <w:p>
      <w:r>
        <w:rPr>
          <w:rFonts w:ascii="Consolas" w:hAnsi="Consolas"/>
          <w:sz w:val="18"/>
        </w:rPr>
        <w:t>NC_047035.1     97537748   .--.--.---.--.--.---.--.--.--.--.-.--.-.-.........            97537770</w:t>
      </w:r>
    </w:p>
    <w:p>
      <w:r>
        <w:rPr>
          <w:rFonts w:ascii="Consolas" w:hAnsi="Consolas"/>
          <w:sz w:val="18"/>
        </w:rPr>
        <w:t>NC_047035.1     98607830   .--.--.---.--.--.---.--.--.--.--.-.--.-.-....                 98607847</w:t>
      </w:r>
    </w:p>
    <w:p>
      <w:r>
        <w:rPr>
          <w:rFonts w:ascii="Consolas" w:hAnsi="Consolas"/>
          <w:sz w:val="18"/>
        </w:rPr>
        <w:t>NC_047035.1     103648300  .--.--.---.--.--.---.--.--.--.--.-.--.-.-........             103648279</w:t>
      </w:r>
    </w:p>
    <w:p>
      <w:r>
        <w:rPr>
          <w:rFonts w:ascii="Consolas" w:hAnsi="Consolas"/>
          <w:sz w:val="18"/>
        </w:rPr>
        <w:t>NC_047035.1     125313936  .--.--.---.--.--.---.--.--.--.--.-.--.-.-.......              125313916</w:t>
      </w:r>
    </w:p>
    <w:p>
      <w:r>
        <w:rPr>
          <w:rFonts w:ascii="Consolas" w:hAnsi="Consolas"/>
          <w:sz w:val="18"/>
        </w:rPr>
        <w:t>NC_047035.1     127029228  .--.--.---.--.--.---.--.--.--.--.-.--.-.-....                 127029211</w:t>
      </w:r>
    </w:p>
    <w:p>
      <w:r>
        <w:rPr>
          <w:rFonts w:ascii="Consolas" w:hAnsi="Consolas"/>
          <w:sz w:val="18"/>
        </w:rPr>
        <w:t>NC_047035.1     127542543  .--.--.---.--.--.---.--.--.--.--.-.--.-.-.                    127542557</w:t>
      </w:r>
    </w:p>
    <w:p>
      <w:r>
        <w:rPr>
          <w:rFonts w:ascii="Consolas" w:hAnsi="Consolas"/>
          <w:sz w:val="18"/>
        </w:rPr>
        <w:t>NC_047035.1     128347857  .--.--.---.--.--.---.--.--.--.--.-.--.-.-........             128347878</w:t>
      </w:r>
    </w:p>
    <w:p>
      <w:r>
        <w:rPr>
          <w:rFonts w:ascii="Consolas" w:hAnsi="Consolas"/>
          <w:sz w:val="18"/>
        </w:rPr>
        <w:t>NC_047035.1     129745927  .--.--.---.--.--.---.--.--.--.--.-.--.-.-....                 129745944</w:t>
      </w:r>
    </w:p>
    <w:p>
      <w:r>
        <w:rPr>
          <w:rFonts w:ascii="Consolas" w:hAnsi="Consolas"/>
          <w:sz w:val="18"/>
        </w:rPr>
        <w:t>NC_047035.1     130672286  .--.--.---.--.--.---.--.--.--.--.-.--.-.-........             130672265</w:t>
      </w:r>
    </w:p>
    <w:p>
      <w:r>
        <w:rPr>
          <w:rFonts w:ascii="Consolas" w:hAnsi="Consolas"/>
          <w:sz w:val="18"/>
        </w:rPr>
        <w:t>NC_047035.1     143256312  .--.--.---.--.--.---.--.--.--.--.-.--.-.-....                 143256295</w:t>
      </w:r>
    </w:p>
    <w:p>
      <w:r>
        <w:rPr>
          <w:rFonts w:ascii="Consolas" w:hAnsi="Consolas"/>
          <w:sz w:val="18"/>
        </w:rPr>
        <w:t>NC_047035.1     145956735  .--.--.---.--.--.---.--.--.--.--.-.--.-.-....                 145956718</w:t>
      </w:r>
    </w:p>
    <w:p>
      <w:r>
        <w:rPr>
          <w:rFonts w:ascii="Consolas" w:hAnsi="Consolas"/>
          <w:sz w:val="18"/>
        </w:rPr>
        <w:t>NC_047035.1     157532983  .--.--.---.--.--.---.--.--.--.--.-.--.-.-....                 157533000</w:t>
      </w:r>
    </w:p>
    <w:p>
      <w:r>
        <w:rPr>
          <w:rFonts w:ascii="Consolas" w:hAnsi="Consolas"/>
          <w:sz w:val="18"/>
        </w:rPr>
        <w:t>NC_047035.1     163679318  .--.--.---.--.--.---.--.--.--.--.-.--.-.-.........            163679340</w:t>
      </w:r>
    </w:p>
    <w:p>
      <w:r>
        <w:rPr>
          <w:rFonts w:ascii="Consolas" w:hAnsi="Consolas"/>
          <w:sz w:val="18"/>
        </w:rPr>
        <w:t>NC_047035.1     13741878   .--.--G---.--.--.---.--.--.--.--.-.--.-.-...........          13741902</w:t>
      </w:r>
    </w:p>
    <w:p>
      <w:r>
        <w:rPr>
          <w:rFonts w:ascii="Consolas" w:hAnsi="Consolas"/>
          <w:sz w:val="18"/>
        </w:rPr>
        <w:t>NC_047035.1     19294876   .--.--.---.--.--.---.--.--.--.--.-.--.-.-....                 19294893</w:t>
      </w:r>
    </w:p>
    <w:p>
      <w:r>
        <w:rPr>
          <w:rFonts w:ascii="Consolas" w:hAnsi="Consolas"/>
          <w:sz w:val="18"/>
        </w:rPr>
        <w:t>NC_047035.1     34476866   .--.--.---.--G--.---.--.--.--.--.-.--.-.-.........            34476888</w:t>
      </w:r>
    </w:p>
    <w:p>
      <w:r>
        <w:rPr>
          <w:rFonts w:ascii="Consolas" w:hAnsi="Consolas"/>
          <w:sz w:val="18"/>
        </w:rPr>
        <w:t>NC_047035.1     35934322   .--.--.---.--.--.---.--.--.--.--.-.--.-.-....                 35934305</w:t>
      </w:r>
    </w:p>
    <w:p>
      <w:r>
        <w:rPr>
          <w:rFonts w:ascii="Consolas" w:hAnsi="Consolas"/>
          <w:sz w:val="18"/>
        </w:rPr>
        <w:t>NC_047035.1     50224103   .--.--.---.--.--.---.--.--.--.--.-.--.-.-.......              50224123</w:t>
      </w:r>
    </w:p>
    <w:p>
      <w:r>
        <w:rPr>
          <w:rFonts w:ascii="Consolas" w:hAnsi="Consolas"/>
          <w:sz w:val="18"/>
        </w:rPr>
        <w:t>NC_047035.1     63343863   .--.--G---.--.--.---.--.--.--.--.-.--.-.-....                 63343846</w:t>
      </w:r>
    </w:p>
    <w:p>
      <w:r>
        <w:rPr>
          <w:rFonts w:ascii="Consolas" w:hAnsi="Consolas"/>
          <w:sz w:val="18"/>
        </w:rPr>
        <w:t>NC_047035.1     80937744   .--.--.---.--C--.---.--.--.--.--.-.--.-.-.........            80937722</w:t>
      </w:r>
    </w:p>
    <w:p>
      <w:r>
        <w:rPr>
          <w:rFonts w:ascii="Consolas" w:hAnsi="Consolas"/>
          <w:sz w:val="18"/>
        </w:rPr>
        <w:t>NC_047035.1     81815657   C--.--.---.--.--.---.--.--.--.--.-.--.-.-.........            81815635</w:t>
      </w:r>
    </w:p>
    <w:p>
      <w:r>
        <w:rPr>
          <w:rFonts w:ascii="Consolas" w:hAnsi="Consolas"/>
          <w:sz w:val="18"/>
        </w:rPr>
        <w:t>NC_047035.1     83743723   .--.--.---.--.--.---.--.--.--.--.-.--.-.-.........            83743745</w:t>
      </w:r>
    </w:p>
    <w:p>
      <w:r>
        <w:rPr>
          <w:rFonts w:ascii="Consolas" w:hAnsi="Consolas"/>
          <w:sz w:val="18"/>
        </w:rPr>
        <w:t>NC_047035.1     84389947   .--.--.---.--.--.---G--.--.--.--.-.--.-.-........             84389926</w:t>
      </w:r>
    </w:p>
    <w:p>
      <w:r>
        <w:rPr>
          <w:rFonts w:ascii="Consolas" w:hAnsi="Consolas"/>
          <w:sz w:val="18"/>
        </w:rPr>
        <w:t>NC_047035.1     95441768   .--.--G---.--.--.---.--.--.--.--.-.--.-.-....                 95441785</w:t>
      </w:r>
    </w:p>
    <w:p>
      <w:r>
        <w:rPr>
          <w:rFonts w:ascii="Consolas" w:hAnsi="Consolas"/>
          <w:sz w:val="18"/>
        </w:rPr>
        <w:t>NC_047035.1     115795071  .--.--.---.--.--.---.--.--C--.--.-.--.-.-...........          115795095</w:t>
      </w:r>
    </w:p>
    <w:p>
      <w:r>
        <w:rPr>
          <w:rFonts w:ascii="Consolas" w:hAnsi="Consolas"/>
          <w:sz w:val="18"/>
        </w:rPr>
        <w:t>NC_047035.1     132994652  .--.--.---.--.--.---.--.--.--.--.-.--.-.-....T.....           132994629</w:t>
      </w:r>
    </w:p>
    <w:p>
      <w:r>
        <w:rPr>
          <w:rFonts w:ascii="Consolas" w:hAnsi="Consolas"/>
          <w:sz w:val="18"/>
        </w:rPr>
        <w:t>NC_047035.1     147061821  .--.--.---.--.--.---.--.--.--.--.-.--.-.-..                   147061806</w:t>
      </w:r>
    </w:p>
    <w:p>
      <w:r>
        <w:rPr>
          <w:rFonts w:ascii="Consolas" w:hAnsi="Consolas"/>
          <w:sz w:val="18"/>
        </w:rPr>
        <w:t>NC_047035.1     154944388  .--.--.---.--.--.---.--.--.--.--.-.--.-.-...........          154944364</w:t>
      </w:r>
    </w:p>
    <w:p>
      <w:r>
        <w:rPr>
          <w:rFonts w:ascii="Consolas" w:hAnsi="Consolas"/>
          <w:sz w:val="18"/>
        </w:rPr>
        <w:t>NC_047035.1     163170258  .--.--G---.--.--.---.--.--.--.--.-.--.-.-...                  163170242</w:t>
      </w:r>
    </w:p>
    <w:p>
      <w:r>
        <w:rPr>
          <w:rFonts w:ascii="Consolas" w:hAnsi="Consolas"/>
          <w:sz w:val="18"/>
        </w:rPr>
        <w:t>NC_047035.1     17086911   .--.--.---.--.--.---.--.--.--.--.-.--.-.-.........            17086889</w:t>
      </w:r>
    </w:p>
    <w:p>
      <w:r>
        <w:rPr>
          <w:rFonts w:ascii="Consolas" w:hAnsi="Consolas"/>
          <w:sz w:val="18"/>
        </w:rPr>
        <w:t>NC_047035.1     19723656   .--.--.---.--.--.---.--.--.--.--.-.--.-.-.........            19723678</w:t>
      </w:r>
    </w:p>
    <w:p>
      <w:r>
        <w:rPr>
          <w:rFonts w:ascii="Consolas" w:hAnsi="Consolas"/>
          <w:sz w:val="18"/>
        </w:rPr>
        <w:t>NC_047035.1     21504289   .--.--.---.--.--.---.--.--.--.--.-.--.-.-........             21504268</w:t>
      </w:r>
    </w:p>
    <w:p>
      <w:r>
        <w:rPr>
          <w:rFonts w:ascii="Consolas" w:hAnsi="Consolas"/>
          <w:sz w:val="18"/>
        </w:rPr>
        <w:t>NC_047035.1     34371810   .--.--.---.--.--.---.--.--.--.--.-.--.-.-....                 34371827</w:t>
      </w:r>
    </w:p>
    <w:p>
      <w:r>
        <w:rPr>
          <w:rFonts w:ascii="Consolas" w:hAnsi="Consolas"/>
          <w:sz w:val="18"/>
        </w:rPr>
        <w:t>NC_047035.1     40528467   .--.--.---.--.--.---.--.--.--.--.-.--.-.-......               40528448</w:t>
      </w:r>
    </w:p>
    <w:p>
      <w:r>
        <w:rPr>
          <w:rFonts w:ascii="Consolas" w:hAnsi="Consolas"/>
          <w:sz w:val="18"/>
        </w:rPr>
        <w:t>NC_047035.1     40727652   .--.--.---.--.--.---.--.--.--.--.-.--.-.                      40727639</w:t>
      </w:r>
    </w:p>
    <w:p>
      <w:r>
        <w:rPr>
          <w:rFonts w:ascii="Consolas" w:hAnsi="Consolas"/>
          <w:sz w:val="18"/>
        </w:rPr>
        <w:t>NC_047035.1     49721309   .--.--.---.--.--.---.--.--.--.--.-.--.-.-...........          49721333</w:t>
      </w:r>
    </w:p>
    <w:p>
      <w:r>
        <w:rPr>
          <w:rFonts w:ascii="Consolas" w:hAnsi="Consolas"/>
          <w:sz w:val="18"/>
        </w:rPr>
        <w:t>NC_047035.1     67884894   .--.--.---.--.--.---.--.--.--.--.-.--.-.-..                   67884879</w:t>
      </w:r>
    </w:p>
    <w:p>
      <w:r>
        <w:rPr>
          <w:rFonts w:ascii="Consolas" w:hAnsi="Consolas"/>
          <w:sz w:val="18"/>
        </w:rPr>
        <w:t>NC_047035.1     83574562   .--.--.---.--.--.---.--.--.--.--.-.--.-.-.........            83574584</w:t>
      </w:r>
    </w:p>
    <w:p>
      <w:r>
        <w:rPr>
          <w:rFonts w:ascii="Consolas" w:hAnsi="Consolas"/>
          <w:sz w:val="18"/>
        </w:rPr>
        <w:t>NC_047035.1     92600812   .--.--.---.--.--.---.--.--.--.--.-.--.-.-........             92600791</w:t>
      </w:r>
    </w:p>
    <w:p>
      <w:r>
        <w:rPr>
          <w:rFonts w:ascii="Consolas" w:hAnsi="Consolas"/>
          <w:sz w:val="18"/>
        </w:rPr>
        <w:t>NC_047035.1     92706667   .--.--.---.--.--.---.--.--.--.--.-.--.-.-....                 92706684</w:t>
      </w:r>
    </w:p>
    <w:p>
      <w:r>
        <w:rPr>
          <w:rFonts w:ascii="Consolas" w:hAnsi="Consolas"/>
          <w:sz w:val="18"/>
        </w:rPr>
        <w:t>NC_047035.1     95602240   .--.--.---.--.--.---.--.--.--.--.-.--.-.-......               95602221</w:t>
      </w:r>
    </w:p>
    <w:p>
      <w:r>
        <w:rPr>
          <w:rFonts w:ascii="Consolas" w:hAnsi="Consolas"/>
          <w:sz w:val="18"/>
        </w:rPr>
        <w:t>NC_047035.1     97537752   .--.--.---.--.--.---.--.--.--.--.-.--.-.-....                 97537769</w:t>
      </w:r>
    </w:p>
    <w:p>
      <w:r>
        <w:rPr>
          <w:rFonts w:ascii="Consolas" w:hAnsi="Consolas"/>
          <w:sz w:val="18"/>
        </w:rPr>
        <w:t>NC_047035.1     101416968  .--.--.---.--.--.---.--.--.--.--.-.--.-.                      101416981</w:t>
      </w:r>
    </w:p>
    <w:p>
      <w:r>
        <w:rPr>
          <w:rFonts w:ascii="Consolas" w:hAnsi="Consolas"/>
          <w:sz w:val="18"/>
        </w:rPr>
        <w:t>NC_047035.1     101685504  .--.--.---.--.--.---.--.--.--.--.-.--.-.-.                    101685490</w:t>
      </w:r>
    </w:p>
    <w:p>
      <w:r>
        <w:rPr>
          <w:rFonts w:ascii="Consolas" w:hAnsi="Consolas"/>
          <w:sz w:val="18"/>
        </w:rPr>
        <w:t>NC_047035.1     102303464  .--.--.---.--.--.---.--.--.--.--.-.--.-.-.......              102303444</w:t>
      </w:r>
    </w:p>
    <w:p>
      <w:r>
        <w:rPr>
          <w:rFonts w:ascii="Consolas" w:hAnsi="Consolas"/>
          <w:sz w:val="18"/>
        </w:rPr>
        <w:t>NC_047035.1     102802093  .--.--.---.--.--.---.--.--.--.--.-.--.-.-.........            102802115</w:t>
      </w:r>
    </w:p>
    <w:p>
      <w:r>
        <w:rPr>
          <w:rFonts w:ascii="Consolas" w:hAnsi="Consolas"/>
          <w:sz w:val="18"/>
        </w:rPr>
        <w:t>NC_047035.1     109309869  .--.--.---.--.--.---.--.--.--.--.-.--.                        109309857</w:t>
      </w:r>
    </w:p>
    <w:p>
      <w:r>
        <w:rPr>
          <w:rFonts w:ascii="Consolas" w:hAnsi="Consolas"/>
          <w:sz w:val="18"/>
        </w:rPr>
        <w:t>NC_047035.1     118884311  .--.--.---.--.--.---.--.--.--.--.-.--.-.-......               118884292</w:t>
      </w:r>
    </w:p>
    <w:p>
      <w:r>
        <w:rPr>
          <w:rFonts w:ascii="Consolas" w:hAnsi="Consolas"/>
          <w:sz w:val="18"/>
        </w:rPr>
        <w:t>NC_047035.1     125313932  .--.--.---.--.--.---.--.--.--.--.-.--.-.-...                  125313916</w:t>
      </w:r>
    </w:p>
    <w:p>
      <w:r>
        <w:rPr>
          <w:rFonts w:ascii="Consolas" w:hAnsi="Consolas"/>
          <w:sz w:val="18"/>
        </w:rPr>
        <w:t>NC_047035.1     129253082  .--.--.---.--.--.---.--.--.--.--.-.--.-.-.......              129253062</w:t>
      </w:r>
    </w:p>
    <w:p>
      <w:r>
        <w:rPr>
          <w:rFonts w:ascii="Consolas" w:hAnsi="Consolas"/>
          <w:sz w:val="18"/>
        </w:rPr>
        <w:t>NC_047035.1     129253078  .--.--.---.--.--.---.--.--.--.--.-.--.-.-...                  129253062</w:t>
      </w:r>
    </w:p>
    <w:p>
      <w:r>
        <w:rPr>
          <w:rFonts w:ascii="Consolas" w:hAnsi="Consolas"/>
          <w:sz w:val="18"/>
        </w:rPr>
        <w:t>NC_047035.1     131183695  .--.--.---.--.--.---.--.--.--.--.-.--.-.-.                    131183681</w:t>
      </w:r>
    </w:p>
    <w:p>
      <w:r>
        <w:rPr>
          <w:rFonts w:ascii="Consolas" w:hAnsi="Consolas"/>
          <w:sz w:val="18"/>
        </w:rPr>
        <w:t>NC_047035.1     132652937  .--.--.---.--.--.---.--.--.--.--.-.--.-.-...                  132652953</w:t>
      </w:r>
    </w:p>
    <w:p>
      <w:r>
        <w:rPr>
          <w:rFonts w:ascii="Consolas" w:hAnsi="Consolas"/>
          <w:sz w:val="18"/>
        </w:rPr>
        <w:t>NC_047035.1     135757151  .--.--.---.--.--.---.--.--.--.--.-.--.-.-.........            135757173</w:t>
      </w:r>
    </w:p>
    <w:p>
      <w:r>
        <w:rPr>
          <w:rFonts w:ascii="Consolas" w:hAnsi="Consolas"/>
          <w:sz w:val="18"/>
        </w:rPr>
        <w:t>NC_047035.1     141096593  .--.--.---.--.--.---.--.--.--.--.-.--.-.-......               141096612</w:t>
      </w:r>
    </w:p>
    <w:p>
      <w:r>
        <w:rPr>
          <w:rFonts w:ascii="Consolas" w:hAnsi="Consolas"/>
          <w:sz w:val="18"/>
        </w:rPr>
        <w:t>NC_047035.1     146539349  .--.--.---.--.--.---.--.--.--.--.-.--.-.-......               146539330</w:t>
      </w:r>
    </w:p>
    <w:p>
      <w:r>
        <w:rPr>
          <w:rFonts w:ascii="Consolas" w:hAnsi="Consolas"/>
          <w:sz w:val="18"/>
        </w:rPr>
        <w:t>NC_047035.1     149869208  .--.--.---.--.--.---.--.--.--.--.-.--.-.-........             149869187</w:t>
      </w:r>
    </w:p>
    <w:p>
      <w:r>
        <w:rPr>
          <w:rFonts w:ascii="Consolas" w:hAnsi="Consolas"/>
          <w:sz w:val="18"/>
        </w:rPr>
        <w:t>NC_047035.1     162503638  .--.--.---.--.--.---.--.--.--.--.-.--.-.-..                   162503623</w:t>
      </w:r>
    </w:p>
    <w:p>
      <w:r>
        <w:rPr>
          <w:rFonts w:ascii="Consolas" w:hAnsi="Consolas"/>
          <w:sz w:val="18"/>
        </w:rPr>
        <w:t>NC_047035.1     163679322  .--.--.---.--.--.---.--.--.--.--.-.--.-.-....                 163679339</w:t>
      </w:r>
    </w:p>
    <w:p>
      <w:r>
        <w:rPr>
          <w:rFonts w:ascii="Consolas" w:hAnsi="Consolas"/>
          <w:sz w:val="18"/>
        </w:rPr>
        <w:t>NC_047035.1     164250614  .--.--.---.--.--.---.--.--.--.--.-.--.-.-......               164250633</w:t>
      </w:r>
    </w:p>
    <w:p>
      <w:r>
        <w:rPr>
          <w:rFonts w:ascii="Consolas" w:hAnsi="Consolas"/>
          <w:sz w:val="18"/>
        </w:rPr>
        <w:t>NC_047035.1     10938288   .--.--.---.--.--.---.--.--.--.--.-.--.-.-.......              10938268</w:t>
      </w:r>
    </w:p>
    <w:p>
      <w:r>
        <w:rPr>
          <w:rFonts w:ascii="Consolas" w:hAnsi="Consolas"/>
          <w:sz w:val="18"/>
        </w:rPr>
        <w:t>NC_047035.1     10938284   .--.--.---.--.--.---.--.--.--.--.-.--.-.-...                  10938268</w:t>
      </w:r>
    </w:p>
    <w:p>
      <w:r>
        <w:rPr>
          <w:rFonts w:ascii="Consolas" w:hAnsi="Consolas"/>
          <w:sz w:val="18"/>
        </w:rPr>
        <w:t>NC_047035.1     17086907   .--.--.---.--.--.---.--.--.--.--.-.--.-.-....                 17086890</w:t>
      </w:r>
    </w:p>
    <w:p>
      <w:r>
        <w:rPr>
          <w:rFonts w:ascii="Consolas" w:hAnsi="Consolas"/>
          <w:sz w:val="18"/>
        </w:rPr>
        <w:t>NC_047035.1     18033375   .--.--.---.--.--.---.--.--.--.--.-.--.-.-.........            18033397</w:t>
      </w:r>
    </w:p>
    <w:p>
      <w:r>
        <w:rPr>
          <w:rFonts w:ascii="Consolas" w:hAnsi="Consolas"/>
          <w:sz w:val="18"/>
        </w:rPr>
        <w:t>NC_047035.1     19723660   .--.--.---.--.--.---.--.--.--.--.-.--.-.-....                 19723677</w:t>
      </w:r>
    </w:p>
    <w:p>
      <w:r>
        <w:rPr>
          <w:rFonts w:ascii="Consolas" w:hAnsi="Consolas"/>
          <w:sz w:val="18"/>
        </w:rPr>
        <w:t>NC_047035.1     21504281   .--.--.---.--.--.---.--.--.--.--.-.--.-.-..                   21504266</w:t>
      </w:r>
    </w:p>
    <w:p>
      <w:r>
        <w:rPr>
          <w:rFonts w:ascii="Consolas" w:hAnsi="Consolas"/>
          <w:sz w:val="18"/>
        </w:rPr>
        <w:t>NC_047035.1     28896554   .--.--.---.--.--.---.--.--.--.--.-.--.-.                      28896567</w:t>
      </w:r>
    </w:p>
    <w:p>
      <w:r>
        <w:rPr>
          <w:rFonts w:ascii="Consolas" w:hAnsi="Consolas"/>
          <w:sz w:val="18"/>
        </w:rPr>
        <w:t>NC_047035.1     29894561   .--.--.---.--.--.---.--.--.--.--.-.--.-.-.........            29894539</w:t>
      </w:r>
    </w:p>
    <w:p>
      <w:r>
        <w:rPr>
          <w:rFonts w:ascii="Consolas" w:hAnsi="Consolas"/>
          <w:sz w:val="18"/>
        </w:rPr>
        <w:t>NC_047035.1     34553343   .--.--.---.--.--.---.--.--.--.--.-.--.-.                      34553330</w:t>
      </w:r>
    </w:p>
    <w:p>
      <w:r>
        <w:rPr>
          <w:rFonts w:ascii="Consolas" w:hAnsi="Consolas"/>
          <w:sz w:val="18"/>
        </w:rPr>
        <w:t>NC_047035.1     40265134   .--.--.---.--.--.---.--.--.--.--.-.--.-.-..........           40265111</w:t>
      </w:r>
    </w:p>
    <w:p>
      <w:r>
        <w:rPr>
          <w:rFonts w:ascii="Consolas" w:hAnsi="Consolas"/>
          <w:sz w:val="18"/>
        </w:rPr>
        <w:t>NC_047035.1     40265126   .--.--.---.--.--.---.--.--.--.--.-.--.-.                      40265113</w:t>
      </w:r>
    </w:p>
    <w:p>
      <w:r>
        <w:rPr>
          <w:rFonts w:ascii="Consolas" w:hAnsi="Consolas"/>
          <w:sz w:val="18"/>
        </w:rPr>
        <w:t>NC_047035.1     40528463   .--.--.---.--.--.---.--.--.--.--.-.--.-.-..                   40528448</w:t>
      </w:r>
    </w:p>
    <w:p>
      <w:r>
        <w:rPr>
          <w:rFonts w:ascii="Consolas" w:hAnsi="Consolas"/>
          <w:sz w:val="18"/>
        </w:rPr>
        <w:t>NC_047035.1     48452077   .--.--.---.--.--.---.--.--.--.--.-.--.-.-.........            48452099</w:t>
      </w:r>
    </w:p>
    <w:p>
      <w:r>
        <w:rPr>
          <w:rFonts w:ascii="Consolas" w:hAnsi="Consolas"/>
          <w:sz w:val="18"/>
        </w:rPr>
        <w:t>NC_047035.1     51446179   .--.--.---.--.--.---.--.--.--.--.-.--.-.-.........            51446201</w:t>
      </w:r>
    </w:p>
    <w:p>
      <w:r>
        <w:rPr>
          <w:rFonts w:ascii="Consolas" w:hAnsi="Consolas"/>
          <w:sz w:val="18"/>
        </w:rPr>
        <w:t>NC_047035.1     53299222   .--.--.---.--.--.---.--.--.--.--.-.--.-.-..........           53299199</w:t>
      </w:r>
    </w:p>
    <w:p>
      <w:r>
        <w:rPr>
          <w:rFonts w:ascii="Consolas" w:hAnsi="Consolas"/>
          <w:sz w:val="18"/>
        </w:rPr>
        <w:t>NC_047035.1     55303376   .--.--.---.--.--.---.--.--.--.--.-.--.-.-........             55303397</w:t>
      </w:r>
    </w:p>
    <w:p>
      <w:r>
        <w:rPr>
          <w:rFonts w:ascii="Consolas" w:hAnsi="Consolas"/>
          <w:sz w:val="18"/>
        </w:rPr>
        <w:t>NC_047035.1     55303384   .--.--.---.--.--.---.--.--.--.--.-.--.-.-..                   55303399</w:t>
      </w:r>
    </w:p>
    <w:p>
      <w:r>
        <w:rPr>
          <w:rFonts w:ascii="Consolas" w:hAnsi="Consolas"/>
          <w:sz w:val="18"/>
        </w:rPr>
        <w:t>NC_047035.1     57758826   .--.--.---.--.--.---.--.--.--.--.-.--.-.-.....                57758808</w:t>
      </w:r>
    </w:p>
    <w:p>
      <w:r>
        <w:rPr>
          <w:rFonts w:ascii="Consolas" w:hAnsi="Consolas"/>
          <w:sz w:val="18"/>
        </w:rPr>
        <w:t>NC_047035.1     60753696   .--.--.---.--.--.---.--.--.--.--.-.--.-.                      60753709</w:t>
      </w:r>
    </w:p>
    <w:p>
      <w:r>
        <w:rPr>
          <w:rFonts w:ascii="Consolas" w:hAnsi="Consolas"/>
          <w:sz w:val="18"/>
        </w:rPr>
        <w:t>NC_047035.1     67782191   .--.--.---.--.--.---.--.--.--.--.-.--.-.-........             67782170</w:t>
      </w:r>
    </w:p>
    <w:p>
      <w:r>
        <w:rPr>
          <w:rFonts w:ascii="Consolas" w:hAnsi="Consolas"/>
          <w:sz w:val="18"/>
        </w:rPr>
        <w:t>NC_047035.1     67782187   .--.--.---.--.--.---.--.--.--.--.-.--.-.-....                 67782170</w:t>
      </w:r>
    </w:p>
    <w:p>
      <w:r>
        <w:rPr>
          <w:rFonts w:ascii="Consolas" w:hAnsi="Consolas"/>
          <w:sz w:val="18"/>
        </w:rPr>
        <w:t>NC_047035.1     67884898   .--.--.---.--.--.---.--.--.--.--.-.--.-.-......               67884879</w:t>
      </w:r>
    </w:p>
    <w:p>
      <w:r>
        <w:rPr>
          <w:rFonts w:ascii="Consolas" w:hAnsi="Consolas"/>
          <w:sz w:val="18"/>
        </w:rPr>
        <w:t>NC_047035.1     70554574   .--.--.---.--.--.---.--.--.--.--.-.--.-.                      70554587</w:t>
      </w:r>
    </w:p>
    <w:p>
      <w:r>
        <w:rPr>
          <w:rFonts w:ascii="Consolas" w:hAnsi="Consolas"/>
          <w:sz w:val="18"/>
        </w:rPr>
        <w:t>NC_047035.1     74206768   .--.--.---.--.--.---.--.--.--.--.-.--.-.                      74206755</w:t>
      </w:r>
    </w:p>
    <w:p>
      <w:r>
        <w:rPr>
          <w:rFonts w:ascii="Consolas" w:hAnsi="Consolas"/>
          <w:sz w:val="18"/>
        </w:rPr>
        <w:t>NC_047035.1     83574566   .--.--.---.--.--.---.--.--.--.--.-.--.-.-....                 83574583</w:t>
      </w:r>
    </w:p>
    <w:p>
      <w:r>
        <w:rPr>
          <w:rFonts w:ascii="Consolas" w:hAnsi="Consolas"/>
          <w:sz w:val="18"/>
        </w:rPr>
        <w:t>NC_047035.1     83665158   .--.--.---.--.--.---.--.--.--.--.-.--.-.-...........          83665182</w:t>
      </w:r>
    </w:p>
    <w:p>
      <w:r>
        <w:rPr>
          <w:rFonts w:ascii="Consolas" w:hAnsi="Consolas"/>
          <w:sz w:val="18"/>
        </w:rPr>
        <w:t>NC_047035.1     84260071   .--.--.---.--.--.---.--.--.--.--.-.--.-.-..........           84260094</w:t>
      </w:r>
    </w:p>
    <w:p>
      <w:r>
        <w:rPr>
          <w:rFonts w:ascii="Consolas" w:hAnsi="Consolas"/>
          <w:sz w:val="18"/>
        </w:rPr>
        <w:t>NC_047035.1     85232153   .--.--.---.--.--.---.--.--.--.--.-.--.-.                      85232140</w:t>
      </w:r>
    </w:p>
    <w:p>
      <w:r>
        <w:rPr>
          <w:rFonts w:ascii="Consolas" w:hAnsi="Consolas"/>
          <w:sz w:val="18"/>
        </w:rPr>
        <w:t>NC_047035.1     92600804   .--.--.---.--.--.---.--.--.--.--.-.--.-.-..                   92600789</w:t>
      </w:r>
    </w:p>
    <w:p>
      <w:r>
        <w:rPr>
          <w:rFonts w:ascii="Consolas" w:hAnsi="Consolas"/>
          <w:sz w:val="18"/>
        </w:rPr>
        <w:t>NC_047035.1     93065850   .--.--.---.--.--.---.--.--.--.--.-.--.-.                      93065837</w:t>
      </w:r>
    </w:p>
    <w:p>
      <w:r>
        <w:rPr>
          <w:rFonts w:ascii="Consolas" w:hAnsi="Consolas"/>
          <w:sz w:val="18"/>
        </w:rPr>
        <w:t>NC_047035.1     95602236   .--.--.---.--.--.---.--.--.--.--.-.--.-.-..                   95602221</w:t>
      </w:r>
    </w:p>
    <w:p>
      <w:r>
        <w:rPr>
          <w:rFonts w:ascii="Consolas" w:hAnsi="Consolas"/>
          <w:sz w:val="18"/>
        </w:rPr>
        <w:t>NC_047035.1     99366207   .--.--.---.--.--.---.--.--.--.--.-.--.-.-........             99366186</w:t>
      </w:r>
    </w:p>
    <w:p>
      <w:r>
        <w:rPr>
          <w:rFonts w:ascii="Consolas" w:hAnsi="Consolas"/>
          <w:sz w:val="18"/>
        </w:rPr>
        <w:t>NC_047035.1     99366203   .--.--.---.--.--.---.--.--.--.--.-.--.-.-....                 99366186</w:t>
      </w:r>
    </w:p>
    <w:p>
      <w:r>
        <w:rPr>
          <w:rFonts w:ascii="Consolas" w:hAnsi="Consolas"/>
          <w:sz w:val="18"/>
        </w:rPr>
        <w:t>NC_047035.1     101142726  .--.--.---.--.--.---.--.--.--.--.-.--.-.                      101142713</w:t>
      </w:r>
    </w:p>
    <w:p>
      <w:r>
        <w:rPr>
          <w:rFonts w:ascii="Consolas" w:hAnsi="Consolas"/>
          <w:sz w:val="18"/>
        </w:rPr>
        <w:t>NC_047035.1     102802097  .--.--.---.--.--.---.--.--.--.--.-.--.-.-....                 102802114</w:t>
      </w:r>
    </w:p>
    <w:p>
      <w:r>
        <w:rPr>
          <w:rFonts w:ascii="Consolas" w:hAnsi="Consolas"/>
          <w:sz w:val="18"/>
        </w:rPr>
        <w:t>NC_047035.1     103811164  .--.--.---.--.--.---.--.--.--.--.-.--.-.-....                 103811147</w:t>
      </w:r>
    </w:p>
    <w:p>
      <w:r>
        <w:rPr>
          <w:rFonts w:ascii="Consolas" w:hAnsi="Consolas"/>
          <w:sz w:val="18"/>
        </w:rPr>
        <w:t>NC_047035.1     112895132  .--.--.---.--.--.---.--.--.--.--.-.--.-.                      112895145</w:t>
      </w:r>
    </w:p>
    <w:p>
      <w:r>
        <w:rPr>
          <w:rFonts w:ascii="Consolas" w:hAnsi="Consolas"/>
          <w:sz w:val="18"/>
        </w:rPr>
        <w:t>NC_047035.1     118884307  .--.--.---.--.--.---.--.--.--.--.-.--.-.-..                   118884292</w:t>
      </w:r>
    </w:p>
    <w:p>
      <w:r>
        <w:rPr>
          <w:rFonts w:ascii="Consolas" w:hAnsi="Consolas"/>
          <w:sz w:val="18"/>
        </w:rPr>
        <w:t>NC_047035.1     126682151  .--.--.---.--.--.---.--.--.--.--.-.--.-.-.........            126682173</w:t>
      </w:r>
    </w:p>
    <w:p>
      <w:r>
        <w:rPr>
          <w:rFonts w:ascii="Consolas" w:hAnsi="Consolas"/>
          <w:sz w:val="18"/>
        </w:rPr>
        <w:t>NC_047035.1     128401089  .--.--.---.--.--.---.--.--.--.--.-.--.-.-.........            128401111</w:t>
      </w:r>
    </w:p>
    <w:p>
      <w:r>
        <w:rPr>
          <w:rFonts w:ascii="Consolas" w:hAnsi="Consolas"/>
          <w:sz w:val="18"/>
        </w:rPr>
        <w:t>NC_047035.1     128767285  .--.--.---.--.--.---.--.--.--.--.-.--.-.-..........           128767308</w:t>
      </w:r>
    </w:p>
    <w:p>
      <w:r>
        <w:rPr>
          <w:rFonts w:ascii="Consolas" w:hAnsi="Consolas"/>
          <w:sz w:val="18"/>
        </w:rPr>
        <w:t>NC_047035.1     132652929  .--.--.---.--.--.---.--.--.--.--.-.--.-.-........             132652950</w:t>
      </w:r>
    </w:p>
    <w:p>
      <w:r>
        <w:rPr>
          <w:rFonts w:ascii="Consolas" w:hAnsi="Consolas"/>
          <w:sz w:val="18"/>
        </w:rPr>
        <w:t>NC_047035.1     135757155  .--.--.---.--.--.---.--.--.--.--.-.--.-.-....                 135757172</w:t>
      </w:r>
    </w:p>
    <w:p>
      <w:r>
        <w:rPr>
          <w:rFonts w:ascii="Consolas" w:hAnsi="Consolas"/>
          <w:sz w:val="18"/>
        </w:rPr>
        <w:t>NC_047035.1     141096597  .--.--.---.--.--.---.--.--.--.--.-.--.-.-..                   141096612</w:t>
      </w:r>
    </w:p>
    <w:p>
      <w:r>
        <w:rPr>
          <w:rFonts w:ascii="Consolas" w:hAnsi="Consolas"/>
          <w:sz w:val="18"/>
        </w:rPr>
        <w:t>NC_047035.1     146539345  .--.--.---.--.--.---.--.--.--.--.-.--.-.-..                   146539330</w:t>
      </w:r>
    </w:p>
    <w:p>
      <w:r>
        <w:rPr>
          <w:rFonts w:ascii="Consolas" w:hAnsi="Consolas"/>
          <w:sz w:val="18"/>
        </w:rPr>
        <w:t>NC_047035.1     149869200  .--.--.---.--.--.---.--.--.--.--.-.--.-.-..                   149869185</w:t>
      </w:r>
    </w:p>
    <w:p>
      <w:r>
        <w:rPr>
          <w:rFonts w:ascii="Consolas" w:hAnsi="Consolas"/>
          <w:sz w:val="18"/>
        </w:rPr>
        <w:t>NC_047035.1     156403799  .--.--.---.--.--.---.--.--.--.--.-.--.-.                      156403812</w:t>
      </w:r>
    </w:p>
    <w:p>
      <w:r>
        <w:rPr>
          <w:rFonts w:ascii="Consolas" w:hAnsi="Consolas"/>
          <w:sz w:val="18"/>
        </w:rPr>
        <w:t>NC_047035.1     156628497  .--.--.---.--.--.---.--.--.--.--.-.--.-.-..                   156628512</w:t>
      </w:r>
    </w:p>
    <w:p>
      <w:r>
        <w:rPr>
          <w:rFonts w:ascii="Consolas" w:hAnsi="Consolas"/>
          <w:sz w:val="18"/>
        </w:rPr>
        <w:t>NC_047035.1     156628493  .--.--.---.--.--.---.--.--.--.--.-.--.-.-......               156628512</w:t>
      </w:r>
    </w:p>
    <w:p>
      <w:r>
        <w:rPr>
          <w:rFonts w:ascii="Consolas" w:hAnsi="Consolas"/>
          <w:sz w:val="18"/>
        </w:rPr>
        <w:t>NC_047035.1     157400500  .--.--.---.--.--.---.--.--.--.--.-.--.-.-.......              157400480</w:t>
      </w:r>
    </w:p>
    <w:p>
      <w:r>
        <w:rPr>
          <w:rFonts w:ascii="Consolas" w:hAnsi="Consolas"/>
          <w:sz w:val="18"/>
        </w:rPr>
        <w:t>NC_047035.1     157400496  .--.--.---.--.--.---.--.--.--.--.-.--.-.-...                  157400480</w:t>
      </w:r>
    </w:p>
    <w:p>
      <w:r>
        <w:rPr>
          <w:rFonts w:ascii="Consolas" w:hAnsi="Consolas"/>
          <w:sz w:val="18"/>
        </w:rPr>
        <w:t>NC_047035.1     162503642  .--.--.---.--.--.---.--.--.--.--.-.--.-.-......               162503623</w:t>
      </w:r>
    </w:p>
    <w:p>
      <w:r>
        <w:rPr>
          <w:rFonts w:ascii="Consolas" w:hAnsi="Consolas"/>
          <w:sz w:val="18"/>
        </w:rPr>
        <w:t>NC_047035.1     163293043  .--.--.---.--.--.---.--.--.--.--.-.--.-.                      163293030</w:t>
      </w:r>
    </w:p>
    <w:p>
      <w:r>
        <w:rPr>
          <w:rFonts w:ascii="Consolas" w:hAnsi="Consolas"/>
          <w:sz w:val="18"/>
        </w:rPr>
        <w:t>NC_047035.1     164250618  .--.--.---.--.--.---.--.--.--.--.-.--.-.-..                   164250633</w:t>
      </w:r>
    </w:p>
    <w:p>
      <w:r>
        <w:rPr>
          <w:rFonts w:ascii="Consolas" w:hAnsi="Consolas"/>
          <w:sz w:val="18"/>
        </w:rPr>
        <w:t>NC_047035.1     3018039    .--.--.---.--.--.---.--.--.--.--.-.--.                        3018027</w:t>
      </w:r>
    </w:p>
    <w:p>
      <w:r>
        <w:rPr>
          <w:rFonts w:ascii="Consolas" w:hAnsi="Consolas"/>
          <w:sz w:val="18"/>
        </w:rPr>
        <w:t>NC_047035.1     7148916    .--.--.---.--.--.---.--.--.--.--.-.--.-.                      7148903</w:t>
      </w:r>
    </w:p>
    <w:p>
      <w:r>
        <w:rPr>
          <w:rFonts w:ascii="Consolas" w:hAnsi="Consolas"/>
          <w:sz w:val="18"/>
        </w:rPr>
        <w:t>NC_047035.1     11896863   .--.--.---.--.--.---.--.--.--.--.-.--.-.-.......              11896843</w:t>
      </w:r>
    </w:p>
    <w:p>
      <w:r>
        <w:rPr>
          <w:rFonts w:ascii="Consolas" w:hAnsi="Consolas"/>
          <w:sz w:val="18"/>
        </w:rPr>
        <w:t>NC_047035.1     11896859   .--.--.---.--.--.---.--.--.--.--.-.--.-.-...                  11896843</w:t>
      </w:r>
    </w:p>
    <w:p>
      <w:r>
        <w:rPr>
          <w:rFonts w:ascii="Consolas" w:hAnsi="Consolas"/>
          <w:sz w:val="18"/>
        </w:rPr>
        <w:t>NC_047035.1     16878812   .--.--.---.--.--.---.--.--.--.--.-.--.-.-.                    16878826</w:t>
      </w:r>
    </w:p>
    <w:p>
      <w:r>
        <w:rPr>
          <w:rFonts w:ascii="Consolas" w:hAnsi="Consolas"/>
          <w:sz w:val="18"/>
        </w:rPr>
        <w:t>NC_047035.1     16878808   .--.--.---.--.--.---.--.--.--.--.-.--.-.-.....                16878826</w:t>
      </w:r>
    </w:p>
    <w:p>
      <w:r>
        <w:rPr>
          <w:rFonts w:ascii="Consolas" w:hAnsi="Consolas"/>
          <w:sz w:val="18"/>
        </w:rPr>
        <w:t>NC_047035.1     18033379   .--.--.---.--.--.---.--.--.--.--.-.--.-.-....                 18033396</w:t>
      </w:r>
    </w:p>
    <w:p>
      <w:r>
        <w:rPr>
          <w:rFonts w:ascii="Consolas" w:hAnsi="Consolas"/>
          <w:sz w:val="18"/>
        </w:rPr>
        <w:t>NC_047035.1     21212474   .--.--.---.--.--.---.--.--.--.--.-.--.-.-.......              21212454</w:t>
      </w:r>
    </w:p>
    <w:p>
      <w:r>
        <w:rPr>
          <w:rFonts w:ascii="Consolas" w:hAnsi="Consolas"/>
          <w:sz w:val="18"/>
        </w:rPr>
        <w:t>NC_047035.1     21212470   .--.--.---.--.--.---.--.--.--.--.-.--.-.-...                  21212454</w:t>
      </w:r>
    </w:p>
    <w:p>
      <w:r>
        <w:rPr>
          <w:rFonts w:ascii="Consolas" w:hAnsi="Consolas"/>
          <w:sz w:val="18"/>
        </w:rPr>
        <w:t>NC_047035.1     27404150   .--.--.---.--.--.---.--.--.--.--.-.--.-.-.........            27404128</w:t>
      </w:r>
    </w:p>
    <w:p>
      <w:r>
        <w:rPr>
          <w:rFonts w:ascii="Consolas" w:hAnsi="Consolas"/>
          <w:sz w:val="18"/>
        </w:rPr>
        <w:t>NC_047035.1     27404142   .--.--.---.--.--.---.--.--.--.--.-.--.-.                      27404129</w:t>
      </w:r>
    </w:p>
    <w:p>
      <w:r>
        <w:rPr>
          <w:rFonts w:ascii="Consolas" w:hAnsi="Consolas"/>
          <w:sz w:val="18"/>
        </w:rPr>
        <w:t>NC_047035.1     27697969   .--.--.---.--.--.---.--.--.--.--.-.--.-.-.........            27697947</w:t>
      </w:r>
    </w:p>
    <w:p>
      <w:r>
        <w:rPr>
          <w:rFonts w:ascii="Consolas" w:hAnsi="Consolas"/>
          <w:sz w:val="18"/>
        </w:rPr>
        <w:t>NC_047035.1     27697961   .--.--.---.--.--.---.--.--.--.--.-.--.-.                      27697948</w:t>
      </w:r>
    </w:p>
    <w:p>
      <w:r>
        <w:rPr>
          <w:rFonts w:ascii="Consolas" w:hAnsi="Consolas"/>
          <w:sz w:val="18"/>
        </w:rPr>
        <w:t>NC_047035.1     28896546   .--.--.---.--.--.---.--.--.--.--.-.--.-.-.........            28896568</w:t>
      </w:r>
    </w:p>
    <w:p>
      <w:r>
        <w:rPr>
          <w:rFonts w:ascii="Consolas" w:hAnsi="Consolas"/>
          <w:sz w:val="18"/>
        </w:rPr>
        <w:t>NC_047035.1     29894557   .--.--.---.--.--.---.--.--.--.--.-.--.-.-....                 29894540</w:t>
      </w:r>
    </w:p>
    <w:p>
      <w:r>
        <w:rPr>
          <w:rFonts w:ascii="Consolas" w:hAnsi="Consolas"/>
          <w:sz w:val="18"/>
        </w:rPr>
        <w:t>NC_047035.1     34553351   .--.--.---.--.--.---.--.--.--.--.-.--.-.-.........            34553329</w:t>
      </w:r>
    </w:p>
    <w:p>
      <w:r>
        <w:rPr>
          <w:rFonts w:ascii="Consolas" w:hAnsi="Consolas"/>
          <w:sz w:val="18"/>
        </w:rPr>
        <w:t>NC_047035.1     35811910   .--.--.---.--.--.---.--.--.--.--.-.--.-.                      35811923</w:t>
      </w:r>
    </w:p>
    <w:p>
      <w:r>
        <w:rPr>
          <w:rFonts w:ascii="Consolas" w:hAnsi="Consolas"/>
          <w:sz w:val="18"/>
        </w:rPr>
        <w:t>NC_047035.1     40528471   .--.--.---.--.--.---.--.--.--.--.-.--.-.-........             40528450</w:t>
      </w:r>
    </w:p>
    <w:p>
      <w:r>
        <w:rPr>
          <w:rFonts w:ascii="Consolas" w:hAnsi="Consolas"/>
          <w:sz w:val="18"/>
        </w:rPr>
        <w:t>NC_047035.1     40727660   .--.--.---.--.--.---.--.--.--.--.-.--.-.-.........            40727638</w:t>
      </w:r>
    </w:p>
    <w:p>
      <w:r>
        <w:rPr>
          <w:rFonts w:ascii="Consolas" w:hAnsi="Consolas"/>
          <w:sz w:val="18"/>
        </w:rPr>
        <w:t>NC_047035.1     47774629   .--.--.---.--.--.---.--.--.--.--.-.--.-.-.........            47774607</w:t>
      </w:r>
    </w:p>
    <w:p>
      <w:r>
        <w:rPr>
          <w:rFonts w:ascii="Consolas" w:hAnsi="Consolas"/>
          <w:sz w:val="18"/>
        </w:rPr>
        <w:t>NC_047035.1     47774621   .--.--.---.--.--.---.--.--.--.--.-.--.-.                      47774608</w:t>
      </w:r>
    </w:p>
    <w:p>
      <w:r>
        <w:rPr>
          <w:rFonts w:ascii="Consolas" w:hAnsi="Consolas"/>
          <w:sz w:val="18"/>
        </w:rPr>
        <w:t>NC_047035.1     48452081   .--.--.---.--.--.---.--.--.--.--.-.--.-.-....                 48452098</w:t>
      </w:r>
    </w:p>
    <w:p>
      <w:r>
        <w:rPr>
          <w:rFonts w:ascii="Consolas" w:hAnsi="Consolas"/>
          <w:sz w:val="18"/>
        </w:rPr>
        <w:t>NC_047035.1     51446183   .--.--.---.--.--.---.--.--.--.--.-.--.-.-....                 51446200</w:t>
      </w:r>
    </w:p>
    <w:p>
      <w:r>
        <w:rPr>
          <w:rFonts w:ascii="Consolas" w:hAnsi="Consolas"/>
          <w:sz w:val="18"/>
        </w:rPr>
        <w:t>NC_047035.1     52991054   .--.--.---.--.--.---.--.--.--.--.-.--.-.-....                 52991071</w:t>
      </w:r>
    </w:p>
    <w:p>
      <w:r>
        <w:rPr>
          <w:rFonts w:ascii="Consolas" w:hAnsi="Consolas"/>
          <w:sz w:val="18"/>
        </w:rPr>
        <w:t>NC_047035.1     52991050   .--.--.---.--.--.---.--.--.--.--.-.--.-.-........             52991071</w:t>
      </w:r>
    </w:p>
    <w:p>
      <w:r>
        <w:rPr>
          <w:rFonts w:ascii="Consolas" w:hAnsi="Consolas"/>
          <w:sz w:val="18"/>
        </w:rPr>
        <w:t>NC_047035.1     53299214   .--.--.---.--.--.---.--.--.--.--.-.--.-.                      53299201</w:t>
      </w:r>
    </w:p>
    <w:p>
      <w:r>
        <w:rPr>
          <w:rFonts w:ascii="Consolas" w:hAnsi="Consolas"/>
          <w:sz w:val="18"/>
        </w:rPr>
        <w:t>NC_047035.1     54775787   .--.--.---.--.--.---.--.--.--.--.-.--.-.-..                   54775802</w:t>
      </w:r>
    </w:p>
    <w:p>
      <w:r>
        <w:rPr>
          <w:rFonts w:ascii="Consolas" w:hAnsi="Consolas"/>
          <w:sz w:val="18"/>
        </w:rPr>
        <w:t>NC_047035.1     54775783   .--.--.---.--.--.---.--.--.--.--.-.--.-.-......               54775802</w:t>
      </w:r>
    </w:p>
    <w:p>
      <w:r>
        <w:rPr>
          <w:rFonts w:ascii="Consolas" w:hAnsi="Consolas"/>
          <w:sz w:val="18"/>
        </w:rPr>
        <w:t>NC_047035.1     57750979   .--.--.---.--.--.---.--.--.--.--.-.--.-.-.........            57751001</w:t>
      </w:r>
    </w:p>
    <w:p>
      <w:r>
        <w:rPr>
          <w:rFonts w:ascii="Consolas" w:hAnsi="Consolas"/>
          <w:sz w:val="18"/>
        </w:rPr>
        <w:t>NC_047035.1     57758822   .--.--.---.--.--.---.--.--.--.--.-.--.-.-.                    57758808</w:t>
      </w:r>
    </w:p>
    <w:p>
      <w:r>
        <w:rPr>
          <w:rFonts w:ascii="Consolas" w:hAnsi="Consolas"/>
          <w:sz w:val="18"/>
        </w:rPr>
        <w:t>NC_047035.1     57758830   .--.--.---.--.--.---.--.--.--.--.-.--.-.-........             57758809</w:t>
      </w:r>
    </w:p>
    <w:p>
      <w:r>
        <w:rPr>
          <w:rFonts w:ascii="Consolas" w:hAnsi="Consolas"/>
          <w:sz w:val="18"/>
        </w:rPr>
        <w:t>NC_047035.1     59602776   .--.--.---.--.--.---.--.--.--.--.-.--.-.                      59602789</w:t>
      </w:r>
    </w:p>
    <w:p>
      <w:r>
        <w:rPr>
          <w:rFonts w:ascii="Consolas" w:hAnsi="Consolas"/>
          <w:sz w:val="18"/>
        </w:rPr>
        <w:t>NC_047035.1     59602768   .--.--.---.--.--.---.--.--.--.--.-.--.-.-.........            59602790</w:t>
      </w:r>
    </w:p>
    <w:p>
      <w:r>
        <w:rPr>
          <w:rFonts w:ascii="Consolas" w:hAnsi="Consolas"/>
          <w:sz w:val="18"/>
        </w:rPr>
        <w:t>NC_047035.1     60753688   .--.--.---.--.--.---.--.--.--.--.-.--.-.-.........            60753710</w:t>
      </w:r>
    </w:p>
    <w:p>
      <w:r>
        <w:rPr>
          <w:rFonts w:ascii="Consolas" w:hAnsi="Consolas"/>
          <w:sz w:val="18"/>
        </w:rPr>
        <w:t>NC_047035.1     64517208   .--.--.---.--.--.---.--.--.--.--.-.--.-.-..........           64517231</w:t>
      </w:r>
    </w:p>
    <w:p>
      <w:r>
        <w:rPr>
          <w:rFonts w:ascii="Consolas" w:hAnsi="Consolas"/>
          <w:sz w:val="18"/>
        </w:rPr>
        <w:t>NC_047035.1     70554566   .--.--.---.--.--.---.--.--.--.--.-.--.-.-.........            70554588</w:t>
      </w:r>
    </w:p>
    <w:p>
      <w:r>
        <w:rPr>
          <w:rFonts w:ascii="Consolas" w:hAnsi="Consolas"/>
          <w:sz w:val="18"/>
        </w:rPr>
        <w:t>NC_047035.1     74206776   .--.--.---.--.--.---.--.--.--.--.-.--.-.-.........            74206754</w:t>
      </w:r>
    </w:p>
    <w:p>
      <w:r>
        <w:rPr>
          <w:rFonts w:ascii="Consolas" w:hAnsi="Consolas"/>
          <w:sz w:val="18"/>
        </w:rPr>
        <w:t>NC_047035.1     77355889   .--.--.---.--.--.---.--.--.--.--.-.--.-.-.........            77355867</w:t>
      </w:r>
    </w:p>
    <w:p>
      <w:r>
        <w:rPr>
          <w:rFonts w:ascii="Consolas" w:hAnsi="Consolas"/>
          <w:sz w:val="18"/>
        </w:rPr>
        <w:t>NC_047035.1     81035009   .--.--.---.--.--.---.--.--.--.--.-.                           81034998</w:t>
      </w:r>
    </w:p>
    <w:p>
      <w:r>
        <w:rPr>
          <w:rFonts w:ascii="Consolas" w:hAnsi="Consolas"/>
          <w:sz w:val="18"/>
        </w:rPr>
        <w:t>NC_047035.1     82601422   .--.--.---.--.--.---.--.--.--.--.-.--.-.                      82601409</w:t>
      </w:r>
    </w:p>
    <w:p>
      <w:r>
        <w:rPr>
          <w:rFonts w:ascii="Consolas" w:hAnsi="Consolas"/>
          <w:sz w:val="18"/>
        </w:rPr>
        <w:t>NC_047035.1     84260079   .--.--.---.--.--.---.--.--.--.--.-.--.-.                      84260092</w:t>
      </w:r>
    </w:p>
    <w:p>
      <w:r>
        <w:rPr>
          <w:rFonts w:ascii="Consolas" w:hAnsi="Consolas"/>
          <w:sz w:val="18"/>
        </w:rPr>
        <w:t>NC_047035.1     86229589   .--.--.---.--.--.---.--.--.--.--.-.--.-.-.........            86229611</w:t>
      </w:r>
    </w:p>
    <w:p>
      <w:r>
        <w:rPr>
          <w:rFonts w:ascii="Consolas" w:hAnsi="Consolas"/>
          <w:sz w:val="18"/>
        </w:rPr>
        <w:t>NC_047035.1     86236513   .--.--.---.--.--.---.--.--.--.--.-.--.-.-.........            86236491</w:t>
      </w:r>
    </w:p>
    <w:p>
      <w:r>
        <w:rPr>
          <w:rFonts w:ascii="Consolas" w:hAnsi="Consolas"/>
          <w:sz w:val="18"/>
        </w:rPr>
        <w:t>NC_047035.1     87288629   .--.--.---.--.--.---.--.--.--.--.-.--.-.-......               87288610</w:t>
      </w:r>
    </w:p>
    <w:p>
      <w:r>
        <w:rPr>
          <w:rFonts w:ascii="Consolas" w:hAnsi="Consolas"/>
          <w:sz w:val="18"/>
        </w:rPr>
        <w:t>NC_047035.1     87288625   .--.--.---.--.--.---.--.--.--.--.-.--.-.-..                   87288610</w:t>
      </w:r>
    </w:p>
    <w:p>
      <w:r>
        <w:rPr>
          <w:rFonts w:ascii="Consolas" w:hAnsi="Consolas"/>
          <w:sz w:val="18"/>
        </w:rPr>
        <w:t>NC_047035.1     93065858   .--.--.---.--.--.---.--.--.--.--.-.--.-.-.........            93065836</w:t>
      </w:r>
    </w:p>
    <w:p>
      <w:r>
        <w:rPr>
          <w:rFonts w:ascii="Consolas" w:hAnsi="Consolas"/>
          <w:sz w:val="18"/>
        </w:rPr>
        <w:t>NC_047035.1     95602244   .--.--.---.--.--.---.--.--.--.--.-.--.-.-........             95602223</w:t>
      </w:r>
    </w:p>
    <w:p>
      <w:r>
        <w:rPr>
          <w:rFonts w:ascii="Consolas" w:hAnsi="Consolas"/>
          <w:sz w:val="18"/>
        </w:rPr>
        <w:t>NC_047035.1     99077966   .--.--.---.--.--.---.--.--.--.--.-.--.-.-..                   99077981</w:t>
      </w:r>
    </w:p>
    <w:p>
      <w:r>
        <w:rPr>
          <w:rFonts w:ascii="Consolas" w:hAnsi="Consolas"/>
          <w:sz w:val="18"/>
        </w:rPr>
        <w:t>NC_047035.1     99077962   .--.--.---.--.--.---.--.--.--.--.-.--.-.-......               99077981</w:t>
      </w:r>
    </w:p>
    <w:p>
      <w:r>
        <w:rPr>
          <w:rFonts w:ascii="Consolas" w:hAnsi="Consolas"/>
          <w:sz w:val="18"/>
        </w:rPr>
        <w:t>NC_047035.1     101142734  .--.--.---.--.--.---.--.--.--.--.-.--.-.-.........            101142712</w:t>
      </w:r>
    </w:p>
    <w:p>
      <w:r>
        <w:rPr>
          <w:rFonts w:ascii="Consolas" w:hAnsi="Consolas"/>
          <w:sz w:val="18"/>
        </w:rPr>
        <w:t>NC_047035.1     101416960  .--.--.---.--.--.---.--.--.--.--.-.--.-.-.........            101416982</w:t>
      </w:r>
    </w:p>
    <w:p>
      <w:r>
        <w:rPr>
          <w:rFonts w:ascii="Consolas" w:hAnsi="Consolas"/>
          <w:sz w:val="18"/>
        </w:rPr>
        <w:t>NC_047035.1     101685508  .--.--.---.--.--.---.--.--.--.--.-.--.-.-.....                101685490</w:t>
      </w:r>
    </w:p>
    <w:p>
      <w:r>
        <w:rPr>
          <w:rFonts w:ascii="Consolas" w:hAnsi="Consolas"/>
          <w:sz w:val="18"/>
        </w:rPr>
        <w:t>NC_047035.1     104657008  .--.--.---.--.--.---.--.--.--.--.-.--.-.                      104657021</w:t>
      </w:r>
    </w:p>
    <w:p>
      <w:r>
        <w:rPr>
          <w:rFonts w:ascii="Consolas" w:hAnsi="Consolas"/>
          <w:sz w:val="18"/>
        </w:rPr>
        <w:t>NC_047035.1     106238711  .--.--.---.--.--.---.--.--.--.--.-.--.-.                      106238698</w:t>
      </w:r>
    </w:p>
    <w:p>
      <w:r>
        <w:rPr>
          <w:rFonts w:ascii="Consolas" w:hAnsi="Consolas"/>
          <w:sz w:val="18"/>
        </w:rPr>
        <w:t>NC_047035.1     112895124  .--.--.---.--.--.---.--.--.--.--.-.--.-.-.........            112895146</w:t>
      </w:r>
    </w:p>
    <w:p>
      <w:r>
        <w:rPr>
          <w:rFonts w:ascii="Consolas" w:hAnsi="Consolas"/>
          <w:sz w:val="18"/>
        </w:rPr>
        <w:t>NC_047035.1     118771576  .--.--.---.--.--.---.--.--.--.--.-.--.-.-......               118771557</w:t>
      </w:r>
    </w:p>
    <w:p>
      <w:r>
        <w:rPr>
          <w:rFonts w:ascii="Consolas" w:hAnsi="Consolas"/>
          <w:sz w:val="18"/>
        </w:rPr>
        <w:t>NC_047035.1     118771572  .--.--.---.--.--.---.--.--.--.--.-.--.-.-..                   118771557</w:t>
      </w:r>
    </w:p>
    <w:p>
      <w:r>
        <w:rPr>
          <w:rFonts w:ascii="Consolas" w:hAnsi="Consolas"/>
          <w:sz w:val="18"/>
        </w:rPr>
        <w:t>NC_047035.1     118884315  .--.--.---.--.--.---.--.--.--.--.-.--.-.-........             118884294</w:t>
      </w:r>
    </w:p>
    <w:p>
      <w:r>
        <w:rPr>
          <w:rFonts w:ascii="Consolas" w:hAnsi="Consolas"/>
          <w:sz w:val="18"/>
        </w:rPr>
        <w:t>NC_047035.1     119761122  .--.--.---.--.--.---.--.--.--.--.-.--.-.-.......              119761102</w:t>
      </w:r>
    </w:p>
    <w:p>
      <w:r>
        <w:rPr>
          <w:rFonts w:ascii="Consolas" w:hAnsi="Consolas"/>
          <w:sz w:val="18"/>
        </w:rPr>
        <w:t>NC_047035.1     119761118  .--.--.---.--.--.---.--.--.--.--.-.--.-.-...                  119761102</w:t>
      </w:r>
    </w:p>
    <w:p>
      <w:r>
        <w:rPr>
          <w:rFonts w:ascii="Consolas" w:hAnsi="Consolas"/>
          <w:sz w:val="18"/>
        </w:rPr>
        <w:t>NC_047035.1     122245227  .--.--.---.--.--.---.--.--.--.--.-.--.-.                      122245240</w:t>
      </w:r>
    </w:p>
    <w:p>
      <w:r>
        <w:rPr>
          <w:rFonts w:ascii="Consolas" w:hAnsi="Consolas"/>
          <w:sz w:val="18"/>
        </w:rPr>
        <w:t>NC_047035.1     122245219  .--.--.---.--.--.---.--.--.--.--.-.--.-.-.........            122245241</w:t>
      </w:r>
    </w:p>
    <w:p>
      <w:r>
        <w:rPr>
          <w:rFonts w:ascii="Consolas" w:hAnsi="Consolas"/>
          <w:sz w:val="18"/>
        </w:rPr>
        <w:t>NC_047035.1     125313940  .--.--.---.--.--.---.--.--.--.--.-.--.-.-........             125313919</w:t>
      </w:r>
    </w:p>
    <w:p>
      <w:r>
        <w:rPr>
          <w:rFonts w:ascii="Consolas" w:hAnsi="Consolas"/>
          <w:sz w:val="18"/>
        </w:rPr>
        <w:t>NC_047035.1     126682155  .--.--.---.--.--.---.--.--.--.--.-.--.-.-....                 126682172</w:t>
      </w:r>
    </w:p>
    <w:p>
      <w:r>
        <w:rPr>
          <w:rFonts w:ascii="Consolas" w:hAnsi="Consolas"/>
          <w:sz w:val="18"/>
        </w:rPr>
        <w:t>NC_047035.1     127542539  .--.--.---.--.--.---.--.--.--.--.-.--.-.-.....                127542557</w:t>
      </w:r>
    </w:p>
    <w:p>
      <w:r>
        <w:rPr>
          <w:rFonts w:ascii="Consolas" w:hAnsi="Consolas"/>
          <w:sz w:val="18"/>
        </w:rPr>
        <w:t>NC_047035.1     128401093  .--.--.---.--.--.---.--.--.--.--.-.--.-.-....                 128401110</w:t>
      </w:r>
    </w:p>
    <w:p>
      <w:r>
        <w:rPr>
          <w:rFonts w:ascii="Consolas" w:hAnsi="Consolas"/>
          <w:sz w:val="18"/>
        </w:rPr>
        <w:t>NC_047035.1     128767293  .--.--.---.--.--.---.--.--.--.--.-.--.-.                      128767306</w:t>
      </w:r>
    </w:p>
    <w:p>
      <w:r>
        <w:rPr>
          <w:rFonts w:ascii="Consolas" w:hAnsi="Consolas"/>
          <w:sz w:val="18"/>
        </w:rPr>
        <w:t>NC_047035.1     131183699  .--.--.---.--.--.---.--.--.--.--.-.--.-.-.....                131183681</w:t>
      </w:r>
    </w:p>
    <w:p>
      <w:r>
        <w:rPr>
          <w:rFonts w:ascii="Consolas" w:hAnsi="Consolas"/>
          <w:sz w:val="18"/>
        </w:rPr>
        <w:t>NC_047035.1     138067755  .--.--.---.--.--.---.--.--.--.--.-.--.-.-...........          138067779</w:t>
      </w:r>
    </w:p>
    <w:p>
      <w:r>
        <w:rPr>
          <w:rFonts w:ascii="Consolas" w:hAnsi="Consolas"/>
          <w:sz w:val="18"/>
        </w:rPr>
        <w:t>NC_047035.1     141096589  .--.--.---.--.--.---.--.--.--.--.-.--.-.-........             141096610</w:t>
      </w:r>
    </w:p>
    <w:p>
      <w:r>
        <w:rPr>
          <w:rFonts w:ascii="Consolas" w:hAnsi="Consolas"/>
          <w:sz w:val="18"/>
        </w:rPr>
        <w:t>NC_047035.1     146539353  .--.--.---.--.--.---.--.--.--.--.-.--.-.-........             146539332</w:t>
      </w:r>
    </w:p>
    <w:p>
      <w:r>
        <w:rPr>
          <w:rFonts w:ascii="Consolas" w:hAnsi="Consolas"/>
          <w:sz w:val="18"/>
        </w:rPr>
        <w:t>NC_047035.1     146732867  .--.--.---.--.--.---.--.--.--.--.-.--.-.-..                   146732882</w:t>
      </w:r>
    </w:p>
    <w:p>
      <w:r>
        <w:rPr>
          <w:rFonts w:ascii="Consolas" w:hAnsi="Consolas"/>
          <w:sz w:val="18"/>
        </w:rPr>
        <w:t>NC_047035.1     146732863  .--.--.---.--.--.---.--.--.--.--.-.--.-.-......               146732882</w:t>
      </w:r>
    </w:p>
    <w:p>
      <w:r>
        <w:rPr>
          <w:rFonts w:ascii="Consolas" w:hAnsi="Consolas"/>
          <w:sz w:val="18"/>
        </w:rPr>
        <w:t>NC_047035.1     151792691  .--.--.---.--.--.---.--.--.--.--.-.--.-.                      151792704</w:t>
      </w:r>
    </w:p>
    <w:p>
      <w:r>
        <w:rPr>
          <w:rFonts w:ascii="Consolas" w:hAnsi="Consolas"/>
          <w:sz w:val="18"/>
        </w:rPr>
        <w:t>NC_047035.1     151792683  .--.--.---.--.--.---.--.--.--.--.-.--.-.-.........            151792705</w:t>
      </w:r>
    </w:p>
    <w:p>
      <w:r>
        <w:rPr>
          <w:rFonts w:ascii="Consolas" w:hAnsi="Consolas"/>
          <w:sz w:val="18"/>
        </w:rPr>
        <w:t>NC_047035.1     153900112  .--.--.---.--.--.---.--.--.--.--.-.--.                        153900100</w:t>
      </w:r>
    </w:p>
    <w:p>
      <w:r>
        <w:rPr>
          <w:rFonts w:ascii="Consolas" w:hAnsi="Consolas"/>
          <w:sz w:val="18"/>
        </w:rPr>
        <w:t>NC_047035.1     162570783  .--.--.---.--.--.---.--.--.--.--.-.--.-.-........             162570804</w:t>
      </w:r>
    </w:p>
    <w:p>
      <w:r>
        <w:rPr>
          <w:rFonts w:ascii="Consolas" w:hAnsi="Consolas"/>
          <w:sz w:val="18"/>
        </w:rPr>
        <w:t>NC_047035.1     163293051  .--.--.---.--.--.---.--.--.--.--.-.--.-.-.........            163293029</w:t>
      </w:r>
    </w:p>
    <w:p>
      <w:r>
        <w:rPr>
          <w:rFonts w:ascii="Consolas" w:hAnsi="Consolas"/>
          <w:sz w:val="18"/>
        </w:rPr>
        <w:t>NC_047035.1     164250610  .--.--.---.--.--.---.--.--.--.--.-.--.-.-........             164250631</w:t>
      </w:r>
    </w:p>
    <w:p>
      <w:r>
        <w:rPr>
          <w:rFonts w:ascii="Consolas" w:hAnsi="Consolas"/>
          <w:sz w:val="18"/>
        </w:rPr>
        <w:t>NC_047035.1     166962859  .--.--.---.--.--.---.--.--.--.--.-.--.-.                      166962872</w:t>
      </w:r>
    </w:p>
    <w:p>
      <w:r>
        <w:rPr>
          <w:rFonts w:ascii="Consolas" w:hAnsi="Consolas"/>
          <w:sz w:val="18"/>
        </w:rPr>
        <w:t>NC_047035.1     166962851  .--.--.---.--.--.---.--.--.--.--.-.--.-.-.........            166962873</w:t>
      </w:r>
    </w:p>
    <w:p>
      <w:r>
        <w:rPr>
          <w:rFonts w:ascii="Consolas" w:hAnsi="Consolas"/>
          <w:sz w:val="18"/>
        </w:rPr>
        <w:t>NC_047035.1     167141321  .--.--.---.--.--.---.--.--.--.--.-.--.-.-.........            167141343</w:t>
      </w:r>
    </w:p>
    <w:p>
      <w:r>
        <w:rPr>
          <w:rFonts w:ascii="Consolas" w:hAnsi="Consolas"/>
          <w:sz w:val="18"/>
        </w:rPr>
        <w:t>NC_047035.1     169689813  .--.--.---.--.--.---.--.--.--.--.-.--.                        169689801</w:t>
      </w:r>
    </w:p>
    <w:p>
      <w:r>
        <w:rPr>
          <w:rFonts w:ascii="Consolas" w:hAnsi="Consolas"/>
          <w:sz w:val="18"/>
        </w:rPr>
        <w:t>NC_047035.1     174389630  .--.--.---.--.--.---.--.--.--.--.-.--.-.                      174389643</w:t>
      </w:r>
    </w:p>
    <w:p>
      <w:r>
        <w:rPr>
          <w:rFonts w:ascii="Consolas" w:hAnsi="Consolas"/>
          <w:sz w:val="18"/>
        </w:rPr>
        <w:t>NC_047035.1     174389622  .--.--.---.--.--.---.--.--.--.--.-.--.-.-.........            174389644</w:t>
      </w:r>
    </w:p>
    <w:p>
      <w:r>
        <w:rPr>
          <w:rFonts w:ascii="Consolas" w:hAnsi="Consolas"/>
          <w:sz w:val="18"/>
        </w:rPr>
        <w:t>NC_047035.1     45729538   .--.--.---.--.--.---.--.--.--.--.-.--.-.-...........          45729562</w:t>
      </w:r>
    </w:p>
    <w:p>
      <w:r>
        <w:rPr>
          <w:rFonts w:ascii="Consolas" w:hAnsi="Consolas"/>
          <w:sz w:val="18"/>
        </w:rPr>
        <w:t>NC_047035.1     128347853  .--.--.---.--.--.---.--.--.--.--.-.--.-.-........             128347874</w:t>
      </w:r>
    </w:p>
    <w:p>
      <w:r>
        <w:rPr>
          <w:rFonts w:ascii="Consolas" w:hAnsi="Consolas"/>
          <w:sz w:val="18"/>
        </w:rPr>
        <w:t>NC_047035.1     7148924    .--.--.---.--.--.---.--.--.--.--.-.--.-.-........             7148903</w:t>
      </w:r>
    </w:p>
    <w:p>
      <w:r>
        <w:rPr>
          <w:rFonts w:ascii="Consolas" w:hAnsi="Consolas"/>
          <w:sz w:val="18"/>
        </w:rPr>
        <w:t>NC_047035.1     7148920    .--.--.---.--.--.---.--.--.--.--.-.--.-.-....                 7148903</w:t>
      </w:r>
    </w:p>
    <w:p>
      <w:r>
        <w:rPr>
          <w:rFonts w:ascii="Consolas" w:hAnsi="Consolas"/>
          <w:sz w:val="18"/>
        </w:rPr>
        <w:t>NC_047035.1     11323350   .--.--.---.--.--.---.--.--.--.--.-.--.-.-.........            11323328</w:t>
      </w:r>
    </w:p>
    <w:p>
      <w:r>
        <w:rPr>
          <w:rFonts w:ascii="Consolas" w:hAnsi="Consolas"/>
          <w:sz w:val="18"/>
        </w:rPr>
        <w:t>NC_047035.1     16878804   .--.--.---.--.--.---.--.--.--.--.-.--.-.-........             16878825</w:t>
      </w:r>
    </w:p>
    <w:p>
      <w:r>
        <w:rPr>
          <w:rFonts w:ascii="Consolas" w:hAnsi="Consolas"/>
          <w:sz w:val="18"/>
        </w:rPr>
        <w:t>NC_047035.1     17086903   .--.--.---.--.--.---.--.--.--.--.-.--.-.                      17086890</w:t>
      </w:r>
    </w:p>
    <w:p>
      <w:r>
        <w:rPr>
          <w:rFonts w:ascii="Consolas" w:hAnsi="Consolas"/>
          <w:sz w:val="18"/>
        </w:rPr>
        <w:t>NC_047035.1     18033383   .--.--.---.--.--.---.--.--.--.--.-.--.-.                      18033396</w:t>
      </w:r>
    </w:p>
    <w:p>
      <w:r>
        <w:rPr>
          <w:rFonts w:ascii="Consolas" w:hAnsi="Consolas"/>
          <w:sz w:val="18"/>
        </w:rPr>
        <w:t>NC_047035.1     19723664   .--.--.---.--.--.---.--.--.--.--.-.--.-.                      19723677</w:t>
      </w:r>
    </w:p>
    <w:p>
      <w:r>
        <w:rPr>
          <w:rFonts w:ascii="Consolas" w:hAnsi="Consolas"/>
          <w:sz w:val="18"/>
        </w:rPr>
        <w:t>NC_047035.1     27404146   .--.--.---.--.--.---.--.--.--.--.-.--.-.-....                 27404129</w:t>
      </w:r>
    </w:p>
    <w:p>
      <w:r>
        <w:rPr>
          <w:rFonts w:ascii="Consolas" w:hAnsi="Consolas"/>
          <w:sz w:val="18"/>
        </w:rPr>
        <w:t>NC_047035.1     27697965   .--.--.---.--.--.---.--.--.--.--.-.--.-.-....                 27697948</w:t>
      </w:r>
    </w:p>
    <w:p>
      <w:r>
        <w:rPr>
          <w:rFonts w:ascii="Consolas" w:hAnsi="Consolas"/>
          <w:sz w:val="18"/>
        </w:rPr>
        <w:t>NC_047035.1     28291838   .--.--.---.--.--.---.--.--.--.--.-.--.-.-.                    28291852</w:t>
      </w:r>
    </w:p>
    <w:p>
      <w:r>
        <w:rPr>
          <w:rFonts w:ascii="Consolas" w:hAnsi="Consolas"/>
          <w:sz w:val="18"/>
        </w:rPr>
        <w:t>NC_047035.1     28291834   .--.--.---.--.--.---.--.--.--.--.-.--.-.-.....                28291852</w:t>
      </w:r>
    </w:p>
    <w:p>
      <w:r>
        <w:rPr>
          <w:rFonts w:ascii="Consolas" w:hAnsi="Consolas"/>
          <w:sz w:val="18"/>
        </w:rPr>
        <w:t>NC_047035.1     28896550   .--.--.---.--.--.---.--.--.--.--.-.--.-.-....                 28896567</w:t>
      </w:r>
    </w:p>
    <w:p>
      <w:r>
        <w:rPr>
          <w:rFonts w:ascii="Consolas" w:hAnsi="Consolas"/>
          <w:sz w:val="18"/>
        </w:rPr>
        <w:t>NC_047035.1     29894553   .--.--.---.--.--.---.--.--.--.--.-.--.-.                      29894540</w:t>
      </w:r>
    </w:p>
    <w:p>
      <w:r>
        <w:rPr>
          <w:rFonts w:ascii="Consolas" w:hAnsi="Consolas"/>
          <w:sz w:val="18"/>
        </w:rPr>
        <w:t>NC_047035.1     30396312   .--.--.---.--.--.---.--.--.--.                                30396321</w:t>
      </w:r>
    </w:p>
    <w:p>
      <w:r>
        <w:rPr>
          <w:rFonts w:ascii="Consolas" w:hAnsi="Consolas"/>
          <w:sz w:val="18"/>
        </w:rPr>
        <w:t>NC_047035.1     31895686   .--.--.---.--.--.---.--.--.--.--.-.                           31895697</w:t>
      </w:r>
    </w:p>
    <w:p>
      <w:r>
        <w:rPr>
          <w:rFonts w:ascii="Consolas" w:hAnsi="Consolas"/>
          <w:sz w:val="18"/>
        </w:rPr>
        <w:t>NC_047035.1     33732103   .--.--.---.--.--.---.--.--.--.--.-.--.-.                      33732116</w:t>
      </w:r>
    </w:p>
    <w:p>
      <w:r>
        <w:rPr>
          <w:rFonts w:ascii="Consolas" w:hAnsi="Consolas"/>
          <w:sz w:val="18"/>
        </w:rPr>
        <w:t>NC_047035.1     34114688   .--.--.---.--.--.---.--.--.--.--.-.--.-.-.....                34114670</w:t>
      </w:r>
    </w:p>
    <w:p>
      <w:r>
        <w:rPr>
          <w:rFonts w:ascii="Consolas" w:hAnsi="Consolas"/>
          <w:sz w:val="18"/>
        </w:rPr>
        <w:t>NC_047035.1     34114684   .--.--.---.--.--.---.--.--.--.--.-.--.-.-.                    34114670</w:t>
      </w:r>
    </w:p>
    <w:p>
      <w:r>
        <w:rPr>
          <w:rFonts w:ascii="Consolas" w:hAnsi="Consolas"/>
          <w:sz w:val="18"/>
        </w:rPr>
        <w:t>NC_047035.1     34371814   .--.--.---.--.--.---.--.--.--.--.-.--.-.                      34371827</w:t>
      </w:r>
    </w:p>
    <w:p>
      <w:r>
        <w:rPr>
          <w:rFonts w:ascii="Consolas" w:hAnsi="Consolas"/>
          <w:sz w:val="18"/>
        </w:rPr>
        <w:t>NC_047035.1     34553347   .--.--.---.--.--.---.--.--.--.--.-.--.-.-....                 34553330</w:t>
      </w:r>
    </w:p>
    <w:p>
      <w:r>
        <w:rPr>
          <w:rFonts w:ascii="Consolas" w:hAnsi="Consolas"/>
          <w:sz w:val="18"/>
        </w:rPr>
        <w:t>NC_047035.1     35811906   .--.--.---.--.--.---.--.--.--.--.-.--.-.-....                 35811923</w:t>
      </w:r>
    </w:p>
    <w:p>
      <w:r>
        <w:rPr>
          <w:rFonts w:ascii="Consolas" w:hAnsi="Consolas"/>
          <w:sz w:val="18"/>
        </w:rPr>
        <w:t>NC_047035.1     35811902   .--.--.---.--.--.---.--.--.--.--.-.--.-.-........             35811923</w:t>
      </w:r>
    </w:p>
    <w:p>
      <w:r>
        <w:rPr>
          <w:rFonts w:ascii="Consolas" w:hAnsi="Consolas"/>
          <w:sz w:val="18"/>
        </w:rPr>
        <w:t>NC_047035.1     38679807   .--.--.---.--.--.---.--.--.--.--.-.--.-.-.........            38679829</w:t>
      </w:r>
    </w:p>
    <w:p>
      <w:r>
        <w:rPr>
          <w:rFonts w:ascii="Consolas" w:hAnsi="Consolas"/>
          <w:sz w:val="18"/>
        </w:rPr>
        <w:t>NC_047035.1     40265130   .--.--.---.--.--.---.--.--.--.--.-.--.-.-....                 40265113</w:t>
      </w:r>
    </w:p>
    <w:p>
      <w:r>
        <w:rPr>
          <w:rFonts w:ascii="Consolas" w:hAnsi="Consolas"/>
          <w:sz w:val="18"/>
        </w:rPr>
        <w:t>NC_047035.1     40727656   .--.--.---.--.--.---.--.--.--.--.-.--.-.-....                 40727639</w:t>
      </w:r>
    </w:p>
    <w:p>
      <w:r>
        <w:rPr>
          <w:rFonts w:ascii="Consolas" w:hAnsi="Consolas"/>
          <w:sz w:val="18"/>
        </w:rPr>
        <w:t>NC_047035.1     41028077   .--.--.---.--.--.---.--.--.--.--.-.--.-.-.........            41028055</w:t>
      </w:r>
    </w:p>
    <w:p>
      <w:r>
        <w:rPr>
          <w:rFonts w:ascii="Consolas" w:hAnsi="Consolas"/>
          <w:sz w:val="18"/>
        </w:rPr>
        <w:t>NC_047035.1     42329030   .--.--.---.--.--.---.--.--.--.--.-.--.-.-.                    42329044</w:t>
      </w:r>
    </w:p>
    <w:p>
      <w:r>
        <w:rPr>
          <w:rFonts w:ascii="Consolas" w:hAnsi="Consolas"/>
          <w:sz w:val="18"/>
        </w:rPr>
        <w:t>NC_047035.1     42329026   .--.--.---.--.--.---.--.--.--.--.-.--.-.-.....                42329044</w:t>
      </w:r>
    </w:p>
    <w:p>
      <w:r>
        <w:rPr>
          <w:rFonts w:ascii="Consolas" w:hAnsi="Consolas"/>
          <w:sz w:val="18"/>
        </w:rPr>
        <w:t>NC_047035.1     45687100   .--.--.---.--.--.---.--.--.--.--.-.--.-.-.                    45687114</w:t>
      </w:r>
    </w:p>
    <w:p>
      <w:r>
        <w:rPr>
          <w:rFonts w:ascii="Consolas" w:hAnsi="Consolas"/>
          <w:sz w:val="18"/>
        </w:rPr>
        <w:t>NC_047035.1     45687096   .--.--.---.--.--.---.--.--.--.--.-.--.-.-.....                45687114</w:t>
      </w:r>
    </w:p>
    <w:p>
      <w:r>
        <w:rPr>
          <w:rFonts w:ascii="Consolas" w:hAnsi="Consolas"/>
          <w:sz w:val="18"/>
        </w:rPr>
        <w:t>NC_047035.1     47774625   .--.--.---.--.--.---.--.--.--.--.-.--.-.-....                 47774608</w:t>
      </w:r>
    </w:p>
    <w:p>
      <w:r>
        <w:rPr>
          <w:rFonts w:ascii="Consolas" w:hAnsi="Consolas"/>
          <w:sz w:val="18"/>
        </w:rPr>
        <w:t>NC_047035.1     48452085   .--.--.---.--.--.---.--.--.--.--.-.--.-.                      48452098</w:t>
      </w:r>
    </w:p>
    <w:p>
      <w:r>
        <w:rPr>
          <w:rFonts w:ascii="Consolas" w:hAnsi="Consolas"/>
          <w:sz w:val="18"/>
        </w:rPr>
        <w:t>NC_047035.1     49721317   .--.--.---.--.--.---.--.--.--.--.-.--.-.                      49721330</w:t>
      </w:r>
    </w:p>
    <w:p>
      <w:r>
        <w:rPr>
          <w:rFonts w:ascii="Consolas" w:hAnsi="Consolas"/>
          <w:sz w:val="18"/>
        </w:rPr>
        <w:t>NC_047035.1     49721313   .--.--.---.--.--.---.--.--.--.--.-.--.-.-....                 49721330</w:t>
      </w:r>
    </w:p>
    <w:p>
      <w:r>
        <w:rPr>
          <w:rFonts w:ascii="Consolas" w:hAnsi="Consolas"/>
          <w:sz w:val="18"/>
        </w:rPr>
        <w:t>NC_047035.1     51446187   .--.--.---.--.--.---.--.--.--.--.-.--.-.                      51446200</w:t>
      </w:r>
    </w:p>
    <w:p>
      <w:r>
        <w:rPr>
          <w:rFonts w:ascii="Consolas" w:hAnsi="Consolas"/>
          <w:sz w:val="18"/>
        </w:rPr>
        <w:t>NC_047035.1     52991058   .--.--.---.--.--.---.--.--.--.--.-.--.-.                      52991071</w:t>
      </w:r>
    </w:p>
    <w:p>
      <w:r>
        <w:rPr>
          <w:rFonts w:ascii="Consolas" w:hAnsi="Consolas"/>
          <w:sz w:val="18"/>
        </w:rPr>
        <w:t>NC_047035.1     53299218   .--.--.---.--.--.---.--.--.--.--.-.--.-.-....                 53299201</w:t>
      </w:r>
    </w:p>
    <w:p>
      <w:r>
        <w:rPr>
          <w:rFonts w:ascii="Consolas" w:hAnsi="Consolas"/>
          <w:sz w:val="18"/>
        </w:rPr>
        <w:t>NC_047035.1     53724136   .--.--.---.--.--.---.--.--.--.--.-.--.-.-......               53724117</w:t>
      </w:r>
    </w:p>
    <w:p>
      <w:r>
        <w:rPr>
          <w:rFonts w:ascii="Consolas" w:hAnsi="Consolas"/>
          <w:sz w:val="18"/>
        </w:rPr>
        <w:t>NC_047035.1     53724132   .--.--.---.--.--.---.--.--.--.--.-.--.-.-..                   53724117</w:t>
      </w:r>
    </w:p>
    <w:p>
      <w:r>
        <w:rPr>
          <w:rFonts w:ascii="Consolas" w:hAnsi="Consolas"/>
          <w:sz w:val="18"/>
        </w:rPr>
        <w:t>NC_047035.1     57023817   .--.--.---.--.--.---.--.--.--.--.-.--.-.-.........            57023795</w:t>
      </w:r>
    </w:p>
    <w:p>
      <w:r>
        <w:rPr>
          <w:rFonts w:ascii="Consolas" w:hAnsi="Consolas"/>
          <w:sz w:val="18"/>
        </w:rPr>
        <w:t>NC_047035.1     57750987   .--.--.---.--.--.---.--.--.--.--.-.--.-.                      57751000</w:t>
      </w:r>
    </w:p>
    <w:p>
      <w:r>
        <w:rPr>
          <w:rFonts w:ascii="Consolas" w:hAnsi="Consolas"/>
          <w:sz w:val="18"/>
        </w:rPr>
        <w:t>NC_047035.1     57750983   .--.--.---.--.--.---.--.--.--.--.-.--.-.-....                 57751000</w:t>
      </w:r>
    </w:p>
    <w:p>
      <w:r>
        <w:rPr>
          <w:rFonts w:ascii="Consolas" w:hAnsi="Consolas"/>
          <w:sz w:val="18"/>
        </w:rPr>
        <w:t>NC_047035.1     59602772   .--.--.---.--.--.---.--.--.--.--.-.--.-.-....                 59602789</w:t>
      </w:r>
    </w:p>
    <w:p>
      <w:r>
        <w:rPr>
          <w:rFonts w:ascii="Consolas" w:hAnsi="Consolas"/>
          <w:sz w:val="18"/>
        </w:rPr>
        <w:t>NC_047035.1     59965944   .--.--.---.--.--.---.--.--.--.--.-.--.                        59965932</w:t>
      </w:r>
    </w:p>
    <w:p>
      <w:r>
        <w:rPr>
          <w:rFonts w:ascii="Consolas" w:hAnsi="Consolas"/>
          <w:sz w:val="18"/>
        </w:rPr>
        <w:t>NC_047035.1     60753692   .--.--.---.--.--.---.--.--.--.--.-.--.-.-....                 60753709</w:t>
      </w:r>
    </w:p>
    <w:p>
      <w:r>
        <w:rPr>
          <w:rFonts w:ascii="Consolas" w:hAnsi="Consolas"/>
          <w:sz w:val="18"/>
        </w:rPr>
        <w:t>NC_047035.1     61078337   .--.--.---.--.--.---.--.--.--.                                61078346</w:t>
      </w:r>
    </w:p>
    <w:p>
      <w:r>
        <w:rPr>
          <w:rFonts w:ascii="Consolas" w:hAnsi="Consolas"/>
          <w:sz w:val="18"/>
        </w:rPr>
        <w:t>NC_047035.1     62944650   .--.--.---.--.--.---.--.--.--.--.-.                           62944639</w:t>
      </w:r>
    </w:p>
    <w:p>
      <w:r>
        <w:rPr>
          <w:rFonts w:ascii="Consolas" w:hAnsi="Consolas"/>
          <w:sz w:val="18"/>
        </w:rPr>
        <w:t>NC_047035.1     63101862   .--.--.---.--.--.---.--.--.--.--.-.--.-.-...........          63101886</w:t>
      </w:r>
    </w:p>
    <w:p>
      <w:r>
        <w:rPr>
          <w:rFonts w:ascii="Consolas" w:hAnsi="Consolas"/>
          <w:sz w:val="18"/>
        </w:rPr>
        <w:t>NC_047035.1     67782183   .--.--.---.--.--.---.--.--.--.--.-.--.-.                      67782170</w:t>
      </w:r>
    </w:p>
    <w:p>
      <w:r>
        <w:rPr>
          <w:rFonts w:ascii="Consolas" w:hAnsi="Consolas"/>
          <w:sz w:val="18"/>
        </w:rPr>
        <w:t>NC_047035.1     67884902   .--.--.---.--.--.---.--.--.--.--.-.--.-.-........             67884881</w:t>
      </w:r>
    </w:p>
    <w:p>
      <w:r>
        <w:rPr>
          <w:rFonts w:ascii="Consolas" w:hAnsi="Consolas"/>
          <w:sz w:val="18"/>
        </w:rPr>
        <w:t>NC_047035.1     70521207   .--.--.---.--.--.---.--.--.--.--.-.                           70521196</w:t>
      </w:r>
    </w:p>
    <w:p>
      <w:r>
        <w:rPr>
          <w:rFonts w:ascii="Consolas" w:hAnsi="Consolas"/>
          <w:sz w:val="18"/>
        </w:rPr>
        <w:t>NC_047035.1     70554570   .--.--.---.--.--.---.--.--.--.--.-.--.-.-....                 70554587</w:t>
      </w:r>
    </w:p>
    <w:p>
      <w:r>
        <w:rPr>
          <w:rFonts w:ascii="Consolas" w:hAnsi="Consolas"/>
          <w:sz w:val="18"/>
        </w:rPr>
        <w:t>NC_047035.1     74206772   .--.--.---.--.--.---.--.--.--.--.-.--.-.-....                 74206755</w:t>
      </w:r>
    </w:p>
    <w:p>
      <w:r>
        <w:rPr>
          <w:rFonts w:ascii="Consolas" w:hAnsi="Consolas"/>
          <w:sz w:val="18"/>
        </w:rPr>
        <w:t>NC_047035.1     74345335   .--.--.---.--.--.---.--.--.--.--.-.--.-.-.........            74345313</w:t>
      </w:r>
    </w:p>
    <w:p>
      <w:r>
        <w:rPr>
          <w:rFonts w:ascii="Consolas" w:hAnsi="Consolas"/>
          <w:sz w:val="18"/>
        </w:rPr>
        <w:t>NC_047035.1     74743032   .--.--.---.--.--.---.--.--.--.                                74743041</w:t>
      </w:r>
    </w:p>
    <w:p>
      <w:r>
        <w:rPr>
          <w:rFonts w:ascii="Consolas" w:hAnsi="Consolas"/>
          <w:sz w:val="18"/>
        </w:rPr>
        <w:t>NC_047035.1     77355885   .--.--.---.--.--.---.--.--.--.--.-.--.-.-....                 77355868</w:t>
      </w:r>
    </w:p>
    <w:p>
      <w:r>
        <w:rPr>
          <w:rFonts w:ascii="Consolas" w:hAnsi="Consolas"/>
          <w:sz w:val="18"/>
        </w:rPr>
        <w:t>NC_047035.1     77355881   .--.--.---.--.--.---.--.--.--.--.-.--.-.                      77355868</w:t>
      </w:r>
    </w:p>
    <w:p>
      <w:r>
        <w:rPr>
          <w:rFonts w:ascii="Consolas" w:hAnsi="Consolas"/>
          <w:sz w:val="18"/>
        </w:rPr>
        <w:t>NC_047035.1     80465332   .--.--.---.--.--.---.--.--.--.--.-.--.                        80465344</w:t>
      </w:r>
    </w:p>
    <w:p>
      <w:r>
        <w:rPr>
          <w:rFonts w:ascii="Consolas" w:hAnsi="Consolas"/>
          <w:sz w:val="18"/>
        </w:rPr>
        <w:t>NC_047035.1     82601430   .--.--.---.--.--.---.--.--.--.--.-.--.-.-........             82601409</w:t>
      </w:r>
    </w:p>
    <w:p>
      <w:r>
        <w:rPr>
          <w:rFonts w:ascii="Consolas" w:hAnsi="Consolas"/>
          <w:sz w:val="18"/>
        </w:rPr>
        <w:t>NC_047035.1     82601426   .--.--.---.--.--.---.--.--.--.--.-.--.-.-....                 82601409</w:t>
      </w:r>
    </w:p>
    <w:p>
      <w:r>
        <w:rPr>
          <w:rFonts w:ascii="Consolas" w:hAnsi="Consolas"/>
          <w:sz w:val="18"/>
        </w:rPr>
        <w:t>NC_047035.1     83574570   .--.--.---.--.--.---.--.--.--.--.-.--.-.                      83574583</w:t>
      </w:r>
    </w:p>
    <w:p>
      <w:r>
        <w:rPr>
          <w:rFonts w:ascii="Consolas" w:hAnsi="Consolas"/>
          <w:sz w:val="18"/>
        </w:rPr>
        <w:t>NC_047035.1     84065740   .--.--.---.--.--.---.--.--.--.--.-.--.-.-.........            84065718</w:t>
      </w:r>
    </w:p>
    <w:p>
      <w:r>
        <w:rPr>
          <w:rFonts w:ascii="Consolas" w:hAnsi="Consolas"/>
          <w:sz w:val="18"/>
        </w:rPr>
        <w:t>NC_047035.1     84260075   .--.--.---.--.--.---.--.--.--.--.-.--.-.-....                 84260092</w:t>
      </w:r>
    </w:p>
    <w:p>
      <w:r>
        <w:rPr>
          <w:rFonts w:ascii="Consolas" w:hAnsi="Consolas"/>
          <w:sz w:val="18"/>
        </w:rPr>
        <w:t>NC_047035.1     85232161   .--.--.---.--.--.---.--.--.--.--.-.--.-.-........             85232140</w:t>
      </w:r>
    </w:p>
    <w:p>
      <w:r>
        <w:rPr>
          <w:rFonts w:ascii="Consolas" w:hAnsi="Consolas"/>
          <w:sz w:val="18"/>
        </w:rPr>
        <w:t>NC_047035.1     85232157   .--.--.---.--.--.---.--.--.--.--.-.--.-.-....                 85232140</w:t>
      </w:r>
    </w:p>
    <w:p>
      <w:r>
        <w:rPr>
          <w:rFonts w:ascii="Consolas" w:hAnsi="Consolas"/>
          <w:sz w:val="18"/>
        </w:rPr>
        <w:t>NC_047035.1     86057639   .--.--.---.--.--.---.--.--.--.                                86057648</w:t>
      </w:r>
    </w:p>
    <w:p>
      <w:r>
        <w:rPr>
          <w:rFonts w:ascii="Consolas" w:hAnsi="Consolas"/>
          <w:sz w:val="18"/>
        </w:rPr>
        <w:t>NC_047035.1     86229597   .--.--.---.--.--.---.--.--.--.--.-.--.-.                      86229610</w:t>
      </w:r>
    </w:p>
    <w:p>
      <w:r>
        <w:rPr>
          <w:rFonts w:ascii="Consolas" w:hAnsi="Consolas"/>
          <w:sz w:val="18"/>
        </w:rPr>
        <w:t>NC_047035.1     86229593   .--.--.---.--.--.---.--.--.--.--.-.--.-.-....                 86229610</w:t>
      </w:r>
    </w:p>
    <w:p>
      <w:r>
        <w:rPr>
          <w:rFonts w:ascii="Consolas" w:hAnsi="Consolas"/>
          <w:sz w:val="18"/>
        </w:rPr>
        <w:t>NC_047035.1     86236509   .--.--.---.--.--.---.--.--.--.--.-.--.-.-....                 86236492</w:t>
      </w:r>
    </w:p>
    <w:p>
      <w:r>
        <w:rPr>
          <w:rFonts w:ascii="Consolas" w:hAnsi="Consolas"/>
          <w:sz w:val="18"/>
        </w:rPr>
        <w:t>NC_047035.1     86236505   .--.--.---.--.--.---.--.--.--.--.-.--.-.                      86236492</w:t>
      </w:r>
    </w:p>
    <w:p>
      <w:r>
        <w:rPr>
          <w:rFonts w:ascii="Consolas" w:hAnsi="Consolas"/>
          <w:sz w:val="18"/>
        </w:rPr>
        <w:t>NC_047035.1     92706671   .--.--.---.--.--.---.--.--.--.--.-.--.-.                      92706684</w:t>
      </w:r>
    </w:p>
    <w:p>
      <w:r>
        <w:rPr>
          <w:rFonts w:ascii="Consolas" w:hAnsi="Consolas"/>
          <w:sz w:val="18"/>
        </w:rPr>
        <w:t>NC_047035.1     93065854   .--.--.---.--.--.---.--.--.--.--.-.--.-.-....                 93065837</w:t>
      </w:r>
    </w:p>
    <w:p>
      <w:r>
        <w:rPr>
          <w:rFonts w:ascii="Consolas" w:hAnsi="Consolas"/>
          <w:sz w:val="18"/>
        </w:rPr>
        <w:t>NC_047035.1     94779778   .--.--.---.--.--.---.--.--.--.--.-.--.-.-......               94779759</w:t>
      </w:r>
    </w:p>
    <w:p>
      <w:r>
        <w:rPr>
          <w:rFonts w:ascii="Consolas" w:hAnsi="Consolas"/>
          <w:sz w:val="18"/>
        </w:rPr>
        <w:t>NC_047035.1     94779774   .--.--.---.--.--.---.--.--.--.--.-.--.-.-..                   94779759</w:t>
      </w:r>
    </w:p>
    <w:p>
      <w:r>
        <w:rPr>
          <w:rFonts w:ascii="Consolas" w:hAnsi="Consolas"/>
          <w:sz w:val="18"/>
        </w:rPr>
        <w:t>NC_047035.1     94870502   .--.--.---.--.--.---.--.--.--.--.-.--.-.-.                    94870516</w:t>
      </w:r>
    </w:p>
    <w:p>
      <w:r>
        <w:rPr>
          <w:rFonts w:ascii="Consolas" w:hAnsi="Consolas"/>
          <w:sz w:val="18"/>
        </w:rPr>
        <w:t>NC_047035.1     94870498   .--.--.---.--.--.---.--.--.--.--.-.--.-.-.....                94870516</w:t>
      </w:r>
    </w:p>
    <w:p>
      <w:r>
        <w:rPr>
          <w:rFonts w:ascii="Consolas" w:hAnsi="Consolas"/>
          <w:sz w:val="18"/>
        </w:rPr>
        <w:t>NC_047035.1     97537756   .--.--.---.--.--.---.--.--.--.--.-.--.-.                      97537769</w:t>
      </w:r>
    </w:p>
    <w:p>
      <w:r>
        <w:rPr>
          <w:rFonts w:ascii="Consolas" w:hAnsi="Consolas"/>
          <w:sz w:val="18"/>
        </w:rPr>
        <w:t>NC_047035.1     99366199   .--.--.---.--.--.---.--.--.--.--.-.--.-.                      99366186</w:t>
      </w:r>
    </w:p>
    <w:p>
      <w:r>
        <w:rPr>
          <w:rFonts w:ascii="Consolas" w:hAnsi="Consolas"/>
          <w:sz w:val="18"/>
        </w:rPr>
        <w:t>NC_047035.1     101142730  .--.--.---.--.--.---.--.--.--.--.-.--.-.-....                 101142713</w:t>
      </w:r>
    </w:p>
    <w:p>
      <w:r>
        <w:rPr>
          <w:rFonts w:ascii="Consolas" w:hAnsi="Consolas"/>
          <w:sz w:val="18"/>
        </w:rPr>
        <w:t>NC_047035.1     101416964  .--.--.---.--.--.---.--.--.--.--.-.--.-.-....                 101416981</w:t>
      </w:r>
    </w:p>
    <w:p>
      <w:r>
        <w:rPr>
          <w:rFonts w:ascii="Consolas" w:hAnsi="Consolas"/>
          <w:sz w:val="18"/>
        </w:rPr>
        <w:t>NC_047035.1     101685512  .--.--.---.--.--.---.--.--.--.--.-.--.-.-........             101685491</w:t>
      </w:r>
    </w:p>
    <w:p>
      <w:r>
        <w:rPr>
          <w:rFonts w:ascii="Consolas" w:hAnsi="Consolas"/>
          <w:sz w:val="18"/>
        </w:rPr>
        <w:t>NC_047035.1     102303468  .--.--.---.--.--.---.--.--.--.--.-.--.-.-........             102303447</w:t>
      </w:r>
    </w:p>
    <w:p>
      <w:r>
        <w:rPr>
          <w:rFonts w:ascii="Consolas" w:hAnsi="Consolas"/>
          <w:sz w:val="18"/>
        </w:rPr>
        <w:t>NC_047035.1     102802101  .--.--.---.--.--.---.--.--.--.--.-.--.-.                      102802114</w:t>
      </w:r>
    </w:p>
    <w:p>
      <w:r>
        <w:rPr>
          <w:rFonts w:ascii="Consolas" w:hAnsi="Consolas"/>
          <w:sz w:val="18"/>
        </w:rPr>
        <w:t>NC_047035.1     103811160  .--.--.---.--.--.---.--.--.--.--.-.--.-.                      103811147</w:t>
      </w:r>
    </w:p>
    <w:p>
      <w:r>
        <w:rPr>
          <w:rFonts w:ascii="Consolas" w:hAnsi="Consolas"/>
          <w:sz w:val="18"/>
        </w:rPr>
        <w:t>NC_047035.1     104657004  .--.--.---.--.--.---.--.--.--.--.-.--.-.-....                 104657021</w:t>
      </w:r>
    </w:p>
    <w:p>
      <w:r>
        <w:rPr>
          <w:rFonts w:ascii="Consolas" w:hAnsi="Consolas"/>
          <w:sz w:val="18"/>
        </w:rPr>
        <w:t>NC_047035.1     104657000  .--.--.---.--.--.---.--.--.--.--.-.--.-.-........             104657021</w:t>
      </w:r>
    </w:p>
    <w:p>
      <w:r>
        <w:rPr>
          <w:rFonts w:ascii="Consolas" w:hAnsi="Consolas"/>
          <w:sz w:val="18"/>
        </w:rPr>
        <w:t>NC_047035.1     105253438  .--.--.---.--.--.---.--.--.--.--.-.--.-.                      105253451</w:t>
      </w:r>
    </w:p>
    <w:p>
      <w:r>
        <w:rPr>
          <w:rFonts w:ascii="Consolas" w:hAnsi="Consolas"/>
          <w:sz w:val="18"/>
        </w:rPr>
        <w:t>NC_047035.1     105253434  .--.--.---.--.--.---.--.--.--.--.-.--.-.-....                 105253451</w:t>
      </w:r>
    </w:p>
    <w:p>
      <w:r>
        <w:rPr>
          <w:rFonts w:ascii="Consolas" w:hAnsi="Consolas"/>
          <w:sz w:val="18"/>
        </w:rPr>
        <w:t>NC_047035.1     105253430  .--.--.---.--.--.---.--.--.--.--.-.--.-.-........             105253451</w:t>
      </w:r>
    </w:p>
    <w:p>
      <w:r>
        <w:rPr>
          <w:rFonts w:ascii="Consolas" w:hAnsi="Consolas"/>
          <w:sz w:val="18"/>
        </w:rPr>
        <w:t>NC_047035.1     106238719  .--.--.---.--.--.---.--.--.--.--.-.--.-.-........             106238698</w:t>
      </w:r>
    </w:p>
    <w:p>
      <w:r>
        <w:rPr>
          <w:rFonts w:ascii="Consolas" w:hAnsi="Consolas"/>
          <w:sz w:val="18"/>
        </w:rPr>
        <w:t>NC_047035.1     106238715  .--.--.---.--.--.---.--.--.--.--.-.--.-.-....                 106238698</w:t>
      </w:r>
    </w:p>
    <w:p>
      <w:r>
        <w:rPr>
          <w:rFonts w:ascii="Consolas" w:hAnsi="Consolas"/>
          <w:sz w:val="18"/>
        </w:rPr>
        <w:t>NC_047035.1     112895128  .--.--.---.--.--.---.--.--.--.--.-.--.-.-....                 112895145</w:t>
      </w:r>
    </w:p>
    <w:p>
      <w:r>
        <w:rPr>
          <w:rFonts w:ascii="Consolas" w:hAnsi="Consolas"/>
          <w:sz w:val="18"/>
        </w:rPr>
        <w:t>NC_047035.1     113592285  .--.--.---.--.--.---.--.--.--.--.-.--.-.-......               113592266</w:t>
      </w:r>
    </w:p>
    <w:p>
      <w:r>
        <w:rPr>
          <w:rFonts w:ascii="Consolas" w:hAnsi="Consolas"/>
          <w:sz w:val="18"/>
        </w:rPr>
        <w:t>NC_047035.1     113592281  .--.--.---.--.--.---.--.--.--.--.-.--.-.-..                   113592266</w:t>
      </w:r>
    </w:p>
    <w:p>
      <w:r>
        <w:rPr>
          <w:rFonts w:ascii="Consolas" w:hAnsi="Consolas"/>
          <w:sz w:val="18"/>
        </w:rPr>
        <w:t>NC_047035.1     118712247  .--.--.---.--.--.---.--.--.--.--.-.--.-.-.........            118712269</w:t>
      </w:r>
    </w:p>
    <w:p>
      <w:r>
        <w:rPr>
          <w:rFonts w:ascii="Consolas" w:hAnsi="Consolas"/>
          <w:sz w:val="18"/>
        </w:rPr>
        <w:t>NC_047035.1     122245223  .--.--.---.--.--.---.--.--.--.--.-.--.-.-....                 122245240</w:t>
      </w:r>
    </w:p>
    <w:p>
      <w:r>
        <w:rPr>
          <w:rFonts w:ascii="Consolas" w:hAnsi="Consolas"/>
          <w:sz w:val="18"/>
        </w:rPr>
        <w:t>NC_047035.1     126682159  .--.--.---.--.--.---.--.--.--.--.-.--.-.                      126682172</w:t>
      </w:r>
    </w:p>
    <w:p>
      <w:r>
        <w:rPr>
          <w:rFonts w:ascii="Consolas" w:hAnsi="Consolas"/>
          <w:sz w:val="18"/>
        </w:rPr>
        <w:t>NC_047035.1     127542535  .--.--.---.--.--.---.--.--.--.--.-.--.-.-........             127542556</w:t>
      </w:r>
    </w:p>
    <w:p>
      <w:r>
        <w:rPr>
          <w:rFonts w:ascii="Consolas" w:hAnsi="Consolas"/>
          <w:sz w:val="18"/>
        </w:rPr>
        <w:t>NC_047035.1     128401097  .--.--.---.--.--.---.--.--.--.--.-.--.-.                      128401110</w:t>
      </w:r>
    </w:p>
    <w:p>
      <w:r>
        <w:rPr>
          <w:rFonts w:ascii="Consolas" w:hAnsi="Consolas"/>
          <w:sz w:val="18"/>
        </w:rPr>
        <w:t>NC_047035.1     128767289  .--.--.---.--.--.---.--.--.--.--.-.--.-.-....                 128767306</w:t>
      </w:r>
    </w:p>
    <w:p>
      <w:r>
        <w:rPr>
          <w:rFonts w:ascii="Consolas" w:hAnsi="Consolas"/>
          <w:sz w:val="18"/>
        </w:rPr>
        <w:t>NC_047035.1     128857293  .--.--.---.--.--.---.--.--.--.--.-.--.                        128857281</w:t>
      </w:r>
    </w:p>
    <w:p>
      <w:r>
        <w:rPr>
          <w:rFonts w:ascii="Consolas" w:hAnsi="Consolas"/>
          <w:sz w:val="18"/>
        </w:rPr>
        <w:t>NC_047035.1     129253086  .--.--.---.--.--.---.--.--.--.--.-.--.-.-........             129253065</w:t>
      </w:r>
    </w:p>
    <w:p>
      <w:r>
        <w:rPr>
          <w:rFonts w:ascii="Consolas" w:hAnsi="Consolas"/>
          <w:sz w:val="18"/>
        </w:rPr>
        <w:t>NC_047035.1     131183703  .--.--.---.--.--.---.--.--.--.--.-.--.-.-........             131183682</w:t>
      </w:r>
    </w:p>
    <w:p>
      <w:r>
        <w:rPr>
          <w:rFonts w:ascii="Consolas" w:hAnsi="Consolas"/>
          <w:sz w:val="18"/>
        </w:rPr>
        <w:t>NC_047035.1     135622263  .--.--.---.--.--.---.--.--.--.                                135622254</w:t>
      </w:r>
    </w:p>
    <w:p>
      <w:r>
        <w:rPr>
          <w:rFonts w:ascii="Consolas" w:hAnsi="Consolas"/>
          <w:sz w:val="18"/>
        </w:rPr>
        <w:t>NC_047035.1     135757159  .--.--.---.--.--.---.--.--.--.--.-.--.-.                      135757172</w:t>
      </w:r>
    </w:p>
    <w:p>
      <w:r>
        <w:rPr>
          <w:rFonts w:ascii="Consolas" w:hAnsi="Consolas"/>
          <w:sz w:val="18"/>
        </w:rPr>
        <w:t>NC_047035.1     140156784  .--.--.---.--.--.---.--.--.--.--.-.--.                        140156772</w:t>
      </w:r>
    </w:p>
    <w:p>
      <w:r>
        <w:rPr>
          <w:rFonts w:ascii="Consolas" w:hAnsi="Consolas"/>
          <w:sz w:val="18"/>
        </w:rPr>
        <w:t>NC_047035.1     146068283  .--.--.---.--.--.---.--.--.--.--.-.--.-.-.........            146068261</w:t>
      </w:r>
    </w:p>
    <w:p>
      <w:r>
        <w:rPr>
          <w:rFonts w:ascii="Consolas" w:hAnsi="Consolas"/>
          <w:sz w:val="18"/>
        </w:rPr>
        <w:t>NC_047035.1     147691783  .--.--.---.--.--.---.--.--.--.                                147691792</w:t>
      </w:r>
    </w:p>
    <w:p>
      <w:r>
        <w:rPr>
          <w:rFonts w:ascii="Consolas" w:hAnsi="Consolas"/>
          <w:sz w:val="18"/>
        </w:rPr>
        <w:t>NC_047035.1     151792687  .--.--.---.--.--.---.--.--.--.--.-.--.-.-....                 151792704</w:t>
      </w:r>
    </w:p>
    <w:p>
      <w:r>
        <w:rPr>
          <w:rFonts w:ascii="Consolas" w:hAnsi="Consolas"/>
          <w:sz w:val="18"/>
        </w:rPr>
        <w:t>NC_047035.1     156403795  .--.--.---.--.--.---.--.--.--.--.-.--.-.-....                 156403812</w:t>
      </w:r>
    </w:p>
    <w:p>
      <w:r>
        <w:rPr>
          <w:rFonts w:ascii="Consolas" w:hAnsi="Consolas"/>
          <w:sz w:val="18"/>
        </w:rPr>
        <w:t>NC_047035.1     156403791  .--.--.---.--.--.---.--.--.--.--.-.--.-.-........             156403812</w:t>
      </w:r>
    </w:p>
    <w:p>
      <w:r>
        <w:rPr>
          <w:rFonts w:ascii="Consolas" w:hAnsi="Consolas"/>
          <w:sz w:val="18"/>
        </w:rPr>
        <w:t>NC_047035.1     156628489  .--.--.---.--.--.---.--.--.--.--.-.--.-.-........             156628510</w:t>
      </w:r>
    </w:p>
    <w:p>
      <w:r>
        <w:rPr>
          <w:rFonts w:ascii="Consolas" w:hAnsi="Consolas"/>
          <w:sz w:val="18"/>
        </w:rPr>
        <w:t>NC_047035.1     162503646  .--.--.---.--.--.---.--.--.--.--.-.--.-.-........             162503625</w:t>
      </w:r>
    </w:p>
    <w:p>
      <w:r>
        <w:rPr>
          <w:rFonts w:ascii="Consolas" w:hAnsi="Consolas"/>
          <w:sz w:val="18"/>
        </w:rPr>
        <w:t>NC_047035.1     163293047  .--.--.---.--.--.---.--.--.--.--.-.--.-.-....                 163293030</w:t>
      </w:r>
    </w:p>
    <w:p>
      <w:r>
        <w:rPr>
          <w:rFonts w:ascii="Consolas" w:hAnsi="Consolas"/>
          <w:sz w:val="18"/>
        </w:rPr>
        <w:t>NC_047035.1     163679326  .--.--.---.--.--.---.--.--.--.--.-.--.-.                      163679339</w:t>
      </w:r>
    </w:p>
    <w:p>
      <w:r>
        <w:rPr>
          <w:rFonts w:ascii="Consolas" w:hAnsi="Consolas"/>
          <w:sz w:val="18"/>
        </w:rPr>
        <w:t>NC_047035.1     166962855  .--.--.---.--.--.---.--.--.--.--.-.--.-.-....                 166962872</w:t>
      </w:r>
    </w:p>
    <w:p>
      <w:r>
        <w:rPr>
          <w:rFonts w:ascii="Consolas" w:hAnsi="Consolas"/>
          <w:sz w:val="18"/>
        </w:rPr>
        <w:t>NC_047035.1     167141329  .--.--.---.--.--.---.--.--.--.--.-.--.-.                      167141342</w:t>
      </w:r>
    </w:p>
    <w:p>
      <w:r>
        <w:rPr>
          <w:rFonts w:ascii="Consolas" w:hAnsi="Consolas"/>
          <w:sz w:val="18"/>
        </w:rPr>
        <w:t>NC_047035.1     167141325  .--.--.---.--.--.---.--.--.--.--.-.--.-.-....                 167141342</w:t>
      </w:r>
    </w:p>
    <w:p>
      <w:r>
        <w:rPr>
          <w:rFonts w:ascii="Consolas" w:hAnsi="Consolas"/>
          <w:sz w:val="18"/>
        </w:rPr>
        <w:t>NC_047035.1     174389626  .--.--.---.--.--.---.--.--.--.--.-.--.-.-....                 174389643</w:t>
      </w:r>
    </w:p>
    <w:p>
      <w:r>
        <w:rPr>
          <w:rFonts w:ascii="Consolas" w:hAnsi="Consolas"/>
          <w:sz w:val="18"/>
        </w:rPr>
        <w:t>NC_047035.1     22645030   .--.--.---.--.--.---.--.--.--.--.-.--.-.--........            22645009</w:t>
      </w:r>
    </w:p>
    <w:p>
      <w:r>
        <w:rPr>
          <w:rFonts w:ascii="Consolas" w:hAnsi="Consolas"/>
          <w:sz w:val="18"/>
        </w:rPr>
        <w:t>NC_047035.1     84294846   .--.--.---.--.--.---.--.--.--.--.-.--.-.-...........          84294870</w:t>
      </w:r>
    </w:p>
    <w:p>
      <w:r>
        <w:rPr>
          <w:rFonts w:ascii="Consolas" w:hAnsi="Consolas"/>
          <w:sz w:val="18"/>
        </w:rPr>
        <w:t>NC_047035.1     154556196  .--.--.---.--.--.---.--.--.--.--.-.--.-.-.........            154556218</w:t>
      </w:r>
    </w:p>
    <w:p>
      <w:r>
        <w:rPr>
          <w:rFonts w:ascii="Consolas" w:hAnsi="Consolas"/>
          <w:sz w:val="18"/>
        </w:rPr>
        <w:t>NC_047035.1     73224118   .--.--.---.--.--.---.--.--.--.--.-.--.-.-.........            73224096</w:t>
      </w:r>
    </w:p>
    <w:p>
      <w:r>
        <w:rPr>
          <w:rFonts w:ascii="Consolas" w:hAnsi="Consolas"/>
          <w:sz w:val="18"/>
        </w:rPr>
        <w:t>NC_047035.1     86236501   .--.--.---.--.--.---.--.--.--.TT.-.--.-.-...........          86236475</w:t>
      </w:r>
    </w:p>
    <w:p>
      <w:r>
        <w:rPr>
          <w:rFonts w:ascii="Consolas" w:hAnsi="Consolas"/>
          <w:sz w:val="18"/>
        </w:rPr>
        <w:t>NC_047035.1     47774617   .--.--.---.--.--.---.--.--.--.TT.-.--.-.-.........            47774593</w:t>
      </w:r>
    </w:p>
    <w:p>
      <w:r>
        <w:rPr>
          <w:rFonts w:ascii="Consolas" w:hAnsi="Consolas"/>
          <w:sz w:val="18"/>
        </w:rPr>
        <w:t>NC_047035.1     80783349   .--.--.---.--.--.---.--.--.--.TT.-.--.-.-.........            80783325</w:t>
      </w:r>
    </w:p>
    <w:p>
      <w:r>
        <w:rPr>
          <w:rFonts w:ascii="Consolas" w:hAnsi="Consolas"/>
          <w:sz w:val="18"/>
        </w:rPr>
        <w:t>NC_047035.1     12991974   .--.--.---.--.--.---.T-.--.--.--.-.--.-.-.........            12991997</w:t>
      </w:r>
    </w:p>
    <w:p>
      <w:r>
        <w:rPr>
          <w:rFonts w:ascii="Consolas" w:hAnsi="Consolas"/>
          <w:sz w:val="18"/>
        </w:rPr>
        <w:t>NC_047035.1     45729534   .--.--.---.--.--.---.--.--.--.--.-.--.-.-........             45729555</w:t>
      </w:r>
    </w:p>
    <w:p>
      <w:r>
        <w:rPr>
          <w:rFonts w:ascii="Consolas" w:hAnsi="Consolas"/>
          <w:sz w:val="18"/>
        </w:rPr>
        <w:t>NC_047035.1     73224122   .--.--.---.--.--.---.--.--.--.--.-.--.-.-........             73224101</w:t>
      </w:r>
    </w:p>
    <w:p>
      <w:r>
        <w:rPr>
          <w:rFonts w:ascii="Consolas" w:hAnsi="Consolas"/>
          <w:sz w:val="18"/>
        </w:rPr>
        <w:t>NC_047035.1     159826280  .--.--.---.--.--.---.-----.--.--.-.--.-.-..........           159826302</w:t>
      </w:r>
    </w:p>
    <w:p>
      <w:r>
        <w:rPr>
          <w:rFonts w:ascii="Consolas" w:hAnsi="Consolas"/>
          <w:sz w:val="18"/>
        </w:rPr>
        <w:t>NC_047035.1     26468595   .--.--.---.--.--.T--.--.--.--.--.-.--.-.-...........          26468570</w:t>
      </w:r>
    </w:p>
    <w:p>
      <w:r>
        <w:rPr>
          <w:rFonts w:ascii="Consolas" w:hAnsi="Consolas"/>
          <w:sz w:val="18"/>
        </w:rPr>
        <w:t>NC_047035.1     166270579  .--.--.---.--.--.---.T-.--.--.--.-.--.-.-.........            166270602</w:t>
      </w:r>
    </w:p>
    <w:p>
      <w:r>
        <w:rPr>
          <w:rFonts w:ascii="Consolas" w:hAnsi="Consolas"/>
          <w:sz w:val="18"/>
        </w:rPr>
        <w:t>NC_047035.1     40752049   .--.--.---.--.--.---.-----.--.--.-.--.-.-.........            40752028</w:t>
      </w:r>
    </w:p>
    <w:p>
      <w:r>
        <w:rPr>
          <w:rFonts w:ascii="Consolas" w:hAnsi="Consolas"/>
          <w:sz w:val="18"/>
        </w:rPr>
        <w:t>NC_047035.1     58065353   .--.--.AA-.--.--.---.--.--.--.--.-.--.-.-.........            58065329</w:t>
      </w:r>
    </w:p>
    <w:p>
      <w:r>
        <w:rPr>
          <w:rFonts w:ascii="Consolas" w:hAnsi="Consolas"/>
          <w:sz w:val="18"/>
        </w:rPr>
        <w:t>NC_047035.1     123547024  .--.--.---.--.---------.--.--.--.-.--.-.-.........            123547004</w:t>
      </w:r>
    </w:p>
    <w:p>
      <w:r>
        <w:rPr>
          <w:rFonts w:ascii="Consolas" w:hAnsi="Consolas"/>
          <w:sz w:val="18"/>
        </w:rPr>
        <w:t>NC_047035.1     132323227  .--.--.------.--.---.--.--.--.--.-.--.-.-.........            132323206</w:t>
      </w:r>
    </w:p>
    <w:p>
      <w:r>
        <w:rPr>
          <w:rFonts w:ascii="Consolas" w:hAnsi="Consolas"/>
          <w:sz w:val="18"/>
        </w:rPr>
        <w:t>NC_047035.1     76480228   .--.--.---.--.------.--.--.--.--.-.--.-.-.........            76480249</w:t>
      </w:r>
    </w:p>
    <w:p>
      <w:r>
        <w:rPr>
          <w:rFonts w:ascii="Consolas" w:hAnsi="Consolas"/>
          <w:sz w:val="18"/>
        </w:rPr>
        <w:t>NC_047035.1     7883255    .--.--.---.--.--.---.T-.--.--.--.-.--.-.-.........            7883278</w:t>
      </w:r>
    </w:p>
    <w:p>
      <w:r>
        <w:rPr>
          <w:rFonts w:ascii="Consolas" w:hAnsi="Consolas"/>
          <w:sz w:val="18"/>
        </w:rPr>
        <w:t>NC_047055.1     118711245  .--.--.---.--.--.---.--.--.--.--.-.--.-.-......A......        118711219</w:t>
      </w:r>
    </w:p>
    <w:p>
      <w:r>
        <w:rPr>
          <w:rFonts w:ascii="Consolas" w:hAnsi="Consolas"/>
          <w:sz w:val="18"/>
        </w:rPr>
        <w:t>NC_047055.1     61491590   .--.--.---.--.--.---.--.--.--C--.-.--.-.-....T.A......        61491564</w:t>
      </w:r>
    </w:p>
    <w:p>
      <w:r>
        <w:rPr>
          <w:rFonts w:ascii="Consolas" w:hAnsi="Consolas"/>
          <w:sz w:val="18"/>
        </w:rPr>
        <w:t>NC_047055.1     67723473   A--.--.---.--.--.---.--.--.--.--.-.--.-.-...........          67723497</w:t>
      </w:r>
    </w:p>
    <w:p>
      <w:r>
        <w:rPr>
          <w:rFonts w:ascii="Consolas" w:hAnsi="Consolas"/>
          <w:sz w:val="18"/>
        </w:rPr>
        <w:t>NC_047055.1     49410036   .--.--.---.--.--.---.--.--.--.--.-.--.-.-...........          49410012</w:t>
      </w:r>
    </w:p>
    <w:p>
      <w:r>
        <w:rPr>
          <w:rFonts w:ascii="Consolas" w:hAnsi="Consolas"/>
          <w:sz w:val="18"/>
        </w:rPr>
        <w:t>NC_047055.1     77408760   .--.--.---.--.--.---.--.--.--.--.-.--.-.-........             77408739</w:t>
      </w:r>
    </w:p>
    <w:p>
      <w:r>
        <w:rPr>
          <w:rFonts w:ascii="Consolas" w:hAnsi="Consolas"/>
          <w:sz w:val="18"/>
        </w:rPr>
        <w:t>NC_047055.1     93498388   .--.--.---.--.--.---.--.--.--.--.-.--.-.-........             93498409</w:t>
      </w:r>
    </w:p>
    <w:p>
      <w:r>
        <w:rPr>
          <w:rFonts w:ascii="Consolas" w:hAnsi="Consolas"/>
          <w:sz w:val="18"/>
        </w:rPr>
        <w:t>NC_047055.1     28518606   .--.--.---.--.--.---.--.--.--.--.-.--.-.-....T.....           28518629</w:t>
      </w:r>
    </w:p>
    <w:p>
      <w:r>
        <w:rPr>
          <w:rFonts w:ascii="Consolas" w:hAnsi="Consolas"/>
          <w:sz w:val="18"/>
        </w:rPr>
        <w:t>NC_047055.1     61613139   .--.--.---.--.--.---G--.--.--.--G-.--.-.-G.......             61613160</w:t>
      </w:r>
    </w:p>
    <w:p>
      <w:r>
        <w:rPr>
          <w:rFonts w:ascii="Consolas" w:hAnsi="Consolas"/>
          <w:sz w:val="18"/>
        </w:rPr>
        <w:t>NC_047055.1     25473456   .--.--.---.--.--.---.--.--.--.--.-.--.-.-.........            25473434</w:t>
      </w:r>
    </w:p>
    <w:p>
      <w:r>
        <w:rPr>
          <w:rFonts w:ascii="Consolas" w:hAnsi="Consolas"/>
          <w:sz w:val="18"/>
        </w:rPr>
        <w:t>NC_047055.1     58372296   .--.--.---.--.--.---.--.--.--.--.-.--.-.-.........            58372274</w:t>
      </w:r>
    </w:p>
    <w:p>
      <w:r>
        <w:rPr>
          <w:rFonts w:ascii="Consolas" w:hAnsi="Consolas"/>
          <w:sz w:val="18"/>
        </w:rPr>
        <w:t>NC_047055.1     5575513    .--.--.---.--.--.---.--.--.--.--.-.--.-.-......A....          5575489</w:t>
      </w:r>
    </w:p>
    <w:p>
      <w:r>
        <w:rPr>
          <w:rFonts w:ascii="Consolas" w:hAnsi="Consolas"/>
          <w:sz w:val="18"/>
        </w:rPr>
        <w:t>NC_047055.1     37752492   .--C--.---.--.--.---.--.--.--.--.-.--.-.-........             37752471</w:t>
      </w:r>
    </w:p>
    <w:p>
      <w:r>
        <w:rPr>
          <w:rFonts w:ascii="Consolas" w:hAnsi="Consolas"/>
          <w:sz w:val="18"/>
        </w:rPr>
        <w:t>NC_047055.1     42323721   .--.--.---.--.--.---.--.--.--.--G-.--.-.-........             42323742</w:t>
      </w:r>
    </w:p>
    <w:p>
      <w:r>
        <w:rPr>
          <w:rFonts w:ascii="Consolas" w:hAnsi="Consolas"/>
          <w:sz w:val="18"/>
        </w:rPr>
        <w:t>NC_047055.1     50444208   .--.--.---.--.--.---G--.--.--.--.-.--.-.-........             50444187</w:t>
      </w:r>
    </w:p>
    <w:p>
      <w:r>
        <w:rPr>
          <w:rFonts w:ascii="Consolas" w:hAnsi="Consolas"/>
          <w:sz w:val="18"/>
        </w:rPr>
        <w:t>NC_047055.1     54869686   C--.--.---.--C--.---.--.--.--.--.-.--.-.-...........          54869710</w:t>
      </w:r>
    </w:p>
    <w:p>
      <w:r>
        <w:rPr>
          <w:rFonts w:ascii="Consolas" w:hAnsi="Consolas"/>
          <w:sz w:val="18"/>
        </w:rPr>
        <w:t>NC_047055.1     63566669   .--.--.---.--.--C---.--.--.--.--.-.--.-C-...........          63566645</w:t>
      </w:r>
    </w:p>
    <w:p>
      <w:r>
        <w:rPr>
          <w:rFonts w:ascii="Consolas" w:hAnsi="Consolas"/>
          <w:sz w:val="18"/>
        </w:rPr>
        <w:t>NC_047055.1     82313581   C--.--.---.--.--.---.--.--.--.--.-.--.-.-...........          82313557</w:t>
      </w:r>
    </w:p>
    <w:p>
      <w:r>
        <w:rPr>
          <w:rFonts w:ascii="Consolas" w:hAnsi="Consolas"/>
          <w:sz w:val="18"/>
        </w:rPr>
        <w:t>NC_047055.1     89866557   .--.--.---.--.--.---G--.--.--.--.-.--.-.-........             89866536</w:t>
      </w:r>
    </w:p>
    <w:p>
      <w:r>
        <w:rPr>
          <w:rFonts w:ascii="Consolas" w:hAnsi="Consolas"/>
          <w:sz w:val="18"/>
        </w:rPr>
        <w:t>NC_047055.1     6095384    .--.--.---.--.--.---.--.--.--.--.-.--.-.-........             6095405</w:t>
      </w:r>
    </w:p>
    <w:p>
      <w:r>
        <w:rPr>
          <w:rFonts w:ascii="Consolas" w:hAnsi="Consolas"/>
          <w:sz w:val="18"/>
        </w:rPr>
        <w:t>NC_047055.1     11116487   .--.--.---.--.--.---.--.--.--.--.-.--.-.-........             11116508</w:t>
      </w:r>
    </w:p>
    <w:p>
      <w:r>
        <w:rPr>
          <w:rFonts w:ascii="Consolas" w:hAnsi="Consolas"/>
          <w:sz w:val="18"/>
        </w:rPr>
        <w:t>NC_047055.1     24997191   .--.--.---.--.--.---.--.--.--.--.-.--.-.-..........           24997168</w:t>
      </w:r>
    </w:p>
    <w:p>
      <w:r>
        <w:rPr>
          <w:rFonts w:ascii="Consolas" w:hAnsi="Consolas"/>
          <w:sz w:val="18"/>
        </w:rPr>
        <w:t>NC_047055.1     45319928   .--.--.---.--.--.---.--.--.--.--.-.--.-.-........             45319907</w:t>
      </w:r>
    </w:p>
    <w:p>
      <w:r>
        <w:rPr>
          <w:rFonts w:ascii="Consolas" w:hAnsi="Consolas"/>
          <w:sz w:val="18"/>
        </w:rPr>
        <w:t>NC_047055.1     70052467   .--.--.---.--.--.---.--.--.--.--.-.--.-.-........             70052488</w:t>
      </w:r>
    </w:p>
    <w:p>
      <w:r>
        <w:rPr>
          <w:rFonts w:ascii="Consolas" w:hAnsi="Consolas"/>
          <w:sz w:val="18"/>
        </w:rPr>
        <w:t>NC_047055.1     79854928   .--.--.---.--.--.---.--.--.--.--.-.--.-.-........             79854949</w:t>
      </w:r>
    </w:p>
    <w:p>
      <w:r>
        <w:rPr>
          <w:rFonts w:ascii="Consolas" w:hAnsi="Consolas"/>
          <w:sz w:val="18"/>
        </w:rPr>
        <w:t>NC_047055.1     125728454  .--.--.---.--.--.---.--.--.--.--.-.--.-.-..........           125728431</w:t>
      </w:r>
    </w:p>
    <w:p>
      <w:r>
        <w:rPr>
          <w:rFonts w:ascii="Consolas" w:hAnsi="Consolas"/>
          <w:sz w:val="18"/>
        </w:rPr>
        <w:t>NC_047055.1     127205811  .--.--.---.--.--.---.--.--.--.--.-.--.-.-........             127205832</w:t>
      </w:r>
    </w:p>
    <w:p>
      <w:r>
        <w:rPr>
          <w:rFonts w:ascii="Consolas" w:hAnsi="Consolas"/>
          <w:sz w:val="18"/>
        </w:rPr>
        <w:t>NC_047055.1     12847631   .--.--.---.--C--.---.--.--.--.--.-.--.-.-........             12847652</w:t>
      </w:r>
    </w:p>
    <w:p>
      <w:r>
        <w:rPr>
          <w:rFonts w:ascii="Consolas" w:hAnsi="Consolas"/>
          <w:sz w:val="18"/>
        </w:rPr>
        <w:t>NC_047055.1     51509282   .--.--.---.--.--.---.--.--.--.--.-.--.-.-........             51509261</w:t>
      </w:r>
    </w:p>
    <w:p>
      <w:r>
        <w:rPr>
          <w:rFonts w:ascii="Consolas" w:hAnsi="Consolas"/>
          <w:sz w:val="18"/>
        </w:rPr>
        <w:t>NC_047055.1     80170843   .--.--.---.--.--.---.--C--.--.--.-.--.-.-......               80170824</w:t>
      </w:r>
    </w:p>
    <w:p>
      <w:r>
        <w:rPr>
          <w:rFonts w:ascii="Consolas" w:hAnsi="Consolas"/>
          <w:sz w:val="18"/>
        </w:rPr>
        <w:t>NC_047055.1     92858558   .--.--.---.--.--.---.--.--.--C--.-.--.-.-.........            92858580</w:t>
      </w:r>
    </w:p>
    <w:p>
      <w:r>
        <w:rPr>
          <w:rFonts w:ascii="Consolas" w:hAnsi="Consolas"/>
          <w:sz w:val="18"/>
        </w:rPr>
        <w:t>NC_047055.1     116201534  .--.--.---.--.--.---.--.--.--.--.-.--.-.-..........           116201511</w:t>
      </w:r>
    </w:p>
    <w:p>
      <w:r>
        <w:rPr>
          <w:rFonts w:ascii="Consolas" w:hAnsi="Consolas"/>
          <w:sz w:val="18"/>
        </w:rPr>
        <w:t>NC_047055.1     42722139   .--.--.---.--.--.---.--.--G--.--.-.--.-.-........             42722160</w:t>
      </w:r>
    </w:p>
    <w:p>
      <w:r>
        <w:rPr>
          <w:rFonts w:ascii="Consolas" w:hAnsi="Consolas"/>
          <w:sz w:val="18"/>
        </w:rPr>
        <w:t>NC_047055.1     77065815   .--.--.---.--.--.---.--C--.--.--.-.--.-.-......               77065796</w:t>
      </w:r>
    </w:p>
    <w:p>
      <w:r>
        <w:rPr>
          <w:rFonts w:ascii="Consolas" w:hAnsi="Consolas"/>
          <w:sz w:val="18"/>
        </w:rPr>
        <w:t>NC_047055.1     109027593  .--.--.---.--.--.---.--.--.--.--.-.--.-.-T...T.....           109027616</w:t>
      </w:r>
    </w:p>
    <w:p>
      <w:r>
        <w:rPr>
          <w:rFonts w:ascii="Consolas" w:hAnsi="Consolas"/>
          <w:sz w:val="18"/>
        </w:rPr>
        <w:t>NC_047055.1     115486265  .--.--.---.--.--.---.--.--.--.--.-.--.-.-T..A.....            115486243</w:t>
      </w:r>
    </w:p>
    <w:p>
      <w:r>
        <w:rPr>
          <w:rFonts w:ascii="Consolas" w:hAnsi="Consolas"/>
          <w:sz w:val="18"/>
        </w:rPr>
        <w:t>NC_047055.1     5661437    .--.--.---.--.--.---.--.--.--.--.-.--.-.-.........            5661459</w:t>
      </w:r>
    </w:p>
    <w:p>
      <w:r>
        <w:rPr>
          <w:rFonts w:ascii="Consolas" w:hAnsi="Consolas"/>
          <w:sz w:val="18"/>
        </w:rPr>
        <w:t>NC_047055.1     9659893    .--.--.---.--.--.---.--.--.--.--.-.--.-.-........             9659914</w:t>
      </w:r>
    </w:p>
    <w:p>
      <w:r>
        <w:rPr>
          <w:rFonts w:ascii="Consolas" w:hAnsi="Consolas"/>
          <w:sz w:val="18"/>
        </w:rPr>
        <w:t>NC_047055.1     18685850   .--.--.---.--.--.---.--.--.--.--.-.--.-.-........             18685871</w:t>
      </w:r>
    </w:p>
    <w:p>
      <w:r>
        <w:rPr>
          <w:rFonts w:ascii="Consolas" w:hAnsi="Consolas"/>
          <w:sz w:val="18"/>
        </w:rPr>
        <w:t>NC_047055.1     18685854   .--.--.---.--.--.---.--.--.--.--.-.--.-.-.........            18685876</w:t>
      </w:r>
    </w:p>
    <w:p>
      <w:r>
        <w:rPr>
          <w:rFonts w:ascii="Consolas" w:hAnsi="Consolas"/>
          <w:sz w:val="18"/>
        </w:rPr>
        <w:t>NC_047055.1     19222872   .--.--.---.--.--.---.--.--.--.--.-.--.-.-........             19222893</w:t>
      </w:r>
    </w:p>
    <w:p>
      <w:r>
        <w:rPr>
          <w:rFonts w:ascii="Consolas" w:hAnsi="Consolas"/>
          <w:sz w:val="18"/>
        </w:rPr>
        <w:t>NC_047055.1     19222900   .--.--.---.--.--.---.--.--.--.--.-.--.-.-.........            19222922</w:t>
      </w:r>
    </w:p>
    <w:p>
      <w:r>
        <w:rPr>
          <w:rFonts w:ascii="Consolas" w:hAnsi="Consolas"/>
          <w:sz w:val="18"/>
        </w:rPr>
        <w:t>NC_047055.1     20499488   .--.--.---.--.--.---.--.--.--.--.-.--.-.-.........            20499510</w:t>
      </w:r>
    </w:p>
    <w:p>
      <w:r>
        <w:rPr>
          <w:rFonts w:ascii="Consolas" w:hAnsi="Consolas"/>
          <w:sz w:val="18"/>
        </w:rPr>
        <w:t>NC_047055.1     30719637   .--.--.---.--.--.---.--.--.--.--.-.--.-.-........             30719658</w:t>
      </w:r>
    </w:p>
    <w:p>
      <w:r>
        <w:rPr>
          <w:rFonts w:ascii="Consolas" w:hAnsi="Consolas"/>
          <w:sz w:val="18"/>
        </w:rPr>
        <w:t>NC_047055.1     30736420   .--.--.---.--.--.---.--.--.--.--.-.--.-.-.........            30736398</w:t>
      </w:r>
    </w:p>
    <w:p>
      <w:r>
        <w:rPr>
          <w:rFonts w:ascii="Consolas" w:hAnsi="Consolas"/>
          <w:sz w:val="18"/>
        </w:rPr>
        <w:t>NC_047055.1     30736424   .--.--.---.--.--.---.--.--.--.--.-.--.-.-........             30736403</w:t>
      </w:r>
    </w:p>
    <w:p>
      <w:r>
        <w:rPr>
          <w:rFonts w:ascii="Consolas" w:hAnsi="Consolas"/>
          <w:sz w:val="18"/>
        </w:rPr>
        <w:t>NC_047055.1     31688683   .--.--.---.--.--.---.--.--.--.--.-.--.-.-.........            31688661</w:t>
      </w:r>
    </w:p>
    <w:p>
      <w:r>
        <w:rPr>
          <w:rFonts w:ascii="Consolas" w:hAnsi="Consolas"/>
          <w:sz w:val="18"/>
        </w:rPr>
        <w:t>NC_047055.1     31903558   .--.--.---.--.--.---.--.--.--.--.-.--.-.-.........            31903536</w:t>
      </w:r>
    </w:p>
    <w:p>
      <w:r>
        <w:rPr>
          <w:rFonts w:ascii="Consolas" w:hAnsi="Consolas"/>
          <w:sz w:val="18"/>
        </w:rPr>
        <w:t>NC_047055.1     49783552   .--.--.---.--.--.---.--.--.--.--.-.--.-.-.........            49783530</w:t>
      </w:r>
    </w:p>
    <w:p>
      <w:r>
        <w:rPr>
          <w:rFonts w:ascii="Consolas" w:hAnsi="Consolas"/>
          <w:sz w:val="18"/>
        </w:rPr>
        <w:t>NC_047055.1     51075172   .--.--.---.--.--.---.--.--.--.--.-.--.-.-........             51075193</w:t>
      </w:r>
    </w:p>
    <w:p>
      <w:r>
        <w:rPr>
          <w:rFonts w:ascii="Consolas" w:hAnsi="Consolas"/>
          <w:sz w:val="18"/>
        </w:rPr>
        <w:t>NC_047055.1     51075180   .--.--.---.--.--.---.--.--.--.--.-.--.-.-.........            51075202</w:t>
      </w:r>
    </w:p>
    <w:p>
      <w:r>
        <w:rPr>
          <w:rFonts w:ascii="Consolas" w:hAnsi="Consolas"/>
          <w:sz w:val="18"/>
        </w:rPr>
        <w:t>NC_047055.1     51246993   .--.--.---.--.--.---.--.--.--.--.-.--.-.-.........            51246971</w:t>
      </w:r>
    </w:p>
    <w:p>
      <w:r>
        <w:rPr>
          <w:rFonts w:ascii="Consolas" w:hAnsi="Consolas"/>
          <w:sz w:val="18"/>
        </w:rPr>
        <w:t>NC_047055.1     56347679   .--.--.---.--.--.---.--.--.--.--.-.--.-.-........             56347700</w:t>
      </w:r>
    </w:p>
    <w:p>
      <w:r>
        <w:rPr>
          <w:rFonts w:ascii="Consolas" w:hAnsi="Consolas"/>
          <w:sz w:val="18"/>
        </w:rPr>
        <w:t>NC_047055.1     57940118   .--.--.---.--.--.---.--.--.--.--.-.--.-.-.........            57940096</w:t>
      </w:r>
    </w:p>
    <w:p>
      <w:r>
        <w:rPr>
          <w:rFonts w:ascii="Consolas" w:hAnsi="Consolas"/>
          <w:sz w:val="18"/>
        </w:rPr>
        <w:t>NC_047055.1     57940122   .--.--.---.--.--.---.--.--.--.--.-.--.-.-........             57940101</w:t>
      </w:r>
    </w:p>
    <w:p>
      <w:r>
        <w:rPr>
          <w:rFonts w:ascii="Consolas" w:hAnsi="Consolas"/>
          <w:sz w:val="18"/>
        </w:rPr>
        <w:t>NC_047055.1     63192154   .--.--.---.--.--.---.--.--.--.--.-.--.-.-.........            63192132</w:t>
      </w:r>
    </w:p>
    <w:p>
      <w:r>
        <w:rPr>
          <w:rFonts w:ascii="Consolas" w:hAnsi="Consolas"/>
          <w:sz w:val="18"/>
        </w:rPr>
        <w:t>NC_047055.1     64301913   .--.--.---.--.--.---.--.--.--.--.-.--.-.-........             64301892</w:t>
      </w:r>
    </w:p>
    <w:p>
      <w:r>
        <w:rPr>
          <w:rFonts w:ascii="Consolas" w:hAnsi="Consolas"/>
          <w:sz w:val="18"/>
        </w:rPr>
        <w:t>NC_047055.1     70052475   .--.--.---.--.--.---.--.--.--.--.-.--.-.-.........            70052497</w:t>
      </w:r>
    </w:p>
    <w:p>
      <w:r>
        <w:rPr>
          <w:rFonts w:ascii="Consolas" w:hAnsi="Consolas"/>
          <w:sz w:val="18"/>
        </w:rPr>
        <w:t>NC_047055.1     78714554   .--.--.---.--.--.---.--.--.--.--.-.--.-.-.........            78714532</w:t>
      </w:r>
    </w:p>
    <w:p>
      <w:r>
        <w:rPr>
          <w:rFonts w:ascii="Consolas" w:hAnsi="Consolas"/>
          <w:sz w:val="18"/>
        </w:rPr>
        <w:t>NC_047055.1     80370965   .--.--.---.--.--.---.--.--.--.--.-.--.-.-.........            80370943</w:t>
      </w:r>
    </w:p>
    <w:p>
      <w:r>
        <w:rPr>
          <w:rFonts w:ascii="Consolas" w:hAnsi="Consolas"/>
          <w:sz w:val="18"/>
        </w:rPr>
        <w:t>NC_047055.1     85734037   .--.--.---.--.--.---.--.--.--.--.-.--.-.-.........            85734015</w:t>
      </w:r>
    </w:p>
    <w:p>
      <w:r>
        <w:rPr>
          <w:rFonts w:ascii="Consolas" w:hAnsi="Consolas"/>
          <w:sz w:val="18"/>
        </w:rPr>
        <w:t>NC_047055.1     85814206   .--.--.---.--.--.---.--.--.--.--.-.--.-.-........             85814227</w:t>
      </w:r>
    </w:p>
    <w:p>
      <w:r>
        <w:rPr>
          <w:rFonts w:ascii="Consolas" w:hAnsi="Consolas"/>
          <w:sz w:val="18"/>
        </w:rPr>
        <w:t>NC_047055.1     89877296   .--.--.---.--.--.---.--.--.--.--.-.--.-.-.........            89877274</w:t>
      </w:r>
    </w:p>
    <w:p>
      <w:r>
        <w:rPr>
          <w:rFonts w:ascii="Consolas" w:hAnsi="Consolas"/>
          <w:sz w:val="18"/>
        </w:rPr>
        <w:t>NC_047055.1     92484827   .--.--.---.--.--.---.--.--.--.--.-.--.-.-........             92484848</w:t>
      </w:r>
    </w:p>
    <w:p>
      <w:r>
        <w:rPr>
          <w:rFonts w:ascii="Consolas" w:hAnsi="Consolas"/>
          <w:sz w:val="18"/>
        </w:rPr>
        <w:t>NC_047055.1     92484839   .--.--.---.--.--.---.--.--.--.--.-.--.-.-.........            92484861</w:t>
      </w:r>
    </w:p>
    <w:p>
      <w:r>
        <w:rPr>
          <w:rFonts w:ascii="Consolas" w:hAnsi="Consolas"/>
          <w:sz w:val="18"/>
        </w:rPr>
        <w:t>NC_047055.1     99359987   .--.--.---.--.--.---.--.--.--.--.-.--.-.-........             99359966</w:t>
      </w:r>
    </w:p>
    <w:p>
      <w:r>
        <w:rPr>
          <w:rFonts w:ascii="Consolas" w:hAnsi="Consolas"/>
          <w:sz w:val="18"/>
        </w:rPr>
        <w:t>NC_047055.1     100476713  .--.--.---.--.--.---.--.--.--.--.-.--.-.-.........            100476735</w:t>
      </w:r>
    </w:p>
    <w:p>
      <w:r>
        <w:rPr>
          <w:rFonts w:ascii="Consolas" w:hAnsi="Consolas"/>
          <w:sz w:val="18"/>
        </w:rPr>
        <w:t>NC_047055.1     111793830  .--.--.---.--.--.---.--.--.--.--.-.--.-.-.........            111793852</w:t>
      </w:r>
    </w:p>
    <w:p>
      <w:r>
        <w:rPr>
          <w:rFonts w:ascii="Consolas" w:hAnsi="Consolas"/>
          <w:sz w:val="18"/>
        </w:rPr>
        <w:t>NC_047055.1     112734198  .--.--.---.--.--.---.--.--.--.--.-.--.-.-......               112734217</w:t>
      </w:r>
    </w:p>
    <w:p>
      <w:r>
        <w:rPr>
          <w:rFonts w:ascii="Consolas" w:hAnsi="Consolas"/>
          <w:sz w:val="18"/>
        </w:rPr>
        <w:t>NC_047055.1     116172697  .--.--.---.--.--.---.--.--.--.--.-.--.-.-.........            116172675</w:t>
      </w:r>
    </w:p>
    <w:p>
      <w:r>
        <w:rPr>
          <w:rFonts w:ascii="Consolas" w:hAnsi="Consolas"/>
          <w:sz w:val="18"/>
        </w:rPr>
        <w:t>NC_047055.1     116483269  .--.--.---.--.--.---.--.--.--.--.-.--.-.-........             116483290</w:t>
      </w:r>
    </w:p>
    <w:p>
      <w:r>
        <w:rPr>
          <w:rFonts w:ascii="Consolas" w:hAnsi="Consolas"/>
          <w:sz w:val="18"/>
        </w:rPr>
        <w:t>NC_047055.1     121834475  .--.--.---.--.--.---.--.--.--.--.-.--.-.-.........            121834453</w:t>
      </w:r>
    </w:p>
    <w:p>
      <w:r>
        <w:rPr>
          <w:rFonts w:ascii="Consolas" w:hAnsi="Consolas"/>
          <w:sz w:val="18"/>
        </w:rPr>
        <w:t>NC_047055.1     121834499  .--.--.---.--.--.---.--.--.--.--.-.--.-.-........             121834478</w:t>
      </w:r>
    </w:p>
    <w:p>
      <w:r>
        <w:rPr>
          <w:rFonts w:ascii="Consolas" w:hAnsi="Consolas"/>
          <w:sz w:val="18"/>
        </w:rPr>
        <w:t>NC_047055.1     42323729   .--.--G---.--.--.---.--.--.--.--.-.--.-.-.........            42323751</w:t>
      </w:r>
    </w:p>
    <w:p>
      <w:r>
        <w:rPr>
          <w:rFonts w:ascii="Consolas" w:hAnsi="Consolas"/>
          <w:sz w:val="18"/>
        </w:rPr>
        <w:t>NC_047055.1     57490115   .--.--.---.--.--.---.--C--.--.--.-.--.-.-......               57490096</w:t>
      </w:r>
    </w:p>
    <w:p>
      <w:r>
        <w:rPr>
          <w:rFonts w:ascii="Consolas" w:hAnsi="Consolas"/>
          <w:sz w:val="18"/>
        </w:rPr>
        <w:t>NC_047055.1     59822597   .--.--.---.--.--.---.--.--.--.--.-.--.-.-.........            59822619</w:t>
      </w:r>
    </w:p>
    <w:p>
      <w:r>
        <w:rPr>
          <w:rFonts w:ascii="Consolas" w:hAnsi="Consolas"/>
          <w:sz w:val="18"/>
        </w:rPr>
        <w:t>NC_047055.1     61491594   .--.--.---.--.--.---.--.--.--.--.-.--.-C-.........            61491572</w:t>
      </w:r>
    </w:p>
    <w:p>
      <w:r>
        <w:rPr>
          <w:rFonts w:ascii="Consolas" w:hAnsi="Consolas"/>
          <w:sz w:val="18"/>
        </w:rPr>
        <w:t>NC_047055.1     61491598   .--.--.---.--.--.---.--.--.--.--.-.--.-.-...C....             61491577</w:t>
      </w:r>
    </w:p>
    <w:p>
      <w:r>
        <w:rPr>
          <w:rFonts w:ascii="Consolas" w:hAnsi="Consolas"/>
          <w:sz w:val="18"/>
        </w:rPr>
        <w:t>NC_047055.1     105388718  .--.--.---.--.--C---.--.--.--.--.-.--.-.-.........            105388696</w:t>
      </w:r>
    </w:p>
    <w:p>
      <w:r>
        <w:rPr>
          <w:rFonts w:ascii="Consolas" w:hAnsi="Consolas"/>
          <w:sz w:val="18"/>
        </w:rPr>
        <w:t>NC_047055.1     109027589  .--.--.---.--.--.---.--.--.--.--.-.--.-.-....T....            109027611</w:t>
      </w:r>
    </w:p>
    <w:p>
      <w:r>
        <w:rPr>
          <w:rFonts w:ascii="Consolas" w:hAnsi="Consolas"/>
          <w:sz w:val="18"/>
        </w:rPr>
        <w:t>NC_047055.1     119774729  A--.--.---.--.--.---.--.--.--.--.-.--.-.-.........            119774707</w:t>
      </w:r>
    </w:p>
    <w:p>
      <w:r>
        <w:rPr>
          <w:rFonts w:ascii="Consolas" w:hAnsi="Consolas"/>
          <w:sz w:val="18"/>
        </w:rPr>
        <w:t>NC_047055.1     123900236  .--.--.---.--.--.---.--.--.--.--.-.--C-.-........             123900257</w:t>
      </w:r>
    </w:p>
    <w:p>
      <w:r>
        <w:rPr>
          <w:rFonts w:ascii="Consolas" w:hAnsi="Consolas"/>
          <w:sz w:val="18"/>
        </w:rPr>
        <w:t>NC_047055.1     26764289   .--.--.---.--.--.---.--.--.--.--.-.--G-.-..G......            26764267</w:t>
      </w:r>
    </w:p>
    <w:p>
      <w:r>
        <w:rPr>
          <w:rFonts w:ascii="Consolas" w:hAnsi="Consolas"/>
          <w:sz w:val="18"/>
        </w:rPr>
        <w:t>NC_047055.1     29181364   .--.--.---.--.--.---.--.--.--.--.-C--.-.-.........            29181342</w:t>
      </w:r>
    </w:p>
    <w:p>
      <w:r>
        <w:rPr>
          <w:rFonts w:ascii="Consolas" w:hAnsi="Consolas"/>
          <w:sz w:val="18"/>
        </w:rPr>
        <w:t>NC_047055.1     56309108   .--.--.---.--.--.---.--.--.--.--.-.--A-.-C.......             56309087</w:t>
      </w:r>
    </w:p>
    <w:p>
      <w:r>
        <w:rPr>
          <w:rFonts w:ascii="Consolas" w:hAnsi="Consolas"/>
          <w:sz w:val="18"/>
        </w:rPr>
        <w:t>NC_047055.1     72243350   .--C--.---.--.--.---.--.--.--C--.-.--.-.-.........            72243328</w:t>
      </w:r>
    </w:p>
    <w:p>
      <w:r>
        <w:rPr>
          <w:rFonts w:ascii="Consolas" w:hAnsi="Consolas"/>
          <w:sz w:val="18"/>
        </w:rPr>
        <w:t>NC_047055.1     77172210   C--.--.---.--.--.---.--.--.--C--.-.--.-.-...........          77172186</w:t>
      </w:r>
    </w:p>
    <w:p>
      <w:r>
        <w:rPr>
          <w:rFonts w:ascii="Consolas" w:hAnsi="Consolas"/>
          <w:sz w:val="18"/>
        </w:rPr>
        <w:t>NC_047055.1     93355472   .--.--.---.--.--.---G--.--.--.--.-.--.-.-........             93355451</w:t>
      </w:r>
    </w:p>
    <w:p>
      <w:r>
        <w:rPr>
          <w:rFonts w:ascii="Consolas" w:hAnsi="Consolas"/>
          <w:sz w:val="18"/>
        </w:rPr>
        <w:t>NC_047055.1     110957935  .--.--.---A--.--.---.--A--.--.--.-.--.-.-........             110957956</w:t>
      </w:r>
    </w:p>
    <w:p>
      <w:r>
        <w:rPr>
          <w:rFonts w:ascii="Consolas" w:hAnsi="Consolas"/>
          <w:sz w:val="18"/>
        </w:rPr>
        <w:t>NC_047055.1     2303705    .--.--.---.--.--.---.--.--.--.--.-.--.-.-....                 2303722</w:t>
      </w:r>
    </w:p>
    <w:p>
      <w:r>
        <w:rPr>
          <w:rFonts w:ascii="Consolas" w:hAnsi="Consolas"/>
          <w:sz w:val="18"/>
        </w:rPr>
        <w:t>NC_047055.1     5575517    .--.--.---.--.--.---.--.--.--.--.-.--.-.-........             5575496</w:t>
      </w:r>
    </w:p>
    <w:p>
      <w:r>
        <w:rPr>
          <w:rFonts w:ascii="Consolas" w:hAnsi="Consolas"/>
          <w:sz w:val="18"/>
        </w:rPr>
        <w:t>NC_047055.1     5575521    .--.--.---.--.--.---.--.--.--.--.-.--.-.-........             5575500</w:t>
      </w:r>
    </w:p>
    <w:p>
      <w:r>
        <w:rPr>
          <w:rFonts w:ascii="Consolas" w:hAnsi="Consolas"/>
          <w:sz w:val="18"/>
        </w:rPr>
        <w:t>NC_047055.1     5575525    .--.--.---.--.--.---.--.--.--.--.-.--.-.-........             5575504</w:t>
      </w:r>
    </w:p>
    <w:p>
      <w:r>
        <w:rPr>
          <w:rFonts w:ascii="Consolas" w:hAnsi="Consolas"/>
          <w:sz w:val="18"/>
        </w:rPr>
        <w:t>NC_047055.1     5575529    .--.--.---.--.--.---.--.--.--.--.-.--.-.-........             5575508</w:t>
      </w:r>
    </w:p>
    <w:p>
      <w:r>
        <w:rPr>
          <w:rFonts w:ascii="Consolas" w:hAnsi="Consolas"/>
          <w:sz w:val="18"/>
        </w:rPr>
        <w:t>NC_047055.1     6095388    .--.--.---.--.--.---.--.--.--.--.-.--.-.-........             6095409</w:t>
      </w:r>
    </w:p>
    <w:p>
      <w:r>
        <w:rPr>
          <w:rFonts w:ascii="Consolas" w:hAnsi="Consolas"/>
          <w:sz w:val="18"/>
        </w:rPr>
        <w:t>NC_047055.1     6095392    .--.--.---.--.--.---.--.--.--.--.-.--.-.-........             6095413</w:t>
      </w:r>
    </w:p>
    <w:p>
      <w:r>
        <w:rPr>
          <w:rFonts w:ascii="Consolas" w:hAnsi="Consolas"/>
          <w:sz w:val="18"/>
        </w:rPr>
        <w:t>NC_047055.1     6095396    .--.--.---.--.--.---.--.--.--.--.-.--.-.-........             6095417</w:t>
      </w:r>
    </w:p>
    <w:p>
      <w:r>
        <w:rPr>
          <w:rFonts w:ascii="Consolas" w:hAnsi="Consolas"/>
          <w:sz w:val="18"/>
        </w:rPr>
        <w:t>NC_047055.1     9659897    .--.--.---.--.--.---.--.--.--.--.-.--.-.-........             9659918</w:t>
      </w:r>
    </w:p>
    <w:p>
      <w:r>
        <w:rPr>
          <w:rFonts w:ascii="Consolas" w:hAnsi="Consolas"/>
          <w:sz w:val="18"/>
        </w:rPr>
        <w:t>NC_047055.1     19222876   .--.--.---.--.--.---.--.--.--.--.-.--.-.-........             19222897</w:t>
      </w:r>
    </w:p>
    <w:p>
      <w:r>
        <w:rPr>
          <w:rFonts w:ascii="Consolas" w:hAnsi="Consolas"/>
          <w:sz w:val="18"/>
        </w:rPr>
        <w:t>NC_047055.1     19222880   .--.--.---.--.--.---.--.--.--.--.-.--.-.-........             19222901</w:t>
      </w:r>
    </w:p>
    <w:p>
      <w:r>
        <w:rPr>
          <w:rFonts w:ascii="Consolas" w:hAnsi="Consolas"/>
          <w:sz w:val="18"/>
        </w:rPr>
        <w:t>NC_047055.1     19222884   .--.--.---.--.--.---.--.--.--.--.-.--.-.-........             19222905</w:t>
      </w:r>
    </w:p>
    <w:p>
      <w:r>
        <w:rPr>
          <w:rFonts w:ascii="Consolas" w:hAnsi="Consolas"/>
          <w:sz w:val="18"/>
        </w:rPr>
        <w:t>NC_047055.1     19222888   .--.--.---.--.--.---.--.--.--.--.-.--.-.-........             19222909</w:t>
      </w:r>
    </w:p>
    <w:p>
      <w:r>
        <w:rPr>
          <w:rFonts w:ascii="Consolas" w:hAnsi="Consolas"/>
          <w:sz w:val="18"/>
        </w:rPr>
        <w:t>NC_047055.1     19222892   .--.--.---.--.--.---.--.--.--.--.-.--.-.-........             19222913</w:t>
      </w:r>
    </w:p>
    <w:p>
      <w:r>
        <w:rPr>
          <w:rFonts w:ascii="Consolas" w:hAnsi="Consolas"/>
          <w:sz w:val="18"/>
        </w:rPr>
        <w:t>NC_047055.1     19222896   .--.--.---.--.--.---.--.--.--.--.-.--.-.-........             19222917</w:t>
      </w:r>
    </w:p>
    <w:p>
      <w:r>
        <w:rPr>
          <w:rFonts w:ascii="Consolas" w:hAnsi="Consolas"/>
          <w:sz w:val="18"/>
        </w:rPr>
        <w:t>NC_047055.1     28052008   .--.--.---.--.--.---.--.--.--.--.-.--.-.-.....                28051990</w:t>
      </w:r>
    </w:p>
    <w:p>
      <w:r>
        <w:rPr>
          <w:rFonts w:ascii="Consolas" w:hAnsi="Consolas"/>
          <w:sz w:val="18"/>
        </w:rPr>
        <w:t>NC_047055.1     31688687   .--.--.---.--.--.---.--.--.--.--.-.--.-.-........             31688666</w:t>
      </w:r>
    </w:p>
    <w:p>
      <w:r>
        <w:rPr>
          <w:rFonts w:ascii="Consolas" w:hAnsi="Consolas"/>
          <w:sz w:val="18"/>
        </w:rPr>
        <w:t>NC_047055.1     31903562   .--.--.---.--.--.---.--.--.--.--.-.--.-.-........             31903541</w:t>
      </w:r>
    </w:p>
    <w:p>
      <w:r>
        <w:rPr>
          <w:rFonts w:ascii="Consolas" w:hAnsi="Consolas"/>
          <w:sz w:val="18"/>
        </w:rPr>
        <w:t>NC_047055.1     31903566   .--.--.---.--.--.---.--.--.--.--.-.--.-.-........             31903545</w:t>
      </w:r>
    </w:p>
    <w:p>
      <w:r>
        <w:rPr>
          <w:rFonts w:ascii="Consolas" w:hAnsi="Consolas"/>
          <w:sz w:val="18"/>
        </w:rPr>
        <w:t>NC_047055.1     31903570   .--.--.---.--.--.---.--.--.--.--.-.--.-.-........             31903549</w:t>
      </w:r>
    </w:p>
    <w:p>
      <w:r>
        <w:rPr>
          <w:rFonts w:ascii="Consolas" w:hAnsi="Consolas"/>
          <w:sz w:val="18"/>
        </w:rPr>
        <w:t>NC_047055.1     31903574   .--.--.---.--.--.---.--.--.--.--.-.--.-.-........             31903553</w:t>
      </w:r>
    </w:p>
    <w:p>
      <w:r>
        <w:rPr>
          <w:rFonts w:ascii="Consolas" w:hAnsi="Consolas"/>
          <w:sz w:val="18"/>
        </w:rPr>
        <w:t>NC_047055.1     31903578   .--.--.---.--.--.---.--.--.--.--.-.--.-.-........             31903557</w:t>
      </w:r>
    </w:p>
    <w:p>
      <w:r>
        <w:rPr>
          <w:rFonts w:ascii="Consolas" w:hAnsi="Consolas"/>
          <w:sz w:val="18"/>
        </w:rPr>
        <w:t>NC_047055.1     39940057   .--.--.---.--.--.---.--.--.--.--.-.--.-.-........             39940036</w:t>
      </w:r>
    </w:p>
    <w:p>
      <w:r>
        <w:rPr>
          <w:rFonts w:ascii="Consolas" w:hAnsi="Consolas"/>
          <w:sz w:val="18"/>
        </w:rPr>
        <w:t>NC_047055.1     44317383   .--.--.---.--.--.---.--.--.--.--.-.--.-.-........             44317404</w:t>
      </w:r>
    </w:p>
    <w:p>
      <w:r>
        <w:rPr>
          <w:rFonts w:ascii="Consolas" w:hAnsi="Consolas"/>
          <w:sz w:val="18"/>
        </w:rPr>
        <w:t>NC_047055.1     45319920   .--.--.---.--.--.---.--.--.--.--.-.--.-.-........             45319899</w:t>
      </w:r>
    </w:p>
    <w:p>
      <w:r>
        <w:rPr>
          <w:rFonts w:ascii="Consolas" w:hAnsi="Consolas"/>
          <w:sz w:val="18"/>
        </w:rPr>
        <w:t>NC_047055.1     45319924   .--.--.---.--.--.---.--.--.--.--.-.--.-.-........             45319903</w:t>
      </w:r>
    </w:p>
    <w:p>
      <w:r>
        <w:rPr>
          <w:rFonts w:ascii="Consolas" w:hAnsi="Consolas"/>
          <w:sz w:val="18"/>
        </w:rPr>
        <w:t>NC_047055.1     51075176   .--.--.---.--.--.---.--.--.--.--.-.--.-.-........             51075197</w:t>
      </w:r>
    </w:p>
    <w:p>
      <w:r>
        <w:rPr>
          <w:rFonts w:ascii="Consolas" w:hAnsi="Consolas"/>
          <w:sz w:val="18"/>
        </w:rPr>
        <w:t>NC_047055.1     55147711   .--.--.---.--.--.---.--.--.--.--.-.--.-.-....                 55147728</w:t>
      </w:r>
    </w:p>
    <w:p>
      <w:r>
        <w:rPr>
          <w:rFonts w:ascii="Consolas" w:hAnsi="Consolas"/>
          <w:sz w:val="18"/>
        </w:rPr>
        <w:t>NC_047055.1     62147533   .--.--.---.--.--.---.--.--.--.--.-.--.-.-........             62147512</w:t>
      </w:r>
    </w:p>
    <w:p>
      <w:r>
        <w:rPr>
          <w:rFonts w:ascii="Consolas" w:hAnsi="Consolas"/>
          <w:sz w:val="18"/>
        </w:rPr>
        <w:t>NC_047055.1     62147537   .--.--.---.--.--.---.--.--.--.--.-.--.-.-........             62147516</w:t>
      </w:r>
    </w:p>
    <w:p>
      <w:r>
        <w:rPr>
          <w:rFonts w:ascii="Consolas" w:hAnsi="Consolas"/>
          <w:sz w:val="18"/>
        </w:rPr>
        <w:t>NC_047055.1     62758067   .--.--.---.--.--.---.--.--.--.--.-.--.-.-........             62758046</w:t>
      </w:r>
    </w:p>
    <w:p>
      <w:r>
        <w:rPr>
          <w:rFonts w:ascii="Consolas" w:hAnsi="Consolas"/>
          <w:sz w:val="18"/>
        </w:rPr>
        <w:t>NC_047055.1     63192158   .--.--.---.--.--.---.--.--.--.--.-.--.-.-........             63192137</w:t>
      </w:r>
    </w:p>
    <w:p>
      <w:r>
        <w:rPr>
          <w:rFonts w:ascii="Consolas" w:hAnsi="Consolas"/>
          <w:sz w:val="18"/>
        </w:rPr>
        <w:t>NC_047055.1     64301897   .--.--.---.--.--.---.--.--.--.--.-.--.-.-........             64301876</w:t>
      </w:r>
    </w:p>
    <w:p>
      <w:r>
        <w:rPr>
          <w:rFonts w:ascii="Consolas" w:hAnsi="Consolas"/>
          <w:sz w:val="18"/>
        </w:rPr>
        <w:t>NC_047055.1     64301901   .--.--.---.--.--.---.--.--.--.--.-.--.-.-........             64301880</w:t>
      </w:r>
    </w:p>
    <w:p>
      <w:r>
        <w:rPr>
          <w:rFonts w:ascii="Consolas" w:hAnsi="Consolas"/>
          <w:sz w:val="18"/>
        </w:rPr>
        <w:t>NC_047055.1     64301905   .--.--.---.--.--.---.--.--.--.--.-.--.-.-........             64301884</w:t>
      </w:r>
    </w:p>
    <w:p>
      <w:r>
        <w:rPr>
          <w:rFonts w:ascii="Consolas" w:hAnsi="Consolas"/>
          <w:sz w:val="18"/>
        </w:rPr>
        <w:t>NC_047055.1     64301909   .--.--.---.--.--.---.--.--.--.--.-.--.-.-........             64301888</w:t>
      </w:r>
    </w:p>
    <w:p>
      <w:r>
        <w:rPr>
          <w:rFonts w:ascii="Consolas" w:hAnsi="Consolas"/>
          <w:sz w:val="18"/>
        </w:rPr>
        <w:t>NC_047055.1     64540958   .--.--.---.--.--.---.--.--.--.--.-.--.-.-........             64540979</w:t>
      </w:r>
    </w:p>
    <w:p>
      <w:r>
        <w:rPr>
          <w:rFonts w:ascii="Consolas" w:hAnsi="Consolas"/>
          <w:sz w:val="18"/>
        </w:rPr>
        <w:t>NC_047055.1     64540962   .--.--.---.--.--.---.--.--.--.--.-.--.-.-........             64540983</w:t>
      </w:r>
    </w:p>
    <w:p>
      <w:r>
        <w:rPr>
          <w:rFonts w:ascii="Consolas" w:hAnsi="Consolas"/>
          <w:sz w:val="18"/>
        </w:rPr>
        <w:t>NC_047055.1     67995227   .--.--.---.--.--.---.--.--.--.--.-.--.-.-........             67995206</w:t>
      </w:r>
    </w:p>
    <w:p>
      <w:r>
        <w:rPr>
          <w:rFonts w:ascii="Consolas" w:hAnsi="Consolas"/>
          <w:sz w:val="18"/>
        </w:rPr>
        <w:t>NC_047055.1     67995231   .--.--.---.--.--.---.--.--.--.--.-.--.-.-........             67995210</w:t>
      </w:r>
    </w:p>
    <w:p>
      <w:r>
        <w:rPr>
          <w:rFonts w:ascii="Consolas" w:hAnsi="Consolas"/>
          <w:sz w:val="18"/>
        </w:rPr>
        <w:t>NC_047055.1     68860731   .--.--.---.--.--.---.--.--.--.--.-.--.-.-........             68860752</w:t>
      </w:r>
    </w:p>
    <w:p>
      <w:r>
        <w:rPr>
          <w:rFonts w:ascii="Consolas" w:hAnsi="Consolas"/>
          <w:sz w:val="18"/>
        </w:rPr>
        <w:t>NC_047055.1     68860735   .--.--.---.--.--.---.--.--.--.--.-.--.-.-........             68860756</w:t>
      </w:r>
    </w:p>
    <w:p>
      <w:r>
        <w:rPr>
          <w:rFonts w:ascii="Consolas" w:hAnsi="Consolas"/>
          <w:sz w:val="18"/>
        </w:rPr>
        <w:t>NC_047055.1     70052471   .--.--.---.--.--.---.--.--.--.--.-.--.-.-........             70052492</w:t>
      </w:r>
    </w:p>
    <w:p>
      <w:r>
        <w:rPr>
          <w:rFonts w:ascii="Consolas" w:hAnsi="Consolas"/>
          <w:sz w:val="18"/>
        </w:rPr>
        <w:t>NC_047055.1     75426895   .--.--.---.--.--.---.--.--.--.--.-.--.-.-........             75426874</w:t>
      </w:r>
    </w:p>
    <w:p>
      <w:r>
        <w:rPr>
          <w:rFonts w:ascii="Consolas" w:hAnsi="Consolas"/>
          <w:sz w:val="18"/>
        </w:rPr>
        <w:t>NC_047055.1     75426899   .--.--.---.--.--.---.--.--.--.--.-.--.-.-........             75426878</w:t>
      </w:r>
    </w:p>
    <w:p>
      <w:r>
        <w:rPr>
          <w:rFonts w:ascii="Consolas" w:hAnsi="Consolas"/>
          <w:sz w:val="18"/>
        </w:rPr>
        <w:t>NC_047055.1     75426903   .--.--.---.--.--.---.--.--.--.--.-.--.-.-........             75426882</w:t>
      </w:r>
    </w:p>
    <w:p>
      <w:r>
        <w:rPr>
          <w:rFonts w:ascii="Consolas" w:hAnsi="Consolas"/>
          <w:sz w:val="18"/>
        </w:rPr>
        <w:t>NC_047055.1     75426907   .--.--.---.--.--.---.--.--.--.--.-.--.-.-........             75426886</w:t>
      </w:r>
    </w:p>
    <w:p>
      <w:r>
        <w:rPr>
          <w:rFonts w:ascii="Consolas" w:hAnsi="Consolas"/>
          <w:sz w:val="18"/>
        </w:rPr>
        <w:t>NC_047055.1     77408752   .--.--.---.--.--.---.--.--.--.--.-.--.-.-........             77408731</w:t>
      </w:r>
    </w:p>
    <w:p>
      <w:r>
        <w:rPr>
          <w:rFonts w:ascii="Consolas" w:hAnsi="Consolas"/>
          <w:sz w:val="18"/>
        </w:rPr>
        <w:t>NC_047055.1     77408756   .--.--.---.--.--.---.--.--.--.--.-.--.-.-........             77408735</w:t>
      </w:r>
    </w:p>
    <w:p>
      <w:r>
        <w:rPr>
          <w:rFonts w:ascii="Consolas" w:hAnsi="Consolas"/>
          <w:sz w:val="18"/>
        </w:rPr>
        <w:t>NC_047055.1     77792706   .--.--.---.--.--.---.--.--.--.--.-.--.-.-........             77792727</w:t>
      </w:r>
    </w:p>
    <w:p>
      <w:r>
        <w:rPr>
          <w:rFonts w:ascii="Consolas" w:hAnsi="Consolas"/>
          <w:sz w:val="18"/>
        </w:rPr>
        <w:t>NC_047055.1     77792710   .--.--.---.--.--.---.--.--.--.--.-.--.-.-........             77792731</w:t>
      </w:r>
    </w:p>
    <w:p>
      <w:r>
        <w:rPr>
          <w:rFonts w:ascii="Consolas" w:hAnsi="Consolas"/>
          <w:sz w:val="18"/>
        </w:rPr>
        <w:t>NC_047055.1     77792714   .--.--.---.--.--.---.--.--.--.--.-.--.-.-........             77792735</w:t>
      </w:r>
    </w:p>
    <w:p>
      <w:r>
        <w:rPr>
          <w:rFonts w:ascii="Consolas" w:hAnsi="Consolas"/>
          <w:sz w:val="18"/>
        </w:rPr>
        <w:t>NC_047055.1     79854932   .--.--.---.--.--.---.--.--.--.--.-.--.-.-........             79854953</w:t>
      </w:r>
    </w:p>
    <w:p>
      <w:r>
        <w:rPr>
          <w:rFonts w:ascii="Consolas" w:hAnsi="Consolas"/>
          <w:sz w:val="18"/>
        </w:rPr>
        <w:t>NC_047055.1     79854936   .--.--.---.--.--.---.--.--.--.--.-.--.-.-........             79854957</w:t>
      </w:r>
    </w:p>
    <w:p>
      <w:r>
        <w:rPr>
          <w:rFonts w:ascii="Consolas" w:hAnsi="Consolas"/>
          <w:sz w:val="18"/>
        </w:rPr>
        <w:t>NC_047055.1     80020554   .--.--.---.--.--.---.--.--.--.--.-.--.-.-........             80020575</w:t>
      </w:r>
    </w:p>
    <w:p>
      <w:r>
        <w:rPr>
          <w:rFonts w:ascii="Consolas" w:hAnsi="Consolas"/>
          <w:sz w:val="18"/>
        </w:rPr>
        <w:t>NC_047055.1     80370969   .--.--.---.--.--.---.--.--.--.--.-.--.-.-........             80370948</w:t>
      </w:r>
    </w:p>
    <w:p>
      <w:r>
        <w:rPr>
          <w:rFonts w:ascii="Consolas" w:hAnsi="Consolas"/>
          <w:sz w:val="18"/>
        </w:rPr>
        <w:t>NC_047055.1     80370973   .--.--.---.--.--.---.--.--.--.--.-.--.-.-........             80370952</w:t>
      </w:r>
    </w:p>
    <w:p>
      <w:r>
        <w:rPr>
          <w:rFonts w:ascii="Consolas" w:hAnsi="Consolas"/>
          <w:sz w:val="18"/>
        </w:rPr>
        <w:t>NC_047055.1     80370977   .--.--.---.--.--.---.--.--.--.--.-.--.-.-........             80370956</w:t>
      </w:r>
    </w:p>
    <w:p>
      <w:r>
        <w:rPr>
          <w:rFonts w:ascii="Consolas" w:hAnsi="Consolas"/>
          <w:sz w:val="18"/>
        </w:rPr>
        <w:t>NC_047055.1     80370981   .--.--.---.--.--.---.--.--.--.--.-.--.-.-........             80370960</w:t>
      </w:r>
    </w:p>
    <w:p>
      <w:r>
        <w:rPr>
          <w:rFonts w:ascii="Consolas" w:hAnsi="Consolas"/>
          <w:sz w:val="18"/>
        </w:rPr>
        <w:t>NC_047055.1     80370985   .--.--.---.--.--.---.--.--.--.--.-.--.-.-........             80370964</w:t>
      </w:r>
    </w:p>
    <w:p>
      <w:r>
        <w:rPr>
          <w:rFonts w:ascii="Consolas" w:hAnsi="Consolas"/>
          <w:sz w:val="18"/>
        </w:rPr>
        <w:t>NC_047055.1     80595926   .--.--.---.--.--.---.--.--.--.--.-.--.-.-........             80595905</w:t>
      </w:r>
    </w:p>
    <w:p>
      <w:r>
        <w:rPr>
          <w:rFonts w:ascii="Consolas" w:hAnsi="Consolas"/>
          <w:sz w:val="18"/>
        </w:rPr>
        <w:t>NC_047055.1     80595930   .--.--.---.--.--.---.--.--.--.--.-.--.-.-........             80595909</w:t>
      </w:r>
    </w:p>
    <w:p>
      <w:r>
        <w:rPr>
          <w:rFonts w:ascii="Consolas" w:hAnsi="Consolas"/>
          <w:sz w:val="18"/>
        </w:rPr>
        <w:t>NC_047055.1     85814210   .--.--.---.--.--.---.--.--.--.--.-.--.-.-........             85814231</w:t>
      </w:r>
    </w:p>
    <w:p>
      <w:r>
        <w:rPr>
          <w:rFonts w:ascii="Consolas" w:hAnsi="Consolas"/>
          <w:sz w:val="18"/>
        </w:rPr>
        <w:t>NC_047055.1     85814214   .--.--.---.--.--.---.--.--.--.--.-.--.-.-........             85814235</w:t>
      </w:r>
    </w:p>
    <w:p>
      <w:r>
        <w:rPr>
          <w:rFonts w:ascii="Consolas" w:hAnsi="Consolas"/>
          <w:sz w:val="18"/>
        </w:rPr>
        <w:t>NC_047055.1     85814218   .--.--.---.--.--.---.--.--.--.--.-.--.-.-........             85814239</w:t>
      </w:r>
    </w:p>
    <w:p>
      <w:r>
        <w:rPr>
          <w:rFonts w:ascii="Consolas" w:hAnsi="Consolas"/>
          <w:sz w:val="18"/>
        </w:rPr>
        <w:t>NC_047055.1     85814222   .--.--.---.--.--.---.--.--.--.--.-.--.-.-........             85814243</w:t>
      </w:r>
    </w:p>
    <w:p>
      <w:r>
        <w:rPr>
          <w:rFonts w:ascii="Consolas" w:hAnsi="Consolas"/>
          <w:sz w:val="18"/>
        </w:rPr>
        <w:t>NC_047055.1     85814226   .--.--.---.--.--.---.--.--.--.--.-.--.-.-........             85814247</w:t>
      </w:r>
    </w:p>
    <w:p>
      <w:r>
        <w:rPr>
          <w:rFonts w:ascii="Consolas" w:hAnsi="Consolas"/>
          <w:sz w:val="18"/>
        </w:rPr>
        <w:t>NC_047055.1     85814230   .--.--.---.--.--.---.--.--.--.--.-.--.-.-........             85814251</w:t>
      </w:r>
    </w:p>
    <w:p>
      <w:r>
        <w:rPr>
          <w:rFonts w:ascii="Consolas" w:hAnsi="Consolas"/>
          <w:sz w:val="18"/>
        </w:rPr>
        <w:t>NC_047055.1     92484831   .--.--.---.--.--.---.--.--.--.--.-.--.-.-........             92484852</w:t>
      </w:r>
    </w:p>
    <w:p>
      <w:r>
        <w:rPr>
          <w:rFonts w:ascii="Consolas" w:hAnsi="Consolas"/>
          <w:sz w:val="18"/>
        </w:rPr>
        <w:t>NC_047055.1     92484835   .--.--.---.--.--.---.--.--.--.--.-.--.-.-........             92484856</w:t>
      </w:r>
    </w:p>
    <w:p>
      <w:r>
        <w:rPr>
          <w:rFonts w:ascii="Consolas" w:hAnsi="Consolas"/>
          <w:sz w:val="18"/>
        </w:rPr>
        <w:t>NC_047055.1     92953351   .--.--.---.--.--.---.--.--.--.--.-.--.-.-........             92953330</w:t>
      </w:r>
    </w:p>
    <w:p>
      <w:r>
        <w:rPr>
          <w:rFonts w:ascii="Consolas" w:hAnsi="Consolas"/>
          <w:sz w:val="18"/>
        </w:rPr>
        <w:t>NC_047055.1     93060010   .--.--.---.--.--.---.--.--.--.--.-.--.-.-.........            93059988</w:t>
      </w:r>
    </w:p>
    <w:p>
      <w:r>
        <w:rPr>
          <w:rFonts w:ascii="Consolas" w:hAnsi="Consolas"/>
          <w:sz w:val="18"/>
        </w:rPr>
        <w:t>NC_047055.1     93498392   .--.--.---.--.--.---.--.--.--.--.-.--.-.-........             93498413</w:t>
      </w:r>
    </w:p>
    <w:p>
      <w:r>
        <w:rPr>
          <w:rFonts w:ascii="Consolas" w:hAnsi="Consolas"/>
          <w:sz w:val="18"/>
        </w:rPr>
        <w:t>NC_047055.1     93498396   .--.--.---.--.--.---.--.--.--.--.-.--.-.-........             93498417</w:t>
      </w:r>
    </w:p>
    <w:p>
      <w:r>
        <w:rPr>
          <w:rFonts w:ascii="Consolas" w:hAnsi="Consolas"/>
          <w:sz w:val="18"/>
        </w:rPr>
        <w:t>NC_047055.1     99359983   .--.--.---.--.--.---.--.--.--.--.-.--.-.-........             99359962</w:t>
      </w:r>
    </w:p>
    <w:p>
      <w:r>
        <w:rPr>
          <w:rFonts w:ascii="Consolas" w:hAnsi="Consolas"/>
          <w:sz w:val="18"/>
        </w:rPr>
        <w:t>NC_047055.1     101817856  .--.--.---.--.--.---.--.--.--.--.-.--.-.-........             101817835</w:t>
      </w:r>
    </w:p>
    <w:p>
      <w:r>
        <w:rPr>
          <w:rFonts w:ascii="Consolas" w:hAnsi="Consolas"/>
          <w:sz w:val="18"/>
        </w:rPr>
        <w:t>NC_047055.1     103094429  .--.--.---.--.--.---.--.--.--.--.-.--.-.-........             103094408</w:t>
      </w:r>
    </w:p>
    <w:p>
      <w:r>
        <w:rPr>
          <w:rFonts w:ascii="Consolas" w:hAnsi="Consolas"/>
          <w:sz w:val="18"/>
        </w:rPr>
        <w:t>NC_047055.1     104905847  .--.--.---.--.--.---.--.--.--.--.-.--.-.-........             104905826</w:t>
      </w:r>
    </w:p>
    <w:p>
      <w:r>
        <w:rPr>
          <w:rFonts w:ascii="Consolas" w:hAnsi="Consolas"/>
          <w:sz w:val="18"/>
        </w:rPr>
        <w:t>NC_047055.1     104905851  .--.--.---.--.--.---.--.--.--.--.-.--.-.-........             104905830</w:t>
      </w:r>
    </w:p>
    <w:p>
      <w:r>
        <w:rPr>
          <w:rFonts w:ascii="Consolas" w:hAnsi="Consolas"/>
          <w:sz w:val="18"/>
        </w:rPr>
        <w:t>NC_047055.1     104905855  .--.--.---.--.--.---.--.--.--.--.-.--.-.-........             104905834</w:t>
      </w:r>
    </w:p>
    <w:p>
      <w:r>
        <w:rPr>
          <w:rFonts w:ascii="Consolas" w:hAnsi="Consolas"/>
          <w:sz w:val="18"/>
        </w:rPr>
        <w:t>NC_047055.1     116483273  .--.--.---.--.--.---.--.--.--.--.-.--.-.-........             116483294</w:t>
      </w:r>
    </w:p>
    <w:p>
      <w:r>
        <w:rPr>
          <w:rFonts w:ascii="Consolas" w:hAnsi="Consolas"/>
          <w:sz w:val="18"/>
        </w:rPr>
        <w:t>NC_047055.1     118711249  .--.--.---.--.--.---.--.--.--.--.-.--.-.-........             118711228</w:t>
      </w:r>
    </w:p>
    <w:p>
      <w:r>
        <w:rPr>
          <w:rFonts w:ascii="Consolas" w:hAnsi="Consolas"/>
          <w:sz w:val="18"/>
        </w:rPr>
        <w:t>NC_047055.1     121329379  .--.--.---.--.--.---.--.--.--.--.-.--.-.-........             121329400</w:t>
      </w:r>
    </w:p>
    <w:p>
      <w:r>
        <w:rPr>
          <w:rFonts w:ascii="Consolas" w:hAnsi="Consolas"/>
          <w:sz w:val="18"/>
        </w:rPr>
        <w:t>NC_047055.1     121329383  .--.--.---.--.--.---.--.--.--.--.-.--.-.-........             121329404</w:t>
      </w:r>
    </w:p>
    <w:p>
      <w:r>
        <w:rPr>
          <w:rFonts w:ascii="Consolas" w:hAnsi="Consolas"/>
          <w:sz w:val="18"/>
        </w:rPr>
        <w:t>NC_047055.1     121329387  .--.--.---.--.--.---.--.--.--.--.-.--.-.-........             121329408</w:t>
      </w:r>
    </w:p>
    <w:p>
      <w:r>
        <w:rPr>
          <w:rFonts w:ascii="Consolas" w:hAnsi="Consolas"/>
          <w:sz w:val="18"/>
        </w:rPr>
        <w:t>NC_047055.1     121329391  .--.--.---.--.--.---.--.--.--.--.-.--.-.-........             121329412</w:t>
      </w:r>
    </w:p>
    <w:p>
      <w:r>
        <w:rPr>
          <w:rFonts w:ascii="Consolas" w:hAnsi="Consolas"/>
          <w:sz w:val="18"/>
        </w:rPr>
        <w:t>NC_047055.1     121329395  .--.--.---.--.--.---.--.--.--.--.-.--.-.-........             121329416</w:t>
      </w:r>
    </w:p>
    <w:p>
      <w:r>
        <w:rPr>
          <w:rFonts w:ascii="Consolas" w:hAnsi="Consolas"/>
          <w:sz w:val="18"/>
        </w:rPr>
        <w:t>NC_047055.1     121834479  .--.--.---.--.--.---.--.--.--.--.-.--.-.-........             121834458</w:t>
      </w:r>
    </w:p>
    <w:p>
      <w:r>
        <w:rPr>
          <w:rFonts w:ascii="Consolas" w:hAnsi="Consolas"/>
          <w:sz w:val="18"/>
        </w:rPr>
        <w:t>NC_047055.1     121834483  .--.--.---.--.--.---.--.--.--.--.-.--.-.-........             121834462</w:t>
      </w:r>
    </w:p>
    <w:p>
      <w:r>
        <w:rPr>
          <w:rFonts w:ascii="Consolas" w:hAnsi="Consolas"/>
          <w:sz w:val="18"/>
        </w:rPr>
        <w:t>NC_047055.1     121834487  .--.--.---.--.--.---.--.--.--.--.-.--.-.-........             121834466</w:t>
      </w:r>
    </w:p>
    <w:p>
      <w:r>
        <w:rPr>
          <w:rFonts w:ascii="Consolas" w:hAnsi="Consolas"/>
          <w:sz w:val="18"/>
        </w:rPr>
        <w:t>NC_047055.1     121834491  .--.--.---.--.--.---.--.--.--.--.-.--.-.-........             121834470</w:t>
      </w:r>
    </w:p>
    <w:p>
      <w:r>
        <w:rPr>
          <w:rFonts w:ascii="Consolas" w:hAnsi="Consolas"/>
          <w:sz w:val="18"/>
        </w:rPr>
        <w:t>NC_047055.1     121834495  .--.--.---.--.--.---.--.--.--.--.-.--.-.-........             121834474</w:t>
      </w:r>
    </w:p>
    <w:p>
      <w:r>
        <w:rPr>
          <w:rFonts w:ascii="Consolas" w:hAnsi="Consolas"/>
          <w:sz w:val="18"/>
        </w:rPr>
        <w:t>NC_047055.1     125728458  .--.--.---.--.--.---.--.--.--.--.-.--.-.-........             125728437</w:t>
      </w:r>
    </w:p>
    <w:p>
      <w:r>
        <w:rPr>
          <w:rFonts w:ascii="Consolas" w:hAnsi="Consolas"/>
          <w:sz w:val="18"/>
        </w:rPr>
        <w:t>NC_047055.1     125728462  .--.--.---.--.--.---.--.--.--.--.-.--.-.-........             125728441</w:t>
      </w:r>
    </w:p>
    <w:p>
      <w:r>
        <w:rPr>
          <w:rFonts w:ascii="Consolas" w:hAnsi="Consolas"/>
          <w:sz w:val="18"/>
        </w:rPr>
        <w:t>NC_047055.1     1057788    .--.--.---.--.--.---.--.--.--.--.-.--.-.-...A.....            1057766</w:t>
      </w:r>
    </w:p>
    <w:p>
      <w:r>
        <w:rPr>
          <w:rFonts w:ascii="Consolas" w:hAnsi="Consolas"/>
          <w:sz w:val="18"/>
        </w:rPr>
        <w:t>NC_047055.1     42323725   .--.--.---.--.--.---G--.--.--.--.-.--.-.-........             42323746</w:t>
      </w:r>
    </w:p>
    <w:p>
      <w:r>
        <w:rPr>
          <w:rFonts w:ascii="Consolas" w:hAnsi="Consolas"/>
          <w:sz w:val="18"/>
        </w:rPr>
        <w:t>NC_047055.1     46255365   .--.--.---.--.--.---.--.--.--.--.-.--.-.-...........          46255389</w:t>
      </w:r>
    </w:p>
    <w:p>
      <w:r>
        <w:rPr>
          <w:rFonts w:ascii="Consolas" w:hAnsi="Consolas"/>
          <w:sz w:val="18"/>
        </w:rPr>
        <w:t>NC_047055.1     53533767   .--.--.---.--.--.---.--.--.--.--.-.--A-.-....                 53533784</w:t>
      </w:r>
    </w:p>
    <w:p>
      <w:r>
        <w:rPr>
          <w:rFonts w:ascii="Consolas" w:hAnsi="Consolas"/>
          <w:sz w:val="18"/>
        </w:rPr>
        <w:t>NC_047055.1     57726778   .--.--.---.--.--.---.--.--.--C--.-.--.-.-........             57726757</w:t>
      </w:r>
    </w:p>
    <w:p>
      <w:r>
        <w:rPr>
          <w:rFonts w:ascii="Consolas" w:hAnsi="Consolas"/>
          <w:sz w:val="18"/>
        </w:rPr>
        <w:t>NC_047055.1     59822593   .--.--.---.--.--.---.--.--.--.--.-.--.-.-........             59822614</w:t>
      </w:r>
    </w:p>
    <w:p>
      <w:r>
        <w:rPr>
          <w:rFonts w:ascii="Consolas" w:hAnsi="Consolas"/>
          <w:sz w:val="18"/>
        </w:rPr>
        <w:t>NC_047055.1     73841963   .--.--.---.--.--.---.--.--.--.--.-.--.-.-.A.......            73841941</w:t>
      </w:r>
    </w:p>
    <w:p>
      <w:r>
        <w:rPr>
          <w:rFonts w:ascii="Consolas" w:hAnsi="Consolas"/>
          <w:sz w:val="18"/>
        </w:rPr>
        <w:t>NC_047055.1     73944839   .--.--.---.--.--.---.--.--.--.--.-.--.-.-......               73944820</w:t>
      </w:r>
    </w:p>
    <w:p>
      <w:r>
        <w:rPr>
          <w:rFonts w:ascii="Consolas" w:hAnsi="Consolas"/>
          <w:sz w:val="18"/>
        </w:rPr>
        <w:t>NC_047055.1     79998520   .--.--.---.--.--.---.--.--.--C--.-.--.-.-........             79998499</w:t>
      </w:r>
    </w:p>
    <w:p>
      <w:r>
        <w:rPr>
          <w:rFonts w:ascii="Consolas" w:hAnsi="Consolas"/>
          <w:sz w:val="18"/>
        </w:rPr>
        <w:t>NC_047055.1     81152491   .--.--.---.--.--.---.--.--.--.--.-.--.-.-..G....              81152471</w:t>
      </w:r>
    </w:p>
    <w:p>
      <w:r>
        <w:rPr>
          <w:rFonts w:ascii="Consolas" w:hAnsi="Consolas"/>
          <w:sz w:val="18"/>
        </w:rPr>
        <w:t>NC_047055.1     105388722  .--.--.---.--.--.---.--.--.--C--.-.--.-.-........             105388701</w:t>
      </w:r>
    </w:p>
    <w:p>
      <w:r>
        <w:rPr>
          <w:rFonts w:ascii="Consolas" w:hAnsi="Consolas"/>
          <w:sz w:val="18"/>
        </w:rPr>
        <w:t>NC_047055.1     123900240  .--.--.---.--.--.---.--.--C--.--.-.--.-.-........             123900261</w:t>
      </w:r>
    </w:p>
    <w:p>
      <w:r>
        <w:rPr>
          <w:rFonts w:ascii="Consolas" w:hAnsi="Consolas"/>
          <w:sz w:val="18"/>
        </w:rPr>
        <w:t>NC_047055.1     123900244  .--.--.---.--C--.---.--.--.--.--.-.--.-.-........             123900265</w:t>
      </w:r>
    </w:p>
    <w:p>
      <w:r>
        <w:rPr>
          <w:rFonts w:ascii="Consolas" w:hAnsi="Consolas"/>
          <w:sz w:val="18"/>
        </w:rPr>
        <w:t>NC_047055.1     123900248  C--.--.---.--.--.---.--.--.--.--.-.--.-.-........             123900269</w:t>
      </w:r>
    </w:p>
    <w:p>
      <w:r>
        <w:rPr>
          <w:rFonts w:ascii="Consolas" w:hAnsi="Consolas"/>
          <w:sz w:val="18"/>
        </w:rPr>
        <w:t>NC_047055.1     3282514    .--.--.---C--.--.---.--.--.--.--.-.--.-.-.C.......            3282492</w:t>
      </w:r>
    </w:p>
    <w:p>
      <w:r>
        <w:rPr>
          <w:rFonts w:ascii="Consolas" w:hAnsi="Consolas"/>
          <w:sz w:val="18"/>
        </w:rPr>
        <w:t>NC_047055.1     7062394    .--.--.---.--.--.---.--.--.--.--.-C--.-.-.C......             7062415</w:t>
      </w:r>
    </w:p>
    <w:p>
      <w:r>
        <w:rPr>
          <w:rFonts w:ascii="Consolas" w:hAnsi="Consolas"/>
          <w:sz w:val="18"/>
        </w:rPr>
        <w:t>NC_047055.1     11249248   .--.--.---.--.--.---.--.--.--.--.-.--.-.-....                 11249231</w:t>
      </w:r>
    </w:p>
    <w:p>
      <w:r>
        <w:rPr>
          <w:rFonts w:ascii="Consolas" w:hAnsi="Consolas"/>
          <w:sz w:val="18"/>
        </w:rPr>
        <w:t>NC_047055.1     31798885   A--.--.---.--A--.---.--.--.--.--.-.--.-.-........             31798906</w:t>
      </w:r>
    </w:p>
    <w:p>
      <w:r>
        <w:rPr>
          <w:rFonts w:ascii="Consolas" w:hAnsi="Consolas"/>
          <w:sz w:val="18"/>
        </w:rPr>
        <w:t>NC_047055.1     52047592   .--.--.---.--.--.---.--.--C--.--.-.--.-.-........             52047613</w:t>
      </w:r>
    </w:p>
    <w:p>
      <w:r>
        <w:rPr>
          <w:rFonts w:ascii="Consolas" w:hAnsi="Consolas"/>
          <w:sz w:val="18"/>
        </w:rPr>
        <w:t>NC_047055.1     52047600   C--.--.---.--.--.---.--.--.--.--.-.--.-.-..C.....             52047621</w:t>
      </w:r>
    </w:p>
    <w:p>
      <w:r>
        <w:rPr>
          <w:rFonts w:ascii="Consolas" w:hAnsi="Consolas"/>
          <w:sz w:val="18"/>
        </w:rPr>
        <w:t>NC_047055.1     54869674   .--.--.---.--.--.---.--.--.--.--.-.--C-.-..C.....             54869695</w:t>
      </w:r>
    </w:p>
    <w:p>
      <w:r>
        <w:rPr>
          <w:rFonts w:ascii="Consolas" w:hAnsi="Consolas"/>
          <w:sz w:val="18"/>
        </w:rPr>
        <w:t>NC_047055.1     54869678   .--.--.---.--.--.---.--.--C--.--.-.--C-.-........             54869699</w:t>
      </w:r>
    </w:p>
    <w:p>
      <w:r>
        <w:rPr>
          <w:rFonts w:ascii="Consolas" w:hAnsi="Consolas"/>
          <w:sz w:val="18"/>
        </w:rPr>
        <w:t>NC_047055.1     54869682   .--.--.---.--C--.---.--.--C--.--.-.--.-.-........             54869703</w:t>
      </w:r>
    </w:p>
    <w:p>
      <w:r>
        <w:rPr>
          <w:rFonts w:ascii="Consolas" w:hAnsi="Consolas"/>
          <w:sz w:val="18"/>
        </w:rPr>
        <w:t>NC_047055.1     72094072   .--.--T---.--C--.---.--.--.--.--.-.--.-.-.........            72094094</w:t>
      </w:r>
    </w:p>
    <w:p>
      <w:r>
        <w:rPr>
          <w:rFonts w:ascii="Consolas" w:hAnsi="Consolas"/>
          <w:sz w:val="18"/>
        </w:rPr>
        <w:t>NC_047055.1     72243354   .--.--.---.--.--C---.--.--.--.--.-.--.-C-........             72243333</w:t>
      </w:r>
    </w:p>
    <w:p>
      <w:r>
        <w:rPr>
          <w:rFonts w:ascii="Consolas" w:hAnsi="Consolas"/>
          <w:sz w:val="18"/>
        </w:rPr>
        <w:t>NC_047055.1     124218389  .--.--.---.--.--.---.--.--.--.--G-.--.-.-....                 124218372</w:t>
      </w:r>
    </w:p>
    <w:p>
      <w:r>
        <w:rPr>
          <w:rFonts w:ascii="Consolas" w:hAnsi="Consolas"/>
          <w:sz w:val="18"/>
        </w:rPr>
        <w:t>NC_047055.1     3406979    .--.--.---.--.--.---.--.--.--.--.-.--.-.-..........           3407002</w:t>
      </w:r>
    </w:p>
    <w:p>
      <w:r>
        <w:rPr>
          <w:rFonts w:ascii="Consolas" w:hAnsi="Consolas"/>
          <w:sz w:val="18"/>
        </w:rPr>
        <w:t>NC_047055.1     5575533    .--.--.---.--.--.---.--.--.--.--.-.--.-.-........             5575512</w:t>
      </w:r>
    </w:p>
    <w:p>
      <w:r>
        <w:rPr>
          <w:rFonts w:ascii="Consolas" w:hAnsi="Consolas"/>
          <w:sz w:val="18"/>
        </w:rPr>
        <w:t>NC_047055.1     6095400    .--.--.---.--.--.---.--.--.--.--.-.--.-.-.......              6095420</w:t>
      </w:r>
    </w:p>
    <w:p>
      <w:r>
        <w:rPr>
          <w:rFonts w:ascii="Consolas" w:hAnsi="Consolas"/>
          <w:sz w:val="18"/>
        </w:rPr>
        <w:t>NC_047055.1     12139509   .--.--.---.--.--.---.--.--.--.--.-.--.-.-.........            12139531</w:t>
      </w:r>
    </w:p>
    <w:p>
      <w:r>
        <w:rPr>
          <w:rFonts w:ascii="Consolas" w:hAnsi="Consolas"/>
          <w:sz w:val="18"/>
        </w:rPr>
        <w:t>NC_047055.1     22772086   .--.--.---.--.--.---.--.--.--.--.-.--.-.-......               22772067</w:t>
      </w:r>
    </w:p>
    <w:p>
      <w:r>
        <w:rPr>
          <w:rFonts w:ascii="Consolas" w:hAnsi="Consolas"/>
          <w:sz w:val="18"/>
        </w:rPr>
        <w:t>NC_047055.1     30610196   .--.--.---.--.--.---.--.--.--.--.-.--.-.-.....                30610178</w:t>
      </w:r>
    </w:p>
    <w:p>
      <w:r>
        <w:rPr>
          <w:rFonts w:ascii="Consolas" w:hAnsi="Consolas"/>
          <w:sz w:val="18"/>
        </w:rPr>
        <w:t>NC_047055.1     30719641   .--.--.---.--.--.---.--.--.--.--.-.--.-.-.......              30719661</w:t>
      </w:r>
    </w:p>
    <w:p>
      <w:r>
        <w:rPr>
          <w:rFonts w:ascii="Consolas" w:hAnsi="Consolas"/>
          <w:sz w:val="18"/>
        </w:rPr>
        <w:t>NC_047055.1     31903582   .--.--.---.--.--.---.--.--.--.--.-.--.-.-........             31903561</w:t>
      </w:r>
    </w:p>
    <w:p>
      <w:r>
        <w:rPr>
          <w:rFonts w:ascii="Consolas" w:hAnsi="Consolas"/>
          <w:sz w:val="18"/>
        </w:rPr>
        <w:t>NC_047055.1     45319916   .--.--.---.--.--.---.--.--.--.--.-.--.-.-.......              45319896</w:t>
      </w:r>
    </w:p>
    <w:p>
      <w:r>
        <w:rPr>
          <w:rFonts w:ascii="Consolas" w:hAnsi="Consolas"/>
          <w:sz w:val="18"/>
        </w:rPr>
        <w:t>NC_047055.1     56347683   .--.--.---.--.--.---.--.--.--.--.-.--.-.-.......              56347703</w:t>
      </w:r>
    </w:p>
    <w:p>
      <w:r>
        <w:rPr>
          <w:rFonts w:ascii="Consolas" w:hAnsi="Consolas"/>
          <w:sz w:val="18"/>
        </w:rPr>
        <w:t>NC_047055.1     61757053   .--.--.---.--.--.---.--.--.--.--.-.--.-.-.........            61757075</w:t>
      </w:r>
    </w:p>
    <w:p>
      <w:r>
        <w:rPr>
          <w:rFonts w:ascii="Consolas" w:hAnsi="Consolas"/>
          <w:sz w:val="18"/>
        </w:rPr>
        <w:t>NC_047055.1     62758063   .--.--.---.--.--.---.--.--.--.--.-.--.-.-.......              62758043</w:t>
      </w:r>
    </w:p>
    <w:p>
      <w:r>
        <w:rPr>
          <w:rFonts w:ascii="Consolas" w:hAnsi="Consolas"/>
          <w:sz w:val="18"/>
        </w:rPr>
        <w:t>NC_047055.1     62758071   .--.--.---.--.--.---.--.--.--.--.-.--.-.-........             62758050</w:t>
      </w:r>
    </w:p>
    <w:p>
      <w:r>
        <w:rPr>
          <w:rFonts w:ascii="Consolas" w:hAnsi="Consolas"/>
          <w:sz w:val="18"/>
        </w:rPr>
        <w:t>NC_047055.1     77408748   .--.--.---.--.--.---.--.--.--.--.-.--.-.-.......              77408728</w:t>
      </w:r>
    </w:p>
    <w:p>
      <w:r>
        <w:rPr>
          <w:rFonts w:ascii="Consolas" w:hAnsi="Consolas"/>
          <w:sz w:val="18"/>
        </w:rPr>
        <w:t>NC_047055.1     78714558   .--.--.---.--.--.---.--.--.--.--.-.--.-.-........             78714537</w:t>
      </w:r>
    </w:p>
    <w:p>
      <w:r>
        <w:rPr>
          <w:rFonts w:ascii="Consolas" w:hAnsi="Consolas"/>
          <w:sz w:val="18"/>
        </w:rPr>
        <w:t>NC_047055.1     79854940   .--.--.---.--.--.---.--.--.--.--.-.--.-.-.......              79854960</w:t>
      </w:r>
    </w:p>
    <w:p>
      <w:r>
        <w:rPr>
          <w:rFonts w:ascii="Consolas" w:hAnsi="Consolas"/>
          <w:sz w:val="18"/>
        </w:rPr>
        <w:t>NC_047055.1     80595934   .--.--.---.--.--.---.--.--.--.--.-.--.-.-........             80595913</w:t>
      </w:r>
    </w:p>
    <w:p>
      <w:r>
        <w:rPr>
          <w:rFonts w:ascii="Consolas" w:hAnsi="Consolas"/>
          <w:sz w:val="18"/>
        </w:rPr>
        <w:t>NC_047055.1     81020067   .--.--.---.--.--.---.--.--.--.--.-.--.-.-........             81020088</w:t>
      </w:r>
    </w:p>
    <w:p>
      <w:r>
        <w:rPr>
          <w:rFonts w:ascii="Consolas" w:hAnsi="Consolas"/>
          <w:sz w:val="18"/>
        </w:rPr>
        <w:t>NC_047055.1     81870049   .--.--.---.--.--.---.--.--.--.--.-.--.-.-.......              81870029</w:t>
      </w:r>
    </w:p>
    <w:p>
      <w:r>
        <w:rPr>
          <w:rFonts w:ascii="Consolas" w:hAnsi="Consolas"/>
          <w:sz w:val="18"/>
        </w:rPr>
        <w:t>NC_047055.1     89877300   .--.--.---.--.--.---.--.--.--.--.-.--.-.-........             89877279</w:t>
      </w:r>
    </w:p>
    <w:p>
      <w:r>
        <w:rPr>
          <w:rFonts w:ascii="Consolas" w:hAnsi="Consolas"/>
          <w:sz w:val="18"/>
        </w:rPr>
        <w:t>NC_047055.1     100476709  .--.--.---.--.--.---.--.--.--.--.-.--.-.-........             100476730</w:t>
      </w:r>
    </w:p>
    <w:p>
      <w:r>
        <w:rPr>
          <w:rFonts w:ascii="Consolas" w:hAnsi="Consolas"/>
          <w:sz w:val="18"/>
        </w:rPr>
        <w:t>NC_047055.1     101817852  .--.--.---.--.--.---.--.--.--.--.-.--.-.-.......              101817832</w:t>
      </w:r>
    </w:p>
    <w:p>
      <w:r>
        <w:rPr>
          <w:rFonts w:ascii="Consolas" w:hAnsi="Consolas"/>
          <w:sz w:val="18"/>
        </w:rPr>
        <w:t>NC_047055.1     101817860  .--.--.---.--.--.---.--.--.--.--.-.--.-.-........             101817839</w:t>
      </w:r>
    </w:p>
    <w:p>
      <w:r>
        <w:rPr>
          <w:rFonts w:ascii="Consolas" w:hAnsi="Consolas"/>
          <w:sz w:val="18"/>
        </w:rPr>
        <w:t>NC_047055.1     109027585  .--.--.---.--.--.---.--.--.--.--.-.--.-.-.........            109027607</w:t>
      </w:r>
    </w:p>
    <w:p>
      <w:r>
        <w:rPr>
          <w:rFonts w:ascii="Consolas" w:hAnsi="Consolas"/>
          <w:sz w:val="18"/>
        </w:rPr>
        <w:t>NC_047055.1     118711253  .--.--.---.--.--.---.--.--.--.--.-.--.-.-........             118711232</w:t>
      </w:r>
    </w:p>
    <w:p>
      <w:r>
        <w:rPr>
          <w:rFonts w:ascii="Consolas" w:hAnsi="Consolas"/>
          <w:sz w:val="18"/>
        </w:rPr>
        <w:t>NC_047055.1     122602767  .--.--.---.--.--.---.--.--.--.--.-.--.-.-......               122602786</w:t>
      </w:r>
    </w:p>
    <w:p>
      <w:r>
        <w:rPr>
          <w:rFonts w:ascii="Consolas" w:hAnsi="Consolas"/>
          <w:sz w:val="18"/>
        </w:rPr>
        <w:t>NC_047055.1     127205815  .--.--.---.--.--.---.--.--.--.--.-.--.-.-.......              127205835</w:t>
      </w:r>
    </w:p>
    <w:p>
      <w:r>
        <w:rPr>
          <w:rFonts w:ascii="Consolas" w:hAnsi="Consolas"/>
          <w:sz w:val="18"/>
        </w:rPr>
        <w:t>NC_047055.1     38251363   .--.--.---C--.--.---.--.--.--.--.-.--.-.-.......              38251343</w:t>
      </w:r>
    </w:p>
    <w:p>
      <w:r>
        <w:rPr>
          <w:rFonts w:ascii="Consolas" w:hAnsi="Consolas"/>
          <w:sz w:val="18"/>
        </w:rPr>
        <w:t>NC_047055.1     57726774   .--.--.---.--.--C---.--.--.--.--.-.--.-.-.......              57726754</w:t>
      </w:r>
    </w:p>
    <w:p>
      <w:r>
        <w:rPr>
          <w:rFonts w:ascii="Consolas" w:hAnsi="Consolas"/>
          <w:sz w:val="18"/>
        </w:rPr>
        <w:t>NC_047055.1     57726782   .--.--.---.--.--.---.--.--.--.--.-.--.-C-........             57726761</w:t>
      </w:r>
    </w:p>
    <w:p>
      <w:r>
        <w:rPr>
          <w:rFonts w:ascii="Consolas" w:hAnsi="Consolas"/>
          <w:sz w:val="18"/>
        </w:rPr>
        <w:t>NC_047055.1     59822589   .--C--.---.--.--.---.--.--.--.--.-.--.-.-........             59822610</w:t>
      </w:r>
    </w:p>
    <w:p>
      <w:r>
        <w:rPr>
          <w:rFonts w:ascii="Consolas" w:hAnsi="Consolas"/>
          <w:sz w:val="18"/>
        </w:rPr>
        <w:t>NC_047055.1     67000357   .--.--.---.--.--.---.--.--G--.--.-.--.-.-...........          67000381</w:t>
      </w:r>
    </w:p>
    <w:p>
      <w:r>
        <w:rPr>
          <w:rFonts w:ascii="Consolas" w:hAnsi="Consolas"/>
          <w:sz w:val="18"/>
        </w:rPr>
        <w:t>NC_047055.1     69972254   C--.--.---.--.--.---.--.--.--.--.-.--.-.-.........            69972276</w:t>
      </w:r>
    </w:p>
    <w:p>
      <w:r>
        <w:rPr>
          <w:rFonts w:ascii="Consolas" w:hAnsi="Consolas"/>
          <w:sz w:val="18"/>
        </w:rPr>
        <w:t>NC_047055.1     79998516   .--.--.---.--.--C---.--.--.--.--.-.--.-.-.......              79998496</w:t>
      </w:r>
    </w:p>
    <w:p>
      <w:r>
        <w:rPr>
          <w:rFonts w:ascii="Consolas" w:hAnsi="Consolas"/>
          <w:sz w:val="18"/>
        </w:rPr>
        <w:t>NC_047055.1     89866553   .--.--G---.--.--.---.--.--.--.--.-.--.-.-......               89866534</w:t>
      </w:r>
    </w:p>
    <w:p>
      <w:r>
        <w:rPr>
          <w:rFonts w:ascii="Consolas" w:hAnsi="Consolas"/>
          <w:sz w:val="18"/>
        </w:rPr>
        <w:t>NC_047055.1     2303701    .--.--.---.--.--.---.--.--.--.--.-.--.-.-..........           2303724</w:t>
      </w:r>
    </w:p>
    <w:p>
      <w:r>
        <w:rPr>
          <w:rFonts w:ascii="Consolas" w:hAnsi="Consolas"/>
          <w:sz w:val="18"/>
        </w:rPr>
        <w:t>NC_047055.1     5898097    .--.--.---.--.--.---.--.--.--.--.-.--.-.-........             5898118</w:t>
      </w:r>
    </w:p>
    <w:p>
      <w:r>
        <w:rPr>
          <w:rFonts w:ascii="Consolas" w:hAnsi="Consolas"/>
          <w:sz w:val="18"/>
        </w:rPr>
        <w:t>NC_047055.1     5898101    .--.--.---.--.--.---.--.--.--.--.-.--.-.-......               5898120</w:t>
      </w:r>
    </w:p>
    <w:p>
      <w:r>
        <w:rPr>
          <w:rFonts w:ascii="Consolas" w:hAnsi="Consolas"/>
          <w:sz w:val="18"/>
        </w:rPr>
        <w:t>NC_047055.1     7062382    .--.--.---.--.--.---.--.--.--.--.-.--.-.-........             7062403</w:t>
      </w:r>
    </w:p>
    <w:p>
      <w:r>
        <w:rPr>
          <w:rFonts w:ascii="Consolas" w:hAnsi="Consolas"/>
          <w:sz w:val="18"/>
        </w:rPr>
        <w:t>NC_047055.1     9659901    .--.--.---.--.--.---.--.--.--.--.-.--.-.-......               9659920</w:t>
      </w:r>
    </w:p>
    <w:p>
      <w:r>
        <w:rPr>
          <w:rFonts w:ascii="Consolas" w:hAnsi="Consolas"/>
          <w:sz w:val="18"/>
        </w:rPr>
        <w:t>NC_047055.1     17424659   .--.--.---.--.--.---.--.--.--.--.-.--.-.-.....                17424641</w:t>
      </w:r>
    </w:p>
    <w:p>
      <w:r>
        <w:rPr>
          <w:rFonts w:ascii="Consolas" w:hAnsi="Consolas"/>
          <w:sz w:val="18"/>
        </w:rPr>
        <w:t>NC_047055.1     31688691   .--.--.---.--.--.---.--.--.--.--.-.--.-.-........             31688670</w:t>
      </w:r>
    </w:p>
    <w:p>
      <w:r>
        <w:rPr>
          <w:rFonts w:ascii="Consolas" w:hAnsi="Consolas"/>
          <w:sz w:val="18"/>
        </w:rPr>
        <w:t>NC_047055.1     34081634   .--.--.---.--.--.---.--.--.--.--.-.--.-.-.......              34081614</w:t>
      </w:r>
    </w:p>
    <w:p>
      <w:r>
        <w:rPr>
          <w:rFonts w:ascii="Consolas" w:hAnsi="Consolas"/>
          <w:sz w:val="18"/>
        </w:rPr>
        <w:t>NC_047055.1     39940053   .--.--.---.--.--.---.--.--.--.--.-.--.-.-......               39940034</w:t>
      </w:r>
    </w:p>
    <w:p>
      <w:r>
        <w:rPr>
          <w:rFonts w:ascii="Consolas" w:hAnsi="Consolas"/>
          <w:sz w:val="18"/>
        </w:rPr>
        <w:t>NC_047055.1     49783556   .--.--.---.--.--.---.--.--.--.--.-.--.-.-........             49783535</w:t>
      </w:r>
    </w:p>
    <w:p>
      <w:r>
        <w:rPr>
          <w:rFonts w:ascii="Consolas" w:hAnsi="Consolas"/>
          <w:sz w:val="18"/>
        </w:rPr>
        <w:t>NC_047055.1     51246997   .--.--.---.--.--.---.--.--.--.--.-.--.-.-........             51246976</w:t>
      </w:r>
    </w:p>
    <w:p>
      <w:r>
        <w:rPr>
          <w:rFonts w:ascii="Consolas" w:hAnsi="Consolas"/>
          <w:sz w:val="18"/>
        </w:rPr>
        <w:t>NC_047055.1     51854017   .--.--.---.--.--.---.--.--.--.--.-.--.-.-....                 51854034</w:t>
      </w:r>
    </w:p>
    <w:p>
      <w:r>
        <w:rPr>
          <w:rFonts w:ascii="Consolas" w:hAnsi="Consolas"/>
          <w:sz w:val="18"/>
        </w:rPr>
        <w:t>NC_047055.1     64301893   .--.--.---.--.--.---.--.--.--.--.-.--.-.-......               64301874</w:t>
      </w:r>
    </w:p>
    <w:p>
      <w:r>
        <w:rPr>
          <w:rFonts w:ascii="Consolas" w:hAnsi="Consolas"/>
          <w:sz w:val="18"/>
        </w:rPr>
        <w:t>NC_047055.1     64540954   .--.--.---.--.--.---.--.--.--.--.-.--.-.-........             64540975</w:t>
      </w:r>
    </w:p>
    <w:p>
      <w:r>
        <w:rPr>
          <w:rFonts w:ascii="Consolas" w:hAnsi="Consolas"/>
          <w:sz w:val="18"/>
        </w:rPr>
        <w:t>NC_047055.1     64540966   .--.--.---.--.--.---.--.--.--.--.-.--.-.-......               64540985</w:t>
      </w:r>
    </w:p>
    <w:p>
      <w:r>
        <w:rPr>
          <w:rFonts w:ascii="Consolas" w:hAnsi="Consolas"/>
          <w:sz w:val="18"/>
        </w:rPr>
        <w:t>NC_047055.1     66474068   .--.--.---.--.--.---.--.--.--.--.-.--.-.-........             66474089</w:t>
      </w:r>
    </w:p>
    <w:p>
      <w:r>
        <w:rPr>
          <w:rFonts w:ascii="Consolas" w:hAnsi="Consolas"/>
          <w:sz w:val="18"/>
        </w:rPr>
        <w:t>NC_047055.1     66474072   .--.--.---.--.--.---.--.--.--.--.-.--.-.-......               66474091</w:t>
      </w:r>
    </w:p>
    <w:p>
      <w:r>
        <w:rPr>
          <w:rFonts w:ascii="Consolas" w:hAnsi="Consolas"/>
          <w:sz w:val="18"/>
        </w:rPr>
        <w:t>NC_047055.1     67995223   .--.--.---.--.--.---.--.--.--.--.-.--.-.-......               67995204</w:t>
      </w:r>
    </w:p>
    <w:p>
      <w:r>
        <w:rPr>
          <w:rFonts w:ascii="Consolas" w:hAnsi="Consolas"/>
          <w:sz w:val="18"/>
        </w:rPr>
        <w:t>NC_047055.1     67995235   .--.--.---.--.--.---.--.--.--.--.-.--.-.-........             67995214</w:t>
      </w:r>
    </w:p>
    <w:p>
      <w:r>
        <w:rPr>
          <w:rFonts w:ascii="Consolas" w:hAnsi="Consolas"/>
          <w:sz w:val="18"/>
        </w:rPr>
        <w:t>NC_047055.1     72545004   .--.--.---.--.--.---.--.--.--.--.-.--.-.-......               72544985</w:t>
      </w:r>
    </w:p>
    <w:p>
      <w:r>
        <w:rPr>
          <w:rFonts w:ascii="Consolas" w:hAnsi="Consolas"/>
          <w:sz w:val="18"/>
        </w:rPr>
        <w:t>NC_047055.1     75426891   .--.--.---.--.--.---.--.--.--.--.-.--.-.-......               75426872</w:t>
      </w:r>
    </w:p>
    <w:p>
      <w:r>
        <w:rPr>
          <w:rFonts w:ascii="Consolas" w:hAnsi="Consolas"/>
          <w:sz w:val="18"/>
        </w:rPr>
        <w:t>NC_047055.1     77244931   .--.--.---.--.--.---.--.--.--.--.-.--.-.-.......              77244951</w:t>
      </w:r>
    </w:p>
    <w:p>
      <w:r>
        <w:rPr>
          <w:rFonts w:ascii="Consolas" w:hAnsi="Consolas"/>
          <w:sz w:val="18"/>
        </w:rPr>
        <w:t>NC_047055.1     80020558   .--.--.---.--.--.---.--.--.--.--.-.--.-.-......               80020577</w:t>
      </w:r>
    </w:p>
    <w:p>
      <w:r>
        <w:rPr>
          <w:rFonts w:ascii="Consolas" w:hAnsi="Consolas"/>
          <w:sz w:val="18"/>
        </w:rPr>
        <w:t>NC_047055.1     81870053   .--.--.---.--.--.---.--.--.--.--.-.--.-.-........             81870032</w:t>
      </w:r>
    </w:p>
    <w:p>
      <w:r>
        <w:rPr>
          <w:rFonts w:ascii="Consolas" w:hAnsi="Consolas"/>
          <w:sz w:val="18"/>
        </w:rPr>
        <w:t>NC_047055.1     93498400   .--.--.---.--.--.---.--.--.--.--.-.--.-.-......               93498419</w:t>
      </w:r>
    </w:p>
    <w:p>
      <w:r>
        <w:rPr>
          <w:rFonts w:ascii="Consolas" w:hAnsi="Consolas"/>
          <w:sz w:val="18"/>
        </w:rPr>
        <w:t>NC_047055.1     2751236    .--.--.---.--C--.---.--.--.--.--.-.--.-.-........             2751257</w:t>
      </w:r>
    </w:p>
    <w:p>
      <w:r>
        <w:rPr>
          <w:rFonts w:ascii="Consolas" w:hAnsi="Consolas"/>
          <w:sz w:val="18"/>
        </w:rPr>
        <w:t>NC_047055.1     37010250   .--.--.---.--.--.---G--.--.--.--.-.--.-.-......               37010231</w:t>
      </w:r>
    </w:p>
    <w:p>
      <w:r>
        <w:rPr>
          <w:rFonts w:ascii="Consolas" w:hAnsi="Consolas"/>
          <w:sz w:val="18"/>
        </w:rPr>
        <w:t>NC_047055.1     37752488   .--.--.---.--.--.---.--.--.--.--.-.--.-.-......               37752469</w:t>
      </w:r>
    </w:p>
    <w:p>
      <w:r>
        <w:rPr>
          <w:rFonts w:ascii="Consolas" w:hAnsi="Consolas"/>
          <w:sz w:val="18"/>
        </w:rPr>
        <w:t>NC_047055.1     37925956   .--A--.---.--.--.---.--.--.--.--.-.--.-.-......               37925937</w:t>
      </w:r>
    </w:p>
    <w:p>
      <w:r>
        <w:rPr>
          <w:rFonts w:ascii="Consolas" w:hAnsi="Consolas"/>
          <w:sz w:val="18"/>
        </w:rPr>
        <w:t>NC_047055.1     38251367   .--.--.---.--.--.---.--C--.--.--.-.--.-.-........             38251346</w:t>
      </w:r>
    </w:p>
    <w:p>
      <w:r>
        <w:rPr>
          <w:rFonts w:ascii="Consolas" w:hAnsi="Consolas"/>
          <w:sz w:val="18"/>
        </w:rPr>
        <w:t>NC_047055.1     42722143   .--.--.---.--G--.---.--.--.--.--.-.--.-.-......               42722162</w:t>
      </w:r>
    </w:p>
    <w:p>
      <w:r>
        <w:rPr>
          <w:rFonts w:ascii="Consolas" w:hAnsi="Consolas"/>
          <w:sz w:val="18"/>
        </w:rPr>
        <w:t>NC_047055.1     50444204   .--.--G---.--.--.---.--.--.--.--.-.--.-.-......               50444185</w:t>
      </w:r>
    </w:p>
    <w:p>
      <w:r>
        <w:rPr>
          <w:rFonts w:ascii="Consolas" w:hAnsi="Consolas"/>
          <w:sz w:val="18"/>
        </w:rPr>
        <w:t>NC_047055.1     53811132   .--.--.---.--.--.---.--C--.--.--.-.--.-.-........             53811153</w:t>
      </w:r>
    </w:p>
    <w:p>
      <w:r>
        <w:rPr>
          <w:rFonts w:ascii="Consolas" w:hAnsi="Consolas"/>
          <w:sz w:val="18"/>
        </w:rPr>
        <w:t>NC_047055.1     58680555   .--.--.---.--G--.---.--.--.--.--.-.--.-.-....                 58680538</w:t>
      </w:r>
    </w:p>
    <w:p>
      <w:r>
        <w:rPr>
          <w:rFonts w:ascii="Consolas" w:hAnsi="Consolas"/>
          <w:sz w:val="18"/>
        </w:rPr>
        <w:t>NC_047055.1     67000361   .--.--.---.--G--.---.--.--.--.--.-.--.-.-....                 67000378</w:t>
      </w:r>
    </w:p>
    <w:p>
      <w:r>
        <w:rPr>
          <w:rFonts w:ascii="Consolas" w:hAnsi="Consolas"/>
          <w:sz w:val="18"/>
        </w:rPr>
        <w:t>NC_047055.1     93355468   .--.--G---.--.--.---.--.--.--.--.-.--.-.-......               93355449</w:t>
      </w:r>
    </w:p>
    <w:p>
      <w:r>
        <w:rPr>
          <w:rFonts w:ascii="Consolas" w:hAnsi="Consolas"/>
          <w:sz w:val="18"/>
        </w:rPr>
        <w:t>NC_047055.1     97611138   .--.--.---C--.--.---.--.--.--.--.-.--.-.-.........            97611160</w:t>
      </w:r>
    </w:p>
    <w:p>
      <w:r>
        <w:rPr>
          <w:rFonts w:ascii="Consolas" w:hAnsi="Consolas"/>
          <w:sz w:val="18"/>
        </w:rPr>
        <w:t>NC_047055.1     116201538  .--.--.---.--.--.---.--.--.--.--.-.--.-.-........             116201517</w:t>
      </w:r>
    </w:p>
    <w:p>
      <w:r>
        <w:rPr>
          <w:rFonts w:ascii="Consolas" w:hAnsi="Consolas"/>
          <w:sz w:val="18"/>
        </w:rPr>
        <w:t>NC_047055.1     123900252  .--.--.---.--.--.---.--.--.--.--.-.--.-.-......               123900271</w:t>
      </w:r>
    </w:p>
    <w:p>
      <w:r>
        <w:rPr>
          <w:rFonts w:ascii="Consolas" w:hAnsi="Consolas"/>
          <w:sz w:val="18"/>
        </w:rPr>
        <w:t>NC_047055.1     124472173  .--.--.---.--C--.---.--.--.--.--.-.--.-.-.....                124472155</w:t>
      </w:r>
    </w:p>
    <w:p>
      <w:r>
        <w:rPr>
          <w:rFonts w:ascii="Consolas" w:hAnsi="Consolas"/>
          <w:sz w:val="18"/>
        </w:rPr>
        <w:t>NC_047055.1     7062386    .--.--.---.--.--.---.--.--.--.--.-.--.-.-.....                7062404</w:t>
      </w:r>
    </w:p>
    <w:p>
      <w:r>
        <w:rPr>
          <w:rFonts w:ascii="Consolas" w:hAnsi="Consolas"/>
          <w:sz w:val="18"/>
        </w:rPr>
        <w:t>NC_047055.1     11260213   .--.--.---.--.--.---.--.--.--.--.-.--.-.-.........            11260191</w:t>
      </w:r>
    </w:p>
    <w:p>
      <w:r>
        <w:rPr>
          <w:rFonts w:ascii="Consolas" w:hAnsi="Consolas"/>
          <w:sz w:val="18"/>
        </w:rPr>
        <w:t>NC_047055.1     11260209   .--.--.---.--.--.---.--.--.--.--.-.--.-.-....                 11260192</w:t>
      </w:r>
    </w:p>
    <w:p>
      <w:r>
        <w:rPr>
          <w:rFonts w:ascii="Consolas" w:hAnsi="Consolas"/>
          <w:sz w:val="18"/>
        </w:rPr>
        <w:t>NC_047055.1     11639713   .--.--.---.--.--.---.--.--.--.--.-.--.-.-......               11639732</w:t>
      </w:r>
    </w:p>
    <w:p>
      <w:r>
        <w:rPr>
          <w:rFonts w:ascii="Consolas" w:hAnsi="Consolas"/>
          <w:sz w:val="18"/>
        </w:rPr>
        <w:t>NC_047055.1     20499484   .--.--.---.--.--.---.--.--.--.--.-.--.-.-........             20499505</w:t>
      </w:r>
    </w:p>
    <w:p>
      <w:r>
        <w:rPr>
          <w:rFonts w:ascii="Consolas" w:hAnsi="Consolas"/>
          <w:sz w:val="18"/>
        </w:rPr>
        <w:t>NC_047055.1     44317379   .--.--.---.--.--.---.--.--.--.--.-.--.-.-........             44317400</w:t>
      </w:r>
    </w:p>
    <w:p>
      <w:r>
        <w:rPr>
          <w:rFonts w:ascii="Consolas" w:hAnsi="Consolas"/>
          <w:sz w:val="18"/>
        </w:rPr>
        <w:t>NC_047055.1     51854013   .--.--.---.--.--.---.--.--.--.--.-.--.-.-.........            51854035</w:t>
      </w:r>
    </w:p>
    <w:p>
      <w:r>
        <w:rPr>
          <w:rFonts w:ascii="Consolas" w:hAnsi="Consolas"/>
          <w:sz w:val="18"/>
        </w:rPr>
        <w:t>NC_047055.1     52099135   .--.--.---.--.--.---.--.--.--.--.-.--.-.-....                 52099152</w:t>
      </w:r>
    </w:p>
    <w:p>
      <w:r>
        <w:rPr>
          <w:rFonts w:ascii="Consolas" w:hAnsi="Consolas"/>
          <w:sz w:val="18"/>
        </w:rPr>
        <w:t>NC_047055.1     52099131   .--.--.---.--.--.---.--.--.--.--.-.--.-.-.........            52099153</w:t>
      </w:r>
    </w:p>
    <w:p>
      <w:r>
        <w:rPr>
          <w:rFonts w:ascii="Consolas" w:hAnsi="Consolas"/>
          <w:sz w:val="18"/>
        </w:rPr>
        <w:t>NC_047055.1     60376339   .--.--.---.--.--.---.--.--.--.--.-.--.-.-...........          60376315</w:t>
      </w:r>
    </w:p>
    <w:p>
      <w:r>
        <w:rPr>
          <w:rFonts w:ascii="Consolas" w:hAnsi="Consolas"/>
          <w:sz w:val="18"/>
        </w:rPr>
        <w:t>NC_047055.1     62147529   .--.--.---.--.--.---.--.--.--.--.-.--.-.-.....                62147511</w:t>
      </w:r>
    </w:p>
    <w:p>
      <w:r>
        <w:rPr>
          <w:rFonts w:ascii="Consolas" w:hAnsi="Consolas"/>
          <w:sz w:val="18"/>
        </w:rPr>
        <w:t>NC_047055.1     62147541   .--.--.---.--.--.---.--.--.--.--.-.--.-.-........             62147520</w:t>
      </w:r>
    </w:p>
    <w:p>
      <w:r>
        <w:rPr>
          <w:rFonts w:ascii="Consolas" w:hAnsi="Consolas"/>
          <w:sz w:val="18"/>
        </w:rPr>
        <w:t>NC_047055.1     63003664   .--.--.---.--.--.---.--.--.--.--.-.--.-.-....                 63003681</w:t>
      </w:r>
    </w:p>
    <w:p>
      <w:r>
        <w:rPr>
          <w:rFonts w:ascii="Consolas" w:hAnsi="Consolas"/>
          <w:sz w:val="18"/>
        </w:rPr>
        <w:t>NC_047055.1     63616185   .--.--.---.--.--.---.--.--.--.--.-.--.-.-.........            63616207</w:t>
      </w:r>
    </w:p>
    <w:p>
      <w:r>
        <w:rPr>
          <w:rFonts w:ascii="Consolas" w:hAnsi="Consolas"/>
          <w:sz w:val="18"/>
        </w:rPr>
        <w:t>NC_047055.1     67666323   .--.--.---.--.--.---.--.--.--.--.-.--.-.-.........            67666301</w:t>
      </w:r>
    </w:p>
    <w:p>
      <w:r>
        <w:rPr>
          <w:rFonts w:ascii="Consolas" w:hAnsi="Consolas"/>
          <w:sz w:val="18"/>
        </w:rPr>
        <w:t>NC_047055.1     67666319   .--.--.---.--.--.---.--.--.--.--.-.--.-.-....                 67666302</w:t>
      </w:r>
    </w:p>
    <w:p>
      <w:r>
        <w:rPr>
          <w:rFonts w:ascii="Consolas" w:hAnsi="Consolas"/>
          <w:sz w:val="18"/>
        </w:rPr>
        <w:t>NC_047055.1     68860739   .--.--.---.--.--.---.--.--.--.--.-.--.-.-.....                68860757</w:t>
      </w:r>
    </w:p>
    <w:p>
      <w:r>
        <w:rPr>
          <w:rFonts w:ascii="Consolas" w:hAnsi="Consolas"/>
          <w:sz w:val="18"/>
        </w:rPr>
        <w:t>NC_047055.1     72545008   .--.--.---.--.--.---.--.--.--.--.-.--.-.-........             72544987</w:t>
      </w:r>
    </w:p>
    <w:p>
      <w:r>
        <w:rPr>
          <w:rFonts w:ascii="Consolas" w:hAnsi="Consolas"/>
          <w:sz w:val="18"/>
        </w:rPr>
        <w:t>NC_047055.1     75426911   .--.--.---.--.--.---.--.--.--.--.-.--.-.-........             75426890</w:t>
      </w:r>
    </w:p>
    <w:p>
      <w:r>
        <w:rPr>
          <w:rFonts w:ascii="Consolas" w:hAnsi="Consolas"/>
          <w:sz w:val="18"/>
        </w:rPr>
        <w:t>NC_047055.1     77792702   .--.--.---.--.--.---.--.--.--.--.-.--.-.-........             77792723</w:t>
      </w:r>
    </w:p>
    <w:p>
      <w:r>
        <w:rPr>
          <w:rFonts w:ascii="Consolas" w:hAnsi="Consolas"/>
          <w:sz w:val="18"/>
        </w:rPr>
        <w:t>NC_047055.1     80020550   .--.--.---.--.--.---.--.--.--.--.-.--.-.-........             80020571</w:t>
      </w:r>
    </w:p>
    <w:p>
      <w:r>
        <w:rPr>
          <w:rFonts w:ascii="Consolas" w:hAnsi="Consolas"/>
          <w:sz w:val="18"/>
        </w:rPr>
        <w:t>NC_047055.1     80370989   .--.--.---.--.--.---.--.--.--.--.-.--.-.-........             80370968</w:t>
      </w:r>
    </w:p>
    <w:p>
      <w:r>
        <w:rPr>
          <w:rFonts w:ascii="Consolas" w:hAnsi="Consolas"/>
          <w:sz w:val="18"/>
        </w:rPr>
        <w:t>NC_047055.1     80595922   .--.--.---.--.--.---.--.--.--.--.-.--.-.-.....                80595904</w:t>
      </w:r>
    </w:p>
    <w:p>
      <w:r>
        <w:rPr>
          <w:rFonts w:ascii="Consolas" w:hAnsi="Consolas"/>
          <w:sz w:val="18"/>
        </w:rPr>
        <w:t>NC_047055.1     85734041   .--.--.---.--.--.---.--.--.--.--.-.--.-.-........             85734020</w:t>
      </w:r>
    </w:p>
    <w:p>
      <w:r>
        <w:rPr>
          <w:rFonts w:ascii="Consolas" w:hAnsi="Consolas"/>
          <w:sz w:val="18"/>
        </w:rPr>
        <w:t>NC_047055.1     88167579   .--.--.---.--.--.---.--.--.--.--.-.--.-.-.........            88167557</w:t>
      </w:r>
    </w:p>
    <w:p>
      <w:r>
        <w:rPr>
          <w:rFonts w:ascii="Consolas" w:hAnsi="Consolas"/>
          <w:sz w:val="18"/>
        </w:rPr>
        <w:t>NC_047055.1     88167575   .--.--.---.--.--.---.--.--.--.--.-.--.-.-....                 88167558</w:t>
      </w:r>
    </w:p>
    <w:p>
      <w:r>
        <w:rPr>
          <w:rFonts w:ascii="Consolas" w:hAnsi="Consolas"/>
          <w:sz w:val="18"/>
        </w:rPr>
        <w:t>NC_047055.1     88915026   .--.--.---.--.--.---.--.--.--.--.-.--.-.-.........            88915004</w:t>
      </w:r>
    </w:p>
    <w:p>
      <w:r>
        <w:rPr>
          <w:rFonts w:ascii="Consolas" w:hAnsi="Consolas"/>
          <w:sz w:val="18"/>
        </w:rPr>
        <w:t>NC_047055.1     88915022   .--.--.---.--.--.---.--.--.--.--.-.--.-.-....                 88915005</w:t>
      </w:r>
    </w:p>
    <w:p>
      <w:r>
        <w:rPr>
          <w:rFonts w:ascii="Consolas" w:hAnsi="Consolas"/>
          <w:sz w:val="18"/>
        </w:rPr>
        <w:t>NC_047055.1     92953355   .--.--.---.--.--.---.--.--.--.--.-.--.-.-........             92953334</w:t>
      </w:r>
    </w:p>
    <w:p>
      <w:r>
        <w:rPr>
          <w:rFonts w:ascii="Consolas" w:hAnsi="Consolas"/>
          <w:sz w:val="18"/>
        </w:rPr>
        <w:t>NC_047055.1     97663395   .--.--.---.--.--.---.--.--.--.--.-.--.-.-.                    97663381</w:t>
      </w:r>
    </w:p>
    <w:p>
      <w:r>
        <w:rPr>
          <w:rFonts w:ascii="Consolas" w:hAnsi="Consolas"/>
          <w:sz w:val="18"/>
        </w:rPr>
        <w:t>NC_047055.1     99359979   .--.--.---.--.--.---.--.--.--.--.-.--.-.-.....                99359961</w:t>
      </w:r>
    </w:p>
    <w:p>
      <w:r>
        <w:rPr>
          <w:rFonts w:ascii="Consolas" w:hAnsi="Consolas"/>
          <w:sz w:val="18"/>
        </w:rPr>
        <w:t>NC_047055.1     103094433  .--.--.---.--.--.---.--.--.--.--.-.--.-.-........             103094412</w:t>
      </w:r>
    </w:p>
    <w:p>
      <w:r>
        <w:rPr>
          <w:rFonts w:ascii="Consolas" w:hAnsi="Consolas"/>
          <w:sz w:val="18"/>
        </w:rPr>
        <w:t>NC_047055.1     103313045  .--.--.---.--.--.---.--.--.--.--.-.--.-.-.......              103313065</w:t>
      </w:r>
    </w:p>
    <w:p>
      <w:r>
        <w:rPr>
          <w:rFonts w:ascii="Consolas" w:hAnsi="Consolas"/>
          <w:sz w:val="18"/>
        </w:rPr>
        <w:t>NC_047055.1     104905859  .--.--.---.--.--.---.--.--.--.--.-.--.-.-........             104905838</w:t>
      </w:r>
    </w:p>
    <w:p>
      <w:r>
        <w:rPr>
          <w:rFonts w:ascii="Consolas" w:hAnsi="Consolas"/>
          <w:sz w:val="18"/>
        </w:rPr>
        <w:t>NC_047055.1     108284825  .--.--.---.--.--.---.--.--.--.--.-.--.-.-......               108284806</w:t>
      </w:r>
    </w:p>
    <w:p>
      <w:r>
        <w:rPr>
          <w:rFonts w:ascii="Consolas" w:hAnsi="Consolas"/>
          <w:sz w:val="18"/>
        </w:rPr>
        <w:t>NC_047055.1     111793826  .--.--.---.--.--.---.--.--.--.--.-.--.-.-........             111793847</w:t>
      </w:r>
    </w:p>
    <w:p>
      <w:r>
        <w:rPr>
          <w:rFonts w:ascii="Consolas" w:hAnsi="Consolas"/>
          <w:sz w:val="18"/>
        </w:rPr>
        <w:t>NC_047055.1     113218483  .--.--.---.--.--.---.--.--.--.--.-.--.-.-......               113218502</w:t>
      </w:r>
    </w:p>
    <w:p>
      <w:r>
        <w:rPr>
          <w:rFonts w:ascii="Consolas" w:hAnsi="Consolas"/>
          <w:sz w:val="18"/>
        </w:rPr>
        <w:t>NC_047055.1     116172701  .--.--.---.--.--.---.--.--.--.--.-.--.-.-........             116172680</w:t>
      </w:r>
    </w:p>
    <w:p>
      <w:r>
        <w:rPr>
          <w:rFonts w:ascii="Consolas" w:hAnsi="Consolas"/>
          <w:sz w:val="18"/>
        </w:rPr>
        <w:t>NC_047055.1     116339544  .--.--.---.--.--.---.--.--.--.--.-.--.-.-....                 116339561</w:t>
      </w:r>
    </w:p>
    <w:p>
      <w:r>
        <w:rPr>
          <w:rFonts w:ascii="Consolas" w:hAnsi="Consolas"/>
          <w:sz w:val="18"/>
        </w:rPr>
        <w:t>NC_047055.1     116339540  .--.--.---.--.--.---.--.--.--.--.-.--.-.-.........            116339562</w:t>
      </w:r>
    </w:p>
    <w:p>
      <w:r>
        <w:rPr>
          <w:rFonts w:ascii="Consolas" w:hAnsi="Consolas"/>
          <w:sz w:val="18"/>
        </w:rPr>
        <w:t>NC_047055.1     125728466  .--.--.---.--.--.---.--.--.--.--.-.--.-.-........             125728445</w:t>
      </w:r>
    </w:p>
    <w:p>
      <w:r>
        <w:rPr>
          <w:rFonts w:ascii="Consolas" w:hAnsi="Consolas"/>
          <w:sz w:val="18"/>
        </w:rPr>
        <w:t>NC_047055.1     3548453    .--.--.---.--.--.---.--.--.--A--.-.--.-.-...                  3548437</w:t>
      </w:r>
    </w:p>
    <w:p>
      <w:r>
        <w:rPr>
          <w:rFonts w:ascii="Consolas" w:hAnsi="Consolas"/>
          <w:sz w:val="18"/>
        </w:rPr>
        <w:t>NC_047055.1     35168706   .--.--G---.--.--.---.--.--.--.--.-.--.-.-....                 35168723</w:t>
      </w:r>
    </w:p>
    <w:p>
      <w:r>
        <w:rPr>
          <w:rFonts w:ascii="Consolas" w:hAnsi="Consolas"/>
          <w:sz w:val="18"/>
        </w:rPr>
        <w:t>NC_047055.1     36113413   .--.--.---.--G--.---.--.--.--.--.-.--.-.-...                  36113429</w:t>
      </w:r>
    </w:p>
    <w:p>
      <w:r>
        <w:rPr>
          <w:rFonts w:ascii="Consolas" w:hAnsi="Consolas"/>
          <w:sz w:val="18"/>
        </w:rPr>
        <w:t>NC_047055.1     37010254   .--.--.---.--.--.---.--.--.--.--G-.--.-.-........             37010233</w:t>
      </w:r>
    </w:p>
    <w:p>
      <w:r>
        <w:rPr>
          <w:rFonts w:ascii="Consolas" w:hAnsi="Consolas"/>
          <w:sz w:val="18"/>
        </w:rPr>
        <w:t>NC_047055.1     37925960   .--.--.---.--.--A---.--.--.--.--.-.--.-.-........             37925939</w:t>
      </w:r>
    </w:p>
    <w:p>
      <w:r>
        <w:rPr>
          <w:rFonts w:ascii="Consolas" w:hAnsi="Consolas"/>
          <w:sz w:val="18"/>
        </w:rPr>
        <w:t>NC_047055.1     47356825   .--.--.---.--C--.---.--.--.--.--.-.--.-.-....                 47356842</w:t>
      </w:r>
    </w:p>
    <w:p>
      <w:r>
        <w:rPr>
          <w:rFonts w:ascii="Consolas" w:hAnsi="Consolas"/>
          <w:sz w:val="18"/>
        </w:rPr>
        <w:t>NC_047055.1     47356821   .--.--.---.--.--.---.--.--C--.--.-.--.-.-.........            47356843</w:t>
      </w:r>
    </w:p>
    <w:p>
      <w:r>
        <w:rPr>
          <w:rFonts w:ascii="Consolas" w:hAnsi="Consolas"/>
          <w:sz w:val="18"/>
        </w:rPr>
        <w:t>NC_047055.1     49639887   .--.--.---.--.--.---G--.--.--.--.-.--.-.-...                  49639903</w:t>
      </w:r>
    </w:p>
    <w:p>
      <w:r>
        <w:rPr>
          <w:rFonts w:ascii="Consolas" w:hAnsi="Consolas"/>
          <w:sz w:val="18"/>
        </w:rPr>
        <w:t>NC_047055.1     50234510   .--.--.---C--.--.---.--.--.--.--.-.--.-.-....                 50234527</w:t>
      </w:r>
    </w:p>
    <w:p>
      <w:r>
        <w:rPr>
          <w:rFonts w:ascii="Consolas" w:hAnsi="Consolas"/>
          <w:sz w:val="18"/>
        </w:rPr>
        <w:t>NC_047055.1     50234506   .--.--.---.--.--.---.--C--.--.--.-.--.-.-.........            50234528</w:t>
      </w:r>
    </w:p>
    <w:p>
      <w:r>
        <w:rPr>
          <w:rFonts w:ascii="Consolas" w:hAnsi="Consolas"/>
          <w:sz w:val="18"/>
        </w:rPr>
        <w:t>NC_047055.1     52047596   .--.--.---.--C--.---.--.--.--.--.-.--.-.-......               52047615</w:t>
      </w:r>
    </w:p>
    <w:p>
      <w:r>
        <w:rPr>
          <w:rFonts w:ascii="Consolas" w:hAnsi="Consolas"/>
          <w:sz w:val="18"/>
        </w:rPr>
        <w:t>NC_047055.1     53533763   .--.--.---.--.--.---.--.--.--.--.-.--.-.-..A......            53533785</w:t>
      </w:r>
    </w:p>
    <w:p>
      <w:r>
        <w:rPr>
          <w:rFonts w:ascii="Consolas" w:hAnsi="Consolas"/>
          <w:sz w:val="18"/>
        </w:rPr>
        <w:t>NC_047055.1     53811136   .--.--.---C--.--.---.--.--.--.--.-.--.-.-.....                53811154</w:t>
      </w:r>
    </w:p>
    <w:p>
      <w:r>
        <w:rPr>
          <w:rFonts w:ascii="Consolas" w:hAnsi="Consolas"/>
          <w:sz w:val="18"/>
        </w:rPr>
        <w:t>NC_047055.1     58372288   .--.--.---.--.--.---.--.--.--.--.-.--.-.-T....                58372270</w:t>
      </w:r>
    </w:p>
    <w:p>
      <w:r>
        <w:rPr>
          <w:rFonts w:ascii="Consolas" w:hAnsi="Consolas"/>
          <w:sz w:val="18"/>
        </w:rPr>
        <w:t>NC_047055.1     58680559   .--.--.---.--.--.---.--.--G--.--.-.--.-.-.........            58680537</w:t>
      </w:r>
    </w:p>
    <w:p>
      <w:r>
        <w:rPr>
          <w:rFonts w:ascii="Consolas" w:hAnsi="Consolas"/>
          <w:sz w:val="18"/>
        </w:rPr>
        <w:t>NC_047055.1     89213150   .--.--.---.--.--.---.--.--.--.--.-.--.-.-....                 89213167</w:t>
      </w:r>
    </w:p>
    <w:p>
      <w:r>
        <w:rPr>
          <w:rFonts w:ascii="Consolas" w:hAnsi="Consolas"/>
          <w:sz w:val="18"/>
        </w:rPr>
        <w:t>NC_047055.1     89213146   .--.--.---.--.--.---.--.--.--.--.-.--.-.-.........            89213168</w:t>
      </w:r>
    </w:p>
    <w:p>
      <w:r>
        <w:rPr>
          <w:rFonts w:ascii="Consolas" w:hAnsi="Consolas"/>
          <w:sz w:val="18"/>
        </w:rPr>
        <w:t>NC_047055.1     89686085   .--.--.---.--.--.---G--.--.--.--.-.--.-.-...........          89686061</w:t>
      </w:r>
    </w:p>
    <w:p>
      <w:r>
        <w:rPr>
          <w:rFonts w:ascii="Consolas" w:hAnsi="Consolas"/>
          <w:sz w:val="18"/>
        </w:rPr>
        <w:t>NC_047055.1     97124996   .--.--.---.--.--.---.--.--.--.--.-.--C-.-...........          97124972</w:t>
      </w:r>
    </w:p>
    <w:p>
      <w:r>
        <w:rPr>
          <w:rFonts w:ascii="Consolas" w:hAnsi="Consolas"/>
          <w:sz w:val="18"/>
        </w:rPr>
        <w:t>NC_047055.1     103091870  .--.--.---.--.--.---.--.--.--.--.-.--.-.-....                 103091887</w:t>
      </w:r>
    </w:p>
    <w:p>
      <w:r>
        <w:rPr>
          <w:rFonts w:ascii="Consolas" w:hAnsi="Consolas"/>
          <w:sz w:val="18"/>
        </w:rPr>
        <w:t>NC_047055.1     105388726  .--.--.---.--.--.---.--.--.--.--.-.--.-C-........             105388705</w:t>
      </w:r>
    </w:p>
    <w:p>
      <w:r>
        <w:rPr>
          <w:rFonts w:ascii="Consolas" w:hAnsi="Consolas"/>
          <w:sz w:val="18"/>
        </w:rPr>
        <w:t>NC_047055.1     119774733  .--.--.---.--A--.---.--.--.--.--.-.--.-.-........             119774712</w:t>
      </w:r>
    </w:p>
    <w:p>
      <w:r>
        <w:rPr>
          <w:rFonts w:ascii="Consolas" w:hAnsi="Consolas"/>
          <w:sz w:val="18"/>
        </w:rPr>
        <w:t>NC_047055.1     3406983    .--.--.---.--.--.---.--.--.--.--.-.--.-.-....                 3407000</w:t>
      </w:r>
    </w:p>
    <w:p>
      <w:r>
        <w:rPr>
          <w:rFonts w:ascii="Consolas" w:hAnsi="Consolas"/>
          <w:sz w:val="18"/>
        </w:rPr>
        <w:t>NC_047055.1     12139513   .--.--.---.--.--.---.--.--.--.--.-.--.-.-....                 12139530</w:t>
      </w:r>
    </w:p>
    <w:p>
      <w:r>
        <w:rPr>
          <w:rFonts w:ascii="Consolas" w:hAnsi="Consolas"/>
          <w:sz w:val="18"/>
        </w:rPr>
        <w:t>NC_047055.1     12237017   .--.--.---.--.--.---.--.--.--.--.-.--.-.-...........          12237041</w:t>
      </w:r>
    </w:p>
    <w:p>
      <w:r>
        <w:rPr>
          <w:rFonts w:ascii="Consolas" w:hAnsi="Consolas"/>
          <w:sz w:val="18"/>
        </w:rPr>
        <w:t>NC_047055.1     17424663   .--.--.---.--.--.---.--.--.--.--.-.--.-.-........             17424642</w:t>
      </w:r>
    </w:p>
    <w:p>
      <w:r>
        <w:rPr>
          <w:rFonts w:ascii="Consolas" w:hAnsi="Consolas"/>
          <w:sz w:val="18"/>
        </w:rPr>
        <w:t>NC_047055.1     22772090   .--.--.---.--.--.---.--.--.--.--.-.--.-.-........             22772069</w:t>
      </w:r>
    </w:p>
    <w:p>
      <w:r>
        <w:rPr>
          <w:rFonts w:ascii="Consolas" w:hAnsi="Consolas"/>
          <w:sz w:val="18"/>
        </w:rPr>
        <w:t>NC_047055.1     23578785   .--.--.---.--.--.---.--.--.--.--.-.--.-.                      23578772</w:t>
      </w:r>
    </w:p>
    <w:p>
      <w:r>
        <w:rPr>
          <w:rFonts w:ascii="Consolas" w:hAnsi="Consolas"/>
          <w:sz w:val="18"/>
        </w:rPr>
        <w:t>NC_047055.1     27876657   .--.--.---.--.--.---.--.--.--.--.-.--.-.-.....                27876675</w:t>
      </w:r>
    </w:p>
    <w:p>
      <w:r>
        <w:rPr>
          <w:rFonts w:ascii="Consolas" w:hAnsi="Consolas"/>
          <w:sz w:val="18"/>
        </w:rPr>
        <w:t>NC_047055.1     28052012   .--.--.---.--.--.---.--.--.--.--.-.--.-.-........             28051991</w:t>
      </w:r>
    </w:p>
    <w:p>
      <w:r>
        <w:rPr>
          <w:rFonts w:ascii="Consolas" w:hAnsi="Consolas"/>
          <w:sz w:val="18"/>
        </w:rPr>
        <w:t>NC_047055.1     28746498   .--.--.---.--.--.---.--.--.--.--.-.--.-.-.......              28746478</w:t>
      </w:r>
    </w:p>
    <w:p>
      <w:r>
        <w:rPr>
          <w:rFonts w:ascii="Consolas" w:hAnsi="Consolas"/>
          <w:sz w:val="18"/>
        </w:rPr>
        <w:t>NC_047055.1     30610200   .--.--.---.--.--.---.--.--.--.--.-.--.-.-........             30610179</w:t>
      </w:r>
    </w:p>
    <w:p>
      <w:r>
        <w:rPr>
          <w:rFonts w:ascii="Consolas" w:hAnsi="Consolas"/>
          <w:sz w:val="18"/>
        </w:rPr>
        <w:t>NC_047055.1     35260721   .--.--.---.--.--.---.--.--.--.--.-.--.-.-..........           35260698</w:t>
      </w:r>
    </w:p>
    <w:p>
      <w:r>
        <w:rPr>
          <w:rFonts w:ascii="Consolas" w:hAnsi="Consolas"/>
          <w:sz w:val="18"/>
        </w:rPr>
        <w:t>NC_047055.1     38703780   .--.--.---.--.--.---.--.--.--.--.-.--.-.                      38703767</w:t>
      </w:r>
    </w:p>
    <w:p>
      <w:r>
        <w:rPr>
          <w:rFonts w:ascii="Consolas" w:hAnsi="Consolas"/>
          <w:sz w:val="18"/>
        </w:rPr>
        <w:t>NC_047055.1     45978843   .--.--.---.--.--.---.--.--.--.--.-.--.-.-.........            45978865</w:t>
      </w:r>
    </w:p>
    <w:p>
      <w:r>
        <w:rPr>
          <w:rFonts w:ascii="Consolas" w:hAnsi="Consolas"/>
          <w:sz w:val="18"/>
        </w:rPr>
        <w:t>NC_047055.1     48222792   .--.--.---.--.--.---.--.--.--.--.-.--.-.-...........          48222768</w:t>
      </w:r>
    </w:p>
    <w:p>
      <w:r>
        <w:rPr>
          <w:rFonts w:ascii="Consolas" w:hAnsi="Consolas"/>
          <w:sz w:val="18"/>
        </w:rPr>
        <w:t>NC_047055.1     54869666   .--.--.---.--.--.---.--.--.--.--.-.--.-.-......               54869685</w:t>
      </w:r>
    </w:p>
    <w:p>
      <w:r>
        <w:rPr>
          <w:rFonts w:ascii="Consolas" w:hAnsi="Consolas"/>
          <w:sz w:val="18"/>
        </w:rPr>
        <w:t>NC_047055.1     55147707   .--.--.---.--.--.---.--.--.--.--.-.--.-.-........             55147728</w:t>
      </w:r>
    </w:p>
    <w:p>
      <w:r>
        <w:rPr>
          <w:rFonts w:ascii="Consolas" w:hAnsi="Consolas"/>
          <w:sz w:val="18"/>
        </w:rPr>
        <w:t>NC_047055.1     61757057   .--.--.---.--.--.---.--.--.--.--.-.--.-.-....                 61757074</w:t>
      </w:r>
    </w:p>
    <w:p>
      <w:r>
        <w:rPr>
          <w:rFonts w:ascii="Consolas" w:hAnsi="Consolas"/>
          <w:sz w:val="18"/>
        </w:rPr>
        <w:t>NC_047055.1     63003660   .--.--.---.--.--.---.--.--.--.--.-.--.-.-........             63003681</w:t>
      </w:r>
    </w:p>
    <w:p>
      <w:r>
        <w:rPr>
          <w:rFonts w:ascii="Consolas" w:hAnsi="Consolas"/>
          <w:sz w:val="18"/>
        </w:rPr>
        <w:t>NC_047055.1     63616189   .--.--.---.--.--.---.--.--.--.--.-.--.-.-....                 63616206</w:t>
      </w:r>
    </w:p>
    <w:p>
      <w:r>
        <w:rPr>
          <w:rFonts w:ascii="Consolas" w:hAnsi="Consolas"/>
          <w:sz w:val="18"/>
        </w:rPr>
        <w:t>NC_047055.1     78103386   .--.--.---.--.--.---.--.--.--.--.-.--.-.-.........            78103408</w:t>
      </w:r>
    </w:p>
    <w:p>
      <w:r>
        <w:rPr>
          <w:rFonts w:ascii="Consolas" w:hAnsi="Consolas"/>
          <w:sz w:val="18"/>
        </w:rPr>
        <w:t>NC_047055.1     81020071   .--.--.---.--.--.---.--.--.--.--.-.--.-.-....                 81020088</w:t>
      </w:r>
    </w:p>
    <w:p>
      <w:r>
        <w:rPr>
          <w:rFonts w:ascii="Consolas" w:hAnsi="Consolas"/>
          <w:sz w:val="18"/>
        </w:rPr>
        <w:t>NC_047055.1     86424311   .--.--.---.--.--.---.--.--.--.--.-.--.-.-...........          86424335</w:t>
      </w:r>
    </w:p>
    <w:p>
      <w:r>
        <w:rPr>
          <w:rFonts w:ascii="Consolas" w:hAnsi="Consolas"/>
          <w:sz w:val="18"/>
        </w:rPr>
        <w:t>NC_047055.1     93060006   .--.--.---.--.--.---.--.--.--.--.-.--.-.-....                 93059989</w:t>
      </w:r>
    </w:p>
    <w:p>
      <w:r>
        <w:rPr>
          <w:rFonts w:ascii="Consolas" w:hAnsi="Consolas"/>
          <w:sz w:val="18"/>
        </w:rPr>
        <w:t>NC_047055.1     110438895  .--.--.---.--.--.---.--.--.--.--.-.--.-.                      110438882</w:t>
      </w:r>
    </w:p>
    <w:p>
      <w:r>
        <w:rPr>
          <w:rFonts w:ascii="Consolas" w:hAnsi="Consolas"/>
          <w:sz w:val="18"/>
        </w:rPr>
        <w:t>NC_047055.1     112734194  .--.--.---.--.--.---.--.--.--.--.-.--.-.-........             112734215</w:t>
      </w:r>
    </w:p>
    <w:p>
      <w:r>
        <w:rPr>
          <w:rFonts w:ascii="Consolas" w:hAnsi="Consolas"/>
          <w:sz w:val="18"/>
        </w:rPr>
        <w:t>NC_047055.1     122602763  .--.--.---.--.--.---.--.--.--.--.-.--.-.-........             122602784</w:t>
      </w:r>
    </w:p>
    <w:p>
      <w:r>
        <w:rPr>
          <w:rFonts w:ascii="Consolas" w:hAnsi="Consolas"/>
          <w:sz w:val="18"/>
        </w:rPr>
        <w:t>NC_047055.1     124492573  .--.--.---.--.--.---.--.--.--.--.-.--.-.                      124492560</w:t>
      </w:r>
    </w:p>
    <w:p>
      <w:r>
        <w:rPr>
          <w:rFonts w:ascii="Consolas" w:hAnsi="Consolas"/>
          <w:sz w:val="18"/>
        </w:rPr>
        <w:t>NC_047055.1     1009227    .--.--.---.--.--.---.--.--.--.--.-.--.-.-...A.....            1009205</w:t>
      </w:r>
    </w:p>
    <w:p>
      <w:r>
        <w:rPr>
          <w:rFonts w:ascii="Consolas" w:hAnsi="Consolas"/>
          <w:sz w:val="18"/>
        </w:rPr>
        <w:t>NC_047055.1     1030986    .--.--.---.--.--.---.--.--.--.--.-.--.-.-...A.....            1031008</w:t>
      </w:r>
    </w:p>
    <w:p>
      <w:r>
        <w:rPr>
          <w:rFonts w:ascii="Consolas" w:hAnsi="Consolas"/>
          <w:sz w:val="18"/>
        </w:rPr>
        <w:t>NC_047055.1     1057784    .--.--.---.--.--.---.--.--.--.--.-.--.-A-....                 1057767</w:t>
      </w:r>
    </w:p>
    <w:p>
      <w:r>
        <w:rPr>
          <w:rFonts w:ascii="Consolas" w:hAnsi="Consolas"/>
          <w:sz w:val="18"/>
        </w:rPr>
        <w:t>NC_047055.1     2751240    C--.--.---.--.--.---.--.--.--.--.-.--.-.-....                 2751257</w:t>
      </w:r>
    </w:p>
    <w:p>
      <w:r>
        <w:rPr>
          <w:rFonts w:ascii="Consolas" w:hAnsi="Consolas"/>
          <w:sz w:val="18"/>
        </w:rPr>
        <w:t>NC_047055.1     5858370    .--.--.---.--.--.---.--.--.--.--.-.--G-.-.........            5858348</w:t>
      </w:r>
    </w:p>
    <w:p>
      <w:r>
        <w:rPr>
          <w:rFonts w:ascii="Consolas" w:hAnsi="Consolas"/>
          <w:sz w:val="18"/>
        </w:rPr>
        <w:t>NC_047055.1     10148219   .--C--.---.--.--.---.--.--.--.--.-.--.-.-.......              10148199</w:t>
      </w:r>
    </w:p>
    <w:p>
      <w:r>
        <w:rPr>
          <w:rFonts w:ascii="Consolas" w:hAnsi="Consolas"/>
          <w:sz w:val="18"/>
        </w:rPr>
        <w:t>NC_047055.1     16298097   .--.--.---.--.--.---G--.--.--.--.-.--.-.-.........            16298119</w:t>
      </w:r>
    </w:p>
    <w:p>
      <w:r>
        <w:rPr>
          <w:rFonts w:ascii="Consolas" w:hAnsi="Consolas"/>
          <w:sz w:val="18"/>
        </w:rPr>
        <w:t>NC_047055.1     20907454   C--.--.---.--.--.---.--.--.--.--.-.--.-.-..                   20907469</w:t>
      </w:r>
    </w:p>
    <w:p>
      <w:r>
        <w:rPr>
          <w:rFonts w:ascii="Consolas" w:hAnsi="Consolas"/>
          <w:sz w:val="18"/>
        </w:rPr>
        <w:t>NC_047055.1     35168702   .--.--.---.--.--.---G--.--.--.--.-.--.-.-........             35168723</w:t>
      </w:r>
    </w:p>
    <w:p>
      <w:r>
        <w:rPr>
          <w:rFonts w:ascii="Consolas" w:hAnsi="Consolas"/>
          <w:sz w:val="18"/>
        </w:rPr>
        <w:t>NC_047055.1     39779211   .--.--C---.--.--.---.--.--.--.--.-.--.-.-...                  39779195</w:t>
      </w:r>
    </w:p>
    <w:p>
      <w:r>
        <w:rPr>
          <w:rFonts w:ascii="Consolas" w:hAnsi="Consolas"/>
          <w:sz w:val="18"/>
        </w:rPr>
        <w:t>NC_047055.1     44984658   .--.--.---.--.--.---.--.--.--.--.-.--.-.-.........T......     44984687</w:t>
      </w:r>
    </w:p>
    <w:p>
      <w:r>
        <w:rPr>
          <w:rFonts w:ascii="Consolas" w:hAnsi="Consolas"/>
          <w:sz w:val="18"/>
        </w:rPr>
        <w:t>NC_047055.1     46255369   .--.--.---.--.--.---.--.--.--.--.-.--.-.-....                 46255386</w:t>
      </w:r>
    </w:p>
    <w:p>
      <w:r>
        <w:rPr>
          <w:rFonts w:ascii="Consolas" w:hAnsi="Consolas"/>
          <w:sz w:val="18"/>
        </w:rPr>
        <w:t>NC_047055.1     57490119   .--.--.---.--.--.---.--.--.--.--.-C--.-.-........             57490098</w:t>
      </w:r>
    </w:p>
    <w:p>
      <w:r>
        <w:rPr>
          <w:rFonts w:ascii="Consolas" w:hAnsi="Consolas"/>
          <w:sz w:val="18"/>
        </w:rPr>
        <w:t>NC_047055.1     61864456   .--.--.---.--.--.---.--.--.--.--.-C--.-.-...                  61864440</w:t>
      </w:r>
    </w:p>
    <w:p>
      <w:r>
        <w:rPr>
          <w:rFonts w:ascii="Consolas" w:hAnsi="Consolas"/>
          <w:sz w:val="18"/>
        </w:rPr>
        <w:t>NC_047055.1     69972258   .--.--.---.--.--.---.--.--.--.--.-.--.-.-....                 69972275</w:t>
      </w:r>
    </w:p>
    <w:p>
      <w:r>
        <w:rPr>
          <w:rFonts w:ascii="Consolas" w:hAnsi="Consolas"/>
          <w:sz w:val="18"/>
        </w:rPr>
        <w:t>NC_047055.1     70490888   .--.--.---.--C--.---.--.--.--.--.-.--.-.-.......              70490868</w:t>
      </w:r>
    </w:p>
    <w:p>
      <w:r>
        <w:rPr>
          <w:rFonts w:ascii="Consolas" w:hAnsi="Consolas"/>
          <w:sz w:val="18"/>
        </w:rPr>
        <w:t>NC_047055.1     73841959   .--.--.---.--.--.---.--.--.--.--.-A--.-.-....                 73841942</w:t>
      </w:r>
    </w:p>
    <w:p>
      <w:r>
        <w:rPr>
          <w:rFonts w:ascii="Consolas" w:hAnsi="Consolas"/>
          <w:sz w:val="18"/>
        </w:rPr>
        <w:t>NC_047055.1     73944843   .--.--.---.--.--.---.--.--.--.--.-.--.-.-........             73944822</w:t>
      </w:r>
    </w:p>
    <w:p>
      <w:r>
        <w:rPr>
          <w:rFonts w:ascii="Consolas" w:hAnsi="Consolas"/>
          <w:sz w:val="18"/>
        </w:rPr>
        <w:t>NC_047055.1     80170847   .--.--.---.--.--.---.--.--.--.--.-C--.-.-........             80170826</w:t>
      </w:r>
    </w:p>
    <w:p>
      <w:r>
        <w:rPr>
          <w:rFonts w:ascii="Consolas" w:hAnsi="Consolas"/>
          <w:sz w:val="18"/>
        </w:rPr>
        <w:t>NC_047055.1     86553668   .--.--.---.--G--.---.--.--.--.--.-.--.-.-......               86553687</w:t>
      </w:r>
    </w:p>
    <w:p>
      <w:r>
        <w:rPr>
          <w:rFonts w:ascii="Consolas" w:hAnsi="Consolas"/>
          <w:sz w:val="18"/>
        </w:rPr>
        <w:t>NC_047055.1     87685974   .--.--.---.--.--C---.--.--.--.--.-.--.-.-.........            87685996</w:t>
      </w:r>
    </w:p>
    <w:p>
      <w:r>
        <w:rPr>
          <w:rFonts w:ascii="Consolas" w:hAnsi="Consolas"/>
          <w:sz w:val="18"/>
        </w:rPr>
        <w:t>NC_047055.1     97611142   .--.--.---.--.--.---.--.--.--.--.-.--.-.-....                 97611159</w:t>
      </w:r>
    </w:p>
    <w:p>
      <w:r>
        <w:rPr>
          <w:rFonts w:ascii="Consolas" w:hAnsi="Consolas"/>
          <w:sz w:val="18"/>
        </w:rPr>
        <w:t>NC_047055.1     103091866  .--.--G---.--.--.---.--.--.--.--.-.--.-.-........             103091887</w:t>
      </w:r>
    </w:p>
    <w:p>
      <w:r>
        <w:rPr>
          <w:rFonts w:ascii="Consolas" w:hAnsi="Consolas"/>
          <w:sz w:val="18"/>
        </w:rPr>
        <w:t>NC_047055.1     110820152  .--.--.---.--.--.---.--.--.--.--.-.--.-.-.C....               110820171</w:t>
      </w:r>
    </w:p>
    <w:p>
      <w:r>
        <w:rPr>
          <w:rFonts w:ascii="Consolas" w:hAnsi="Consolas"/>
          <w:sz w:val="18"/>
        </w:rPr>
        <w:t>NC_047055.1     124472177  .--.--.---.--.--.---.--.--C--.--.-.--.-.-........             124472156</w:t>
      </w:r>
    </w:p>
    <w:p>
      <w:r>
        <w:rPr>
          <w:rFonts w:ascii="Consolas" w:hAnsi="Consolas"/>
          <w:sz w:val="18"/>
        </w:rPr>
        <w:t>NC_047055.1     1007070    .--.--.---.--.--.---.--.--.--.--.-.--.-.                      1007057</w:t>
      </w:r>
    </w:p>
    <w:p>
      <w:r>
        <w:rPr>
          <w:rFonts w:ascii="Consolas" w:hAnsi="Consolas"/>
          <w:sz w:val="18"/>
        </w:rPr>
        <w:t>NC_047055.1     1033143    .--.--.---.--.--.---.--.--.--.--.-.--.-.                      1033156</w:t>
      </w:r>
    </w:p>
    <w:p>
      <w:r>
        <w:rPr>
          <w:rFonts w:ascii="Consolas" w:hAnsi="Consolas"/>
          <w:sz w:val="18"/>
        </w:rPr>
        <w:t>NC_047055.1     1055632    .--.--.---.--.--.---.--.--.--.--.-.--.-.                      1055619</w:t>
      </w:r>
    </w:p>
    <w:p>
      <w:r>
        <w:rPr>
          <w:rFonts w:ascii="Consolas" w:hAnsi="Consolas"/>
          <w:sz w:val="18"/>
        </w:rPr>
        <w:t>NC_047055.1     11639709   .--.--.---.--.--.---.--.--.--.--.-.--.-.-........             11639730</w:t>
      </w:r>
    </w:p>
    <w:p>
      <w:r>
        <w:rPr>
          <w:rFonts w:ascii="Consolas" w:hAnsi="Consolas"/>
          <w:sz w:val="18"/>
        </w:rPr>
        <w:t>NC_047055.1     13555229   .--.--.---.--.--.---.--.--.--.--.-.--.-.-....                 13555246</w:t>
      </w:r>
    </w:p>
    <w:p>
      <w:r>
        <w:rPr>
          <w:rFonts w:ascii="Consolas" w:hAnsi="Consolas"/>
          <w:sz w:val="18"/>
        </w:rPr>
        <w:t>NC_047055.1     13555225   .--.--.---.--.--.---.--.--.--.--.-.--.-.-........             13555246</w:t>
      </w:r>
    </w:p>
    <w:p>
      <w:r>
        <w:rPr>
          <w:rFonts w:ascii="Consolas" w:hAnsi="Consolas"/>
          <w:sz w:val="18"/>
        </w:rPr>
        <w:t>NC_047055.1     27876653   .--.--.---.--.--.---.--.--.--.--.-.--.-.-........             27876674</w:t>
      </w:r>
    </w:p>
    <w:p>
      <w:r>
        <w:rPr>
          <w:rFonts w:ascii="Consolas" w:hAnsi="Consolas"/>
          <w:sz w:val="18"/>
        </w:rPr>
        <w:t>NC_047055.1     28746494   .--.--.---.--.--.---.--.--.--.--.-.--.-.-...                  28746478</w:t>
      </w:r>
    </w:p>
    <w:p>
      <w:r>
        <w:rPr>
          <w:rFonts w:ascii="Consolas" w:hAnsi="Consolas"/>
          <w:sz w:val="18"/>
        </w:rPr>
        <w:t>NC_047055.1     34081630   .--.--.---.--.--.---.--.--.--.--.-.--.-.-...                  34081614</w:t>
      </w:r>
    </w:p>
    <w:p>
      <w:r>
        <w:rPr>
          <w:rFonts w:ascii="Consolas" w:hAnsi="Consolas"/>
          <w:sz w:val="18"/>
        </w:rPr>
        <w:t>NC_047055.1     34081638   .--.--.---.--.--.---.--.--.--.--.-.--.-.-........             34081617</w:t>
      </w:r>
    </w:p>
    <w:p>
      <w:r>
        <w:rPr>
          <w:rFonts w:ascii="Consolas" w:hAnsi="Consolas"/>
          <w:sz w:val="18"/>
        </w:rPr>
        <w:t>NC_047055.1     35356724   .--.--.---.--.--.---.--.--.--.--.-.--.-.-.........            35356746</w:t>
      </w:r>
    </w:p>
    <w:p>
      <w:r>
        <w:rPr>
          <w:rFonts w:ascii="Consolas" w:hAnsi="Consolas"/>
          <w:sz w:val="18"/>
        </w:rPr>
        <w:t>NC_047055.1     45978847   .--.--.---.--.--.---.--.--.--.--.-.--.-.-....                 45978864</w:t>
      </w:r>
    </w:p>
    <w:p>
      <w:r>
        <w:rPr>
          <w:rFonts w:ascii="Consolas" w:hAnsi="Consolas"/>
          <w:sz w:val="18"/>
        </w:rPr>
        <w:t>NC_047055.1     63721839   .--.--.---.--.--.---.--.--.--.--.-.--.-.-.........            63721861</w:t>
      </w:r>
    </w:p>
    <w:p>
      <w:r>
        <w:rPr>
          <w:rFonts w:ascii="Consolas" w:hAnsi="Consolas"/>
          <w:sz w:val="18"/>
        </w:rPr>
        <w:t>NC_047055.1     65856999   .--.--.---.--.--.---.--.--.--.--.-.--.-.-......               65857018</w:t>
      </w:r>
    </w:p>
    <w:p>
      <w:r>
        <w:rPr>
          <w:rFonts w:ascii="Consolas" w:hAnsi="Consolas"/>
          <w:sz w:val="18"/>
        </w:rPr>
        <w:t>NC_047055.1     71325753   .--.--.---.--.--.---.--.--.--.--.-.--.-.-.                    71325767</w:t>
      </w:r>
    </w:p>
    <w:p>
      <w:r>
        <w:rPr>
          <w:rFonts w:ascii="Consolas" w:hAnsi="Consolas"/>
          <w:sz w:val="18"/>
        </w:rPr>
        <w:t>NC_047055.1     73187796   .--.--.---.--.--.---.--.--.--.--.-.--.-.-.....                73187814</w:t>
      </w:r>
    </w:p>
    <w:p>
      <w:r>
        <w:rPr>
          <w:rFonts w:ascii="Consolas" w:hAnsi="Consolas"/>
          <w:sz w:val="18"/>
        </w:rPr>
        <w:t>NC_047055.1     77244927   .--.--.---.--.--.---.--.--.--.--.-.--.-.-........             77244948</w:t>
      </w:r>
    </w:p>
    <w:p>
      <w:r>
        <w:rPr>
          <w:rFonts w:ascii="Consolas" w:hAnsi="Consolas"/>
          <w:sz w:val="18"/>
        </w:rPr>
        <w:t>NC_047055.1     77244935   .--.--.---.--.--.---.--.--.--.--.-.--.-.-...                  77244951</w:t>
      </w:r>
    </w:p>
    <w:p>
      <w:r>
        <w:rPr>
          <w:rFonts w:ascii="Consolas" w:hAnsi="Consolas"/>
          <w:sz w:val="18"/>
        </w:rPr>
        <w:t>NC_047055.1     78103390   .--.--.---.--.--.---.--.--.--.--.-.--.-.-....                 78103407</w:t>
      </w:r>
    </w:p>
    <w:p>
      <w:r>
        <w:rPr>
          <w:rFonts w:ascii="Consolas" w:hAnsi="Consolas"/>
          <w:sz w:val="18"/>
        </w:rPr>
        <w:t>NC_047055.1     79733537   .--.--.---.--.--.---.--.--.--.--.-.--.-.-..                   79733522</w:t>
      </w:r>
    </w:p>
    <w:p>
      <w:r>
        <w:rPr>
          <w:rFonts w:ascii="Consolas" w:hAnsi="Consolas"/>
          <w:sz w:val="18"/>
        </w:rPr>
        <w:t>NC_047055.1     93010279   .--.--.---.--.--.---.--.--.--.--.-.--.-.-..                   93010294</w:t>
      </w:r>
    </w:p>
    <w:p>
      <w:r>
        <w:rPr>
          <w:rFonts w:ascii="Consolas" w:hAnsi="Consolas"/>
          <w:sz w:val="18"/>
        </w:rPr>
        <w:t>NC_047055.1     93596117   .--.--.---.--.--.---.--.--.--.--.-.--.-.-.........            93596139</w:t>
      </w:r>
    </w:p>
    <w:p>
      <w:r>
        <w:rPr>
          <w:rFonts w:ascii="Consolas" w:hAnsi="Consolas"/>
          <w:sz w:val="18"/>
        </w:rPr>
        <w:t>NC_047055.1     97668196   .--.--.---.--.--.---.--.--.--.--.-.--.-.                      97668183</w:t>
      </w:r>
    </w:p>
    <w:p>
      <w:r>
        <w:rPr>
          <w:rFonts w:ascii="Consolas" w:hAnsi="Consolas"/>
          <w:sz w:val="18"/>
        </w:rPr>
        <w:t>NC_047055.1     103313049  .--.--.---.--.--.---.--.--.--.--.-.--.-.-...                  103313065</w:t>
      </w:r>
    </w:p>
    <w:p>
      <w:r>
        <w:rPr>
          <w:rFonts w:ascii="Consolas" w:hAnsi="Consolas"/>
          <w:sz w:val="18"/>
        </w:rPr>
        <w:t>NC_047055.1     108216661  .--.--.---.--.--.---.--.--.--.--.-.--.-.-.........            108216683</w:t>
      </w:r>
    </w:p>
    <w:p>
      <w:r>
        <w:rPr>
          <w:rFonts w:ascii="Consolas" w:hAnsi="Consolas"/>
          <w:sz w:val="18"/>
        </w:rPr>
        <w:t>NC_047055.1     108284829  .--.--.---.--.--.---.--.--.--.--.-.--.-.-........             108284808</w:t>
      </w:r>
    </w:p>
    <w:p>
      <w:r>
        <w:rPr>
          <w:rFonts w:ascii="Consolas" w:hAnsi="Consolas"/>
          <w:sz w:val="18"/>
        </w:rPr>
        <w:t>NC_047055.1     110252004  .--.--.---.--.--.---.--.--.--.--.-.--.-.-......               110252023</w:t>
      </w:r>
    </w:p>
    <w:p>
      <w:r>
        <w:rPr>
          <w:rFonts w:ascii="Consolas" w:hAnsi="Consolas"/>
          <w:sz w:val="18"/>
        </w:rPr>
        <w:t>NC_047055.1     112158043  .--.--.---.--.--.---.--.--.--.--.-.--.-.-.........            112158021</w:t>
      </w:r>
    </w:p>
    <w:p>
      <w:r>
        <w:rPr>
          <w:rFonts w:ascii="Consolas" w:hAnsi="Consolas"/>
          <w:sz w:val="18"/>
        </w:rPr>
        <w:t>NC_047055.1     112444413  .--.--.---.--.--.---.--.--.--.--.-.--.-.-..........           112444390</w:t>
      </w:r>
    </w:p>
    <w:p>
      <w:r>
        <w:rPr>
          <w:rFonts w:ascii="Consolas" w:hAnsi="Consolas"/>
          <w:sz w:val="18"/>
        </w:rPr>
        <w:t>NC_047055.1     113218479  .--.--.---.--.--.---.--.--.--.--.-.--.-.-........             113218500</w:t>
      </w:r>
    </w:p>
    <w:p>
      <w:r>
        <w:rPr>
          <w:rFonts w:ascii="Consolas" w:hAnsi="Consolas"/>
          <w:sz w:val="18"/>
        </w:rPr>
        <w:t>NC_047055.1     119519429  .--.--.---.--.--.---.--.--.--.--.-.--.-.-...........          119519453</w:t>
      </w:r>
    </w:p>
    <w:p>
      <w:r>
        <w:rPr>
          <w:rFonts w:ascii="Consolas" w:hAnsi="Consolas"/>
          <w:sz w:val="18"/>
        </w:rPr>
        <w:t>NC_047055.1     127377571  .--.--.---.--.--.---.--.--.--.--.-.--.-.-...........          127377595</w:t>
      </w:r>
    </w:p>
    <w:p>
      <w:r>
        <w:rPr>
          <w:rFonts w:ascii="Consolas" w:hAnsi="Consolas"/>
          <w:sz w:val="18"/>
        </w:rPr>
        <w:t>NC_047055.1     113245635  .--.--.---.--.--.---.--.--.--.--.-.--.-.A.........            113245658</w:t>
      </w:r>
    </w:p>
    <w:p>
      <w:r>
        <w:rPr>
          <w:rFonts w:ascii="Consolas" w:hAnsi="Consolas"/>
          <w:sz w:val="18"/>
        </w:rPr>
        <w:t>NC_047055.1     4436295    .--.--.---.--.--.---.--.--.--.--.-.--.-.-.......              4436275</w:t>
      </w:r>
    </w:p>
    <w:p>
      <w:r>
        <w:rPr>
          <w:rFonts w:ascii="Consolas" w:hAnsi="Consolas"/>
          <w:sz w:val="18"/>
        </w:rPr>
        <w:t>NC_047055.1     4436291    .--.--.---.--.--.---.--.--.--.--.-.--.-.-...                  4436275</w:t>
      </w:r>
    </w:p>
    <w:p>
      <w:r>
        <w:rPr>
          <w:rFonts w:ascii="Consolas" w:hAnsi="Consolas"/>
          <w:sz w:val="18"/>
        </w:rPr>
        <w:t>NC_047055.1     5822927    .--.--.---.--.--.---.--.--.--.--.-.--.-.                      5822940</w:t>
      </w:r>
    </w:p>
    <w:p>
      <w:r>
        <w:rPr>
          <w:rFonts w:ascii="Consolas" w:hAnsi="Consolas"/>
          <w:sz w:val="18"/>
        </w:rPr>
        <w:t>NC_047055.1     5822919    .--.--.---.--.--.---.--.--.--.--.-.--.-.-..........           5822942</w:t>
      </w:r>
    </w:p>
    <w:p>
      <w:r>
        <w:rPr>
          <w:rFonts w:ascii="Consolas" w:hAnsi="Consolas"/>
          <w:sz w:val="18"/>
        </w:rPr>
        <w:t>NC_047055.1     11439819   .--.--.---.--.--.---.--.--.--.--.-.--.-.-..........           11439842</w:t>
      </w:r>
    </w:p>
    <w:p>
      <w:r>
        <w:rPr>
          <w:rFonts w:ascii="Consolas" w:hAnsi="Consolas"/>
          <w:sz w:val="18"/>
        </w:rPr>
        <w:t>NC_047055.1     11639717   .--.--.---.--.--.---.--.--.--.--.-.--.-.-..                   11639732</w:t>
      </w:r>
    </w:p>
    <w:p>
      <w:r>
        <w:rPr>
          <w:rFonts w:ascii="Consolas" w:hAnsi="Consolas"/>
          <w:sz w:val="18"/>
        </w:rPr>
        <w:t>NC_047055.1     13376258   .--.--.---.--.--.---.--.--.--.--.-.--.-.                      13376271</w:t>
      </w:r>
    </w:p>
    <w:p>
      <w:r>
        <w:rPr>
          <w:rFonts w:ascii="Consolas" w:hAnsi="Consolas"/>
          <w:sz w:val="18"/>
        </w:rPr>
        <w:t>NC_047055.1     13619871   .--.--.---.--.--.---.--.--.--.--.-.--.-.                      13619858</w:t>
      </w:r>
    </w:p>
    <w:p>
      <w:r>
        <w:rPr>
          <w:rFonts w:ascii="Consolas" w:hAnsi="Consolas"/>
          <w:sz w:val="18"/>
        </w:rPr>
        <w:t>NC_047055.1     18525278   .--.--.---.--.--.---.--.--.--.--.-.--.-.-.......              18525258</w:t>
      </w:r>
    </w:p>
    <w:p>
      <w:r>
        <w:rPr>
          <w:rFonts w:ascii="Consolas" w:hAnsi="Consolas"/>
          <w:sz w:val="18"/>
        </w:rPr>
        <w:t>NC_047055.1     18525274   .--.--.---.--.--.---.--.--.--.--.-.--.-.-...                  18525258</w:t>
      </w:r>
    </w:p>
    <w:p>
      <w:r>
        <w:rPr>
          <w:rFonts w:ascii="Consolas" w:hAnsi="Consolas"/>
          <w:sz w:val="18"/>
        </w:rPr>
        <w:t>NC_047055.1     21035992   .--.--.---.--.--.---.--.--.--.--.-.--.-.-.........            21036014</w:t>
      </w:r>
    </w:p>
    <w:p>
      <w:r>
        <w:rPr>
          <w:rFonts w:ascii="Consolas" w:hAnsi="Consolas"/>
          <w:sz w:val="18"/>
        </w:rPr>
        <w:t>NC_047055.1     26764297   .--.--.---.--.--.---.--.--.--.--.-.--.-.-......               26764278</w:t>
      </w:r>
    </w:p>
    <w:p>
      <w:r>
        <w:rPr>
          <w:rFonts w:ascii="Consolas" w:hAnsi="Consolas"/>
          <w:sz w:val="18"/>
        </w:rPr>
        <w:t>NC_047055.1     26764293   .--.--.---.--.--.---.--.--.--.--.-.--.-.-..                   26764278</w:t>
      </w:r>
    </w:p>
    <w:p>
      <w:r>
        <w:rPr>
          <w:rFonts w:ascii="Consolas" w:hAnsi="Consolas"/>
          <w:sz w:val="18"/>
        </w:rPr>
        <w:t>NC_047055.1     28093118   .--.--.---.--.--.---.--.--.--.--.-.--.                        28093106</w:t>
      </w:r>
    </w:p>
    <w:p>
      <w:r>
        <w:rPr>
          <w:rFonts w:ascii="Consolas" w:hAnsi="Consolas"/>
          <w:sz w:val="18"/>
        </w:rPr>
        <w:t>NC_047055.1     35260717   .--.--.---.--.--.---.--.--.--.--.-.--.-.-....                 35260700</w:t>
      </w:r>
    </w:p>
    <w:p>
      <w:r>
        <w:rPr>
          <w:rFonts w:ascii="Consolas" w:hAnsi="Consolas"/>
          <w:sz w:val="18"/>
        </w:rPr>
        <w:t>NC_047055.1     35356728   .--.--.---.--.--.---.--.--.--.--.-.--.-.-....                 35356745</w:t>
      </w:r>
    </w:p>
    <w:p>
      <w:r>
        <w:rPr>
          <w:rFonts w:ascii="Consolas" w:hAnsi="Consolas"/>
          <w:sz w:val="18"/>
        </w:rPr>
        <w:t>NC_047055.1     51509278   .--.--.---.--.--.---.--.--.--.--.-.--.-.-.....                51509260</w:t>
      </w:r>
    </w:p>
    <w:p>
      <w:r>
        <w:rPr>
          <w:rFonts w:ascii="Consolas" w:hAnsi="Consolas"/>
          <w:sz w:val="18"/>
        </w:rPr>
        <w:t>NC_047055.1     54869662   .--.--.---.--.--.---.--.--.--.--.-.--.-.-........             54869683</w:t>
      </w:r>
    </w:p>
    <w:p>
      <w:r>
        <w:rPr>
          <w:rFonts w:ascii="Consolas" w:hAnsi="Consolas"/>
          <w:sz w:val="18"/>
        </w:rPr>
        <w:t>NC_047055.1     54869670   .--.--.---.--.--.---.--.--.--.--.-.--.-.-..                   54869685</w:t>
      </w:r>
    </w:p>
    <w:p>
      <w:r>
        <w:rPr>
          <w:rFonts w:ascii="Consolas" w:hAnsi="Consolas"/>
          <w:sz w:val="18"/>
        </w:rPr>
        <w:t>NC_047055.1     56718227   .--.--.---.--.--.---.--.--.--.--.-.--.-.-.......              56718207</w:t>
      </w:r>
    </w:p>
    <w:p>
      <w:r>
        <w:rPr>
          <w:rFonts w:ascii="Consolas" w:hAnsi="Consolas"/>
          <w:sz w:val="18"/>
        </w:rPr>
        <w:t>NC_047055.1     56718223   .--.--.---.--.--.---.--.--.--.--.-.--.-.-...                  56718207</w:t>
      </w:r>
    </w:p>
    <w:p>
      <w:r>
        <w:rPr>
          <w:rFonts w:ascii="Consolas" w:hAnsi="Consolas"/>
          <w:sz w:val="18"/>
        </w:rPr>
        <w:t>NC_047055.1     60376335   .--.--.---.--.--.---.--.--.--.--.-.--.-.-....                 60376318</w:t>
      </w:r>
    </w:p>
    <w:p>
      <w:r>
        <w:rPr>
          <w:rFonts w:ascii="Consolas" w:hAnsi="Consolas"/>
          <w:sz w:val="18"/>
        </w:rPr>
        <w:t>NC_047055.1     63721843   .--.--.---.--.--.---.--.--.--.--.-.--.-.-....                 63721860</w:t>
      </w:r>
    </w:p>
    <w:p>
      <w:r>
        <w:rPr>
          <w:rFonts w:ascii="Consolas" w:hAnsi="Consolas"/>
          <w:sz w:val="18"/>
        </w:rPr>
        <w:t>NC_047055.1     65857003   .--.--.---.--.--.---.--.--.--.--.-.--.-.-..                   65857018</w:t>
      </w:r>
    </w:p>
    <w:p>
      <w:r>
        <w:rPr>
          <w:rFonts w:ascii="Consolas" w:hAnsi="Consolas"/>
          <w:sz w:val="18"/>
        </w:rPr>
        <w:t>NC_047055.1     71652925   .--.--.---.--.--.---.--.--.--.--.-.--.-.-.....                71652907</w:t>
      </w:r>
    </w:p>
    <w:p>
      <w:r>
        <w:rPr>
          <w:rFonts w:ascii="Consolas" w:hAnsi="Consolas"/>
          <w:sz w:val="18"/>
        </w:rPr>
        <w:t>NC_047055.1     73187792   .--.--.---.--.--.---.--.--.--.--.-.--.-.-........             73187813</w:t>
      </w:r>
    </w:p>
    <w:p>
      <w:r>
        <w:rPr>
          <w:rFonts w:ascii="Consolas" w:hAnsi="Consolas"/>
          <w:sz w:val="18"/>
        </w:rPr>
        <w:t>NC_047055.1     75051667   .--.--.---.--.--.---.--.--.--.--.-.--.-.-.                    75051653</w:t>
      </w:r>
    </w:p>
    <w:p>
      <w:r>
        <w:rPr>
          <w:rFonts w:ascii="Consolas" w:hAnsi="Consolas"/>
          <w:sz w:val="18"/>
        </w:rPr>
        <w:t>NC_047055.1     78441495   .--.--.---.--.--.---.--.--.--.--.-.--.-.-.........            78441517</w:t>
      </w:r>
    </w:p>
    <w:p>
      <w:r>
        <w:rPr>
          <w:rFonts w:ascii="Consolas" w:hAnsi="Consolas"/>
          <w:sz w:val="18"/>
        </w:rPr>
        <w:t>NC_047055.1     79733541   .--.--.---.--.--.---.--.--.--.--.-.--.-.-......               79733522</w:t>
      </w:r>
    </w:p>
    <w:p>
      <w:r>
        <w:rPr>
          <w:rFonts w:ascii="Consolas" w:hAnsi="Consolas"/>
          <w:sz w:val="18"/>
        </w:rPr>
        <w:t>NC_047055.1     86898817   .--.--.---.--.--.---.--.--.--.--.-.--.-.-.........            86898839</w:t>
      </w:r>
    </w:p>
    <w:p>
      <w:r>
        <w:rPr>
          <w:rFonts w:ascii="Consolas" w:hAnsi="Consolas"/>
          <w:sz w:val="18"/>
        </w:rPr>
        <w:t>NC_047055.1     87872781   .--.--.---.--.--.---.--.--.--.--.-.--.-.-.......              87872761</w:t>
      </w:r>
    </w:p>
    <w:p>
      <w:r>
        <w:rPr>
          <w:rFonts w:ascii="Consolas" w:hAnsi="Consolas"/>
          <w:sz w:val="18"/>
        </w:rPr>
        <w:t>NC_047055.1     87872777   .--.--.---.--.--.---.--.--.--.--.-.--.-.-...                  87872761</w:t>
      </w:r>
    </w:p>
    <w:p>
      <w:r>
        <w:rPr>
          <w:rFonts w:ascii="Consolas" w:hAnsi="Consolas"/>
          <w:sz w:val="18"/>
        </w:rPr>
        <w:t>NC_047055.1     90114305   .--.--.---.--.--.---.--.--.--.--.-.--.-.                      90114292</w:t>
      </w:r>
    </w:p>
    <w:p>
      <w:r>
        <w:rPr>
          <w:rFonts w:ascii="Consolas" w:hAnsi="Consolas"/>
          <w:sz w:val="18"/>
        </w:rPr>
        <w:t>NC_047055.1     93010275   .--.--.---.--.--.---.--.--.--.--.-.--.-.-......               93010294</w:t>
      </w:r>
    </w:p>
    <w:p>
      <w:r>
        <w:rPr>
          <w:rFonts w:ascii="Consolas" w:hAnsi="Consolas"/>
          <w:sz w:val="18"/>
        </w:rPr>
        <w:t>NC_047055.1     93596121   .--.--.---.--.--.---.--.--.--.--.-.--.-.-....                 93596138</w:t>
      </w:r>
    </w:p>
    <w:p>
      <w:r>
        <w:rPr>
          <w:rFonts w:ascii="Consolas" w:hAnsi="Consolas"/>
          <w:sz w:val="18"/>
        </w:rPr>
        <w:t>NC_047055.1     103313041  .--.--.---.--.--.---.--.--.--.--.-.--.-.-........             103313062</w:t>
      </w:r>
    </w:p>
    <w:p>
      <w:r>
        <w:rPr>
          <w:rFonts w:ascii="Consolas" w:hAnsi="Consolas"/>
          <w:sz w:val="18"/>
        </w:rPr>
        <w:t>NC_047055.1     105012130  .--.--.---.--.--.---.--.--.--.--.-.--.-.-.                    105012144</w:t>
      </w:r>
    </w:p>
    <w:p>
      <w:r>
        <w:rPr>
          <w:rFonts w:ascii="Consolas" w:hAnsi="Consolas"/>
          <w:sz w:val="18"/>
        </w:rPr>
        <w:t>NC_047055.1     108216665  .--.--.---.--.--.---.--.--.--.--.-.--.-.-....                 108216682</w:t>
      </w:r>
    </w:p>
    <w:p>
      <w:r>
        <w:rPr>
          <w:rFonts w:ascii="Consolas" w:hAnsi="Consolas"/>
          <w:sz w:val="18"/>
        </w:rPr>
        <w:t>NC_047055.1     108284821  .--.--.---.--.--.---.--.--.--.--.-.--.-.-..                   108284806</w:t>
      </w:r>
    </w:p>
    <w:p>
      <w:r>
        <w:rPr>
          <w:rFonts w:ascii="Consolas" w:hAnsi="Consolas"/>
          <w:sz w:val="18"/>
        </w:rPr>
        <w:t>NC_047055.1     110252008  .--.--.---.--.--.---.--.--.--.--.-.--.-.-..                   110252023</w:t>
      </w:r>
    </w:p>
    <w:p>
      <w:r>
        <w:rPr>
          <w:rFonts w:ascii="Consolas" w:hAnsi="Consolas"/>
          <w:sz w:val="18"/>
        </w:rPr>
        <w:t>NC_047055.1     112158039  .--.--.---.--.--.---.--.--.--.--.-.--.-.-....                 112158022</w:t>
      </w:r>
    </w:p>
    <w:p>
      <w:r>
        <w:rPr>
          <w:rFonts w:ascii="Consolas" w:hAnsi="Consolas"/>
          <w:sz w:val="18"/>
        </w:rPr>
        <w:t>NC_047055.1     112526868  .--.--.---.--.--.---.--.--.--.--.-.--.-.-.....                112526886</w:t>
      </w:r>
    </w:p>
    <w:p>
      <w:r>
        <w:rPr>
          <w:rFonts w:ascii="Consolas" w:hAnsi="Consolas"/>
          <w:sz w:val="18"/>
        </w:rPr>
        <w:t>NC_047055.1     113218487  .--.--.---.--.--.---.--.--.--.--.-.--.-.-..                   113218502</w:t>
      </w:r>
    </w:p>
    <w:p>
      <w:r>
        <w:rPr>
          <w:rFonts w:ascii="Consolas" w:hAnsi="Consolas"/>
          <w:sz w:val="18"/>
        </w:rPr>
        <w:t>NC_047055.1     115376519  .--.--.---.--.--.---.--.--.--.--.-.--.-.-.........            115376541</w:t>
      </w:r>
    </w:p>
    <w:p>
      <w:r>
        <w:rPr>
          <w:rFonts w:ascii="Consolas" w:hAnsi="Consolas"/>
          <w:sz w:val="18"/>
        </w:rPr>
        <w:t>NC_047055.1     121462060  .--.--.---.--.--.---.--.--.--.--.-.--.-.                      121462073</w:t>
      </w:r>
    </w:p>
    <w:p>
      <w:r>
        <w:rPr>
          <w:rFonts w:ascii="Consolas" w:hAnsi="Consolas"/>
          <w:sz w:val="18"/>
        </w:rPr>
        <w:t>NC_047055.1     61994055   .--.--.---.--.--.---.--.--.--.--.-.--.-.-.........            61994033</w:t>
      </w:r>
    </w:p>
    <w:p>
      <w:r>
        <w:rPr>
          <w:rFonts w:ascii="Consolas" w:hAnsi="Consolas"/>
          <w:sz w:val="18"/>
        </w:rPr>
        <w:t>NC_047055.1     1007078    .--.--.---.--.--.---.--.--.--.--.-.--.-.-.........            1007056</w:t>
      </w:r>
    </w:p>
    <w:p>
      <w:r>
        <w:rPr>
          <w:rFonts w:ascii="Consolas" w:hAnsi="Consolas"/>
          <w:sz w:val="18"/>
        </w:rPr>
        <w:t>NC_047055.1     1033135    .--.--.---.--.--.---.--.--.--.--.-.--.-.-.........            1033157</w:t>
      </w:r>
    </w:p>
    <w:p>
      <w:r>
        <w:rPr>
          <w:rFonts w:ascii="Consolas" w:hAnsi="Consolas"/>
          <w:sz w:val="18"/>
        </w:rPr>
        <w:t>NC_047055.1     1055640    .--.--.---.--.--.---.--.--.--.--.-.--.-.-.........            1055618</w:t>
      </w:r>
    </w:p>
    <w:p>
      <w:r>
        <w:rPr>
          <w:rFonts w:ascii="Consolas" w:hAnsi="Consolas"/>
          <w:sz w:val="18"/>
        </w:rPr>
        <w:t>NC_047055.1     4544465    .--.--.---.--.--.---.--.--.--.--.-.--.-.-.........            4544443</w:t>
      </w:r>
    </w:p>
    <w:p>
      <w:r>
        <w:rPr>
          <w:rFonts w:ascii="Consolas" w:hAnsi="Consolas"/>
          <w:sz w:val="18"/>
        </w:rPr>
        <w:t>NC_047055.1     4544457    .--.--.---.--.--.---.--.--.--.--.-.--.-.                      4544444</w:t>
      </w:r>
    </w:p>
    <w:p>
      <w:r>
        <w:rPr>
          <w:rFonts w:ascii="Consolas" w:hAnsi="Consolas"/>
          <w:sz w:val="18"/>
        </w:rPr>
        <w:t>NC_047055.1     5966910    .--.--.---.--.--.---.--.--.--.--.-.--.-.                      5966923</w:t>
      </w:r>
    </w:p>
    <w:p>
      <w:r>
        <w:rPr>
          <w:rFonts w:ascii="Consolas" w:hAnsi="Consolas"/>
          <w:sz w:val="18"/>
        </w:rPr>
        <w:t>NC_047055.1     5966902    .--.--.---.--.--.---.--.--.--.--.-.--.-.-.........            5966924</w:t>
      </w:r>
    </w:p>
    <w:p>
      <w:r>
        <w:rPr>
          <w:rFonts w:ascii="Consolas" w:hAnsi="Consolas"/>
          <w:sz w:val="18"/>
        </w:rPr>
        <w:t>NC_047055.1     11249252   .--.--.---.--.--.---.--.--.--.--.-.--.-.-..........           11249229</w:t>
      </w:r>
    </w:p>
    <w:p>
      <w:r>
        <w:rPr>
          <w:rFonts w:ascii="Consolas" w:hAnsi="Consolas"/>
          <w:sz w:val="18"/>
        </w:rPr>
        <w:t>NC_047055.1     11439827   .--.--.---.--.--.---.--.--.--.--.-.--.-.                      11439840</w:t>
      </w:r>
    </w:p>
    <w:p>
      <w:r>
        <w:rPr>
          <w:rFonts w:ascii="Consolas" w:hAnsi="Consolas"/>
          <w:sz w:val="18"/>
        </w:rPr>
        <w:t>NC_047055.1     12237021   .--.--.---.--.--.---.--.--.--.--.-.--.-.-....                 12237038</w:t>
      </w:r>
    </w:p>
    <w:p>
      <w:r>
        <w:rPr>
          <w:rFonts w:ascii="Consolas" w:hAnsi="Consolas"/>
          <w:sz w:val="18"/>
        </w:rPr>
        <w:t>NC_047055.1     13376250   .--.--.---.--.--.---.--.--.--.--.-.--.-.-.........            13376272</w:t>
      </w:r>
    </w:p>
    <w:p>
      <w:r>
        <w:rPr>
          <w:rFonts w:ascii="Consolas" w:hAnsi="Consolas"/>
          <w:sz w:val="18"/>
        </w:rPr>
        <w:t>NC_047055.1     13619879   .--.--.---.--.--.---.--.--.--.--.-.--.-.-.........            13619857</w:t>
      </w:r>
    </w:p>
    <w:p>
      <w:r>
        <w:rPr>
          <w:rFonts w:ascii="Consolas" w:hAnsi="Consolas"/>
          <w:sz w:val="18"/>
        </w:rPr>
        <w:t>NC_047055.1     13733464   .--.--.---.--.--.---.--.--.--.--.-.--.                        13733452</w:t>
      </w:r>
    </w:p>
    <w:p>
      <w:r>
        <w:rPr>
          <w:rFonts w:ascii="Consolas" w:hAnsi="Consolas"/>
          <w:sz w:val="18"/>
        </w:rPr>
        <w:t>NC_047055.1     21035996   .--.--.---.--.--.---.--.--.--.--.-.--.-.-....                 21036013</w:t>
      </w:r>
    </w:p>
    <w:p>
      <w:r>
        <w:rPr>
          <w:rFonts w:ascii="Consolas" w:hAnsi="Consolas"/>
          <w:sz w:val="18"/>
        </w:rPr>
        <w:t>NC_047055.1     23578793   .--.--.---.--.--.---.--.--.--.--.-.--.-.-.........            23578771</w:t>
      </w:r>
    </w:p>
    <w:p>
      <w:r>
        <w:rPr>
          <w:rFonts w:ascii="Consolas" w:hAnsi="Consolas"/>
          <w:sz w:val="18"/>
        </w:rPr>
        <w:t>NC_047055.1     27876661   .--.--.---.--.--.---.--.--.--.--.-.--.-.-.                    27876675</w:t>
      </w:r>
    </w:p>
    <w:p>
      <w:r>
        <w:rPr>
          <w:rFonts w:ascii="Consolas" w:hAnsi="Consolas"/>
          <w:sz w:val="18"/>
        </w:rPr>
        <w:t>NC_047055.1     28746502   .--.--.---.--.--.---.--.--.--.--.-.--.-.-........             28746481</w:t>
      </w:r>
    </w:p>
    <w:p>
      <w:r>
        <w:rPr>
          <w:rFonts w:ascii="Consolas" w:hAnsi="Consolas"/>
          <w:sz w:val="18"/>
        </w:rPr>
        <w:t>NC_047055.1     33406639   .--.--.---.--.--.---.--.--.--.--.-.--.-.-......               33406620</w:t>
      </w:r>
    </w:p>
    <w:p>
      <w:r>
        <w:rPr>
          <w:rFonts w:ascii="Consolas" w:hAnsi="Consolas"/>
          <w:sz w:val="18"/>
        </w:rPr>
        <w:t>NC_047055.1     33406635   .--.--.---.--.--.---.--.--.--.--.-.--.-.-..                   33406620</w:t>
      </w:r>
    </w:p>
    <w:p>
      <w:r>
        <w:rPr>
          <w:rFonts w:ascii="Consolas" w:hAnsi="Consolas"/>
          <w:sz w:val="18"/>
        </w:rPr>
        <w:t>NC_047055.1     37247135   .--.--.---.--.--.---.--.--.--.--.-.--.-.-.........            37247113</w:t>
      </w:r>
    </w:p>
    <w:p>
      <w:r>
        <w:rPr>
          <w:rFonts w:ascii="Consolas" w:hAnsi="Consolas"/>
          <w:sz w:val="18"/>
        </w:rPr>
        <w:t>NC_047055.1     37247127   .--.--.---.--.--.---.--.--.--.--.-.--.-.                      37247114</w:t>
      </w:r>
    </w:p>
    <w:p>
      <w:r>
        <w:rPr>
          <w:rFonts w:ascii="Consolas" w:hAnsi="Consolas"/>
          <w:sz w:val="18"/>
        </w:rPr>
        <w:t>NC_047055.1     38203164   .--.--.---.--.--.---.--.--.--.--.-.--.-.-......               38203145</w:t>
      </w:r>
    </w:p>
    <w:p>
      <w:r>
        <w:rPr>
          <w:rFonts w:ascii="Consolas" w:hAnsi="Consolas"/>
          <w:sz w:val="18"/>
        </w:rPr>
        <w:t>NC_047055.1     38203160   .--.--.---.--.--.---.--.--.--.--.-.--.-.-..                   38203145</w:t>
      </w:r>
    </w:p>
    <w:p>
      <w:r>
        <w:rPr>
          <w:rFonts w:ascii="Consolas" w:hAnsi="Consolas"/>
          <w:sz w:val="18"/>
        </w:rPr>
        <w:t>NC_047055.1     38703788   .--.--.---.--.--.---.--.--.--.--.-.--.-.-.........            38703766</w:t>
      </w:r>
    </w:p>
    <w:p>
      <w:r>
        <w:rPr>
          <w:rFonts w:ascii="Consolas" w:hAnsi="Consolas"/>
          <w:sz w:val="18"/>
        </w:rPr>
        <w:t>NC_047055.1     48222788   .--.--.---.--.--.---.--.--.--.--.-.--.-.-....                 48222771</w:t>
      </w:r>
    </w:p>
    <w:p>
      <w:r>
        <w:rPr>
          <w:rFonts w:ascii="Consolas" w:hAnsi="Consolas"/>
          <w:sz w:val="18"/>
        </w:rPr>
        <w:t>NC_047055.1     50195434   .--.--.---.--.--.---.--.--.--.--.-.--.-.-.                    50195448</w:t>
      </w:r>
    </w:p>
    <w:p>
      <w:r>
        <w:rPr>
          <w:rFonts w:ascii="Consolas" w:hAnsi="Consolas"/>
          <w:sz w:val="18"/>
        </w:rPr>
        <w:t>NC_047055.1     50195430   .--.--.---.--.--.---.--.--.--.--.-.--.-.-.....                50195448</w:t>
      </w:r>
    </w:p>
    <w:p>
      <w:r>
        <w:rPr>
          <w:rFonts w:ascii="Consolas" w:hAnsi="Consolas"/>
          <w:sz w:val="18"/>
        </w:rPr>
        <w:t>NC_047055.1     50489420   .--.--.---.--.--.---.--.--.--.--.-.--.-.-..                   50489435</w:t>
      </w:r>
    </w:p>
    <w:p>
      <w:r>
        <w:rPr>
          <w:rFonts w:ascii="Consolas" w:hAnsi="Consolas"/>
          <w:sz w:val="18"/>
        </w:rPr>
        <w:t>NC_047055.1     50489416   .--.--.---.--.--.---.--.--.--.--.-.--.-.-......               50489435</w:t>
      </w:r>
    </w:p>
    <w:p>
      <w:r>
        <w:rPr>
          <w:rFonts w:ascii="Consolas" w:hAnsi="Consolas"/>
          <w:sz w:val="18"/>
        </w:rPr>
        <w:t>NC_047055.1     51509274   .--.--.---.--.--.---.--.--.--.--.-.--.-.-.                    51509260</w:t>
      </w:r>
    </w:p>
    <w:p>
      <w:r>
        <w:rPr>
          <w:rFonts w:ascii="Consolas" w:hAnsi="Consolas"/>
          <w:sz w:val="18"/>
        </w:rPr>
        <w:t>NC_047055.1     54237791   .--.--.---.--.--.---.--.--.--.--.-.--.-.-....                 54237808</w:t>
      </w:r>
    </w:p>
    <w:p>
      <w:r>
        <w:rPr>
          <w:rFonts w:ascii="Consolas" w:hAnsi="Consolas"/>
          <w:sz w:val="18"/>
        </w:rPr>
        <w:t>NC_047055.1     54237787   .--.--.---.--.--.---.--.--.--.--.-.--.-.-........             54237808</w:t>
      </w:r>
    </w:p>
    <w:p>
      <w:r>
        <w:rPr>
          <w:rFonts w:ascii="Consolas" w:hAnsi="Consolas"/>
          <w:sz w:val="18"/>
        </w:rPr>
        <w:t>NC_047055.1     61481154   .--.--.---.--.--.---.--.--.--.--.                             61481144</w:t>
      </w:r>
    </w:p>
    <w:p>
      <w:r>
        <w:rPr>
          <w:rFonts w:ascii="Consolas" w:hAnsi="Consolas"/>
          <w:sz w:val="18"/>
        </w:rPr>
        <w:t>NC_047055.1     65856995   .--.--.---.--.--.---.--.--.--.--.-.--.-.-........             65857016</w:t>
      </w:r>
    </w:p>
    <w:p>
      <w:r>
        <w:rPr>
          <w:rFonts w:ascii="Consolas" w:hAnsi="Consolas"/>
          <w:sz w:val="18"/>
        </w:rPr>
        <w:t>NC_047055.1     67322818   .--.--.---.--.--.---.--.--.--.--.-.--.-.                      67322831</w:t>
      </w:r>
    </w:p>
    <w:p>
      <w:r>
        <w:rPr>
          <w:rFonts w:ascii="Consolas" w:hAnsi="Consolas"/>
          <w:sz w:val="18"/>
        </w:rPr>
        <w:t>NC_047055.1     67322810   .--.--.---.--.--.---.--.--.--.--.-.--.-.-.........            67322832</w:t>
      </w:r>
    </w:p>
    <w:p>
      <w:r>
        <w:rPr>
          <w:rFonts w:ascii="Consolas" w:hAnsi="Consolas"/>
          <w:sz w:val="18"/>
        </w:rPr>
        <w:t>NC_047055.1     71325749   .--.--.---.--.--.---.--.--.--.--.-.--.-.-.....                71325767</w:t>
      </w:r>
    </w:p>
    <w:p>
      <w:r>
        <w:rPr>
          <w:rFonts w:ascii="Consolas" w:hAnsi="Consolas"/>
          <w:sz w:val="18"/>
        </w:rPr>
        <w:t>NC_047055.1     71652921   .--.--.---.--.--.---.--.--.--.--.-.--.-.-.                    71652907</w:t>
      </w:r>
    </w:p>
    <w:p>
      <w:r>
        <w:rPr>
          <w:rFonts w:ascii="Consolas" w:hAnsi="Consolas"/>
          <w:sz w:val="18"/>
        </w:rPr>
        <w:t>NC_047055.1     71652929   .--.--.---.--.--.---.--.--.--.--.-.--.-.-........             71652908</w:t>
      </w:r>
    </w:p>
    <w:p>
      <w:r>
        <w:rPr>
          <w:rFonts w:ascii="Consolas" w:hAnsi="Consolas"/>
          <w:sz w:val="18"/>
        </w:rPr>
        <w:t>NC_047055.1     73187800   .--.--.---.--.--.---.--.--.--.--.-.--.-.-.                    73187814</w:t>
      </w:r>
    </w:p>
    <w:p>
      <w:r>
        <w:rPr>
          <w:rFonts w:ascii="Consolas" w:hAnsi="Consolas"/>
          <w:sz w:val="18"/>
        </w:rPr>
        <w:t>NC_047055.1     75051671   .--.--.---.--.--.---.--.--.--.--.-.--.-.-.....                75051653</w:t>
      </w:r>
    </w:p>
    <w:p>
      <w:r>
        <w:rPr>
          <w:rFonts w:ascii="Consolas" w:hAnsi="Consolas"/>
          <w:sz w:val="18"/>
        </w:rPr>
        <w:t>NC_047055.1     77662154   .--.--.---.--.--.---.--.--.--.--.-.--.-.-......               77662135</w:t>
      </w:r>
    </w:p>
    <w:p>
      <w:r>
        <w:rPr>
          <w:rFonts w:ascii="Consolas" w:hAnsi="Consolas"/>
          <w:sz w:val="18"/>
        </w:rPr>
        <w:t>NC_047055.1     77662150   .--.--.---.--.--.---.--.--.--.--.-.--.-.-..                   77662135</w:t>
      </w:r>
    </w:p>
    <w:p>
      <w:r>
        <w:rPr>
          <w:rFonts w:ascii="Consolas" w:hAnsi="Consolas"/>
          <w:sz w:val="18"/>
        </w:rPr>
        <w:t>NC_047055.1     78064277   .--.--.---.--.--.---.--.--.--.--.-.                           78064288</w:t>
      </w:r>
    </w:p>
    <w:p>
      <w:r>
        <w:rPr>
          <w:rFonts w:ascii="Consolas" w:hAnsi="Consolas"/>
          <w:sz w:val="18"/>
        </w:rPr>
        <w:t>NC_047055.1     78441499   .--.--.---.--.--.---.--.--.--.--.-.--.-.-....                 78441516</w:t>
      </w:r>
    </w:p>
    <w:p>
      <w:r>
        <w:rPr>
          <w:rFonts w:ascii="Consolas" w:hAnsi="Consolas"/>
          <w:sz w:val="18"/>
        </w:rPr>
        <w:t>NC_047055.1     83583432   .--.--.---.--.--.---.--.--.--.--.-.--.-.-.........            83583410</w:t>
      </w:r>
    </w:p>
    <w:p>
      <w:r>
        <w:rPr>
          <w:rFonts w:ascii="Consolas" w:hAnsi="Consolas"/>
          <w:sz w:val="18"/>
        </w:rPr>
        <w:t>NC_047055.1     83583424   .--.--.---.--.--.---.--.--.--.--.-.--.-.                      83583411</w:t>
      </w:r>
    </w:p>
    <w:p>
      <w:r>
        <w:rPr>
          <w:rFonts w:ascii="Consolas" w:hAnsi="Consolas"/>
          <w:sz w:val="18"/>
        </w:rPr>
        <w:t>NC_047055.1     83744137   .--.--.---.--.--.---.--.--.--.--.-.--.-.                      83744124</w:t>
      </w:r>
    </w:p>
    <w:p>
      <w:r>
        <w:rPr>
          <w:rFonts w:ascii="Consolas" w:hAnsi="Consolas"/>
          <w:sz w:val="18"/>
        </w:rPr>
        <w:t>NC_047055.1     86054294   .--.--.---.--.--.---.--.--.--.--.-.--.-.                      86054307</w:t>
      </w:r>
    </w:p>
    <w:p>
      <w:r>
        <w:rPr>
          <w:rFonts w:ascii="Consolas" w:hAnsi="Consolas"/>
          <w:sz w:val="18"/>
        </w:rPr>
        <w:t>NC_047055.1     86424315   .--.--.---.--.--.---.--.--.--.--.-.--.-.-....                 86424332</w:t>
      </w:r>
    </w:p>
    <w:p>
      <w:r>
        <w:rPr>
          <w:rFonts w:ascii="Consolas" w:hAnsi="Consolas"/>
          <w:sz w:val="18"/>
        </w:rPr>
        <w:t>NC_047055.1     86898821   .--.--.---.--.--.---.--.--.--.--.-.--.-.-....                 86898838</w:t>
      </w:r>
    </w:p>
    <w:p>
      <w:r>
        <w:rPr>
          <w:rFonts w:ascii="Consolas" w:hAnsi="Consolas"/>
          <w:sz w:val="18"/>
        </w:rPr>
        <w:t>NC_047055.1     90101488   .--.--.---.--.--.---.--.--.--.--.-.--.                        90101500</w:t>
      </w:r>
    </w:p>
    <w:p>
      <w:r>
        <w:rPr>
          <w:rFonts w:ascii="Consolas" w:hAnsi="Consolas"/>
          <w:sz w:val="18"/>
        </w:rPr>
        <w:t>NC_047055.1     90114313   .--.--.---.--.--.---.--.--.--.--.-.--.-.-.........            90114291</w:t>
      </w:r>
    </w:p>
    <w:p>
      <w:r>
        <w:rPr>
          <w:rFonts w:ascii="Consolas" w:hAnsi="Consolas"/>
          <w:sz w:val="18"/>
        </w:rPr>
        <w:t>NC_047055.1     97663399   .--.--.---.--.--.---.--.--.--.--.-.--.-.-.....                97663381</w:t>
      </w:r>
    </w:p>
    <w:p>
      <w:r>
        <w:rPr>
          <w:rFonts w:ascii="Consolas" w:hAnsi="Consolas"/>
          <w:sz w:val="18"/>
        </w:rPr>
        <w:t>NC_047055.1     97668204   .--.--.---.--.--.---.--.--.--.--.-.--.-.-.........            97668182</w:t>
      </w:r>
    </w:p>
    <w:p>
      <w:r>
        <w:rPr>
          <w:rFonts w:ascii="Consolas" w:hAnsi="Consolas"/>
          <w:sz w:val="18"/>
        </w:rPr>
        <w:t>NC_047055.1     105012126  .--.--.---.--.--.---.--.--.--.--.-.--.-.-.....                105012144</w:t>
      </w:r>
    </w:p>
    <w:p>
      <w:r>
        <w:rPr>
          <w:rFonts w:ascii="Consolas" w:hAnsi="Consolas"/>
          <w:sz w:val="18"/>
        </w:rPr>
        <w:t>NC_047055.1     110252000  .--.--.---.--.--.---.--.--.--.--.-.--.-.-........             110252021</w:t>
      </w:r>
    </w:p>
    <w:p>
      <w:r>
        <w:rPr>
          <w:rFonts w:ascii="Consolas" w:hAnsi="Consolas"/>
          <w:sz w:val="18"/>
        </w:rPr>
        <w:t>NC_047055.1     112444409  .--.--.---.--.--.---.--.--.--.--.-.--.-.-....                 112444392</w:t>
      </w:r>
    </w:p>
    <w:p>
      <w:r>
        <w:rPr>
          <w:rFonts w:ascii="Consolas" w:hAnsi="Consolas"/>
          <w:sz w:val="18"/>
        </w:rPr>
        <w:t>NC_047055.1     112526864  .--.--.---.--.--.---.--.--.--.--.-.--.-.-........             112526885</w:t>
      </w:r>
    </w:p>
    <w:p>
      <w:r>
        <w:rPr>
          <w:rFonts w:ascii="Consolas" w:hAnsi="Consolas"/>
          <w:sz w:val="18"/>
        </w:rPr>
        <w:t>NC_047055.1     112526872  .--.--.---.--.--.---.--.--.--.--.-.--.-.-.                    112526886</w:t>
      </w:r>
    </w:p>
    <w:p>
      <w:r>
        <w:rPr>
          <w:rFonts w:ascii="Consolas" w:hAnsi="Consolas"/>
          <w:sz w:val="18"/>
        </w:rPr>
        <w:t>NC_047055.1     115328981  .--.--.---.--.--.---.--.--.--.--.-.--.-.-.........            115328959</w:t>
      </w:r>
    </w:p>
    <w:p>
      <w:r>
        <w:rPr>
          <w:rFonts w:ascii="Consolas" w:hAnsi="Consolas"/>
          <w:sz w:val="18"/>
        </w:rPr>
        <w:t>NC_047055.1     115328973  .--.--.---.--.--.---.--.--.--.--.-.--.-.                      115328960</w:t>
      </w:r>
    </w:p>
    <w:p>
      <w:r>
        <w:rPr>
          <w:rFonts w:ascii="Consolas" w:hAnsi="Consolas"/>
          <w:sz w:val="18"/>
        </w:rPr>
        <w:t>NC_047055.1     115376523  .--.--.---.--.--.---.--.--.--.--.-.--.-.-....                 115376540</w:t>
      </w:r>
    </w:p>
    <w:p>
      <w:r>
        <w:rPr>
          <w:rFonts w:ascii="Consolas" w:hAnsi="Consolas"/>
          <w:sz w:val="18"/>
        </w:rPr>
        <w:t>NC_047055.1     118429473  .--.--.---.--.--.---.--.--.--.--.-.--.-.-..                   118429488</w:t>
      </w:r>
    </w:p>
    <w:p>
      <w:r>
        <w:rPr>
          <w:rFonts w:ascii="Consolas" w:hAnsi="Consolas"/>
          <w:sz w:val="18"/>
        </w:rPr>
        <w:t>NC_047055.1     118429469  .--.--.---.--.--.---.--.--.--.--.-.--.-.-......               118429488</w:t>
      </w:r>
    </w:p>
    <w:p>
      <w:r>
        <w:rPr>
          <w:rFonts w:ascii="Consolas" w:hAnsi="Consolas"/>
          <w:sz w:val="18"/>
        </w:rPr>
        <w:t>NC_047055.1     121462052  .--.--.---.--.--.---.--.--.--.--.-.--.-.-.........            121462074</w:t>
      </w:r>
    </w:p>
    <w:p>
      <w:r>
        <w:rPr>
          <w:rFonts w:ascii="Consolas" w:hAnsi="Consolas"/>
          <w:sz w:val="18"/>
        </w:rPr>
        <w:t>NC_047055.1     124404932  .--.--.---.--.--.---.--.--.--.--.-.--.-.-.........            124404910</w:t>
      </w:r>
    </w:p>
    <w:p>
      <w:r>
        <w:rPr>
          <w:rFonts w:ascii="Consolas" w:hAnsi="Consolas"/>
          <w:sz w:val="18"/>
        </w:rPr>
        <w:t>NC_047055.1     124404924  .--.--.---.--.--.---.--.--.--.--.-.--.-.                      124404911</w:t>
      </w:r>
    </w:p>
    <w:p>
      <w:r>
        <w:rPr>
          <w:rFonts w:ascii="Consolas" w:hAnsi="Consolas"/>
          <w:sz w:val="18"/>
        </w:rPr>
        <w:t>NC_047055.1     124492581  .--.--.---.--.--.---.--.--.--.--.-.--.-.-.........            124492559</w:t>
      </w:r>
    </w:p>
    <w:p>
      <w:r>
        <w:rPr>
          <w:rFonts w:ascii="Consolas" w:hAnsi="Consolas"/>
          <w:sz w:val="18"/>
        </w:rPr>
        <w:t>NC_047055.1     126450465  .--.--.---.--.--.---.--.--.--.--.-.--.                        126450453</w:t>
      </w:r>
    </w:p>
    <w:p>
      <w:r>
        <w:rPr>
          <w:rFonts w:ascii="Consolas" w:hAnsi="Consolas"/>
          <w:sz w:val="18"/>
        </w:rPr>
        <w:t>NC_047055.1     127377579  .--.--.---.--.--.---.--.--.--.--.-.--.-.                      127377592</w:t>
      </w:r>
    </w:p>
    <w:p>
      <w:r>
        <w:rPr>
          <w:rFonts w:ascii="Consolas" w:hAnsi="Consolas"/>
          <w:sz w:val="18"/>
        </w:rPr>
        <w:t>NC_047055.1     83206247   .--.--.---.--.--.---.--.--.--.--.-.C-.-.-....T.....           83206223</w:t>
      </w:r>
    </w:p>
    <w:p>
      <w:r>
        <w:rPr>
          <w:rFonts w:ascii="Consolas" w:hAnsi="Consolas"/>
          <w:sz w:val="18"/>
        </w:rPr>
        <w:t>NC_047055.1     1007074    .--.--.---.--.--.---.--.--.--.--.-.--.-.-....                 1007057</w:t>
      </w:r>
    </w:p>
    <w:p>
      <w:r>
        <w:rPr>
          <w:rFonts w:ascii="Consolas" w:hAnsi="Consolas"/>
          <w:sz w:val="18"/>
        </w:rPr>
        <w:t>NC_047055.1     1033139    .--.--.---.--.--.---.--.--.--.--.-.--.-.-....                 1033156</w:t>
      </w:r>
    </w:p>
    <w:p>
      <w:r>
        <w:rPr>
          <w:rFonts w:ascii="Consolas" w:hAnsi="Consolas"/>
          <w:sz w:val="18"/>
        </w:rPr>
        <w:t>NC_047055.1     1055636    .--.--.---.--.--.---.--.--.--.--.-.--.-.-....                 1055619</w:t>
      </w:r>
    </w:p>
    <w:p>
      <w:r>
        <w:rPr>
          <w:rFonts w:ascii="Consolas" w:hAnsi="Consolas"/>
          <w:sz w:val="18"/>
        </w:rPr>
        <w:t>NC_047055.1     2664410    .--.--.---.--.--.---.--.--.--.                                2664401</w:t>
      </w:r>
    </w:p>
    <w:p>
      <w:r>
        <w:rPr>
          <w:rFonts w:ascii="Consolas" w:hAnsi="Consolas"/>
          <w:sz w:val="18"/>
        </w:rPr>
        <w:t>NC_047055.1     4544461    .--.--.---.--.--.---.--.--.--.--.-.--.-.-....                 4544444</w:t>
      </w:r>
    </w:p>
    <w:p>
      <w:r>
        <w:rPr>
          <w:rFonts w:ascii="Consolas" w:hAnsi="Consolas"/>
          <w:sz w:val="18"/>
        </w:rPr>
        <w:t>NC_047055.1     5822923    .--.--.---.--.--.---.--.--.--.--.-.--.-.-....                 5822940</w:t>
      </w:r>
    </w:p>
    <w:p>
      <w:r>
        <w:rPr>
          <w:rFonts w:ascii="Consolas" w:hAnsi="Consolas"/>
          <w:sz w:val="18"/>
        </w:rPr>
        <w:t>NC_047055.1     5966906    .--.--.---.--.--.---.--.--.--.--.-.--.-.-....                 5966923</w:t>
      </w:r>
    </w:p>
    <w:p>
      <w:r>
        <w:rPr>
          <w:rFonts w:ascii="Consolas" w:hAnsi="Consolas"/>
          <w:sz w:val="18"/>
        </w:rPr>
        <w:t>NC_047055.1     11439823   .--.--.---.--.--.---.--.--.--.--.-.--.-.-....                 11439840</w:t>
      </w:r>
    </w:p>
    <w:p>
      <w:r>
        <w:rPr>
          <w:rFonts w:ascii="Consolas" w:hAnsi="Consolas"/>
          <w:sz w:val="18"/>
        </w:rPr>
        <w:t>NC_047055.1     12237025   .--.--.---.--.--.---.--.--.--.--.-.--.-.                      12237038</w:t>
      </w:r>
    </w:p>
    <w:p>
      <w:r>
        <w:rPr>
          <w:rFonts w:ascii="Consolas" w:hAnsi="Consolas"/>
          <w:sz w:val="18"/>
        </w:rPr>
        <w:t>NC_047055.1     13376254   .--.--.---.--.--.---.--.--.--.--.-.--.-.-....                 13376271</w:t>
      </w:r>
    </w:p>
    <w:p>
      <w:r>
        <w:rPr>
          <w:rFonts w:ascii="Consolas" w:hAnsi="Consolas"/>
          <w:sz w:val="18"/>
        </w:rPr>
        <w:t>NC_047055.1     13555233   .--.--.---.--.--.---.--.--.--.--.-.--.-.                      13555246</w:t>
      </w:r>
    </w:p>
    <w:p>
      <w:r>
        <w:rPr>
          <w:rFonts w:ascii="Consolas" w:hAnsi="Consolas"/>
          <w:sz w:val="18"/>
        </w:rPr>
        <w:t>NC_047055.1     13619875   .--.--.---.--.--.---.--.--.--.--.-.--.-.-....                 13619858</w:t>
      </w:r>
    </w:p>
    <w:p>
      <w:r>
        <w:rPr>
          <w:rFonts w:ascii="Consolas" w:hAnsi="Consolas"/>
          <w:sz w:val="18"/>
        </w:rPr>
        <w:t>NC_047055.1     15145951   .--.--.---.--.--.---.--.--.--.--.-.--.-.-.........            15145929</w:t>
      </w:r>
    </w:p>
    <w:p>
      <w:r>
        <w:rPr>
          <w:rFonts w:ascii="Consolas" w:hAnsi="Consolas"/>
          <w:sz w:val="18"/>
        </w:rPr>
        <w:t>NC_047055.1     19195731   .--.--.---.--.--.---.--.--.--.                                19195740</w:t>
      </w:r>
    </w:p>
    <w:p>
      <w:r>
        <w:rPr>
          <w:rFonts w:ascii="Consolas" w:hAnsi="Consolas"/>
          <w:sz w:val="18"/>
        </w:rPr>
        <w:t>NC_047055.1     21036000   .--.--.---.--.--.---.--.--.--.--.-.--.-.                      21036013</w:t>
      </w:r>
    </w:p>
    <w:p>
      <w:r>
        <w:rPr>
          <w:rFonts w:ascii="Consolas" w:hAnsi="Consolas"/>
          <w:sz w:val="18"/>
        </w:rPr>
        <w:t>NC_047055.1     21730539   .--.--.---.--.--.---.--.--.--.--.-.--.-.-.........            21730517</w:t>
      </w:r>
    </w:p>
    <w:p>
      <w:r>
        <w:rPr>
          <w:rFonts w:ascii="Consolas" w:hAnsi="Consolas"/>
          <w:sz w:val="18"/>
        </w:rPr>
        <w:t>NC_047055.1     23189966   .--.--.---.--.--.---.--.--.--.--.-.--.-.-..........           23189989</w:t>
      </w:r>
    </w:p>
    <w:p>
      <w:r>
        <w:rPr>
          <w:rFonts w:ascii="Consolas" w:hAnsi="Consolas"/>
          <w:sz w:val="18"/>
        </w:rPr>
        <w:t>NC_047055.1     23578789   .--.--.---.--.--.---.--.--.--.--.-.--.-.-....                 23578772</w:t>
      </w:r>
    </w:p>
    <w:p>
      <w:r>
        <w:rPr>
          <w:rFonts w:ascii="Consolas" w:hAnsi="Consolas"/>
          <w:sz w:val="18"/>
        </w:rPr>
        <w:t>NC_047055.1     26764301   .--.--.---.--.--.---.--.--.--.--.-.--.-.-........             26764280</w:t>
      </w:r>
    </w:p>
    <w:p>
      <w:r>
        <w:rPr>
          <w:rFonts w:ascii="Consolas" w:hAnsi="Consolas"/>
          <w:sz w:val="18"/>
        </w:rPr>
        <w:t>NC_047055.1     28231197   .--.--.---.--.--.---.--.--.--.--.                             28231207</w:t>
      </w:r>
    </w:p>
    <w:p>
      <w:r>
        <w:rPr>
          <w:rFonts w:ascii="Consolas" w:hAnsi="Consolas"/>
          <w:sz w:val="18"/>
        </w:rPr>
        <w:t>NC_047055.1     30505752   .--.--.---.--.--.---.--.--.--.--.-.                           30505741</w:t>
      </w:r>
    </w:p>
    <w:p>
      <w:r>
        <w:rPr>
          <w:rFonts w:ascii="Consolas" w:hAnsi="Consolas"/>
          <w:sz w:val="18"/>
        </w:rPr>
        <w:t>NC_047055.1     35260713   .--.--.---.--.--.---.--.--.--.--.-.--.-.                      35260700</w:t>
      </w:r>
    </w:p>
    <w:p>
      <w:r>
        <w:rPr>
          <w:rFonts w:ascii="Consolas" w:hAnsi="Consolas"/>
          <w:sz w:val="18"/>
        </w:rPr>
        <w:t>NC_047055.1     35356732   .--.--.---.--.--.---.--.--.--.--.-.--.-.                      35356745</w:t>
      </w:r>
    </w:p>
    <w:p>
      <w:r>
        <w:rPr>
          <w:rFonts w:ascii="Consolas" w:hAnsi="Consolas"/>
          <w:sz w:val="18"/>
        </w:rPr>
        <w:t>NC_047055.1     37247131   .--.--.---.--.--.---.--.--.--.--.-.--.-.-....                 37247114</w:t>
      </w:r>
    </w:p>
    <w:p>
      <w:r>
        <w:rPr>
          <w:rFonts w:ascii="Consolas" w:hAnsi="Consolas"/>
          <w:sz w:val="18"/>
        </w:rPr>
        <w:t>NC_047055.1     37920147   .--.--.---.--.--.---.--.--.--.                                37920138</w:t>
      </w:r>
    </w:p>
    <w:p>
      <w:r>
        <w:rPr>
          <w:rFonts w:ascii="Consolas" w:hAnsi="Consolas"/>
          <w:sz w:val="18"/>
        </w:rPr>
        <w:t>NC_047055.1     38703784   .--.--.---.--.--.---.--.--.--.--.-.--.-.-....                 38703767</w:t>
      </w:r>
    </w:p>
    <w:p>
      <w:r>
        <w:rPr>
          <w:rFonts w:ascii="Consolas" w:hAnsi="Consolas"/>
          <w:sz w:val="18"/>
        </w:rPr>
        <w:t>NC_047055.1     38769938   .--.--.---.--.--.---.--.--.--.--.-.--.-.-...                  38769954</w:t>
      </w:r>
    </w:p>
    <w:p>
      <w:r>
        <w:rPr>
          <w:rFonts w:ascii="Consolas" w:hAnsi="Consolas"/>
          <w:sz w:val="18"/>
        </w:rPr>
        <w:t>NC_047055.1     38769934   .--.--.---.--.--.---.--.--.--.--.-.--.-.-.......              38769954</w:t>
      </w:r>
    </w:p>
    <w:p>
      <w:r>
        <w:rPr>
          <w:rFonts w:ascii="Consolas" w:hAnsi="Consolas"/>
          <w:sz w:val="18"/>
        </w:rPr>
        <w:t>NC_047055.1     45978851   .--.--.---.--.--.---.--.--.--.--.-.--.-.                      45978864</w:t>
      </w:r>
    </w:p>
    <w:p>
      <w:r>
        <w:rPr>
          <w:rFonts w:ascii="Consolas" w:hAnsi="Consolas"/>
          <w:sz w:val="18"/>
        </w:rPr>
        <w:t>NC_047055.1     48222784   .--.--.---.--.--.---.--.--.--.--.-.--.-.                      48222771</w:t>
      </w:r>
    </w:p>
    <w:p>
      <w:r>
        <w:rPr>
          <w:rFonts w:ascii="Consolas" w:hAnsi="Consolas"/>
          <w:sz w:val="18"/>
        </w:rPr>
        <w:t>NC_047055.1     50195426   .--.--.---.--.--.---.--.--.--.--.-.--.-.-........             50195447</w:t>
      </w:r>
    </w:p>
    <w:p>
      <w:r>
        <w:rPr>
          <w:rFonts w:ascii="Consolas" w:hAnsi="Consolas"/>
          <w:sz w:val="18"/>
        </w:rPr>
        <w:t>NC_047055.1     53216918   .--.--.---.--.--.---.--.--.--.--.-.--.-.-..                   53216933</w:t>
      </w:r>
    </w:p>
    <w:p>
      <w:r>
        <w:rPr>
          <w:rFonts w:ascii="Consolas" w:hAnsi="Consolas"/>
          <w:sz w:val="18"/>
        </w:rPr>
        <w:t>NC_047055.1     53216914   .--.--.---.--.--.---.--.--.--.--.-.--.-.-......               53216933</w:t>
      </w:r>
    </w:p>
    <w:p>
      <w:r>
        <w:rPr>
          <w:rFonts w:ascii="Consolas" w:hAnsi="Consolas"/>
          <w:sz w:val="18"/>
        </w:rPr>
        <w:t>NC_047055.1     54237795   .--.--.---.--.--.---.--.--.--.--.-.--.-.                      54237808</w:t>
      </w:r>
    </w:p>
    <w:p>
      <w:r>
        <w:rPr>
          <w:rFonts w:ascii="Consolas" w:hAnsi="Consolas"/>
          <w:sz w:val="18"/>
        </w:rPr>
        <w:t>NC_047055.1     60376331   .--.--.---.--.--.---.--.--.--.--.-.--.-.                      60376318</w:t>
      </w:r>
    </w:p>
    <w:p>
      <w:r>
        <w:rPr>
          <w:rFonts w:ascii="Consolas" w:hAnsi="Consolas"/>
          <w:sz w:val="18"/>
        </w:rPr>
        <w:t>NC_047055.1     63721847   .--.--.---.--.--.---.--.--.--.--.-.--.-.                      63721860</w:t>
      </w:r>
    </w:p>
    <w:p>
      <w:r>
        <w:rPr>
          <w:rFonts w:ascii="Consolas" w:hAnsi="Consolas"/>
          <w:sz w:val="18"/>
        </w:rPr>
        <w:t>NC_047055.1     67322814   .--.--.---.--.--.---.--.--.--.--.-.--.-.-....                 67322831</w:t>
      </w:r>
    </w:p>
    <w:p>
      <w:r>
        <w:rPr>
          <w:rFonts w:ascii="Consolas" w:hAnsi="Consolas"/>
          <w:sz w:val="18"/>
        </w:rPr>
        <w:t>NC_047055.1     71325745   .--.--.---.--.--.---.--.--.--.--.-.--.-.-........             71325766</w:t>
      </w:r>
    </w:p>
    <w:p>
      <w:r>
        <w:rPr>
          <w:rFonts w:ascii="Consolas" w:hAnsi="Consolas"/>
          <w:sz w:val="18"/>
        </w:rPr>
        <w:t>NC_047055.1     75051675   .--.--.---.--.--.---.--.--.--.--.-.--.-.-........             75051654</w:t>
      </w:r>
    </w:p>
    <w:p>
      <w:r>
        <w:rPr>
          <w:rFonts w:ascii="Consolas" w:hAnsi="Consolas"/>
          <w:sz w:val="18"/>
        </w:rPr>
        <w:t>NC_047055.1     78103394   .--.--.---.--.--.---.--.--.--.--.-.--.-.                      78103407</w:t>
      </w:r>
    </w:p>
    <w:p>
      <w:r>
        <w:rPr>
          <w:rFonts w:ascii="Consolas" w:hAnsi="Consolas"/>
          <w:sz w:val="18"/>
        </w:rPr>
        <w:t>NC_047055.1     78441503   .--.--.---.--.--.---.--.--.--.--.-.--.-.                      78441516</w:t>
      </w:r>
    </w:p>
    <w:p>
      <w:r>
        <w:rPr>
          <w:rFonts w:ascii="Consolas" w:hAnsi="Consolas"/>
          <w:sz w:val="18"/>
        </w:rPr>
        <w:t>NC_047055.1     78539162   .--.--.---.--.--.---.--.--.--.--.-.--.-.-......               78539143</w:t>
      </w:r>
    </w:p>
    <w:p>
      <w:r>
        <w:rPr>
          <w:rFonts w:ascii="Consolas" w:hAnsi="Consolas"/>
          <w:sz w:val="18"/>
        </w:rPr>
        <w:t>NC_047055.1     78539158   .--.--.---.--.--.---.--.--.--.--.-.--.-.-..                   78539143</w:t>
      </w:r>
    </w:p>
    <w:p>
      <w:r>
        <w:rPr>
          <w:rFonts w:ascii="Consolas" w:hAnsi="Consolas"/>
          <w:sz w:val="18"/>
        </w:rPr>
        <w:t>NC_047055.1     78771908   .--.--.---.--.--.---.--.--.--.--.-.--.-.-.........            78771886</w:t>
      </w:r>
    </w:p>
    <w:p>
      <w:r>
        <w:rPr>
          <w:rFonts w:ascii="Consolas" w:hAnsi="Consolas"/>
          <w:sz w:val="18"/>
        </w:rPr>
        <w:t>NC_047055.1     79733545   .--.--.---.--.--.---.--.--.--.--.-.--.-.-........             79733524</w:t>
      </w:r>
    </w:p>
    <w:p>
      <w:r>
        <w:rPr>
          <w:rFonts w:ascii="Consolas" w:hAnsi="Consolas"/>
          <w:sz w:val="18"/>
        </w:rPr>
        <w:t>NC_047055.1     81152499   .--.--.---.--.--.---.--.--.--.--.-.--.-.-........             81152478</w:t>
      </w:r>
    </w:p>
    <w:p>
      <w:r>
        <w:rPr>
          <w:rFonts w:ascii="Consolas" w:hAnsi="Consolas"/>
          <w:sz w:val="18"/>
        </w:rPr>
        <w:t>NC_047055.1     83583428   .--.--.---.--.--.---.--.--.--.--.-.--.-.-....                 83583411</w:t>
      </w:r>
    </w:p>
    <w:p>
      <w:r>
        <w:rPr>
          <w:rFonts w:ascii="Consolas" w:hAnsi="Consolas"/>
          <w:sz w:val="18"/>
        </w:rPr>
        <w:t>NC_047055.1     83744145   .--.--.---.--.--.---.--.--.--.--.-.--.-.-........             83744124</w:t>
      </w:r>
    </w:p>
    <w:p>
      <w:r>
        <w:rPr>
          <w:rFonts w:ascii="Consolas" w:hAnsi="Consolas"/>
          <w:sz w:val="18"/>
        </w:rPr>
        <w:t>NC_047055.1     83744141   .--.--.---.--.--.---.--.--.--.--.-.--.-.-....                 83744124</w:t>
      </w:r>
    </w:p>
    <w:p>
      <w:r>
        <w:rPr>
          <w:rFonts w:ascii="Consolas" w:hAnsi="Consolas"/>
          <w:sz w:val="18"/>
        </w:rPr>
        <w:t>NC_047055.1     84053116   .--.--.---.--.--.---.--.--.--.--.-.--.-.-..........           84053139</w:t>
      </w:r>
    </w:p>
    <w:p>
      <w:r>
        <w:rPr>
          <w:rFonts w:ascii="Consolas" w:hAnsi="Consolas"/>
          <w:sz w:val="18"/>
        </w:rPr>
        <w:t>NC_047055.1     86054290   .--.--.---.--.--.---.--.--.--.--.-.--.-.-....                 86054307</w:t>
      </w:r>
    </w:p>
    <w:p>
      <w:r>
        <w:rPr>
          <w:rFonts w:ascii="Consolas" w:hAnsi="Consolas"/>
          <w:sz w:val="18"/>
        </w:rPr>
        <w:t>NC_047055.1     86054286   .--.--.---.--.--.---.--.--.--.--.-.--.-.-........             86054307</w:t>
      </w:r>
    </w:p>
    <w:p>
      <w:r>
        <w:rPr>
          <w:rFonts w:ascii="Consolas" w:hAnsi="Consolas"/>
          <w:sz w:val="18"/>
        </w:rPr>
        <w:t>NC_047055.1     86424319   .--.--.---.--.--.---.--.--.--.--.-.--.-.                      86424332</w:t>
      </w:r>
    </w:p>
    <w:p>
      <w:r>
        <w:rPr>
          <w:rFonts w:ascii="Consolas" w:hAnsi="Consolas"/>
          <w:sz w:val="18"/>
        </w:rPr>
        <w:t>NC_047055.1     86898825   .--.--.---.--.--.---.--.--.--.--.-.--.-.                      86898838</w:t>
      </w:r>
    </w:p>
    <w:p>
      <w:r>
        <w:rPr>
          <w:rFonts w:ascii="Consolas" w:hAnsi="Consolas"/>
          <w:sz w:val="18"/>
        </w:rPr>
        <w:t>NC_047055.1     89818305   .--.--.---.--.--.---.--.--.--.                                89818296</w:t>
      </w:r>
    </w:p>
    <w:p>
      <w:r>
        <w:rPr>
          <w:rFonts w:ascii="Consolas" w:hAnsi="Consolas"/>
          <w:sz w:val="18"/>
        </w:rPr>
        <w:t>NC_047055.1     90114309   .--.--.---.--.--.---.--.--.--.--.-.--.-.-....                 90114292</w:t>
      </w:r>
    </w:p>
    <w:p>
      <w:r>
        <w:rPr>
          <w:rFonts w:ascii="Consolas" w:hAnsi="Consolas"/>
          <w:sz w:val="18"/>
        </w:rPr>
        <w:t>NC_047055.1     90509681   .--.--.---.--.--.---.--.--.--.--.-.--.-.-.........            90509703</w:t>
      </w:r>
    </w:p>
    <w:p>
      <w:r>
        <w:rPr>
          <w:rFonts w:ascii="Consolas" w:hAnsi="Consolas"/>
          <w:sz w:val="18"/>
        </w:rPr>
        <w:t>NC_047055.1     91334373   .--.--.---.--.--.---.--.--.--.--.-.--.-.-.........            91334395</w:t>
      </w:r>
    </w:p>
    <w:p>
      <w:r>
        <w:rPr>
          <w:rFonts w:ascii="Consolas" w:hAnsi="Consolas"/>
          <w:sz w:val="18"/>
        </w:rPr>
        <w:t>NC_047055.1     93010271   .--.--.---.--.--.---.--.--.--.--.-.--.-.-........             93010292</w:t>
      </w:r>
    </w:p>
    <w:p>
      <w:r>
        <w:rPr>
          <w:rFonts w:ascii="Consolas" w:hAnsi="Consolas"/>
          <w:sz w:val="18"/>
        </w:rPr>
        <w:t>NC_047055.1     93596125   .--.--.---.--.--.---.--.--.--.--.-.--.-.                      93596138</w:t>
      </w:r>
    </w:p>
    <w:p>
      <w:r>
        <w:rPr>
          <w:rFonts w:ascii="Consolas" w:hAnsi="Consolas"/>
          <w:sz w:val="18"/>
        </w:rPr>
        <w:t>NC_047055.1     95772217   .--.--.---.--.--.---.--.--.--.--.-.--.-.-.........            95772195</w:t>
      </w:r>
    </w:p>
    <w:p>
      <w:r>
        <w:rPr>
          <w:rFonts w:ascii="Consolas" w:hAnsi="Consolas"/>
          <w:sz w:val="18"/>
        </w:rPr>
        <w:t>NC_047055.1     97663403   .--.--.---.--.--.---.--.--.--.--.-.--.-.-........             97663382</w:t>
      </w:r>
    </w:p>
    <w:p>
      <w:r>
        <w:rPr>
          <w:rFonts w:ascii="Consolas" w:hAnsi="Consolas"/>
          <w:sz w:val="18"/>
        </w:rPr>
        <w:t>NC_047055.1     97668200   .--.--.---.--.--.---.--.--.--.--.-.--.-.-....                 97668183</w:t>
      </w:r>
    </w:p>
    <w:p>
      <w:r>
        <w:rPr>
          <w:rFonts w:ascii="Consolas" w:hAnsi="Consolas"/>
          <w:sz w:val="18"/>
        </w:rPr>
        <w:t>NC_047055.1     100292624  .--.--.---.--.--.---.--.--.--.--.-.                           100292635</w:t>
      </w:r>
    </w:p>
    <w:p>
      <w:r>
        <w:rPr>
          <w:rFonts w:ascii="Consolas" w:hAnsi="Consolas"/>
          <w:sz w:val="18"/>
        </w:rPr>
        <w:t>NC_047055.1     105012122  .--.--.---.--.--.---.--.--.--.--.-.--.-.-........             105012143</w:t>
      </w:r>
    </w:p>
    <w:p>
      <w:r>
        <w:rPr>
          <w:rFonts w:ascii="Consolas" w:hAnsi="Consolas"/>
          <w:sz w:val="18"/>
        </w:rPr>
        <w:t>NC_047055.1     105302276  .--.--.---.--.--.---.--.--.--.--.-.--.-.-.......              105302256</w:t>
      </w:r>
    </w:p>
    <w:p>
      <w:r>
        <w:rPr>
          <w:rFonts w:ascii="Consolas" w:hAnsi="Consolas"/>
          <w:sz w:val="18"/>
        </w:rPr>
        <w:t>NC_047055.1     105302272  .--.--.---.--.--.---.--.--.--.--.-.--.-.-...                  105302256</w:t>
      </w:r>
    </w:p>
    <w:p>
      <w:r>
        <w:rPr>
          <w:rFonts w:ascii="Consolas" w:hAnsi="Consolas"/>
          <w:sz w:val="18"/>
        </w:rPr>
        <w:t>NC_047055.1     108216669  .--.--.---.--.--.---.--.--.--.--.-.--.-.                      108216682</w:t>
      </w:r>
    </w:p>
    <w:p>
      <w:r>
        <w:rPr>
          <w:rFonts w:ascii="Consolas" w:hAnsi="Consolas"/>
          <w:sz w:val="18"/>
        </w:rPr>
        <w:t>NC_047055.1     110438903  .--.--.---.--.--.---.--.--.--.--.-.--.-.-........             110438882</w:t>
      </w:r>
    </w:p>
    <w:p>
      <w:r>
        <w:rPr>
          <w:rFonts w:ascii="Consolas" w:hAnsi="Consolas"/>
          <w:sz w:val="18"/>
        </w:rPr>
        <w:t>NC_047055.1     110438899  .--.--.---.--.--.---.--.--.--.--.-.--.-.-....                 110438882</w:t>
      </w:r>
    </w:p>
    <w:p>
      <w:r>
        <w:rPr>
          <w:rFonts w:ascii="Consolas" w:hAnsi="Consolas"/>
          <w:sz w:val="18"/>
        </w:rPr>
        <w:t>NC_047055.1     112158035  .--.--.---.--.--.---.--.--.--.--.-.--.-.                      112158022</w:t>
      </w:r>
    </w:p>
    <w:p>
      <w:r>
        <w:rPr>
          <w:rFonts w:ascii="Consolas" w:hAnsi="Consolas"/>
          <w:sz w:val="18"/>
        </w:rPr>
        <w:t>NC_047055.1     112444405  .--.--.---.--.--.---.--.--.--.--.-.--.-.                      112444392</w:t>
      </w:r>
    </w:p>
    <w:p>
      <w:r>
        <w:rPr>
          <w:rFonts w:ascii="Consolas" w:hAnsi="Consolas"/>
          <w:sz w:val="18"/>
        </w:rPr>
        <w:t>NC_047055.1     115328977  .--.--.---.--.--.---.--.--.--.--.-.--.-.-....                 115328960</w:t>
      </w:r>
    </w:p>
    <w:p>
      <w:r>
        <w:rPr>
          <w:rFonts w:ascii="Consolas" w:hAnsi="Consolas"/>
          <w:sz w:val="18"/>
        </w:rPr>
        <w:t>NC_047055.1     115376527  .--.--.---.--.--.---.--.--.--.--.-.--.-.                      115376540</w:t>
      </w:r>
    </w:p>
    <w:p>
      <w:r>
        <w:rPr>
          <w:rFonts w:ascii="Consolas" w:hAnsi="Consolas"/>
          <w:sz w:val="18"/>
        </w:rPr>
        <w:t>NC_047055.1     115842083  .--.--.---.--.--.---.--.--.--.--.-.--.-.-.........            115842061</w:t>
      </w:r>
    </w:p>
    <w:p>
      <w:r>
        <w:rPr>
          <w:rFonts w:ascii="Consolas" w:hAnsi="Consolas"/>
          <w:sz w:val="18"/>
        </w:rPr>
        <w:t>NC_047055.1     119519437  .--.--.---.--.--.---.--.--.--.--.-.--.-.                      119519450</w:t>
      </w:r>
    </w:p>
    <w:p>
      <w:r>
        <w:rPr>
          <w:rFonts w:ascii="Consolas" w:hAnsi="Consolas"/>
          <w:sz w:val="18"/>
        </w:rPr>
        <w:t>NC_047055.1     119519433  .--.--.---.--.--.---.--.--.--.--.-.--.-.-....                 119519450</w:t>
      </w:r>
    </w:p>
    <w:p>
      <w:r>
        <w:rPr>
          <w:rFonts w:ascii="Consolas" w:hAnsi="Consolas"/>
          <w:sz w:val="18"/>
        </w:rPr>
        <w:t>NC_047055.1     121084756  .--.--.---.--.--.---.--.--.--.--.-.--.-.-.........            121084778</w:t>
      </w:r>
    </w:p>
    <w:p>
      <w:r>
        <w:rPr>
          <w:rFonts w:ascii="Consolas" w:hAnsi="Consolas"/>
          <w:sz w:val="18"/>
        </w:rPr>
        <w:t>NC_047055.1     121462056  .--.--.---.--.--.---.--.--.--.--.-.--.-.-....                 121462073</w:t>
      </w:r>
    </w:p>
    <w:p>
      <w:r>
        <w:rPr>
          <w:rFonts w:ascii="Consolas" w:hAnsi="Consolas"/>
          <w:sz w:val="18"/>
        </w:rPr>
        <w:t>NC_047055.1     122398867  .--.--.---.--.--.---.--.--.--.--.-.--.-.-......               122398848</w:t>
      </w:r>
    </w:p>
    <w:p>
      <w:r>
        <w:rPr>
          <w:rFonts w:ascii="Consolas" w:hAnsi="Consolas"/>
          <w:sz w:val="18"/>
        </w:rPr>
        <w:t>NC_047055.1     122398863  .--.--.---.--.--.---.--.--.--.--.-.--.-.-..                   122398848</w:t>
      </w:r>
    </w:p>
    <w:p>
      <w:r>
        <w:rPr>
          <w:rFonts w:ascii="Consolas" w:hAnsi="Consolas"/>
          <w:sz w:val="18"/>
        </w:rPr>
        <w:t>NC_047055.1     122753329  .--.--.---.--.--.---.--.--.--.--.-.--.-.-..                   122753344</w:t>
      </w:r>
    </w:p>
    <w:p>
      <w:r>
        <w:rPr>
          <w:rFonts w:ascii="Consolas" w:hAnsi="Consolas"/>
          <w:sz w:val="18"/>
        </w:rPr>
        <w:t>NC_047055.1     122753325  .--.--.---.--.--.---.--.--.--.--.-.--.-.-......               122753344</w:t>
      </w:r>
    </w:p>
    <w:p>
      <w:r>
        <w:rPr>
          <w:rFonts w:ascii="Consolas" w:hAnsi="Consolas"/>
          <w:sz w:val="18"/>
        </w:rPr>
        <w:t>NC_047055.1     124404928  .--.--.---.--.--.---.--.--.--.--.-.--.-.-....                 124404911</w:t>
      </w:r>
    </w:p>
    <w:p>
      <w:r>
        <w:rPr>
          <w:rFonts w:ascii="Consolas" w:hAnsi="Consolas"/>
          <w:sz w:val="18"/>
        </w:rPr>
        <w:t>NC_047055.1     124492577  .--.--.---.--.--.---.--.--.--.--.-.--.-.-....                 124492560</w:t>
      </w:r>
    </w:p>
    <w:p>
      <w:r>
        <w:rPr>
          <w:rFonts w:ascii="Consolas" w:hAnsi="Consolas"/>
          <w:sz w:val="18"/>
        </w:rPr>
        <w:t>NC_047055.1     125251678  .--.--.---.--.--.---.--.--.--.                                125251669</w:t>
      </w:r>
    </w:p>
    <w:p>
      <w:r>
        <w:rPr>
          <w:rFonts w:ascii="Consolas" w:hAnsi="Consolas"/>
          <w:sz w:val="18"/>
        </w:rPr>
        <w:t>NC_047055.1     127377575  .--.--.---.--.--.---.--.--.--.--.-.--.-.-....                 127377592</w:t>
      </w:r>
    </w:p>
    <w:p>
      <w:r>
        <w:rPr>
          <w:rFonts w:ascii="Consolas" w:hAnsi="Consolas"/>
          <w:sz w:val="18"/>
        </w:rPr>
        <w:t>NC_047055.1     15319151   .--.--G---.--.--.---.--.--.--.--.-.--.-.-.........            15319173</w:t>
      </w:r>
    </w:p>
    <w:p>
      <w:r>
        <w:rPr>
          <w:rFonts w:ascii="Consolas" w:hAnsi="Consolas"/>
          <w:sz w:val="18"/>
        </w:rPr>
        <w:t>NC_047055.1     74383451   .-----.---.--.--.---.--.--.--.--.-.--.-.-...........          74383474</w:t>
      </w:r>
    </w:p>
    <w:p>
      <w:r>
        <w:rPr>
          <w:rFonts w:ascii="Consolas" w:hAnsi="Consolas"/>
          <w:sz w:val="18"/>
        </w:rPr>
        <w:t>NC_047055.1     39711345   .--.--.---.--.--.---.--.--.--.----.--.-.-........             39711365</w:t>
      </w:r>
    </w:p>
    <w:p>
      <w:r>
        <w:rPr>
          <w:rFonts w:ascii="Consolas" w:hAnsi="Consolas"/>
          <w:sz w:val="18"/>
        </w:rPr>
        <w:t>NC_047055.1     51205797   .--.--.---.--.--.---.--.--.--.--.T.--.-.-.........            51205820</w:t>
      </w:r>
    </w:p>
    <w:p>
      <w:r>
        <w:rPr>
          <w:rFonts w:ascii="Consolas" w:hAnsi="Consolas"/>
          <w:sz w:val="18"/>
        </w:rPr>
        <w:t>NC_047055.1     28372920   .-----.---.--.--.---.--.--.--.--.-.--.-.-.........            28372899</w:t>
      </w:r>
    </w:p>
    <w:p>
      <w:r>
        <w:rPr>
          <w:rFonts w:ascii="Consolas" w:hAnsi="Consolas"/>
          <w:sz w:val="18"/>
        </w:rPr>
        <w:t>NC_047055.1     61993070   .--.--T---.--.C-.---.--.--.--.--.-.--.-.-.........            61993047</w:t>
      </w:r>
    </w:p>
    <w:p>
      <w:r>
        <w:rPr>
          <w:rFonts w:ascii="Consolas" w:hAnsi="Consolas"/>
          <w:sz w:val="18"/>
        </w:rPr>
        <w:t>NC_047055.1     85693156   .--.--.---.--.--.---.-----.--.--.-.--.-.-........             85693176</w:t>
      </w:r>
    </w:p>
    <w:p>
      <w:r>
        <w:rPr>
          <w:rFonts w:ascii="Consolas" w:hAnsi="Consolas"/>
          <w:sz w:val="18"/>
        </w:rPr>
        <w:t>NC_047055.1     61823378   .--.--.T--.--.--.---.--.--.--.--.-.--.-.-.........            61823355</w:t>
      </w:r>
    </w:p>
    <w:p>
      <w:r>
        <w:rPr>
          <w:rFonts w:ascii="Consolas" w:hAnsi="Consolas"/>
          <w:sz w:val="18"/>
        </w:rPr>
        <w:t>NC_047055.1     39711349   .--.--.---.--.--.------.--.--.--.-.--.-.-.........            39711370</w:t>
      </w:r>
    </w:p>
    <w:p>
      <w:r>
        <w:rPr>
          <w:rFonts w:ascii="Consolas" w:hAnsi="Consolas"/>
          <w:sz w:val="18"/>
        </w:rPr>
        <w:t>NC_047055.1     85693160   .--.--.---.--.------.--.--.--.--.-.--.-.-.........            85693181</w:t>
      </w:r>
    </w:p>
    <w:p>
      <w:r>
        <w:rPr>
          <w:rFonts w:ascii="Consolas" w:hAnsi="Consolas"/>
          <w:sz w:val="18"/>
        </w:rPr>
        <w:t>NC_047055.1     48137875   .--.--.---.--.TA.---.--.--.--.--.-.--.-.-.........            48137851</w:t>
      </w:r>
    </w:p>
    <w:p>
      <w:r>
        <w:rPr>
          <w:rFonts w:ascii="Consolas" w:hAnsi="Consolas"/>
          <w:sz w:val="18"/>
        </w:rPr>
        <w:t>NC_047051.1     34964389   .--.--.---.--.--.---.--.--.--.--.-.--.-.-.........            34964411</w:t>
      </w:r>
    </w:p>
    <w:p>
      <w:r>
        <w:rPr>
          <w:rFonts w:ascii="Consolas" w:hAnsi="Consolas"/>
          <w:sz w:val="18"/>
        </w:rPr>
        <w:t>NC_047051.1     54901996   .--.--.---.--.--.---.--.--.--.--.-.--.-.-..........           54901973</w:t>
      </w:r>
    </w:p>
    <w:p>
      <w:r>
        <w:rPr>
          <w:rFonts w:ascii="Consolas" w:hAnsi="Consolas"/>
          <w:sz w:val="18"/>
        </w:rPr>
        <w:t>NC_047051.1     15199212   .--.--.---.--.--.---.--.--.--.--.-.--.-.-.........            15199234</w:t>
      </w:r>
    </w:p>
    <w:p>
      <w:r>
        <w:rPr>
          <w:rFonts w:ascii="Consolas" w:hAnsi="Consolas"/>
          <w:sz w:val="18"/>
        </w:rPr>
        <w:t>NC_047051.1     67311166   .--.--.---.--.--.---.--.--.--.--.-.--.-.-.........            67311188</w:t>
      </w:r>
    </w:p>
    <w:p>
      <w:r>
        <w:rPr>
          <w:rFonts w:ascii="Consolas" w:hAnsi="Consolas"/>
          <w:sz w:val="18"/>
        </w:rPr>
        <w:t>NC_047051.1     6966545    .--.--.---.--.--.---.--.--.--.--.-.--.-.-T...T......          6966569</w:t>
      </w:r>
    </w:p>
    <w:p>
      <w:r>
        <w:rPr>
          <w:rFonts w:ascii="Consolas" w:hAnsi="Consolas"/>
          <w:sz w:val="18"/>
        </w:rPr>
        <w:t>NC_047051.1     1285947    .--.--.---.--.--.---.--.--.--.--.-.--.-.-......               1285966</w:t>
      </w:r>
    </w:p>
    <w:p>
      <w:r>
        <w:rPr>
          <w:rFonts w:ascii="Consolas" w:hAnsi="Consolas"/>
          <w:sz w:val="18"/>
        </w:rPr>
        <w:t>NC_047051.1     5322397    .--.--.---.--.--.---.--.--.--.--.-.--.-.-.........            5322419</w:t>
      </w:r>
    </w:p>
    <w:p>
      <w:r>
        <w:rPr>
          <w:rFonts w:ascii="Consolas" w:hAnsi="Consolas"/>
          <w:sz w:val="18"/>
        </w:rPr>
        <w:t>NC_047051.1     10211126   .--.--.---.--.--.---.--.--.--.--.-.--.-.-.........            10211148</w:t>
      </w:r>
    </w:p>
    <w:p>
      <w:r>
        <w:rPr>
          <w:rFonts w:ascii="Consolas" w:hAnsi="Consolas"/>
          <w:sz w:val="18"/>
        </w:rPr>
        <w:t>NC_047051.1     12020434   .--.--.---.--.--.---.--.--.--.--.-.--.-.-........             12020413</w:t>
      </w:r>
    </w:p>
    <w:p>
      <w:r>
        <w:rPr>
          <w:rFonts w:ascii="Consolas" w:hAnsi="Consolas"/>
          <w:sz w:val="18"/>
        </w:rPr>
        <w:t>NC_047051.1     14930977   .--.--.---.--.--.---.--.--.--.--.-.--.-.-........             14930956</w:t>
      </w:r>
    </w:p>
    <w:p>
      <w:r>
        <w:rPr>
          <w:rFonts w:ascii="Consolas" w:hAnsi="Consolas"/>
          <w:sz w:val="18"/>
        </w:rPr>
        <w:t>NC_047051.1     22188314   .--.--.---.--.--.---.--.--.--.--.-.--.-.-........             22188335</w:t>
      </w:r>
    </w:p>
    <w:p>
      <w:r>
        <w:rPr>
          <w:rFonts w:ascii="Consolas" w:hAnsi="Consolas"/>
          <w:sz w:val="18"/>
        </w:rPr>
        <w:t>NC_047051.1     22188326   .--.--.---.--.--.---.--.--.--.--.-.--.-.-..........           22188349</w:t>
      </w:r>
    </w:p>
    <w:p>
      <w:r>
        <w:rPr>
          <w:rFonts w:ascii="Consolas" w:hAnsi="Consolas"/>
          <w:sz w:val="18"/>
        </w:rPr>
        <w:t>NC_047051.1     67324127   .--.--.---.--.--.---.--.--.--.--.-.--.-.-........             67324106</w:t>
      </w:r>
    </w:p>
    <w:p>
      <w:r>
        <w:rPr>
          <w:rFonts w:ascii="Consolas" w:hAnsi="Consolas"/>
          <w:sz w:val="18"/>
        </w:rPr>
        <w:t>NC_047051.1     67493370   .--.--.---.--.--.---.--.--.--.--.-.--C-.-........             67493391</w:t>
      </w:r>
    </w:p>
    <w:p>
      <w:r>
        <w:rPr>
          <w:rFonts w:ascii="Consolas" w:hAnsi="Consolas"/>
          <w:sz w:val="18"/>
        </w:rPr>
        <w:t>NC_047051.1     72261197   .--.--.---.--C--.---.--.--C--.--.-.--.-.-.........            72261175</w:t>
      </w:r>
    </w:p>
    <w:p>
      <w:r>
        <w:rPr>
          <w:rFonts w:ascii="Consolas" w:hAnsi="Consolas"/>
          <w:sz w:val="18"/>
        </w:rPr>
        <w:t>NC_047051.1     634221     .--.--.---.--.--.---.--.--.--.--.-.--.-.-.........            634199</w:t>
      </w:r>
    </w:p>
    <w:p>
      <w:r>
        <w:rPr>
          <w:rFonts w:ascii="Consolas" w:hAnsi="Consolas"/>
          <w:sz w:val="18"/>
        </w:rPr>
        <w:t>NC_047051.1     9255682    .--.--.---.--.--.---.--.--.--.--.-.--.-.-.........            9255660</w:t>
      </w:r>
    </w:p>
    <w:p>
      <w:r>
        <w:rPr>
          <w:rFonts w:ascii="Consolas" w:hAnsi="Consolas"/>
          <w:sz w:val="18"/>
        </w:rPr>
        <w:t>NC_047051.1     11457778   .--.--.---.--.--.---.--.--.--.--.-.--.-.-........             11457799</w:t>
      </w:r>
    </w:p>
    <w:p>
      <w:r>
        <w:rPr>
          <w:rFonts w:ascii="Consolas" w:hAnsi="Consolas"/>
          <w:sz w:val="18"/>
        </w:rPr>
        <w:t>NC_047051.1     12020422   .--.--.---.--.--.---.--.--.--.--.-.--.-.-.........            12020400</w:t>
      </w:r>
    </w:p>
    <w:p>
      <w:r>
        <w:rPr>
          <w:rFonts w:ascii="Consolas" w:hAnsi="Consolas"/>
          <w:sz w:val="18"/>
        </w:rPr>
        <w:t>NC_047051.1     18976861   .--.--.---.--.--.---.--.--.--.--.-.--.-.-...........          18976837</w:t>
      </w:r>
    </w:p>
    <w:p>
      <w:r>
        <w:rPr>
          <w:rFonts w:ascii="Consolas" w:hAnsi="Consolas"/>
          <w:sz w:val="18"/>
        </w:rPr>
        <w:t>NC_047051.1     22200433   .--.--.---.--.--.---.--.--.--.--.-.--.-.-.........            22200455</w:t>
      </w:r>
    </w:p>
    <w:p>
      <w:r>
        <w:rPr>
          <w:rFonts w:ascii="Consolas" w:hAnsi="Consolas"/>
          <w:sz w:val="18"/>
        </w:rPr>
        <w:t>NC_047051.1     23690465   .--.--.---.--.--.---.--.--.--.--.-.--.-.-.........            23690443</w:t>
      </w:r>
    </w:p>
    <w:p>
      <w:r>
        <w:rPr>
          <w:rFonts w:ascii="Consolas" w:hAnsi="Consolas"/>
          <w:sz w:val="18"/>
        </w:rPr>
        <w:t>NC_047051.1     24780156   .--.--.---.--.--.---.--.--.--.--.-.--.-.-........             24780177</w:t>
      </w:r>
    </w:p>
    <w:p>
      <w:r>
        <w:rPr>
          <w:rFonts w:ascii="Consolas" w:hAnsi="Consolas"/>
          <w:sz w:val="18"/>
        </w:rPr>
        <w:t>NC_047051.1     25127706   .--.--.---.--.--.---.--.--.--.--.-.--.-.-.........            25127684</w:t>
      </w:r>
    </w:p>
    <w:p>
      <w:r>
        <w:rPr>
          <w:rFonts w:ascii="Consolas" w:hAnsi="Consolas"/>
          <w:sz w:val="18"/>
        </w:rPr>
        <w:t>NC_047051.1     32005923   .--.--.---.--.--.---.--.--.--.--.-.--.-.-.........            32005945</w:t>
      </w:r>
    </w:p>
    <w:p>
      <w:r>
        <w:rPr>
          <w:rFonts w:ascii="Consolas" w:hAnsi="Consolas"/>
          <w:sz w:val="18"/>
        </w:rPr>
        <w:t>NC_047051.1     38652833   .--.--.---.--.--.---.--.--.--.--.-.--.-.-.........            38652855</w:t>
      </w:r>
    </w:p>
    <w:p>
      <w:r>
        <w:rPr>
          <w:rFonts w:ascii="Consolas" w:hAnsi="Consolas"/>
          <w:sz w:val="18"/>
        </w:rPr>
        <w:t>NC_047051.1     41793339   .--.--.---.--.--.---.--.--.--.--.-.--.-.-........             41793360</w:t>
      </w:r>
    </w:p>
    <w:p>
      <w:r>
        <w:rPr>
          <w:rFonts w:ascii="Consolas" w:hAnsi="Consolas"/>
          <w:sz w:val="18"/>
        </w:rPr>
        <w:t>NC_047051.1     44426802   .--.--.---.--.--.---.--.--.--.--.-.--.-.-.........            44426780</w:t>
      </w:r>
    </w:p>
    <w:p>
      <w:r>
        <w:rPr>
          <w:rFonts w:ascii="Consolas" w:hAnsi="Consolas"/>
          <w:sz w:val="18"/>
        </w:rPr>
        <w:t>NC_047051.1     45245027   .--.--.---.--.--.---.--.--.--.--.-.--.-.-........             45245048</w:t>
      </w:r>
    </w:p>
    <w:p>
      <w:r>
        <w:rPr>
          <w:rFonts w:ascii="Consolas" w:hAnsi="Consolas"/>
          <w:sz w:val="18"/>
        </w:rPr>
        <w:t>NC_047051.1     45618097   .--.--.---.--.--.---.--.--.--.--.-.--.-.-.........            45618075</w:t>
      </w:r>
    </w:p>
    <w:p>
      <w:r>
        <w:rPr>
          <w:rFonts w:ascii="Consolas" w:hAnsi="Consolas"/>
          <w:sz w:val="18"/>
        </w:rPr>
        <w:t>NC_047051.1     52758709   .--.--.---.--.--.---.--.--.--.--.-.--.-.-.........            52758687</w:t>
      </w:r>
    </w:p>
    <w:p>
      <w:r>
        <w:rPr>
          <w:rFonts w:ascii="Consolas" w:hAnsi="Consolas"/>
          <w:sz w:val="18"/>
        </w:rPr>
        <w:t>NC_047051.1     53569662   .--.--.---.--.--.---.--.--.--.--.-.--.-.-........             53569641</w:t>
      </w:r>
    </w:p>
    <w:p>
      <w:r>
        <w:rPr>
          <w:rFonts w:ascii="Consolas" w:hAnsi="Consolas"/>
          <w:sz w:val="18"/>
        </w:rPr>
        <w:t>NC_047051.1     59278629   .--.--.---.--.--.---.--.--.--.--.-.--.-.-.........            59278651</w:t>
      </w:r>
    </w:p>
    <w:p>
      <w:r>
        <w:rPr>
          <w:rFonts w:ascii="Consolas" w:hAnsi="Consolas"/>
          <w:sz w:val="18"/>
        </w:rPr>
        <w:t>NC_047051.1     61954992   .--.--.---.--.--.---.--.--.--.--.-.--.-.-.........            61955014</w:t>
      </w:r>
    </w:p>
    <w:p>
      <w:r>
        <w:rPr>
          <w:rFonts w:ascii="Consolas" w:hAnsi="Consolas"/>
          <w:sz w:val="18"/>
        </w:rPr>
        <w:t>NC_047051.1     73955812   .--.--.---.--.--.---.--.--.--.--.-.--.-.-.........            73955790</w:t>
      </w:r>
    </w:p>
    <w:p>
      <w:r>
        <w:rPr>
          <w:rFonts w:ascii="Consolas" w:hAnsi="Consolas"/>
          <w:sz w:val="18"/>
        </w:rPr>
        <w:t>NC_047051.1     76538285   .--.--.---.--.--.---.--.--.--.--.-.--.-.-........             76538306</w:t>
      </w:r>
    </w:p>
    <w:p>
      <w:r>
        <w:rPr>
          <w:rFonts w:ascii="Consolas" w:hAnsi="Consolas"/>
          <w:sz w:val="18"/>
        </w:rPr>
        <w:t>NC_047051.1     77975424   .--.--.---.--.--.---.--.--.--.--.-.--.-.-.........            77975446</w:t>
      </w:r>
    </w:p>
    <w:p>
      <w:r>
        <w:rPr>
          <w:rFonts w:ascii="Consolas" w:hAnsi="Consolas"/>
          <w:sz w:val="18"/>
        </w:rPr>
        <w:t>NC_047051.1     10211122   .--.--.---.--.--.---.--.--.--.--.-.--.-.-........             10211143</w:t>
      </w:r>
    </w:p>
    <w:p>
      <w:r>
        <w:rPr>
          <w:rFonts w:ascii="Consolas" w:hAnsi="Consolas"/>
          <w:sz w:val="18"/>
        </w:rPr>
        <w:t>NC_047051.1     11428064   .--.--.---.--.--.---.--.--.--.--.-.--.-.-.........            11428042</w:t>
      </w:r>
    </w:p>
    <w:p>
      <w:r>
        <w:rPr>
          <w:rFonts w:ascii="Consolas" w:hAnsi="Consolas"/>
          <w:sz w:val="18"/>
        </w:rPr>
        <w:t>NC_047051.1     11428072   .--.--.---.--.--.---G--.--.--.--.-.--.-.-........             11428051</w:t>
      </w:r>
    </w:p>
    <w:p>
      <w:r>
        <w:rPr>
          <w:rFonts w:ascii="Consolas" w:hAnsi="Consolas"/>
          <w:sz w:val="18"/>
        </w:rPr>
        <w:t>NC_047051.1     30805513   .--.--.---.--.--.---.--.--.--.--.-.--.-.-........             30805492</w:t>
      </w:r>
    </w:p>
    <w:p>
      <w:r>
        <w:rPr>
          <w:rFonts w:ascii="Consolas" w:hAnsi="Consolas"/>
          <w:sz w:val="18"/>
        </w:rPr>
        <w:t>NC_047051.1     41572348   .--.--.---.--.--.---.--.--C--.--.-.--.-.-........             41572369</w:t>
      </w:r>
    </w:p>
    <w:p>
      <w:r>
        <w:rPr>
          <w:rFonts w:ascii="Consolas" w:hAnsi="Consolas"/>
          <w:sz w:val="18"/>
        </w:rPr>
        <w:t>NC_047051.1     20960544   .--.--.---.--.--.---.--.--.--.--T-A--.-.-...........          20960520</w:t>
      </w:r>
    </w:p>
    <w:p>
      <w:r>
        <w:rPr>
          <w:rFonts w:ascii="Consolas" w:hAnsi="Consolas"/>
          <w:sz w:val="18"/>
        </w:rPr>
        <w:t>NC_047051.1     21934522   .--.--.---.--.--.---.--.--.--.--.-.--.-.-T...T....            21934500</w:t>
      </w:r>
    </w:p>
    <w:p>
      <w:r>
        <w:rPr>
          <w:rFonts w:ascii="Consolas" w:hAnsi="Consolas"/>
          <w:sz w:val="18"/>
        </w:rPr>
        <w:t>NC_047051.1     22227827   .--.--.---.--.--.---.--.--.--.--.-.--C-.-.........            22227805</w:t>
      </w:r>
    </w:p>
    <w:p>
      <w:r>
        <w:rPr>
          <w:rFonts w:ascii="Consolas" w:hAnsi="Consolas"/>
          <w:sz w:val="18"/>
        </w:rPr>
        <w:t>NC_047051.1     24750638   .--.--.---.--.--.---G--.--.--.--.-.--.-C-........             24750659</w:t>
      </w:r>
    </w:p>
    <w:p>
      <w:r>
        <w:rPr>
          <w:rFonts w:ascii="Consolas" w:hAnsi="Consolas"/>
          <w:sz w:val="18"/>
        </w:rPr>
        <w:t>NC_047051.1     24750642   .--.--G---.--.--.---.--.--.--C--.-.--.-.-.........            24750664</w:t>
      </w:r>
    </w:p>
    <w:p>
      <w:r>
        <w:rPr>
          <w:rFonts w:ascii="Consolas" w:hAnsi="Consolas"/>
          <w:sz w:val="18"/>
        </w:rPr>
        <w:t>NC_047051.1     66867644   .--.--G---.--.--.---G--.--.--.--.-.--.-.-........             66867665</w:t>
      </w:r>
    </w:p>
    <w:p>
      <w:r>
        <w:rPr>
          <w:rFonts w:ascii="Consolas" w:hAnsi="Consolas"/>
          <w:sz w:val="18"/>
        </w:rPr>
        <w:t>NC_047051.1     1558987    .--.--.---.--.--.---.--.--.--.--.-.--.-.-........             1558966</w:t>
      </w:r>
    </w:p>
    <w:p>
      <w:r>
        <w:rPr>
          <w:rFonts w:ascii="Consolas" w:hAnsi="Consolas"/>
          <w:sz w:val="18"/>
        </w:rPr>
        <w:t>NC_047051.1     1558991    .--.--.---.--.--.---.--.--.--.--.-.--.-.-........             1558970</w:t>
      </w:r>
    </w:p>
    <w:p>
      <w:r>
        <w:rPr>
          <w:rFonts w:ascii="Consolas" w:hAnsi="Consolas"/>
          <w:sz w:val="18"/>
        </w:rPr>
        <w:t>NC_047051.1     2255609    .--.--.---.--.--.---.--.--.--.--.-.--.-.-........             2255588</w:t>
      </w:r>
    </w:p>
    <w:p>
      <w:r>
        <w:rPr>
          <w:rFonts w:ascii="Consolas" w:hAnsi="Consolas"/>
          <w:sz w:val="18"/>
        </w:rPr>
        <w:t>NC_047051.1     2255613    .--.--.---.--.--.---.--.--.--.--.-.--.-.-........             2255592</w:t>
      </w:r>
    </w:p>
    <w:p>
      <w:r>
        <w:rPr>
          <w:rFonts w:ascii="Consolas" w:hAnsi="Consolas"/>
          <w:sz w:val="18"/>
        </w:rPr>
        <w:t>NC_047051.1     2255617    .--.--.---.--.--.---.--.--.--.--.-.--.-.-........             2255596</w:t>
      </w:r>
    </w:p>
    <w:p>
      <w:r>
        <w:rPr>
          <w:rFonts w:ascii="Consolas" w:hAnsi="Consolas"/>
          <w:sz w:val="18"/>
        </w:rPr>
        <w:t>NC_047051.1     11457782   .--.--.---.--.--.---.--.--.--.--.-.--.-.-........             11457803</w:t>
      </w:r>
    </w:p>
    <w:p>
      <w:r>
        <w:rPr>
          <w:rFonts w:ascii="Consolas" w:hAnsi="Consolas"/>
          <w:sz w:val="18"/>
        </w:rPr>
        <w:t>NC_047051.1     12020426   .--.--.---.--.--.---.--.--.--.--.-.--.-.-........             12020405</w:t>
      </w:r>
    </w:p>
    <w:p>
      <w:r>
        <w:rPr>
          <w:rFonts w:ascii="Consolas" w:hAnsi="Consolas"/>
          <w:sz w:val="18"/>
        </w:rPr>
        <w:t>NC_047051.1     12020430   .--.--.---.--.--.---.--.--.--.--.-.--.-.-........             12020409</w:t>
      </w:r>
    </w:p>
    <w:p>
      <w:r>
        <w:rPr>
          <w:rFonts w:ascii="Consolas" w:hAnsi="Consolas"/>
          <w:sz w:val="18"/>
        </w:rPr>
        <w:t>NC_047051.1     18103664   .--.--.---.--.--.---.--.--.--.--.-.--.-.-........             18103685</w:t>
      </w:r>
    </w:p>
    <w:p>
      <w:r>
        <w:rPr>
          <w:rFonts w:ascii="Consolas" w:hAnsi="Consolas"/>
          <w:sz w:val="18"/>
        </w:rPr>
        <w:t>NC_047051.1     18103668   .--.--.---.--.--.---.--.--.--.--.-.--.-.-........             18103689</w:t>
      </w:r>
    </w:p>
    <w:p>
      <w:r>
        <w:rPr>
          <w:rFonts w:ascii="Consolas" w:hAnsi="Consolas"/>
          <w:sz w:val="18"/>
        </w:rPr>
        <w:t>NC_047051.1     18103672   .--.--.---.--.--.---.--.--.--.--.-.--.-.-........             18103693</w:t>
      </w:r>
    </w:p>
    <w:p>
      <w:r>
        <w:rPr>
          <w:rFonts w:ascii="Consolas" w:hAnsi="Consolas"/>
          <w:sz w:val="18"/>
        </w:rPr>
        <w:t>NC_047051.1     19751432   .--.--.---.--.--.---.--.--.--.--.-.--.-.-........             19751411</w:t>
      </w:r>
    </w:p>
    <w:p>
      <w:r>
        <w:rPr>
          <w:rFonts w:ascii="Consolas" w:hAnsi="Consolas"/>
          <w:sz w:val="18"/>
        </w:rPr>
        <w:t>NC_047051.1     21339945   .--.--.---.--.--.---.--.--.--.--.-.--.-.-........             21339924</w:t>
      </w:r>
    </w:p>
    <w:p>
      <w:r>
        <w:rPr>
          <w:rFonts w:ascii="Consolas" w:hAnsi="Consolas"/>
          <w:sz w:val="18"/>
        </w:rPr>
        <w:t>NC_047051.1     22188318   .--.--.---.--.--.---.--.--.--.--.-.--.-.-........             22188339</w:t>
      </w:r>
    </w:p>
    <w:p>
      <w:r>
        <w:rPr>
          <w:rFonts w:ascii="Consolas" w:hAnsi="Consolas"/>
          <w:sz w:val="18"/>
        </w:rPr>
        <w:t>NC_047051.1     22188322   .--.--.---.--.--.---.--.--.--.--.-.--.-.-........             22188343</w:t>
      </w:r>
    </w:p>
    <w:p>
      <w:r>
        <w:rPr>
          <w:rFonts w:ascii="Consolas" w:hAnsi="Consolas"/>
          <w:sz w:val="18"/>
        </w:rPr>
        <w:t>NC_047051.1     22200429   .--.--.---.--.--.---.--.--.--.--.-.--.-.-........             22200450</w:t>
      </w:r>
    </w:p>
    <w:p>
      <w:r>
        <w:rPr>
          <w:rFonts w:ascii="Consolas" w:hAnsi="Consolas"/>
          <w:sz w:val="18"/>
        </w:rPr>
        <w:t>NC_047051.1     24780160   .--.--.---.--.--.---.--.--.--.--.-.--.-.-........             24780181</w:t>
      </w:r>
    </w:p>
    <w:p>
      <w:r>
        <w:rPr>
          <w:rFonts w:ascii="Consolas" w:hAnsi="Consolas"/>
          <w:sz w:val="18"/>
        </w:rPr>
        <w:t>NC_047051.1     24780164   .--.--.---.--.--.---.--.--.--.--.-.--.-.-........             24780185</w:t>
      </w:r>
    </w:p>
    <w:p>
      <w:r>
        <w:rPr>
          <w:rFonts w:ascii="Consolas" w:hAnsi="Consolas"/>
          <w:sz w:val="18"/>
        </w:rPr>
        <w:t>NC_047051.1     25127710   .--.--.---.--.--.---.--.--.--.--.-.--.-.-........             25127689</w:t>
      </w:r>
    </w:p>
    <w:p>
      <w:r>
        <w:rPr>
          <w:rFonts w:ascii="Consolas" w:hAnsi="Consolas"/>
          <w:sz w:val="18"/>
        </w:rPr>
        <w:t>NC_047051.1     30586097   .--.--.---.--.--.---.--.--.--.--.-.--.-.-........             30586076</w:t>
      </w:r>
    </w:p>
    <w:p>
      <w:r>
        <w:rPr>
          <w:rFonts w:ascii="Consolas" w:hAnsi="Consolas"/>
          <w:sz w:val="18"/>
        </w:rPr>
        <w:t>NC_047051.1     30586101   .--.--.---.--.--.---.--.--.--.--.-.--.-.-........             30586080</w:t>
      </w:r>
    </w:p>
    <w:p>
      <w:r>
        <w:rPr>
          <w:rFonts w:ascii="Consolas" w:hAnsi="Consolas"/>
          <w:sz w:val="18"/>
        </w:rPr>
        <w:t>NC_047051.1     30586105   .--.--.---.--.--.---.--.--.--.--.-.--.-.-........             30586084</w:t>
      </w:r>
    </w:p>
    <w:p>
      <w:r>
        <w:rPr>
          <w:rFonts w:ascii="Consolas" w:hAnsi="Consolas"/>
          <w:sz w:val="18"/>
        </w:rPr>
        <w:t>NC_047051.1     30805489   .--.--.---.--.--.---.--.--.--.--.-.--.-.-........             30805468</w:t>
      </w:r>
    </w:p>
    <w:p>
      <w:r>
        <w:rPr>
          <w:rFonts w:ascii="Consolas" w:hAnsi="Consolas"/>
          <w:sz w:val="18"/>
        </w:rPr>
        <w:t>NC_047051.1     30805493   .--.--.---.--.--.---.--.--.--.--.-.--.-.-........             30805472</w:t>
      </w:r>
    </w:p>
    <w:p>
      <w:r>
        <w:rPr>
          <w:rFonts w:ascii="Consolas" w:hAnsi="Consolas"/>
          <w:sz w:val="18"/>
        </w:rPr>
        <w:t>NC_047051.1     30805497   .--.--.---.--.--.---.--.--.--.--.-.--.-.-........             30805476</w:t>
      </w:r>
    </w:p>
    <w:p>
      <w:r>
        <w:rPr>
          <w:rFonts w:ascii="Consolas" w:hAnsi="Consolas"/>
          <w:sz w:val="18"/>
        </w:rPr>
        <w:t>NC_047051.1     30805501   .--.--.---.--.--.---.--.--.--.--.-.--.-.-........             30805480</w:t>
      </w:r>
    </w:p>
    <w:p>
      <w:r>
        <w:rPr>
          <w:rFonts w:ascii="Consolas" w:hAnsi="Consolas"/>
          <w:sz w:val="18"/>
        </w:rPr>
        <w:t>NC_047051.1     30899546   .--.--.---.--.--.---.--.--.--.--.-.--.-.-........             30899525</w:t>
      </w:r>
    </w:p>
    <w:p>
      <w:r>
        <w:rPr>
          <w:rFonts w:ascii="Consolas" w:hAnsi="Consolas"/>
          <w:sz w:val="18"/>
        </w:rPr>
        <w:t>NC_047051.1     30899550   .--.--.---.--.--.---.--.--.--.--.-.--.-.-........             30899529</w:t>
      </w:r>
    </w:p>
    <w:p>
      <w:r>
        <w:rPr>
          <w:rFonts w:ascii="Consolas" w:hAnsi="Consolas"/>
          <w:sz w:val="18"/>
        </w:rPr>
        <w:t>NC_047051.1     32005915   .--.--.---.--.--.---.--.--.--.--.-.--.-.-........             32005936</w:t>
      </w:r>
    </w:p>
    <w:p>
      <w:r>
        <w:rPr>
          <w:rFonts w:ascii="Consolas" w:hAnsi="Consolas"/>
          <w:sz w:val="18"/>
        </w:rPr>
        <w:t>NC_047051.1     32005919   .--.--.---.--.--.---.--.--.--.--.-.--.-.-........             32005940</w:t>
      </w:r>
    </w:p>
    <w:p>
      <w:r>
        <w:rPr>
          <w:rFonts w:ascii="Consolas" w:hAnsi="Consolas"/>
          <w:sz w:val="18"/>
        </w:rPr>
        <w:t>NC_047051.1     34729251   .--.--.---.--.--.---.--.--.--.--.-.--.-.-........             34729230</w:t>
      </w:r>
    </w:p>
    <w:p>
      <w:r>
        <w:rPr>
          <w:rFonts w:ascii="Consolas" w:hAnsi="Consolas"/>
          <w:sz w:val="18"/>
        </w:rPr>
        <w:t>NC_047051.1     34729255   .--.--.---.--.--.---.--.--.--.--.-.--.-.-........             34729234</w:t>
      </w:r>
    </w:p>
    <w:p>
      <w:r>
        <w:rPr>
          <w:rFonts w:ascii="Consolas" w:hAnsi="Consolas"/>
          <w:sz w:val="18"/>
        </w:rPr>
        <w:t>NC_047051.1     38261074   .--.--.---.--.--.---.--.--.--.--.-.--.-.-........             38261095</w:t>
      </w:r>
    </w:p>
    <w:p>
      <w:r>
        <w:rPr>
          <w:rFonts w:ascii="Consolas" w:hAnsi="Consolas"/>
          <w:sz w:val="18"/>
        </w:rPr>
        <w:t>NC_047051.1     38261078   .--.--.---.--.--.---.--.--.--.--.-.--.-.-........             38261099</w:t>
      </w:r>
    </w:p>
    <w:p>
      <w:r>
        <w:rPr>
          <w:rFonts w:ascii="Consolas" w:hAnsi="Consolas"/>
          <w:sz w:val="18"/>
        </w:rPr>
        <w:t>NC_047051.1     38652829   .--.--.---.--.--.---.--.--.--.--.-.--.-.-........             38652850</w:t>
      </w:r>
    </w:p>
    <w:p>
      <w:r>
        <w:rPr>
          <w:rFonts w:ascii="Consolas" w:hAnsi="Consolas"/>
          <w:sz w:val="18"/>
        </w:rPr>
        <w:t>NC_047051.1     45245031   .--.--.---.--.--.---.--.--.--.--.-.--.-.-........             45245052</w:t>
      </w:r>
    </w:p>
    <w:p>
      <w:r>
        <w:rPr>
          <w:rFonts w:ascii="Consolas" w:hAnsi="Consolas"/>
          <w:sz w:val="18"/>
        </w:rPr>
        <w:t>NC_047051.1     45618101   .--.--.---.--.--.---.--.--.--.--.-.--.-.-........             45618080</w:t>
      </w:r>
    </w:p>
    <w:p>
      <w:r>
        <w:rPr>
          <w:rFonts w:ascii="Consolas" w:hAnsi="Consolas"/>
          <w:sz w:val="18"/>
        </w:rPr>
        <w:t>NC_047051.1     45932280   .--.--.---.--.--.---.--.--.--.--.-.--.-.-........             45932301</w:t>
      </w:r>
    </w:p>
    <w:p>
      <w:r>
        <w:rPr>
          <w:rFonts w:ascii="Consolas" w:hAnsi="Consolas"/>
          <w:sz w:val="18"/>
        </w:rPr>
        <w:t>NC_047051.1     45932284   .--.--.---.--.--.---.--.--.--.--.-.--.-.-........             45932305</w:t>
      </w:r>
    </w:p>
    <w:p>
      <w:r>
        <w:rPr>
          <w:rFonts w:ascii="Consolas" w:hAnsi="Consolas"/>
          <w:sz w:val="18"/>
        </w:rPr>
        <w:t>NC_047051.1     50464426   .--.--.---.--.--.---.--.--.--.--.-.--.-.-........             50464405</w:t>
      </w:r>
    </w:p>
    <w:p>
      <w:r>
        <w:rPr>
          <w:rFonts w:ascii="Consolas" w:hAnsi="Consolas"/>
          <w:sz w:val="18"/>
        </w:rPr>
        <w:t>NC_047051.1     53185726   .--.--.---.--.--.---.--.--.--.--.-.--.-.-........             53185747</w:t>
      </w:r>
    </w:p>
    <w:p>
      <w:r>
        <w:rPr>
          <w:rFonts w:ascii="Consolas" w:hAnsi="Consolas"/>
          <w:sz w:val="18"/>
        </w:rPr>
        <w:t>NC_047051.1     53185730   .--.--.---.--.--.---.--.--.--.--.-.--.-.-........             53185751</w:t>
      </w:r>
    </w:p>
    <w:p>
      <w:r>
        <w:rPr>
          <w:rFonts w:ascii="Consolas" w:hAnsi="Consolas"/>
          <w:sz w:val="18"/>
        </w:rPr>
        <w:t>NC_047051.1     53569654   .--.--.---.--.--.---.--.--.--.--.-.--.-.-........             53569633</w:t>
      </w:r>
    </w:p>
    <w:p>
      <w:r>
        <w:rPr>
          <w:rFonts w:ascii="Consolas" w:hAnsi="Consolas"/>
          <w:sz w:val="18"/>
        </w:rPr>
        <w:t>NC_047051.1     53569658   .--.--.---.--.--.---.--.--.--.--.-.--.-.-........             53569637</w:t>
      </w:r>
    </w:p>
    <w:p>
      <w:r>
        <w:rPr>
          <w:rFonts w:ascii="Consolas" w:hAnsi="Consolas"/>
          <w:sz w:val="18"/>
        </w:rPr>
        <w:t>NC_047051.1     59278617   .--.--.---.--.--.---.--.--.--.--.-.--.-.-........             59278638</w:t>
      </w:r>
    </w:p>
    <w:p>
      <w:r>
        <w:rPr>
          <w:rFonts w:ascii="Consolas" w:hAnsi="Consolas"/>
          <w:sz w:val="18"/>
        </w:rPr>
        <w:t>NC_047051.1     59278621   .--.--.---.--.--.---.--.--.--.--.-.--.-.-........             59278642</w:t>
      </w:r>
    </w:p>
    <w:p>
      <w:r>
        <w:rPr>
          <w:rFonts w:ascii="Consolas" w:hAnsi="Consolas"/>
          <w:sz w:val="18"/>
        </w:rPr>
        <w:t>NC_047051.1     59278625   .--.--.---.--.--.---.--.--.--.--.-.--.-.-........             59278646</w:t>
      </w:r>
    </w:p>
    <w:p>
      <w:r>
        <w:rPr>
          <w:rFonts w:ascii="Consolas" w:hAnsi="Consolas"/>
          <w:sz w:val="18"/>
        </w:rPr>
        <w:t>NC_047051.1     61954984   .--.--.---.--.--.---.--.--.--.--.-.--.-.-........             61955005</w:t>
      </w:r>
    </w:p>
    <w:p>
      <w:r>
        <w:rPr>
          <w:rFonts w:ascii="Consolas" w:hAnsi="Consolas"/>
          <w:sz w:val="18"/>
        </w:rPr>
        <w:t>NC_047051.1     61954988   .--.--.---.--.--.---.--.--.--.--.-.--.-.-........             61955009</w:t>
      </w:r>
    </w:p>
    <w:p>
      <w:r>
        <w:rPr>
          <w:rFonts w:ascii="Consolas" w:hAnsi="Consolas"/>
          <w:sz w:val="18"/>
        </w:rPr>
        <w:t>NC_047051.1     64693758   .--.--.---.--.--.---.--.--.--.--.-.--.-.-........             64693779</w:t>
      </w:r>
    </w:p>
    <w:p>
      <w:r>
        <w:rPr>
          <w:rFonts w:ascii="Consolas" w:hAnsi="Consolas"/>
          <w:sz w:val="18"/>
        </w:rPr>
        <w:t>NC_047051.1     64693762   .--.--.---.--.--.---.--.--.--.--.-.--.-.-........             64693783</w:t>
      </w:r>
    </w:p>
    <w:p>
      <w:r>
        <w:rPr>
          <w:rFonts w:ascii="Consolas" w:hAnsi="Consolas"/>
          <w:sz w:val="18"/>
        </w:rPr>
        <w:t>NC_047051.1     67324099   .--.--.---.--.--.---.--.--.--.--.-.--.-.-........             67324078</w:t>
      </w:r>
    </w:p>
    <w:p>
      <w:r>
        <w:rPr>
          <w:rFonts w:ascii="Consolas" w:hAnsi="Consolas"/>
          <w:sz w:val="18"/>
        </w:rPr>
        <w:t>NC_047051.1     67324103   .--.--.---.--.--.---.--.--.--.--.-.--.-.-........             67324082</w:t>
      </w:r>
    </w:p>
    <w:p>
      <w:r>
        <w:rPr>
          <w:rFonts w:ascii="Consolas" w:hAnsi="Consolas"/>
          <w:sz w:val="18"/>
        </w:rPr>
        <w:t>NC_047051.1     67324107   .--.--.---.--.--.---.--.--.--.--.-.--.-.-........             67324086</w:t>
      </w:r>
    </w:p>
    <w:p>
      <w:r>
        <w:rPr>
          <w:rFonts w:ascii="Consolas" w:hAnsi="Consolas"/>
          <w:sz w:val="18"/>
        </w:rPr>
        <w:t>NC_047051.1     67324111   .--.--.---.--.--.---.--.--.--.--.-.--.-.-........             67324090</w:t>
      </w:r>
    </w:p>
    <w:p>
      <w:r>
        <w:rPr>
          <w:rFonts w:ascii="Consolas" w:hAnsi="Consolas"/>
          <w:sz w:val="18"/>
        </w:rPr>
        <w:t>NC_047051.1     67324115   .--.--.---.--.--.---.--.--.--.--.-.--.-.-........             67324094</w:t>
      </w:r>
    </w:p>
    <w:p>
      <w:r>
        <w:rPr>
          <w:rFonts w:ascii="Consolas" w:hAnsi="Consolas"/>
          <w:sz w:val="18"/>
        </w:rPr>
        <w:t>NC_047051.1     67324119   .--.--.---.--.--.---.--.--.--.--.-.--.-.-........             67324098</w:t>
      </w:r>
    </w:p>
    <w:p>
      <w:r>
        <w:rPr>
          <w:rFonts w:ascii="Consolas" w:hAnsi="Consolas"/>
          <w:sz w:val="18"/>
        </w:rPr>
        <w:t>NC_047051.1     67324123   .--.--.---.--.--.---.--.--.--.--.-.--.-.-........             67324102</w:t>
      </w:r>
    </w:p>
    <w:p>
      <w:r>
        <w:rPr>
          <w:rFonts w:ascii="Consolas" w:hAnsi="Consolas"/>
          <w:sz w:val="18"/>
        </w:rPr>
        <w:t>NC_047051.1     69724423   .--.--.---.--.--.---.--.--.--.--.-.--.-.-........             69724444</w:t>
      </w:r>
    </w:p>
    <w:p>
      <w:r>
        <w:rPr>
          <w:rFonts w:ascii="Consolas" w:hAnsi="Consolas"/>
          <w:sz w:val="18"/>
        </w:rPr>
        <w:t>NC_047051.1     69724427   .--.--.---.--.--.---.--.--.--.--.-.--.-.-........             69724448</w:t>
      </w:r>
    </w:p>
    <w:p>
      <w:r>
        <w:rPr>
          <w:rFonts w:ascii="Consolas" w:hAnsi="Consolas"/>
          <w:sz w:val="18"/>
        </w:rPr>
        <w:t>NC_047051.1     75612952   .--.--.---.--.--.---.--.--.--.--.-.--.-.-........             75612931</w:t>
      </w:r>
    </w:p>
    <w:p>
      <w:r>
        <w:rPr>
          <w:rFonts w:ascii="Consolas" w:hAnsi="Consolas"/>
          <w:sz w:val="18"/>
        </w:rPr>
        <w:t>NC_047051.1     75612956   .--.--.---.--.--.---.--.--.--.--.-.--.-.-........             75612935</w:t>
      </w:r>
    </w:p>
    <w:p>
      <w:r>
        <w:rPr>
          <w:rFonts w:ascii="Consolas" w:hAnsi="Consolas"/>
          <w:sz w:val="18"/>
        </w:rPr>
        <w:t>NC_047051.1     77975420   .--.--.---.--.--.---.--.--.--.--.-.--.-.-........             77975441</w:t>
      </w:r>
    </w:p>
    <w:p>
      <w:r>
        <w:rPr>
          <w:rFonts w:ascii="Consolas" w:hAnsi="Consolas"/>
          <w:sz w:val="18"/>
        </w:rPr>
        <w:t>NC_047051.1     8924618    .--.--.---.--.--.---.--.--.--.--.-.--.-.-........             8924639</w:t>
      </w:r>
    </w:p>
    <w:p>
      <w:r>
        <w:rPr>
          <w:rFonts w:ascii="Consolas" w:hAnsi="Consolas"/>
          <w:sz w:val="18"/>
        </w:rPr>
        <w:t>NC_047051.1     11428068   .--.--G---.--.--.---.--.--.--.--.-.--.-.-........             11428047</w:t>
      </w:r>
    </w:p>
    <w:p>
      <w:r>
        <w:rPr>
          <w:rFonts w:ascii="Consolas" w:hAnsi="Consolas"/>
          <w:sz w:val="18"/>
        </w:rPr>
        <w:t>NC_047051.1     30805509   .--.--.---.--.--.---.--.--.--.--.-.--.-.-........             30805488</w:t>
      </w:r>
    </w:p>
    <w:p>
      <w:r>
        <w:rPr>
          <w:rFonts w:ascii="Consolas" w:hAnsi="Consolas"/>
          <w:sz w:val="18"/>
        </w:rPr>
        <w:t>NC_047051.1     67493374   .--.--.---.--.--.---.--.--C--.--.-.--.-.-.........            67493396</w:t>
      </w:r>
    </w:p>
    <w:p>
      <w:r>
        <w:rPr>
          <w:rFonts w:ascii="Consolas" w:hAnsi="Consolas"/>
          <w:sz w:val="18"/>
        </w:rPr>
        <w:t>NC_047051.1     68357820   .--.--.---.--.--.---.--.--.--C--.-.--.-.-.........            68357798</w:t>
      </w:r>
    </w:p>
    <w:p>
      <w:r>
        <w:rPr>
          <w:rFonts w:ascii="Consolas" w:hAnsi="Consolas"/>
          <w:sz w:val="18"/>
        </w:rPr>
        <w:t>NC_047051.1     15918207   .--.--.---.--.--C---.--.--.--.--.-.--.-.-........             15918186</w:t>
      </w:r>
    </w:p>
    <w:p>
      <w:r>
        <w:rPr>
          <w:rFonts w:ascii="Consolas" w:hAnsi="Consolas"/>
          <w:sz w:val="18"/>
        </w:rPr>
        <w:t>NC_047051.1     21560365   .--.--.---.--G--.---.--.--G--.--.-.--.-.-........             21560344</w:t>
      </w:r>
    </w:p>
    <w:p>
      <w:r>
        <w:rPr>
          <w:rFonts w:ascii="Consolas" w:hAnsi="Consolas"/>
          <w:sz w:val="18"/>
        </w:rPr>
        <w:t>NC_047051.1     21560369   .--.--.---.--.--.---.--.--G--.--.-.--G-.-........             21560348</w:t>
      </w:r>
    </w:p>
    <w:p>
      <w:r>
        <w:rPr>
          <w:rFonts w:ascii="Consolas" w:hAnsi="Consolas"/>
          <w:sz w:val="18"/>
        </w:rPr>
        <w:t>NC_047051.1     21560373   .--.--.---.--.--.---.--.--.--.--.-.--G-.-..G.....             21560352</w:t>
      </w:r>
    </w:p>
    <w:p>
      <w:r>
        <w:rPr>
          <w:rFonts w:ascii="Consolas" w:hAnsi="Consolas"/>
          <w:sz w:val="18"/>
        </w:rPr>
        <w:t>NC_047051.1     22227839   .--.--.---.--C--.---.--.--.--.--.-.--.-.-........             22227818</w:t>
      </w:r>
    </w:p>
    <w:p>
      <w:r>
        <w:rPr>
          <w:rFonts w:ascii="Consolas" w:hAnsi="Consolas"/>
          <w:sz w:val="18"/>
        </w:rPr>
        <w:t>NC_047051.1     46537714   .--.--G---.--.--.---.--.--.--.--.-.--.-.-........             46537735</w:t>
      </w:r>
    </w:p>
    <w:p>
      <w:r>
        <w:rPr>
          <w:rFonts w:ascii="Consolas" w:hAnsi="Consolas"/>
          <w:sz w:val="18"/>
        </w:rPr>
        <w:t>NC_047051.1     46537718   .--.--.---.--.--.---.--.--.--.--.-.--.-.-........             46537739</w:t>
      </w:r>
    </w:p>
    <w:p>
      <w:r>
        <w:rPr>
          <w:rFonts w:ascii="Consolas" w:hAnsi="Consolas"/>
          <w:sz w:val="18"/>
        </w:rPr>
        <w:t>NC_047051.1     2255621    .--.--.---.--.--.---.--.--.--.--.-.--.-.-........             2255600</w:t>
      </w:r>
    </w:p>
    <w:p>
      <w:r>
        <w:rPr>
          <w:rFonts w:ascii="Consolas" w:hAnsi="Consolas"/>
          <w:sz w:val="18"/>
        </w:rPr>
        <w:t>NC_047051.1     9255686    .--.--.---.--.--.---.--.--.--.--.-.--.-.-........             9255665</w:t>
      </w:r>
    </w:p>
    <w:p>
      <w:r>
        <w:rPr>
          <w:rFonts w:ascii="Consolas" w:hAnsi="Consolas"/>
          <w:sz w:val="18"/>
        </w:rPr>
        <w:t>NC_047051.1     21560381   .--.--.---.--.--.---.--.--.--.--.-.--.-.-......               21560362</w:t>
      </w:r>
    </w:p>
    <w:p>
      <w:r>
        <w:rPr>
          <w:rFonts w:ascii="Consolas" w:hAnsi="Consolas"/>
          <w:sz w:val="18"/>
        </w:rPr>
        <w:t>NC_047051.1     30586093   .--.--.---.--.--.---.--.--.--.--.-.--.-.-.......              30586073</w:t>
      </w:r>
    </w:p>
    <w:p>
      <w:r>
        <w:rPr>
          <w:rFonts w:ascii="Consolas" w:hAnsi="Consolas"/>
          <w:sz w:val="18"/>
        </w:rPr>
        <w:t>NC_047051.1     36434777   .--.--.---.--.--.---.--.--.--.--.-.--.-.-.....                36434795</w:t>
      </w:r>
    </w:p>
    <w:p>
      <w:r>
        <w:rPr>
          <w:rFonts w:ascii="Consolas" w:hAnsi="Consolas"/>
          <w:sz w:val="18"/>
        </w:rPr>
        <w:t>NC_047051.1     51847735   .--.--.---.--.--.---.--.--.--.--.-.--.-.-.........            51847757</w:t>
      </w:r>
    </w:p>
    <w:p>
      <w:r>
        <w:rPr>
          <w:rFonts w:ascii="Consolas" w:hAnsi="Consolas"/>
          <w:sz w:val="18"/>
        </w:rPr>
        <w:t>NC_047051.1     53185722   .--.--.---.--.--.---.--.--.--.--.-.--.-.-........             53185743</w:t>
      </w:r>
    </w:p>
    <w:p>
      <w:r>
        <w:rPr>
          <w:rFonts w:ascii="Consolas" w:hAnsi="Consolas"/>
          <w:sz w:val="18"/>
        </w:rPr>
        <w:t>NC_047051.1     59278613   .--.--.---.--.--.---.--.--.--.--.-.--.-.-........             59278634</w:t>
      </w:r>
    </w:p>
    <w:p>
      <w:r>
        <w:rPr>
          <w:rFonts w:ascii="Consolas" w:hAnsi="Consolas"/>
          <w:sz w:val="18"/>
        </w:rPr>
        <w:t>NC_047051.1     64693766   .--.--.---.--.--.---.--.--.--.--.-.--.-.-.......              64693786</w:t>
      </w:r>
    </w:p>
    <w:p>
      <w:r>
        <w:rPr>
          <w:rFonts w:ascii="Consolas" w:hAnsi="Consolas"/>
          <w:sz w:val="18"/>
        </w:rPr>
        <w:t>NC_047051.1     67324095   .--.--.---.--.--.---.--.--.--.--.-.--.-.-.......              67324075</w:t>
      </w:r>
    </w:p>
    <w:p>
      <w:r>
        <w:rPr>
          <w:rFonts w:ascii="Consolas" w:hAnsi="Consolas"/>
          <w:sz w:val="18"/>
        </w:rPr>
        <w:t>NC_047051.1     67763097   .--.--.---.--.--.---.--.--.--.--.-.--.-.-........             67763118</w:t>
      </w:r>
    </w:p>
    <w:p>
      <w:r>
        <w:rPr>
          <w:rFonts w:ascii="Consolas" w:hAnsi="Consolas"/>
          <w:sz w:val="18"/>
        </w:rPr>
        <w:t>NC_047051.1     69724419   .--.--.---.--.--.---.--.--.--.--.-.--.-.-........             69724440</w:t>
      </w:r>
    </w:p>
    <w:p>
      <w:r>
        <w:rPr>
          <w:rFonts w:ascii="Consolas" w:hAnsi="Consolas"/>
          <w:sz w:val="18"/>
        </w:rPr>
        <w:t>NC_047051.1     75612960   .--.--.---.--.--.---.--.--.--.--.-.--.-.-........             75612939</w:t>
      </w:r>
    </w:p>
    <w:p>
      <w:r>
        <w:rPr>
          <w:rFonts w:ascii="Consolas" w:hAnsi="Consolas"/>
          <w:sz w:val="18"/>
        </w:rPr>
        <w:t>NC_047051.1     6966541    .--.--.---.--.--.---.--.--.--.--.-.--.-.-....T....            6966563</w:t>
      </w:r>
    </w:p>
    <w:p>
      <w:r>
        <w:rPr>
          <w:rFonts w:ascii="Consolas" w:hAnsi="Consolas"/>
          <w:sz w:val="18"/>
        </w:rPr>
        <w:t>NC_047051.1     8924614    A--.--.---.--.--.---.--.--.--.--.-.--.-.-........             8924635</w:t>
      </w:r>
    </w:p>
    <w:p>
      <w:r>
        <w:rPr>
          <w:rFonts w:ascii="Consolas" w:hAnsi="Consolas"/>
          <w:sz w:val="18"/>
        </w:rPr>
        <w:t>NC_047051.1     41572352   .--.--.---.--C--.---.--.--.--.--.-.--.-.-.......              41572372</w:t>
      </w:r>
    </w:p>
    <w:p>
      <w:r>
        <w:rPr>
          <w:rFonts w:ascii="Consolas" w:hAnsi="Consolas"/>
          <w:sz w:val="18"/>
        </w:rPr>
        <w:t>NC_047051.1     50962173   .--.--.---.--.--.---.--.--.--.--.-.--.-.-....                 50962190</w:t>
      </w:r>
    </w:p>
    <w:p>
      <w:r>
        <w:rPr>
          <w:rFonts w:ascii="Consolas" w:hAnsi="Consolas"/>
          <w:sz w:val="18"/>
        </w:rPr>
        <w:t>NC_047051.1     502662     .--.--.---.--.--.---.--.--.--.--.-.--.-.-.....                502680</w:t>
      </w:r>
    </w:p>
    <w:p>
      <w:r>
        <w:rPr>
          <w:rFonts w:ascii="Consolas" w:hAnsi="Consolas"/>
          <w:sz w:val="18"/>
        </w:rPr>
        <w:t>NC_047051.1     1558983    .--.--.---.--.--.---.--.--.--.--.-.--.-.-......               1558964</w:t>
      </w:r>
    </w:p>
    <w:p>
      <w:r>
        <w:rPr>
          <w:rFonts w:ascii="Consolas" w:hAnsi="Consolas"/>
          <w:sz w:val="18"/>
        </w:rPr>
        <w:t>NC_047051.1     14930973   .--.--.---.--.--.---.--.--.--.--.-.--.-.-......               14930954</w:t>
      </w:r>
    </w:p>
    <w:p>
      <w:r>
        <w:rPr>
          <w:rFonts w:ascii="Consolas" w:hAnsi="Consolas"/>
          <w:sz w:val="18"/>
        </w:rPr>
        <w:t>NC_047051.1     18103676   .--.--.---.--.--.---.--.--.--.--.-.--.-.-......               18103695</w:t>
      </w:r>
    </w:p>
    <w:p>
      <w:r>
        <w:rPr>
          <w:rFonts w:ascii="Consolas" w:hAnsi="Consolas"/>
          <w:sz w:val="18"/>
        </w:rPr>
        <w:t>NC_047051.1     19381191   .--.--.---.--.--.---.--.--.--.--.-.--.-.-....                 19381208</w:t>
      </w:r>
    </w:p>
    <w:p>
      <w:r>
        <w:rPr>
          <w:rFonts w:ascii="Consolas" w:hAnsi="Consolas"/>
          <w:sz w:val="18"/>
        </w:rPr>
        <w:t>NC_047051.1     19751428   .--.--.---.--.--.---.--.--.--.--.-.--.-.-......               19751409</w:t>
      </w:r>
    </w:p>
    <w:p>
      <w:r>
        <w:rPr>
          <w:rFonts w:ascii="Consolas" w:hAnsi="Consolas"/>
          <w:sz w:val="18"/>
        </w:rPr>
        <w:t>NC_047051.1     21339941   .--.--.---.--.--.---.--.--.--.--.-.--.-.-......               21339922</w:t>
      </w:r>
    </w:p>
    <w:p>
      <w:r>
        <w:rPr>
          <w:rFonts w:ascii="Consolas" w:hAnsi="Consolas"/>
          <w:sz w:val="18"/>
        </w:rPr>
        <w:t>NC_047051.1     24780168   .--.--.---.--.--.---.--.--.--.--.-.--.-.-......               24780187</w:t>
      </w:r>
    </w:p>
    <w:p>
      <w:r>
        <w:rPr>
          <w:rFonts w:ascii="Consolas" w:hAnsi="Consolas"/>
          <w:sz w:val="18"/>
        </w:rPr>
        <w:t>NC_047051.1     25127714   .--.--.---.--.--.---.--.--.--.--.-.--.-.-........             25127693</w:t>
      </w:r>
    </w:p>
    <w:p>
      <w:r>
        <w:rPr>
          <w:rFonts w:ascii="Consolas" w:hAnsi="Consolas"/>
          <w:sz w:val="18"/>
        </w:rPr>
        <w:t>NC_047051.1     27490060   .--.--.---.--.--.---.--.--.--.--.-.--.-.-........             27490081</w:t>
      </w:r>
    </w:p>
    <w:p>
      <w:r>
        <w:rPr>
          <w:rFonts w:ascii="Consolas" w:hAnsi="Consolas"/>
          <w:sz w:val="18"/>
        </w:rPr>
        <w:t>NC_047051.1     27794119   .--.--.---.--.--.---.--.--.--.--.-.--.-.-....                 27794136</w:t>
      </w:r>
    </w:p>
    <w:p>
      <w:r>
        <w:rPr>
          <w:rFonts w:ascii="Consolas" w:hAnsi="Consolas"/>
          <w:sz w:val="18"/>
        </w:rPr>
        <w:t>NC_047051.1     30586109   .--.--.---.--.--.---.--.--.--.--.-.--.-.-........             30586088</w:t>
      </w:r>
    </w:p>
    <w:p>
      <w:r>
        <w:rPr>
          <w:rFonts w:ascii="Consolas" w:hAnsi="Consolas"/>
          <w:sz w:val="18"/>
        </w:rPr>
        <w:t>NC_047051.1     30805505   .--.--.---.--.--.---.--.--.--.--.-.--.-.-........             30805484</w:t>
      </w:r>
    </w:p>
    <w:p>
      <w:r>
        <w:rPr>
          <w:rFonts w:ascii="Consolas" w:hAnsi="Consolas"/>
          <w:sz w:val="18"/>
        </w:rPr>
        <w:t>NC_047051.1     30899542   .--.--.---.--.--.---.--.--.--.--.-.--.-.-......               30899523</w:t>
      </w:r>
    </w:p>
    <w:p>
      <w:r>
        <w:rPr>
          <w:rFonts w:ascii="Consolas" w:hAnsi="Consolas"/>
          <w:sz w:val="18"/>
        </w:rPr>
        <w:t>NC_047051.1     34729247   .--.--.---.--.--.---.--.--.--.--.-.--.-.-......               34729228</w:t>
      </w:r>
    </w:p>
    <w:p>
      <w:r>
        <w:rPr>
          <w:rFonts w:ascii="Consolas" w:hAnsi="Consolas"/>
          <w:sz w:val="18"/>
        </w:rPr>
        <w:t>NC_047051.1     34729259   .--.--.---.--.--.---.--.--.--.--.-.--.-.-........             34729238</w:t>
      </w:r>
    </w:p>
    <w:p>
      <w:r>
        <w:rPr>
          <w:rFonts w:ascii="Consolas" w:hAnsi="Consolas"/>
          <w:sz w:val="18"/>
        </w:rPr>
        <w:t>NC_047051.1     38261082   .--.--.---.--.--.---.--.--.--.--.-.--.-.-......               38261101</w:t>
      </w:r>
    </w:p>
    <w:p>
      <w:r>
        <w:rPr>
          <w:rFonts w:ascii="Consolas" w:hAnsi="Consolas"/>
          <w:sz w:val="18"/>
        </w:rPr>
        <w:t>NC_047051.1     38652825   .--.--.---.--.--.---.--.--.--.--.-.--.-.-........             38652846</w:t>
      </w:r>
    </w:p>
    <w:p>
      <w:r>
        <w:rPr>
          <w:rFonts w:ascii="Consolas" w:hAnsi="Consolas"/>
          <w:sz w:val="18"/>
        </w:rPr>
        <w:t>NC_047051.1     40773037   .--.--.---.--.--.---.--.--.--.--.-.--.-.-......               40773018</w:t>
      </w:r>
    </w:p>
    <w:p>
      <w:r>
        <w:rPr>
          <w:rFonts w:ascii="Consolas" w:hAnsi="Consolas"/>
          <w:sz w:val="18"/>
        </w:rPr>
        <w:t>NC_047051.1     40773041   .--.--.---.--.--.---.--.--.--.--.-.--.-.-........             40773020</w:t>
      </w:r>
    </w:p>
    <w:p>
      <w:r>
        <w:rPr>
          <w:rFonts w:ascii="Consolas" w:hAnsi="Consolas"/>
          <w:sz w:val="18"/>
        </w:rPr>
        <w:t>NC_047051.1     41793343   .--.--.---.--.--.---.--.--.--.--.-.--.-.-......               41793362</w:t>
      </w:r>
    </w:p>
    <w:p>
      <w:r>
        <w:rPr>
          <w:rFonts w:ascii="Consolas" w:hAnsi="Consolas"/>
          <w:sz w:val="18"/>
        </w:rPr>
        <w:t>NC_047051.1     45245035   .--.--.---.--.--.---.--.--.--.--.-.--.-.-......               45245054</w:t>
      </w:r>
    </w:p>
    <w:p>
      <w:r>
        <w:rPr>
          <w:rFonts w:ascii="Consolas" w:hAnsi="Consolas"/>
          <w:sz w:val="18"/>
        </w:rPr>
        <w:t>NC_047051.1     45932276   .--.--.---.--.--.---.--.--.--.--.-.--.-.-........             45932297</w:t>
      </w:r>
    </w:p>
    <w:p>
      <w:r>
        <w:rPr>
          <w:rFonts w:ascii="Consolas" w:hAnsi="Consolas"/>
          <w:sz w:val="18"/>
        </w:rPr>
        <w:t>NC_047051.1     45932288   .--.--.---.--.--.---.--.--.--.--.-.--.-.-......               45932307</w:t>
      </w:r>
    </w:p>
    <w:p>
      <w:r>
        <w:rPr>
          <w:rFonts w:ascii="Consolas" w:hAnsi="Consolas"/>
          <w:sz w:val="18"/>
        </w:rPr>
        <w:t>NC_047051.1     53185734   .--.--.---.--.--.---.--.--.--.--.-.--.-.-......               53185753</w:t>
      </w:r>
    </w:p>
    <w:p>
      <w:r>
        <w:rPr>
          <w:rFonts w:ascii="Consolas" w:hAnsi="Consolas"/>
          <w:sz w:val="18"/>
        </w:rPr>
        <w:t>NC_047051.1     67763101   .--.--.---.--.--.---.--.--.--.--.-.--.-.-......               67763120</w:t>
      </w:r>
    </w:p>
    <w:p>
      <w:r>
        <w:rPr>
          <w:rFonts w:ascii="Consolas" w:hAnsi="Consolas"/>
          <w:sz w:val="18"/>
        </w:rPr>
        <w:t>NC_047051.1     76538289   .--.--.---.--.--.---.--.--.--.--.-.--.-.-......               76538308</w:t>
      </w:r>
    </w:p>
    <w:p>
      <w:r>
        <w:rPr>
          <w:rFonts w:ascii="Consolas" w:hAnsi="Consolas"/>
          <w:sz w:val="18"/>
        </w:rPr>
        <w:t>NC_047051.1     8924622    .--.--.---.--.--.---.--.--.--.--.-.--.-.-......               8924641</w:t>
      </w:r>
    </w:p>
    <w:p>
      <w:r>
        <w:rPr>
          <w:rFonts w:ascii="Consolas" w:hAnsi="Consolas"/>
          <w:sz w:val="18"/>
        </w:rPr>
        <w:t>NC_047051.1     21934526   .--.--.---.--.--.---.--.--.--.--.-.--.-.-....T....            21934504</w:t>
      </w:r>
    </w:p>
    <w:p>
      <w:r>
        <w:rPr>
          <w:rFonts w:ascii="Consolas" w:hAnsi="Consolas"/>
          <w:sz w:val="18"/>
        </w:rPr>
        <w:t>NC_047051.1     23086995   .--C--.---.--.--.---.--.--.--.--.-.--.-.-.........            23087017</w:t>
      </w:r>
    </w:p>
    <w:p>
      <w:r>
        <w:rPr>
          <w:rFonts w:ascii="Consolas" w:hAnsi="Consolas"/>
          <w:sz w:val="18"/>
        </w:rPr>
        <w:t>NC_047051.1     1558995    .--.--.---.--.--.---.--.--.--.--.-.--.-.-........             1558974</w:t>
      </w:r>
    </w:p>
    <w:p>
      <w:r>
        <w:rPr>
          <w:rFonts w:ascii="Consolas" w:hAnsi="Consolas"/>
          <w:sz w:val="18"/>
        </w:rPr>
        <w:t>NC_047051.1     11457786   .--.--.---.--.--.---.--.--.--.--.-.--.-.-.....                11457804</w:t>
      </w:r>
    </w:p>
    <w:p>
      <w:r>
        <w:rPr>
          <w:rFonts w:ascii="Consolas" w:hAnsi="Consolas"/>
          <w:sz w:val="18"/>
        </w:rPr>
        <w:t>NC_047051.1     11668871   .--.--.---.--.--.---.--.--.--.--.-.--.-.-.........            11668849</w:t>
      </w:r>
    </w:p>
    <w:p>
      <w:r>
        <w:rPr>
          <w:rFonts w:ascii="Consolas" w:hAnsi="Consolas"/>
          <w:sz w:val="18"/>
        </w:rPr>
        <w:t>NC_047051.1     11668867   .--.--.---.--.--.---.--.--.--.--.-.--.-.-....                 11668850</w:t>
      </w:r>
    </w:p>
    <w:p>
      <w:r>
        <w:rPr>
          <w:rFonts w:ascii="Consolas" w:hAnsi="Consolas"/>
          <w:sz w:val="18"/>
        </w:rPr>
        <w:t>NC_047051.1     19381187   .--.--.---.--.--.---.--.--.--.--.-.--.-.-.........            19381209</w:t>
      </w:r>
    </w:p>
    <w:p>
      <w:r>
        <w:rPr>
          <w:rFonts w:ascii="Consolas" w:hAnsi="Consolas"/>
          <w:sz w:val="18"/>
        </w:rPr>
        <w:t>NC_047051.1     21339949   .--.--.---.--.--.---.--.--.--.--.-.--.-.-........             21339928</w:t>
      </w:r>
    </w:p>
    <w:p>
      <w:r>
        <w:rPr>
          <w:rFonts w:ascii="Consolas" w:hAnsi="Consolas"/>
          <w:sz w:val="18"/>
        </w:rPr>
        <w:t>NC_047051.1     22200425   .--.--.---.--.--.---.--.--.--.--.-.--.-.-........             22200446</w:t>
      </w:r>
    </w:p>
    <w:p>
      <w:r>
        <w:rPr>
          <w:rFonts w:ascii="Consolas" w:hAnsi="Consolas"/>
          <w:sz w:val="18"/>
        </w:rPr>
        <w:t>NC_047051.1     23690469   .--.--.---.--.--.---.--.--.--.--.-.--.-.-........             23690448</w:t>
      </w:r>
    </w:p>
    <w:p>
      <w:r>
        <w:rPr>
          <w:rFonts w:ascii="Consolas" w:hAnsi="Consolas"/>
          <w:sz w:val="18"/>
        </w:rPr>
        <w:t>NC_047051.1     27490064   .--.--.---.--.--.---.--.--.--.--.-.--.-.-.....                27490082</w:t>
      </w:r>
    </w:p>
    <w:p>
      <w:r>
        <w:rPr>
          <w:rFonts w:ascii="Consolas" w:hAnsi="Consolas"/>
          <w:sz w:val="18"/>
        </w:rPr>
        <w:t>NC_047051.1     27794115   .--.--.---.--.--.---.--.--.--.--.-.--.-.-.........            27794137</w:t>
      </w:r>
    </w:p>
    <w:p>
      <w:r>
        <w:rPr>
          <w:rFonts w:ascii="Consolas" w:hAnsi="Consolas"/>
          <w:sz w:val="18"/>
        </w:rPr>
        <w:t>NC_047051.1     44426806   .--.--.---.--.--.---.--.--.--.--.-.--.-.-........             44426785</w:t>
      </w:r>
    </w:p>
    <w:p>
      <w:r>
        <w:rPr>
          <w:rFonts w:ascii="Consolas" w:hAnsi="Consolas"/>
          <w:sz w:val="18"/>
        </w:rPr>
        <w:t>NC_047051.1     50464430   .--.--.---.--.--.---.--.--.--.--.-.--.-.-........             50464409</w:t>
      </w:r>
    </w:p>
    <w:p>
      <w:r>
        <w:rPr>
          <w:rFonts w:ascii="Consolas" w:hAnsi="Consolas"/>
          <w:sz w:val="18"/>
        </w:rPr>
        <w:t>NC_047051.1     53569650   .--.--.---.--.--.---.--.--.--.--.-.--.-.-.....                53569632</w:t>
      </w:r>
    </w:p>
    <w:p>
      <w:r>
        <w:rPr>
          <w:rFonts w:ascii="Consolas" w:hAnsi="Consolas"/>
          <w:sz w:val="18"/>
        </w:rPr>
        <w:t>NC_047051.1     61954980   .--.--.---.--.--.---.--.--.--.--.-.--.-.-........             61955001</w:t>
      </w:r>
    </w:p>
    <w:p>
      <w:r>
        <w:rPr>
          <w:rFonts w:ascii="Consolas" w:hAnsi="Consolas"/>
          <w:sz w:val="18"/>
        </w:rPr>
        <w:t>NC_047051.1     63694635   .--.--.---.--.--.---.--.--.--.--.-.--.-.-....                 63694652</w:t>
      </w:r>
    </w:p>
    <w:p>
      <w:r>
        <w:rPr>
          <w:rFonts w:ascii="Consolas" w:hAnsi="Consolas"/>
          <w:sz w:val="18"/>
        </w:rPr>
        <w:t>NC_047051.1     63694631   .--.--.---.--.--.---.--.--.--.--.-.--.-.-.........            63694653</w:t>
      </w:r>
    </w:p>
    <w:p>
      <w:r>
        <w:rPr>
          <w:rFonts w:ascii="Consolas" w:hAnsi="Consolas"/>
          <w:sz w:val="18"/>
        </w:rPr>
        <w:t>NC_047051.1     64693754   .--.--.---.--.--.---.--.--.--.--.-.--.-.-........             64693775</w:t>
      </w:r>
    </w:p>
    <w:p>
      <w:r>
        <w:rPr>
          <w:rFonts w:ascii="Consolas" w:hAnsi="Consolas"/>
          <w:sz w:val="18"/>
        </w:rPr>
        <w:t>NC_047051.1     68305996   .--.--.---.--.--.---.--.--.--.--.-.--.-.-.........            68305974</w:t>
      </w:r>
    </w:p>
    <w:p>
      <w:r>
        <w:rPr>
          <w:rFonts w:ascii="Consolas" w:hAnsi="Consolas"/>
          <w:sz w:val="18"/>
        </w:rPr>
        <w:t>NC_047051.1     69724431   .--.--.---.--.--.---.--.--.--.--.-.--.-.-.....                69724449</w:t>
      </w:r>
    </w:p>
    <w:p>
      <w:r>
        <w:rPr>
          <w:rFonts w:ascii="Consolas" w:hAnsi="Consolas"/>
          <w:sz w:val="18"/>
        </w:rPr>
        <w:t>NC_047051.1     73955816   .--.--.---.--.--.---.--.--.--.--.-.--.-.-........             73955795</w:t>
      </w:r>
    </w:p>
    <w:p>
      <w:r>
        <w:rPr>
          <w:rFonts w:ascii="Consolas" w:hAnsi="Consolas"/>
          <w:sz w:val="18"/>
        </w:rPr>
        <w:t>NC_047051.1     41976021   .--.--G---.--.--.---.--.--.--.--.-.--.-.-.........            41975999</w:t>
      </w:r>
    </w:p>
    <w:p>
      <w:r>
        <w:rPr>
          <w:rFonts w:ascii="Consolas" w:hAnsi="Consolas"/>
          <w:sz w:val="18"/>
        </w:rPr>
        <w:t>NC_047051.1     41976017   .--.--.---.--.--.---.--.--.--.--.-.--.-.-....                 41976000</w:t>
      </w:r>
    </w:p>
    <w:p>
      <w:r>
        <w:rPr>
          <w:rFonts w:ascii="Consolas" w:hAnsi="Consolas"/>
          <w:sz w:val="18"/>
        </w:rPr>
        <w:t>NC_047051.1     50962169   .--.--.---C--.--.---.--.--.--.--.-.--.-.-.........            50962191</w:t>
      </w:r>
    </w:p>
    <w:p>
      <w:r>
        <w:rPr>
          <w:rFonts w:ascii="Consolas" w:hAnsi="Consolas"/>
          <w:sz w:val="18"/>
        </w:rPr>
        <w:t>NC_047051.1     59287088   .--.--.---.--.--.---.--.--.--.--.-.--.-.-....T....            59287066</w:t>
      </w:r>
    </w:p>
    <w:p>
      <w:r>
        <w:rPr>
          <w:rFonts w:ascii="Consolas" w:hAnsi="Consolas"/>
          <w:sz w:val="18"/>
        </w:rPr>
        <w:t>NC_047051.1     67310533   .--.--.---.--.--.---G--.--.--.--.-.--.-.-.........            67310511</w:t>
      </w:r>
    </w:p>
    <w:p>
      <w:r>
        <w:rPr>
          <w:rFonts w:ascii="Consolas" w:hAnsi="Consolas"/>
          <w:sz w:val="18"/>
        </w:rPr>
        <w:t>NC_047051.1     67310529   .--.--G---.--.--.---.--.--.--.--.-.--.-.-....                 67310512</w:t>
      </w:r>
    </w:p>
    <w:p>
      <w:r>
        <w:rPr>
          <w:rFonts w:ascii="Consolas" w:hAnsi="Consolas"/>
          <w:sz w:val="18"/>
        </w:rPr>
        <w:t>NC_047051.1     502658     .--.--.---.--.--.---.--.--.--.--.-.--.-.-........             502679</w:t>
      </w:r>
    </w:p>
    <w:p>
      <w:r>
        <w:rPr>
          <w:rFonts w:ascii="Consolas" w:hAnsi="Consolas"/>
          <w:sz w:val="18"/>
        </w:rPr>
        <w:t>NC_047051.1     1285943    .--.--.---.--.--.---.--.--.--.--.-.--.-.-........             1285964</w:t>
      </w:r>
    </w:p>
    <w:p>
      <w:r>
        <w:rPr>
          <w:rFonts w:ascii="Consolas" w:hAnsi="Consolas"/>
          <w:sz w:val="18"/>
        </w:rPr>
        <w:t>NC_047051.1     11595543   .--.--.---.--.--.---.--.--.--.--.-.--.-.-...........          11595567</w:t>
      </w:r>
    </w:p>
    <w:p>
      <w:r>
        <w:rPr>
          <w:rFonts w:ascii="Consolas" w:hAnsi="Consolas"/>
          <w:sz w:val="18"/>
        </w:rPr>
        <w:t>NC_047051.1     18976857   .--.--.---.--.--.---.--.--.--.--.-.--.-.-....                 18976840</w:t>
      </w:r>
    </w:p>
    <w:p>
      <w:r>
        <w:rPr>
          <w:rFonts w:ascii="Consolas" w:hAnsi="Consolas"/>
          <w:sz w:val="18"/>
        </w:rPr>
        <w:t>NC_047051.1     21560385   .--.--.---.--.--.---.--.--.--.--.-.--.-.-........             21560364</w:t>
      </w:r>
    </w:p>
    <w:p>
      <w:r>
        <w:rPr>
          <w:rFonts w:ascii="Consolas" w:hAnsi="Consolas"/>
          <w:sz w:val="18"/>
        </w:rPr>
        <w:t>NC_047051.1     29070086   .--.--.---.--.--.---.--.--.--.--.-.--.-.-...                  29070102</w:t>
      </w:r>
    </w:p>
    <w:p>
      <w:r>
        <w:rPr>
          <w:rFonts w:ascii="Consolas" w:hAnsi="Consolas"/>
          <w:sz w:val="18"/>
        </w:rPr>
        <w:t>NC_047051.1     30459696   .--.--.---.--.--.---.--.--.--.--.-.--.-.-......               30459677</w:t>
      </w:r>
    </w:p>
    <w:p>
      <w:r>
        <w:rPr>
          <w:rFonts w:ascii="Consolas" w:hAnsi="Consolas"/>
          <w:sz w:val="18"/>
        </w:rPr>
        <w:t>NC_047051.1     36434773   .--.--.---.--.--.---.--.--.--.--.-.--.-.-........             36434794</w:t>
      </w:r>
    </w:p>
    <w:p>
      <w:r>
        <w:rPr>
          <w:rFonts w:ascii="Consolas" w:hAnsi="Consolas"/>
          <w:sz w:val="18"/>
        </w:rPr>
        <w:t>NC_047051.1     46643959   .--.--.---.--.--.---.--.--.--.--.-.--.-.-.......              46643939</w:t>
      </w:r>
    </w:p>
    <w:p>
      <w:r>
        <w:rPr>
          <w:rFonts w:ascii="Consolas" w:hAnsi="Consolas"/>
          <w:sz w:val="18"/>
        </w:rPr>
        <w:t>NC_047051.1     49229872   .--.--.---.--.--.---.--.--.--.--.-.--.-.-..                   49229887</w:t>
      </w:r>
    </w:p>
    <w:p>
      <w:r>
        <w:rPr>
          <w:rFonts w:ascii="Consolas" w:hAnsi="Consolas"/>
          <w:sz w:val="18"/>
        </w:rPr>
        <w:t>NC_047051.1     51847739   .--.--.---.--.--.---.--.--.--.--.-.--.-.-....                 51847756</w:t>
      </w:r>
    </w:p>
    <w:p>
      <w:r>
        <w:rPr>
          <w:rFonts w:ascii="Consolas" w:hAnsi="Consolas"/>
          <w:sz w:val="18"/>
        </w:rPr>
        <w:t>NC_047051.1     60801777   .--.--.---.--.--.---.--.--.--.--.-.--.-.-.........            60801755</w:t>
      </w:r>
    </w:p>
    <w:p>
      <w:r>
        <w:rPr>
          <w:rFonts w:ascii="Consolas" w:hAnsi="Consolas"/>
          <w:sz w:val="18"/>
        </w:rPr>
        <w:t>NC_047051.1     68305992   .--.--.---.--.--.---.--.--.--.--.-.--.-.-....                 68305975</w:t>
      </w:r>
    </w:p>
    <w:p>
      <w:r>
        <w:rPr>
          <w:rFonts w:ascii="Consolas" w:hAnsi="Consolas"/>
          <w:sz w:val="18"/>
        </w:rPr>
        <w:t>NC_047051.1     15918203   .--C--.---.--.--.---.--.--.--.--.-.--.-.-......               15918184</w:t>
      </w:r>
    </w:p>
    <w:p>
      <w:r>
        <w:rPr>
          <w:rFonts w:ascii="Consolas" w:hAnsi="Consolas"/>
          <w:sz w:val="18"/>
        </w:rPr>
        <w:t>NC_047051.1     23086999   .--.--.---.--.--.---.--.--.--.--.-.--.-.-....                 23087016</w:t>
      </w:r>
    </w:p>
    <w:p>
      <w:r>
        <w:rPr>
          <w:rFonts w:ascii="Consolas" w:hAnsi="Consolas"/>
          <w:sz w:val="18"/>
        </w:rPr>
        <w:t>NC_047051.1     53481955   .--.--G---.--.--.---.--.--.--.--.-.--.-.-.                    53481969</w:t>
      </w:r>
    </w:p>
    <w:p>
      <w:r>
        <w:rPr>
          <w:rFonts w:ascii="Consolas" w:hAnsi="Consolas"/>
          <w:sz w:val="18"/>
        </w:rPr>
        <w:t>NC_047051.1     60180345   .--.--.---.--.--.---.--.--.--.--.-.--.-.-......               60180326</w:t>
      </w:r>
    </w:p>
    <w:p>
      <w:r>
        <w:rPr>
          <w:rFonts w:ascii="Consolas" w:hAnsi="Consolas"/>
          <w:sz w:val="18"/>
        </w:rPr>
        <w:t>NC_047051.1     67493378   .--.--.---.--C--.---.--.--.--.--.-.--.-.-....                 67493395</w:t>
      </w:r>
    </w:p>
    <w:p>
      <w:r>
        <w:rPr>
          <w:rFonts w:ascii="Consolas" w:hAnsi="Consolas"/>
          <w:sz w:val="18"/>
        </w:rPr>
        <w:t>NC_047051.1     68357816   .--.--.---.--.--C---.--.--.--.--.-.--.-.-....                 68357799</w:t>
      </w:r>
    </w:p>
    <w:p>
      <w:r>
        <w:rPr>
          <w:rFonts w:ascii="Consolas" w:hAnsi="Consolas"/>
          <w:sz w:val="18"/>
        </w:rPr>
        <w:t>NC_047051.1     10191239   .--.--.---.--.--.---.--.--.--.--.-.--.-.-..                   10191254</w:t>
      </w:r>
    </w:p>
    <w:p>
      <w:r>
        <w:rPr>
          <w:rFonts w:ascii="Consolas" w:hAnsi="Consolas"/>
          <w:sz w:val="18"/>
        </w:rPr>
        <w:t>NC_047051.1     13918883   .--.--.---.--.--.---.--.--.--.--.-.--.-.-........             13918862</w:t>
      </w:r>
    </w:p>
    <w:p>
      <w:r>
        <w:rPr>
          <w:rFonts w:ascii="Consolas" w:hAnsi="Consolas"/>
          <w:sz w:val="18"/>
        </w:rPr>
        <w:t>NC_047051.1     13918879   .--.--.---.--.--.---.--.--.--.--.-.--.-.-....                 13918862</w:t>
      </w:r>
    </w:p>
    <w:p>
      <w:r>
        <w:rPr>
          <w:rFonts w:ascii="Consolas" w:hAnsi="Consolas"/>
          <w:sz w:val="18"/>
        </w:rPr>
        <w:t>NC_047051.1     17399863   .--.--.---.--.--.---.--.--.--.--.-.--.-.-..                   17399878</w:t>
      </w:r>
    </w:p>
    <w:p>
      <w:r>
        <w:rPr>
          <w:rFonts w:ascii="Consolas" w:hAnsi="Consolas"/>
          <w:sz w:val="18"/>
        </w:rPr>
        <w:t>NC_047051.1     18256560   .--.--.---.--.--.---.--.--.--.--.-.--.                        18256548</w:t>
      </w:r>
    </w:p>
    <w:p>
      <w:r>
        <w:rPr>
          <w:rFonts w:ascii="Consolas" w:hAnsi="Consolas"/>
          <w:sz w:val="18"/>
        </w:rPr>
        <w:t>NC_047051.1     29070082   .--.--.---.--.--.---.--.--.--.--.-.--.-.-.......              29070102</w:t>
      </w:r>
    </w:p>
    <w:p>
      <w:r>
        <w:rPr>
          <w:rFonts w:ascii="Consolas" w:hAnsi="Consolas"/>
          <w:sz w:val="18"/>
        </w:rPr>
        <w:t>NC_047051.1     29761753   .--.--.---.--.--.---.--.--.--.--.-.--.-.                      29761740</w:t>
      </w:r>
    </w:p>
    <w:p>
      <w:r>
        <w:rPr>
          <w:rFonts w:ascii="Consolas" w:hAnsi="Consolas"/>
          <w:sz w:val="18"/>
        </w:rPr>
        <w:t>NC_047051.1     46643955   .--.--.---.--.--.---.--.--.--.--.-.--.-.-...                  46643939</w:t>
      </w:r>
    </w:p>
    <w:p>
      <w:r>
        <w:rPr>
          <w:rFonts w:ascii="Consolas" w:hAnsi="Consolas"/>
          <w:sz w:val="18"/>
        </w:rPr>
        <w:t>NC_047051.1     60801773   .--.--.---.--.--.---.--.--.--.--.-.--.-.-....                 60801756</w:t>
      </w:r>
    </w:p>
    <w:p>
      <w:r>
        <w:rPr>
          <w:rFonts w:ascii="Consolas" w:hAnsi="Consolas"/>
          <w:sz w:val="18"/>
        </w:rPr>
        <w:t>NC_047051.1     61086109   .--.--.---.--.--.---.--.--.--.--.-.--.-.-.........            61086087</w:t>
      </w:r>
    </w:p>
    <w:p>
      <w:r>
        <w:rPr>
          <w:rFonts w:ascii="Consolas" w:hAnsi="Consolas"/>
          <w:sz w:val="18"/>
        </w:rPr>
        <w:t>NC_047051.1     73976403   .--.--.---.--.--.---.--.--.--.--.-.--.-.-.                    73976389</w:t>
      </w:r>
    </w:p>
    <w:p>
      <w:r>
        <w:rPr>
          <w:rFonts w:ascii="Consolas" w:hAnsi="Consolas"/>
          <w:sz w:val="18"/>
        </w:rPr>
        <w:t>NC_047051.1     10191235   .--.--.---.--.--.---.--.--.--.--.-.--.-.-......               10191254</w:t>
      </w:r>
    </w:p>
    <w:p>
      <w:r>
        <w:rPr>
          <w:rFonts w:ascii="Consolas" w:hAnsi="Consolas"/>
          <w:sz w:val="18"/>
        </w:rPr>
        <w:t>NC_047051.1     17399859   .--.--.---.--.--.---.--.--.--.--.-.--.-.-......               17399878</w:t>
      </w:r>
    </w:p>
    <w:p>
      <w:r>
        <w:rPr>
          <w:rFonts w:ascii="Consolas" w:hAnsi="Consolas"/>
          <w:sz w:val="18"/>
        </w:rPr>
        <w:t>NC_047051.1     19394559   .--.--.---.--.--.---.--.--.--.--.-.--.-.-..........           19394582</w:t>
      </w:r>
    </w:p>
    <w:p>
      <w:r>
        <w:rPr>
          <w:rFonts w:ascii="Consolas" w:hAnsi="Consolas"/>
          <w:sz w:val="18"/>
        </w:rPr>
        <w:t>NC_047051.1     20389644   .--.--.---.--.--.---.--.--.--.--.-.--.-.-.......              20389624</w:t>
      </w:r>
    </w:p>
    <w:p>
      <w:r>
        <w:rPr>
          <w:rFonts w:ascii="Consolas" w:hAnsi="Consolas"/>
          <w:sz w:val="18"/>
        </w:rPr>
        <w:t>NC_047051.1     20389640   .--.--.---.--.--.---.--.--.--.--.-.--.-.-...                  20389624</w:t>
      </w:r>
    </w:p>
    <w:p>
      <w:r>
        <w:rPr>
          <w:rFonts w:ascii="Consolas" w:hAnsi="Consolas"/>
          <w:sz w:val="18"/>
        </w:rPr>
        <w:t>NC_047051.1     29761761   .--.--.---.--.--.---.--.--.--.--.-.--.-.-..........           29761738</w:t>
      </w:r>
    </w:p>
    <w:p>
      <w:r>
        <w:rPr>
          <w:rFonts w:ascii="Consolas" w:hAnsi="Consolas"/>
          <w:sz w:val="18"/>
        </w:rPr>
        <w:t>NC_047051.1     30459692   .--.--.---.--.--.---.--.--.--.--.-.--.-.-..                   30459677</w:t>
      </w:r>
    </w:p>
    <w:p>
      <w:r>
        <w:rPr>
          <w:rFonts w:ascii="Consolas" w:hAnsi="Consolas"/>
          <w:sz w:val="18"/>
        </w:rPr>
        <w:t>NC_047051.1     30459700   .--.--.---.--.--.---.--.--.--.--.-.--.-.-........             30459679</w:t>
      </w:r>
    </w:p>
    <w:p>
      <w:r>
        <w:rPr>
          <w:rFonts w:ascii="Consolas" w:hAnsi="Consolas"/>
          <w:sz w:val="18"/>
        </w:rPr>
        <w:t>NC_047051.1     34470331   .--.--.---.--.--.---.--.--.--.--.-.--.-.-..........           34470308</w:t>
      </w:r>
    </w:p>
    <w:p>
      <w:r>
        <w:rPr>
          <w:rFonts w:ascii="Consolas" w:hAnsi="Consolas"/>
          <w:sz w:val="18"/>
        </w:rPr>
        <w:t>NC_047051.1     34470323   .--.--.---.--.--.---.--.--.--.--.-.--.-.                      34470310</w:t>
      </w:r>
    </w:p>
    <w:p>
      <w:r>
        <w:rPr>
          <w:rFonts w:ascii="Consolas" w:hAnsi="Consolas"/>
          <w:sz w:val="18"/>
        </w:rPr>
        <w:t>NC_047051.1     38745686   .--.--.---.--.--.---.--.--.--.--.-.--.-.-.........            38745664</w:t>
      </w:r>
    </w:p>
    <w:p>
      <w:r>
        <w:rPr>
          <w:rFonts w:ascii="Consolas" w:hAnsi="Consolas"/>
          <w:sz w:val="18"/>
        </w:rPr>
        <w:t>NC_047051.1     40884080   .--.--.---.--.--.---.--.--.--.--.-.--.-.-..........           40884057</w:t>
      </w:r>
    </w:p>
    <w:p>
      <w:r>
        <w:rPr>
          <w:rFonts w:ascii="Consolas" w:hAnsi="Consolas"/>
          <w:sz w:val="18"/>
        </w:rPr>
        <w:t>NC_047051.1     42211836   .--.--.---.--.--.---.--.--.--.--.-.--.-.-.........            42211814</w:t>
      </w:r>
    </w:p>
    <w:p>
      <w:r>
        <w:rPr>
          <w:rFonts w:ascii="Consolas" w:hAnsi="Consolas"/>
          <w:sz w:val="18"/>
        </w:rPr>
        <w:t>NC_047051.1     46537730   .--.--.---.--.--.---.--.--.--.--.-.--.-.-..                   46537745</w:t>
      </w:r>
    </w:p>
    <w:p>
      <w:r>
        <w:rPr>
          <w:rFonts w:ascii="Consolas" w:hAnsi="Consolas"/>
          <w:sz w:val="18"/>
        </w:rPr>
        <w:t>NC_047051.1     46537726   .--.--.---.--.--.---.--.--.--.--.-.--.-.-......               46537745</w:t>
      </w:r>
    </w:p>
    <w:p>
      <w:r>
        <w:rPr>
          <w:rFonts w:ascii="Consolas" w:hAnsi="Consolas"/>
          <w:sz w:val="18"/>
        </w:rPr>
        <w:t>NC_047051.1     46753068   .--.--.---.--.--.---.--.--.--.--.-.--.-.-.                    46753082</w:t>
      </w:r>
    </w:p>
    <w:p>
      <w:r>
        <w:rPr>
          <w:rFonts w:ascii="Consolas" w:hAnsi="Consolas"/>
          <w:sz w:val="18"/>
        </w:rPr>
        <w:t>NC_047051.1     49229868   .--.--.---.--.--.---.--.--.--.--.-.--.-.-......               49229887</w:t>
      </w:r>
    </w:p>
    <w:p>
      <w:r>
        <w:rPr>
          <w:rFonts w:ascii="Consolas" w:hAnsi="Consolas"/>
          <w:sz w:val="18"/>
        </w:rPr>
        <w:t>NC_047051.1     49882873   .--.--.---.--.--.---.--.--.--.--.-.--.-.-.                    49882859</w:t>
      </w:r>
    </w:p>
    <w:p>
      <w:r>
        <w:rPr>
          <w:rFonts w:ascii="Consolas" w:hAnsi="Consolas"/>
          <w:sz w:val="18"/>
        </w:rPr>
        <w:t>NC_047051.1     54458982   .--.--.---.--.--.---.--.--.--.--.-.--.-.-.........            54458960</w:t>
      </w:r>
    </w:p>
    <w:p>
      <w:r>
        <w:rPr>
          <w:rFonts w:ascii="Consolas" w:hAnsi="Consolas"/>
          <w:sz w:val="18"/>
        </w:rPr>
        <w:t>NC_047051.1     61086105   .--.--.---.--.--.---.--.--.--.--.-.--.-.-....                 61086088</w:t>
      </w:r>
    </w:p>
    <w:p>
      <w:r>
        <w:rPr>
          <w:rFonts w:ascii="Consolas" w:hAnsi="Consolas"/>
          <w:sz w:val="18"/>
        </w:rPr>
        <w:t>NC_047051.1     65621409   .--.--.---.--.--.---.--.--.--.--.-.--.-.                      65621396</w:t>
      </w:r>
    </w:p>
    <w:p>
      <w:r>
        <w:rPr>
          <w:rFonts w:ascii="Consolas" w:hAnsi="Consolas"/>
          <w:sz w:val="18"/>
        </w:rPr>
        <w:t>NC_047051.1     66050366   .--.--.---.--.--.---.--.--.--.--.-.--.-.-..........           66050389</w:t>
      </w:r>
    </w:p>
    <w:p>
      <w:r>
        <w:rPr>
          <w:rFonts w:ascii="Consolas" w:hAnsi="Consolas"/>
          <w:sz w:val="18"/>
        </w:rPr>
        <w:t>NC_047051.1     225795     .--.--.---.--.--.---.--.--.--.--.-.--.-.                      225808</w:t>
      </w:r>
    </w:p>
    <w:p>
      <w:r>
        <w:rPr>
          <w:rFonts w:ascii="Consolas" w:hAnsi="Consolas"/>
          <w:sz w:val="18"/>
        </w:rPr>
        <w:t>NC_047051.1     225787     .--.--.---.--.--.---.--.--.--.--.-.--.-.-.........            225809</w:t>
      </w:r>
    </w:p>
    <w:p>
      <w:r>
        <w:rPr>
          <w:rFonts w:ascii="Consolas" w:hAnsi="Consolas"/>
          <w:sz w:val="18"/>
        </w:rPr>
        <w:t>NC_047051.1     1304756    .--.--.---.--.--.---.--.--.--.--.-.--.-.-...........          1304732</w:t>
      </w:r>
    </w:p>
    <w:p>
      <w:r>
        <w:rPr>
          <w:rFonts w:ascii="Consolas" w:hAnsi="Consolas"/>
          <w:sz w:val="18"/>
        </w:rPr>
        <w:t>NC_047051.1     2040461    .--.--.---.--.--.---.--.--.--.--.-.--.-.                      2040474</w:t>
      </w:r>
    </w:p>
    <w:p>
      <w:r>
        <w:rPr>
          <w:rFonts w:ascii="Consolas" w:hAnsi="Consolas"/>
          <w:sz w:val="18"/>
        </w:rPr>
        <w:t>NC_047051.1     2040453    .--.--.---.--.--.---.--.--.--.--.-.--.-.-.........            2040475</w:t>
      </w:r>
    </w:p>
    <w:p>
      <w:r>
        <w:rPr>
          <w:rFonts w:ascii="Consolas" w:hAnsi="Consolas"/>
          <w:sz w:val="18"/>
        </w:rPr>
        <w:t>NC_047051.1     7280861    .--.--.---.--.--.---.--.--.--.--.-.--.-.-.........            7280839</w:t>
      </w:r>
    </w:p>
    <w:p>
      <w:r>
        <w:rPr>
          <w:rFonts w:ascii="Consolas" w:hAnsi="Consolas"/>
          <w:sz w:val="18"/>
        </w:rPr>
        <w:t>NC_047051.1     7957924    .--.--.---.--.--.---.--.--.--.--.-.--.-.                      7957937</w:t>
      </w:r>
    </w:p>
    <w:p>
      <w:r>
        <w:rPr>
          <w:rFonts w:ascii="Consolas" w:hAnsi="Consolas"/>
          <w:sz w:val="18"/>
        </w:rPr>
        <w:t>NC_047051.1     11595547   .--.--.---.--.--.---.--.--.--.--.-.--.-.-....                 11595564</w:t>
      </w:r>
    </w:p>
    <w:p>
      <w:r>
        <w:rPr>
          <w:rFonts w:ascii="Consolas" w:hAnsi="Consolas"/>
          <w:sz w:val="18"/>
        </w:rPr>
        <w:t>NC_047051.1     16480286   .--.--.---.--.--.---.--.--.--.--.-.--.-.-.........            16480264</w:t>
      </w:r>
    </w:p>
    <w:p>
      <w:r>
        <w:rPr>
          <w:rFonts w:ascii="Consolas" w:hAnsi="Consolas"/>
          <w:sz w:val="18"/>
        </w:rPr>
        <w:t>NC_047051.1     16480278   .--.--.---.--.--.---.--.--.--.--.-.--.-.                      16480265</w:t>
      </w:r>
    </w:p>
    <w:p>
      <w:r>
        <w:rPr>
          <w:rFonts w:ascii="Consolas" w:hAnsi="Consolas"/>
          <w:sz w:val="18"/>
        </w:rPr>
        <w:t>NC_047051.1     19394567   .--.--.---.--.--.---.--.--.--.--.-.--.-.                      19394580</w:t>
      </w:r>
    </w:p>
    <w:p>
      <w:r>
        <w:rPr>
          <w:rFonts w:ascii="Consolas" w:hAnsi="Consolas"/>
          <w:sz w:val="18"/>
        </w:rPr>
        <w:t>NC_047051.1     21775219   .--.--.---.--.--.---.--.--.--.--.-.--.-.-...........          21775195</w:t>
      </w:r>
    </w:p>
    <w:p>
      <w:r>
        <w:rPr>
          <w:rFonts w:ascii="Consolas" w:hAnsi="Consolas"/>
          <w:sz w:val="18"/>
        </w:rPr>
        <w:t>NC_047051.1     24315213   .--.--.---.--.--.---.--.--.--.--.-.--.-.                      24315226</w:t>
      </w:r>
    </w:p>
    <w:p>
      <w:r>
        <w:rPr>
          <w:rFonts w:ascii="Consolas" w:hAnsi="Consolas"/>
          <w:sz w:val="18"/>
        </w:rPr>
        <w:t>NC_047051.1     24315205   .--.--.---.--.--.---.--.--.--.--.-.--.-.-.........            24315227</w:t>
      </w:r>
    </w:p>
    <w:p>
      <w:r>
        <w:rPr>
          <w:rFonts w:ascii="Consolas" w:hAnsi="Consolas"/>
          <w:sz w:val="18"/>
        </w:rPr>
        <w:t>NC_047051.1     24329467   .--.--.---.--.--.---.--.--.--.--.-.--.-.                      24329454</w:t>
      </w:r>
    </w:p>
    <w:p>
      <w:r>
        <w:rPr>
          <w:rFonts w:ascii="Consolas" w:hAnsi="Consolas"/>
          <w:sz w:val="18"/>
        </w:rPr>
        <w:t>NC_047051.1     24423610   .--.--.---.--.--.---.--.--.--.--.-.--.-.                      24423597</w:t>
      </w:r>
    </w:p>
    <w:p>
      <w:r>
        <w:rPr>
          <w:rFonts w:ascii="Consolas" w:hAnsi="Consolas"/>
          <w:sz w:val="18"/>
        </w:rPr>
        <w:t>NC_047051.1     37845082   .--.--.---.--.--.---.--.--.--.--.-.--.-.                      37845095</w:t>
      </w:r>
    </w:p>
    <w:p>
      <w:r>
        <w:rPr>
          <w:rFonts w:ascii="Consolas" w:hAnsi="Consolas"/>
          <w:sz w:val="18"/>
        </w:rPr>
        <w:t>NC_047051.1     37845074   .--.--.---.--.--.---.--.--.--.--.-.--.-.-.........            37845096</w:t>
      </w:r>
    </w:p>
    <w:p>
      <w:r>
        <w:rPr>
          <w:rFonts w:ascii="Consolas" w:hAnsi="Consolas"/>
          <w:sz w:val="18"/>
        </w:rPr>
        <w:t>NC_047051.1     37849906   .--.--.---.--.--.---.--.--.--.--.-.--.-.-.........            37849884</w:t>
      </w:r>
    </w:p>
    <w:p>
      <w:r>
        <w:rPr>
          <w:rFonts w:ascii="Consolas" w:hAnsi="Consolas"/>
          <w:sz w:val="18"/>
        </w:rPr>
        <w:t>NC_047051.1     37849898   .--.--.---.--.--.---.--.--.--.--.-.--.-.                      37849885</w:t>
      </w:r>
    </w:p>
    <w:p>
      <w:r>
        <w:rPr>
          <w:rFonts w:ascii="Consolas" w:hAnsi="Consolas"/>
          <w:sz w:val="18"/>
        </w:rPr>
        <w:t>NC_047051.1     38745682   .--.--.---.--.--.---.--.--.--.--.-.--.-.-....                 38745665</w:t>
      </w:r>
    </w:p>
    <w:p>
      <w:r>
        <w:rPr>
          <w:rFonts w:ascii="Consolas" w:hAnsi="Consolas"/>
          <w:sz w:val="18"/>
        </w:rPr>
        <w:t>NC_047051.1     40884072   .--.--.---.--.--.---.--.--.--.--.-.--.-.                      40884059</w:t>
      </w:r>
    </w:p>
    <w:p>
      <w:r>
        <w:rPr>
          <w:rFonts w:ascii="Consolas" w:hAnsi="Consolas"/>
          <w:sz w:val="18"/>
        </w:rPr>
        <w:t>NC_047051.1     41893466   .--.--.---.--.--.---.--.--.--.--.-.--.-.-........             41893445</w:t>
      </w:r>
    </w:p>
    <w:p>
      <w:r>
        <w:rPr>
          <w:rFonts w:ascii="Consolas" w:hAnsi="Consolas"/>
          <w:sz w:val="18"/>
        </w:rPr>
        <w:t>NC_047051.1     41893462   .--.--.---.--.--.---.--.--.--.--.-.--.-.-....                 41893445</w:t>
      </w:r>
    </w:p>
    <w:p>
      <w:r>
        <w:rPr>
          <w:rFonts w:ascii="Consolas" w:hAnsi="Consolas"/>
          <w:sz w:val="18"/>
        </w:rPr>
        <w:t>NC_047051.1     42211832   .--.--.---.--.--.---.--.--.--.--.-.--.-.-....                 42211815</w:t>
      </w:r>
    </w:p>
    <w:p>
      <w:r>
        <w:rPr>
          <w:rFonts w:ascii="Consolas" w:hAnsi="Consolas"/>
          <w:sz w:val="18"/>
        </w:rPr>
        <w:t>NC_047051.1     44844172   .--.--.---.--.--.---.--.--.--.--.-.--.-.-.........            44844194</w:t>
      </w:r>
    </w:p>
    <w:p>
      <w:r>
        <w:rPr>
          <w:rFonts w:ascii="Consolas" w:hAnsi="Consolas"/>
          <w:sz w:val="18"/>
        </w:rPr>
        <w:t>NC_047051.1     46643963   .--.--.---.--.--.---.--.--.--.--.-.--.-.-........             46643942</w:t>
      </w:r>
    </w:p>
    <w:p>
      <w:r>
        <w:rPr>
          <w:rFonts w:ascii="Consolas" w:hAnsi="Consolas"/>
          <w:sz w:val="18"/>
        </w:rPr>
        <w:t>NC_047051.1     46753064   .--.--.---.--.--.---.--.--.--.--.-.--.-.-.....                46753082</w:t>
      </w:r>
    </w:p>
    <w:p>
      <w:r>
        <w:rPr>
          <w:rFonts w:ascii="Consolas" w:hAnsi="Consolas"/>
          <w:sz w:val="18"/>
        </w:rPr>
        <w:t>NC_047051.1     49882877   .--.--.---.--.--.---.--.--.--.--.-.--.-.-.....                49882859</w:t>
      </w:r>
    </w:p>
    <w:p>
      <w:r>
        <w:rPr>
          <w:rFonts w:ascii="Consolas" w:hAnsi="Consolas"/>
          <w:sz w:val="18"/>
        </w:rPr>
        <w:t>NC_047051.1     54458978   .--.--.---.--.--.---.--.--.--.--.-.--.-.-....                 54458961</w:t>
      </w:r>
    </w:p>
    <w:p>
      <w:r>
        <w:rPr>
          <w:rFonts w:ascii="Consolas" w:hAnsi="Consolas"/>
          <w:sz w:val="18"/>
        </w:rPr>
        <w:t>NC_047051.1     58166972   .--.--.---.--.--.---.--.--.--.--.-.--.-.-...                  58166988</w:t>
      </w:r>
    </w:p>
    <w:p>
      <w:r>
        <w:rPr>
          <w:rFonts w:ascii="Consolas" w:hAnsi="Consolas"/>
          <w:sz w:val="18"/>
        </w:rPr>
        <w:t>NC_047051.1     58166968   .--.--.---.--.--.---.--.--.--.--.-.--.-.-.......              58166988</w:t>
      </w:r>
    </w:p>
    <w:p>
      <w:r>
        <w:rPr>
          <w:rFonts w:ascii="Consolas" w:hAnsi="Consolas"/>
          <w:sz w:val="18"/>
        </w:rPr>
        <w:t>NC_047051.1     61741319   .--.--.---.--.--.---.--.--.--.--.-.--.-.-.........            61741341</w:t>
      </w:r>
    </w:p>
    <w:p>
      <w:r>
        <w:rPr>
          <w:rFonts w:ascii="Consolas" w:hAnsi="Consolas"/>
          <w:sz w:val="18"/>
        </w:rPr>
        <w:t>NC_047051.1     65621417   .--.--.---.--.--.---.--.--.--.--.-.--.-.-.........            65621395</w:t>
      </w:r>
    </w:p>
    <w:p>
      <w:r>
        <w:rPr>
          <w:rFonts w:ascii="Consolas" w:hAnsi="Consolas"/>
          <w:sz w:val="18"/>
        </w:rPr>
        <w:t>NC_047051.1     65718315   .--.--.---.--.--.---.--.--.--.--.-.--.-.-.........            65718337</w:t>
      </w:r>
    </w:p>
    <w:p>
      <w:r>
        <w:rPr>
          <w:rFonts w:ascii="Consolas" w:hAnsi="Consolas"/>
          <w:sz w:val="18"/>
        </w:rPr>
        <w:t>NC_047051.1     66748214   .--.--.---.--.--.---.--.--.--.--.-.--.-.                      66748227</w:t>
      </w:r>
    </w:p>
    <w:p>
      <w:r>
        <w:rPr>
          <w:rFonts w:ascii="Consolas" w:hAnsi="Consolas"/>
          <w:sz w:val="18"/>
        </w:rPr>
        <w:t>NC_047051.1     66748206   .--.--.---.--.--.---.--.--.--.--.-.--.-.-.........            66748228</w:t>
      </w:r>
    </w:p>
    <w:p>
      <w:r>
        <w:rPr>
          <w:rFonts w:ascii="Consolas" w:hAnsi="Consolas"/>
          <w:sz w:val="18"/>
        </w:rPr>
        <w:t>NC_047051.1     73976407   .--.--.---.--.--.---.--.--.--.--.-.--.-.-.....                73976389</w:t>
      </w:r>
    </w:p>
    <w:p>
      <w:r>
        <w:rPr>
          <w:rFonts w:ascii="Consolas" w:hAnsi="Consolas"/>
          <w:sz w:val="18"/>
        </w:rPr>
        <w:t>NC_047051.1     225791     .--.--.---.--.--.---.--.--.--.--.-.--.-.-....                 225808</w:t>
      </w:r>
    </w:p>
    <w:p>
      <w:r>
        <w:rPr>
          <w:rFonts w:ascii="Consolas" w:hAnsi="Consolas"/>
          <w:sz w:val="18"/>
        </w:rPr>
        <w:t>NC_047051.1     458691     .--.--.---.--.--.---.--.--.--.--.-.--.-.-.........            458713</w:t>
      </w:r>
    </w:p>
    <w:p>
      <w:r>
        <w:rPr>
          <w:rFonts w:ascii="Consolas" w:hAnsi="Consolas"/>
          <w:sz w:val="18"/>
        </w:rPr>
        <w:t>NC_047051.1     2040457    .--.--.---.--.--.---.--.--.--.--.-.--.-.-....                 2040474</w:t>
      </w:r>
    </w:p>
    <w:p>
      <w:r>
        <w:rPr>
          <w:rFonts w:ascii="Consolas" w:hAnsi="Consolas"/>
          <w:sz w:val="18"/>
        </w:rPr>
        <w:t>NC_047051.1     3334838    .--.--.---.--.--.---.--.--.--.--.-.--.-.-.....                3334820</w:t>
      </w:r>
    </w:p>
    <w:p>
      <w:r>
        <w:rPr>
          <w:rFonts w:ascii="Consolas" w:hAnsi="Consolas"/>
          <w:sz w:val="18"/>
        </w:rPr>
        <w:t>NC_047051.1     3334834    .--.--.---.--.--.---.--.--.--.--.-.--.-.-.                    3334820</w:t>
      </w:r>
    </w:p>
    <w:p>
      <w:r>
        <w:rPr>
          <w:rFonts w:ascii="Consolas" w:hAnsi="Consolas"/>
          <w:sz w:val="18"/>
        </w:rPr>
        <w:t>NC_047051.1     5899297    .--.--.---.--.--.---.--.--.--.--.-.                           5899286</w:t>
      </w:r>
    </w:p>
    <w:p>
      <w:r>
        <w:rPr>
          <w:rFonts w:ascii="Consolas" w:hAnsi="Consolas"/>
          <w:sz w:val="18"/>
        </w:rPr>
        <w:t>NC_047051.1     7280857    .--.--.---.--.--.---.--.--.--.--.-.--.-.-....                 7280840</w:t>
      </w:r>
    </w:p>
    <w:p>
      <w:r>
        <w:rPr>
          <w:rFonts w:ascii="Consolas" w:hAnsi="Consolas"/>
          <w:sz w:val="18"/>
        </w:rPr>
        <w:t>NC_047051.1     7280853    .--.--.---.--.--.---.--.--.--.--.-.--.-.                      7280840</w:t>
      </w:r>
    </w:p>
    <w:p>
      <w:r>
        <w:rPr>
          <w:rFonts w:ascii="Consolas" w:hAnsi="Consolas"/>
          <w:sz w:val="18"/>
        </w:rPr>
        <w:t>NC_047051.1     7957920    .--.--.---.--.--.---.--.--.--.--.-.--.-.-....                 7957937</w:t>
      </w:r>
    </w:p>
    <w:p>
      <w:r>
        <w:rPr>
          <w:rFonts w:ascii="Consolas" w:hAnsi="Consolas"/>
          <w:sz w:val="18"/>
        </w:rPr>
        <w:t>NC_047051.1     7957916    .--.--.---.--.--.---.--.--.--.--.-.--.-.-........             7957937</w:t>
      </w:r>
    </w:p>
    <w:p>
      <w:r>
        <w:rPr>
          <w:rFonts w:ascii="Consolas" w:hAnsi="Consolas"/>
          <w:sz w:val="18"/>
        </w:rPr>
        <w:t>NC_047051.1     10191231   .--.--.---.--.--.---.--.--.--.--.-.--.-.-........             10191252</w:t>
      </w:r>
    </w:p>
    <w:p>
      <w:r>
        <w:rPr>
          <w:rFonts w:ascii="Consolas" w:hAnsi="Consolas"/>
          <w:sz w:val="18"/>
        </w:rPr>
        <w:t>NC_047051.1     11595551   .--.--.---.--.--.---.--.--.--.--.-.--.-.                      11595564</w:t>
      </w:r>
    </w:p>
    <w:p>
      <w:r>
        <w:rPr>
          <w:rFonts w:ascii="Consolas" w:hAnsi="Consolas"/>
          <w:sz w:val="18"/>
        </w:rPr>
        <w:t>NC_047051.1     13918875   .--.--.---.--.--.---.--.--.--.--.-.--.-.                      13918862</w:t>
      </w:r>
    </w:p>
    <w:p>
      <w:r>
        <w:rPr>
          <w:rFonts w:ascii="Consolas" w:hAnsi="Consolas"/>
          <w:sz w:val="18"/>
        </w:rPr>
        <w:t>NC_047051.1     15484267   .--.--.---.--.--.---.--.--.--.                                15484276</w:t>
      </w:r>
    </w:p>
    <w:p>
      <w:r>
        <w:rPr>
          <w:rFonts w:ascii="Consolas" w:hAnsi="Consolas"/>
          <w:sz w:val="18"/>
        </w:rPr>
        <w:t>NC_047051.1     15512274   .--.--.---.--.--.---.--.--.--.--.-.--.-.-...........          15512298</w:t>
      </w:r>
    </w:p>
    <w:p>
      <w:r>
        <w:rPr>
          <w:rFonts w:ascii="Consolas" w:hAnsi="Consolas"/>
          <w:sz w:val="18"/>
        </w:rPr>
        <w:t>NC_047051.1     16057306   .--.--.---.--.--.---.--.--.--.--.-.--.-.-.......              16057286</w:t>
      </w:r>
    </w:p>
    <w:p>
      <w:r>
        <w:rPr>
          <w:rFonts w:ascii="Consolas" w:hAnsi="Consolas"/>
          <w:sz w:val="18"/>
        </w:rPr>
        <w:t>NC_047051.1     16057302   .--.--.---.--.--.---.--.--.--.--.-.--.-.-...                  16057286</w:t>
      </w:r>
    </w:p>
    <w:p>
      <w:r>
        <w:rPr>
          <w:rFonts w:ascii="Consolas" w:hAnsi="Consolas"/>
          <w:sz w:val="18"/>
        </w:rPr>
        <w:t>NC_047051.1     16107249   .--.--.---.--.--.---.--.--.--.--.-.--.-.-.........            16107227</w:t>
      </w:r>
    </w:p>
    <w:p>
      <w:r>
        <w:rPr>
          <w:rFonts w:ascii="Consolas" w:hAnsi="Consolas"/>
          <w:sz w:val="18"/>
        </w:rPr>
        <w:t>NC_047051.1     16480282   .--.--.---.--.--.---.--.--.--.--.-.--.-.-....                 16480265</w:t>
      </w:r>
    </w:p>
    <w:p>
      <w:r>
        <w:rPr>
          <w:rFonts w:ascii="Consolas" w:hAnsi="Consolas"/>
          <w:sz w:val="18"/>
        </w:rPr>
        <w:t>NC_047051.1     17399855   .--.--.---.--.--.---.--.--.--.--.-.--.-.-........             17399876</w:t>
      </w:r>
    </w:p>
    <w:p>
      <w:r>
        <w:rPr>
          <w:rFonts w:ascii="Consolas" w:hAnsi="Consolas"/>
          <w:sz w:val="18"/>
        </w:rPr>
        <w:t>NC_047051.1     19394563   .--.--.---.--.--.---.--.--.--.--.-.--.-.-....                 19394580</w:t>
      </w:r>
    </w:p>
    <w:p>
      <w:r>
        <w:rPr>
          <w:rFonts w:ascii="Consolas" w:hAnsi="Consolas"/>
          <w:sz w:val="18"/>
        </w:rPr>
        <w:t>NC_047051.1     20145866   .--.--.---.--.--.---.--.--.--.--.-.--.-.-.........            20145844</w:t>
      </w:r>
    </w:p>
    <w:p>
      <w:r>
        <w:rPr>
          <w:rFonts w:ascii="Consolas" w:hAnsi="Consolas"/>
          <w:sz w:val="18"/>
        </w:rPr>
        <w:t>NC_047051.1     22813683   .--.--.---.--.--.---.--.--.--.--.-.--.-.-...                  22813699</w:t>
      </w:r>
    </w:p>
    <w:p>
      <w:r>
        <w:rPr>
          <w:rFonts w:ascii="Consolas" w:hAnsi="Consolas"/>
          <w:sz w:val="18"/>
        </w:rPr>
        <w:t>NC_047051.1     22813679   .--.--.---.--.--.---.--.--.--.--.-.--.-.-.......              22813699</w:t>
      </w:r>
    </w:p>
    <w:p>
      <w:r>
        <w:rPr>
          <w:rFonts w:ascii="Consolas" w:hAnsi="Consolas"/>
          <w:sz w:val="18"/>
        </w:rPr>
        <w:t>NC_047051.1     24315209   .--.--.---.--.--.---.--.--.--.--.-.--.-.-....                 24315226</w:t>
      </w:r>
    </w:p>
    <w:p>
      <w:r>
        <w:rPr>
          <w:rFonts w:ascii="Consolas" w:hAnsi="Consolas"/>
          <w:sz w:val="18"/>
        </w:rPr>
        <w:t>NC_047051.1     24329475   .--.--.---.--.--.---.--.--.--.--.-.--.-.-........             24329454</w:t>
      </w:r>
    </w:p>
    <w:p>
      <w:r>
        <w:rPr>
          <w:rFonts w:ascii="Consolas" w:hAnsi="Consolas"/>
          <w:sz w:val="18"/>
        </w:rPr>
        <w:t>NC_047051.1     24329471   .--.--.---.--.--.---.--.--.--.--.-.--.-.-....                 24329454</w:t>
      </w:r>
    </w:p>
    <w:p>
      <w:r>
        <w:rPr>
          <w:rFonts w:ascii="Consolas" w:hAnsi="Consolas"/>
          <w:sz w:val="18"/>
        </w:rPr>
        <w:t>NC_047051.1     24423618   .--.--.---.--.--.---.--.--.--.--.-.--.-.-........             24423597</w:t>
      </w:r>
    </w:p>
    <w:p>
      <w:r>
        <w:rPr>
          <w:rFonts w:ascii="Consolas" w:hAnsi="Consolas"/>
          <w:sz w:val="18"/>
        </w:rPr>
        <w:t>NC_047051.1     24423614   .--.--.---.--.--.---.--.--.--.--.-.--.-.-....                 24423597</w:t>
      </w:r>
    </w:p>
    <w:p>
      <w:r>
        <w:rPr>
          <w:rFonts w:ascii="Consolas" w:hAnsi="Consolas"/>
          <w:sz w:val="18"/>
        </w:rPr>
        <w:t>NC_047051.1     26952480   .--.--.---.--.--.---.--.--.--.--.-.--.-.-..                   26952495</w:t>
      </w:r>
    </w:p>
    <w:p>
      <w:r>
        <w:rPr>
          <w:rFonts w:ascii="Consolas" w:hAnsi="Consolas"/>
          <w:sz w:val="18"/>
        </w:rPr>
        <w:t>NC_047051.1     26952476   .--.--.---.--.--.---.--.--.--.--.-.--.-.-......               26952495</w:t>
      </w:r>
    </w:p>
    <w:p>
      <w:r>
        <w:rPr>
          <w:rFonts w:ascii="Consolas" w:hAnsi="Consolas"/>
          <w:sz w:val="18"/>
        </w:rPr>
        <w:t>NC_047051.1     29070078   .--.--.---.--.--.---.--.--.--.--.-.--.-.-........             29070099</w:t>
      </w:r>
    </w:p>
    <w:p>
      <w:r>
        <w:rPr>
          <w:rFonts w:ascii="Consolas" w:hAnsi="Consolas"/>
          <w:sz w:val="18"/>
        </w:rPr>
        <w:t>NC_047051.1     29761757   .--.--.---.--.--.---.--.--.--.--.-.--.-.-....                 29761740</w:t>
      </w:r>
    </w:p>
    <w:p>
      <w:r>
        <w:rPr>
          <w:rFonts w:ascii="Consolas" w:hAnsi="Consolas"/>
          <w:sz w:val="18"/>
        </w:rPr>
        <w:t>NC_047051.1     33051788   .--.--.---.--.--.---.--.--.--.--.-.--.-.-.........            33051810</w:t>
      </w:r>
    </w:p>
    <w:p>
      <w:r>
        <w:rPr>
          <w:rFonts w:ascii="Consolas" w:hAnsi="Consolas"/>
          <w:sz w:val="18"/>
        </w:rPr>
        <w:t>NC_047051.1     34470327   .--.--.---.--.--.---.--.--.--.--.-.--.-.-....                 34470310</w:t>
      </w:r>
    </w:p>
    <w:p>
      <w:r>
        <w:rPr>
          <w:rFonts w:ascii="Consolas" w:hAnsi="Consolas"/>
          <w:sz w:val="18"/>
        </w:rPr>
        <w:t>NC_047051.1     37845078   .--.--.---.--.--.---.--.--.--.--.-.--.-.-....                 37845095</w:t>
      </w:r>
    </w:p>
    <w:p>
      <w:r>
        <w:rPr>
          <w:rFonts w:ascii="Consolas" w:hAnsi="Consolas"/>
          <w:sz w:val="18"/>
        </w:rPr>
        <w:t>NC_047051.1     37849902   .--.--.---.--.--.---.--.--.--.--.-.--.-.-....                 37849885</w:t>
      </w:r>
    </w:p>
    <w:p>
      <w:r>
        <w:rPr>
          <w:rFonts w:ascii="Consolas" w:hAnsi="Consolas"/>
          <w:sz w:val="18"/>
        </w:rPr>
        <w:t>NC_047051.1     38745678   .--.--.---.--.--.---.--.--.--.--.-.--.-.                      38745665</w:t>
      </w:r>
    </w:p>
    <w:p>
      <w:r>
        <w:rPr>
          <w:rFonts w:ascii="Consolas" w:hAnsi="Consolas"/>
          <w:sz w:val="18"/>
        </w:rPr>
        <w:t>NC_047051.1     40884076   .--.--.---.--.--.---.--.--.--.--.-.--.-.-....                 40884059</w:t>
      </w:r>
    </w:p>
    <w:p>
      <w:r>
        <w:rPr>
          <w:rFonts w:ascii="Consolas" w:hAnsi="Consolas"/>
          <w:sz w:val="18"/>
        </w:rPr>
        <w:t>NC_047051.1     41893458   .--.--.---.--.--.---.--.--.--.--.-.--.-.                      41893445</w:t>
      </w:r>
    </w:p>
    <w:p>
      <w:r>
        <w:rPr>
          <w:rFonts w:ascii="Consolas" w:hAnsi="Consolas"/>
          <w:sz w:val="18"/>
        </w:rPr>
        <w:t>NC_047051.1     42211828   .--.--.---.--.--.---.--.--.--.--.-.--.-.                      42211815</w:t>
      </w:r>
    </w:p>
    <w:p>
      <w:r>
        <w:rPr>
          <w:rFonts w:ascii="Consolas" w:hAnsi="Consolas"/>
          <w:sz w:val="18"/>
        </w:rPr>
        <w:t>NC_047051.1     44844180   .--.--.---.--.--.---.--.--.--.--.-.--.-.                      44844193</w:t>
      </w:r>
    </w:p>
    <w:p>
      <w:r>
        <w:rPr>
          <w:rFonts w:ascii="Consolas" w:hAnsi="Consolas"/>
          <w:sz w:val="18"/>
        </w:rPr>
        <w:t>NC_047051.1     44844176   .--.--.---.--.--.---.--.--.--.--.-.--.-.-....                 44844193</w:t>
      </w:r>
    </w:p>
    <w:p>
      <w:r>
        <w:rPr>
          <w:rFonts w:ascii="Consolas" w:hAnsi="Consolas"/>
          <w:sz w:val="18"/>
        </w:rPr>
        <w:t>NC_047051.1     46537722   .--.--.---.--.--.---.--.--.--.--.-.--.-.-........             46537743</w:t>
      </w:r>
    </w:p>
    <w:p>
      <w:r>
        <w:rPr>
          <w:rFonts w:ascii="Consolas" w:hAnsi="Consolas"/>
          <w:sz w:val="18"/>
        </w:rPr>
        <w:t>NC_047051.1     46753060   .--.--.---.--.--.---.--.--.--.--.-.--.-.-........             46753081</w:t>
      </w:r>
    </w:p>
    <w:p>
      <w:r>
        <w:rPr>
          <w:rFonts w:ascii="Consolas" w:hAnsi="Consolas"/>
          <w:sz w:val="18"/>
        </w:rPr>
        <w:t>NC_047051.1     49229864   .--.--.---.--.--.---.--.--.--.--.-.--.-.-........             49229885</w:t>
      </w:r>
    </w:p>
    <w:p>
      <w:r>
        <w:rPr>
          <w:rFonts w:ascii="Consolas" w:hAnsi="Consolas"/>
          <w:sz w:val="18"/>
        </w:rPr>
        <w:t>NC_047051.1     49882881   .--.--.---.--.--.---.--.--.--.--.-.--.-.-........             49882860</w:t>
      </w:r>
    </w:p>
    <w:p>
      <w:r>
        <w:rPr>
          <w:rFonts w:ascii="Consolas" w:hAnsi="Consolas"/>
          <w:sz w:val="18"/>
        </w:rPr>
        <w:t>NC_047051.1     54458974   .--.--.---.--.--.---.--.--.--.--.-.--.-.                      54458961</w:t>
      </w:r>
    </w:p>
    <w:p>
      <w:r>
        <w:rPr>
          <w:rFonts w:ascii="Consolas" w:hAnsi="Consolas"/>
          <w:sz w:val="18"/>
        </w:rPr>
        <w:t>NC_047051.1     55005085   .--.--.---.--.--.---.--.--.--.--.                             55005095</w:t>
      </w:r>
    </w:p>
    <w:p>
      <w:r>
        <w:rPr>
          <w:rFonts w:ascii="Consolas" w:hAnsi="Consolas"/>
          <w:sz w:val="18"/>
        </w:rPr>
        <w:t>NC_047051.1     55482421   .--.--.---.--.--.---.--.--.--.--.-.--.-.-......               55482402</w:t>
      </w:r>
    </w:p>
    <w:p>
      <w:r>
        <w:rPr>
          <w:rFonts w:ascii="Consolas" w:hAnsi="Consolas"/>
          <w:sz w:val="18"/>
        </w:rPr>
        <w:t>NC_047051.1     55482417   .--.--.---.--.--.---.--.--.--.--.-.--.-.-..                   55482402</w:t>
      </w:r>
    </w:p>
    <w:p>
      <w:r>
        <w:rPr>
          <w:rFonts w:ascii="Consolas" w:hAnsi="Consolas"/>
          <w:sz w:val="18"/>
        </w:rPr>
        <w:t>NC_047051.1     59287084   .--.--.---.--.--.---.--.--.--.--.-.--.-.                      59287071</w:t>
      </w:r>
    </w:p>
    <w:p>
      <w:r>
        <w:rPr>
          <w:rFonts w:ascii="Consolas" w:hAnsi="Consolas"/>
          <w:sz w:val="18"/>
        </w:rPr>
        <w:t>NC_047051.1     60801769   .--.--.---.--.--.---.--.--.--.--.-.--.-.                      60801756</w:t>
      </w:r>
    </w:p>
    <w:p>
      <w:r>
        <w:rPr>
          <w:rFonts w:ascii="Consolas" w:hAnsi="Consolas"/>
          <w:sz w:val="18"/>
        </w:rPr>
        <w:t>NC_047051.1     61086101   .--.--.---.--.--.---.--.--.--.--.-.--.-.                      61086088</w:t>
      </w:r>
    </w:p>
    <w:p>
      <w:r>
        <w:rPr>
          <w:rFonts w:ascii="Consolas" w:hAnsi="Consolas"/>
          <w:sz w:val="18"/>
        </w:rPr>
        <w:t>NC_047051.1     61741327   .--.--.---.--.--.---.--.--.--.--.-.--.-.                      61741340</w:t>
      </w:r>
    </w:p>
    <w:p>
      <w:r>
        <w:rPr>
          <w:rFonts w:ascii="Consolas" w:hAnsi="Consolas"/>
          <w:sz w:val="18"/>
        </w:rPr>
        <w:t>NC_047051.1     61741323   .--.--.---.--.--.---.--.--.--.--.-.--.-.-....                 61741340</w:t>
      </w:r>
    </w:p>
    <w:p>
      <w:r>
        <w:rPr>
          <w:rFonts w:ascii="Consolas" w:hAnsi="Consolas"/>
          <w:sz w:val="18"/>
        </w:rPr>
        <w:t>NC_047051.1     64035610   .--.--.---.--.--.---.--.--.--.                                64035619</w:t>
      </w:r>
    </w:p>
    <w:p>
      <w:r>
        <w:rPr>
          <w:rFonts w:ascii="Consolas" w:hAnsi="Consolas"/>
          <w:sz w:val="18"/>
        </w:rPr>
        <w:t>NC_047051.1     65621413   .--.--.---.--.--.---.--.--.--.--.-.--.-.-....                 65621396</w:t>
      </w:r>
    </w:p>
    <w:p>
      <w:r>
        <w:rPr>
          <w:rFonts w:ascii="Consolas" w:hAnsi="Consolas"/>
          <w:sz w:val="18"/>
        </w:rPr>
        <w:t>NC_047051.1     65718323   .--.--.---.--.--.---.--.--.--.--.-.--.-.                      65718336</w:t>
      </w:r>
    </w:p>
    <w:p>
      <w:r>
        <w:rPr>
          <w:rFonts w:ascii="Consolas" w:hAnsi="Consolas"/>
          <w:sz w:val="18"/>
        </w:rPr>
        <w:t>NC_047051.1     65718319   .--.--.---.--.--.---.--.--.--.--.-.--.-.-....                 65718336</w:t>
      </w:r>
    </w:p>
    <w:p>
      <w:r>
        <w:rPr>
          <w:rFonts w:ascii="Consolas" w:hAnsi="Consolas"/>
          <w:sz w:val="18"/>
        </w:rPr>
        <w:t>NC_047051.1     66050374   .--.--.---.--.--.---.--.--.--.--.-.--.-.                      66050387</w:t>
      </w:r>
    </w:p>
    <w:p>
      <w:r>
        <w:rPr>
          <w:rFonts w:ascii="Consolas" w:hAnsi="Consolas"/>
          <w:sz w:val="18"/>
        </w:rPr>
        <w:t>NC_047051.1     66050370   .--.--.---.--.--.---.--.--.--.--.-.--.-.-....                 66050387</w:t>
      </w:r>
    </w:p>
    <w:p>
      <w:r>
        <w:rPr>
          <w:rFonts w:ascii="Consolas" w:hAnsi="Consolas"/>
          <w:sz w:val="18"/>
        </w:rPr>
        <w:t>NC_047051.1     66748210   .--.--.---.--.--.---.--.--.--.--.-.--.-.-....                 66748227</w:t>
      </w:r>
    </w:p>
    <w:p>
      <w:r>
        <w:rPr>
          <w:rFonts w:ascii="Consolas" w:hAnsi="Consolas"/>
          <w:sz w:val="18"/>
        </w:rPr>
        <w:t>NC_047051.1     73976411   .--.--.---.--.--.---.--.--.--.--.-.--.-.-........             73976390</w:t>
      </w:r>
    </w:p>
    <w:p>
      <w:r>
        <w:rPr>
          <w:rFonts w:ascii="Consolas" w:hAnsi="Consolas"/>
          <w:sz w:val="18"/>
        </w:rPr>
        <w:t>NC_047051.1     8928897    .--.--.---.--.--.---.T-.--.--.--.-.--.-.-.....                8928878</w:t>
      </w:r>
    </w:p>
    <w:p>
      <w:r>
        <w:rPr>
          <w:rFonts w:ascii="Consolas" w:hAnsi="Consolas"/>
          <w:sz w:val="18"/>
        </w:rPr>
        <w:t>NC_047051.1     58166976   .--.--.---.--.--.---.--.--.--.--.----.-.-........             58166996</w:t>
      </w:r>
    </w:p>
    <w:p>
      <w:r>
        <w:rPr>
          <w:rFonts w:ascii="Consolas" w:hAnsi="Consolas"/>
          <w:sz w:val="18"/>
        </w:rPr>
        <w:t>NC_047051.1     78086795   .--.--.---.--.--.---.-----.--.--.-.--.-.-......               78086813</w:t>
      </w:r>
    </w:p>
    <w:p>
      <w:r>
        <w:rPr>
          <w:rFonts w:ascii="Consolas" w:hAnsi="Consolas"/>
          <w:sz w:val="18"/>
        </w:rPr>
        <w:t>NC_047051.1     65718327   .--.--.---.--.--.---.--.--.--.TT.-.--.-.-.........            65718351</w:t>
      </w:r>
    </w:p>
    <w:p>
      <w:r>
        <w:rPr>
          <w:rFonts w:ascii="Consolas" w:hAnsi="Consolas"/>
          <w:sz w:val="18"/>
        </w:rPr>
        <w:t>NC_047051.1     1541100    .--.--G---.--.--.---.T-.--.--.--.-.--.-.-.........            1541077</w:t>
      </w:r>
    </w:p>
    <w:p>
      <w:r>
        <w:rPr>
          <w:rFonts w:ascii="Consolas" w:hAnsi="Consolas"/>
          <w:sz w:val="18"/>
        </w:rPr>
        <w:t>NC_047051.1     42275267   .--.--.---.--.--.---.T-.--.--.--.-.--.-C-.........            42275244</w:t>
      </w:r>
    </w:p>
    <w:p>
      <w:r>
        <w:rPr>
          <w:rFonts w:ascii="Consolas" w:hAnsi="Consolas"/>
          <w:sz w:val="18"/>
        </w:rPr>
        <w:t>NC_047051.1     58166980   .--.--.---.--.--.---.--.--.-----.-.--.-.-........             58167000</w:t>
      </w:r>
    </w:p>
    <w:p>
      <w:r>
        <w:rPr>
          <w:rFonts w:ascii="Consolas" w:hAnsi="Consolas"/>
          <w:sz w:val="18"/>
        </w:rPr>
        <w:t>NC_047051.1     64206154   .--.--.---.--.--.---.T-.--.--.--.-.--.-.-.........            64206131</w:t>
      </w:r>
    </w:p>
    <w:p>
      <w:r>
        <w:rPr>
          <w:rFonts w:ascii="Consolas" w:hAnsi="Consolas"/>
          <w:sz w:val="18"/>
        </w:rPr>
        <w:t>NC_047051.1     4033733    .--.--.---.--.---------.--.--.--.-.--.-.-.........            4033713</w:t>
      </w:r>
    </w:p>
    <w:p>
      <w:r>
        <w:rPr>
          <w:rFonts w:ascii="Consolas" w:hAnsi="Consolas"/>
          <w:sz w:val="18"/>
        </w:rPr>
        <w:t>NC_047051.1     9878449    .--.--.AGT.--.--.---.--.--.--.--.-.--.-.-.........            9878474</w:t>
      </w:r>
    </w:p>
    <w:p>
      <w:r>
        <w:rPr>
          <w:rFonts w:ascii="Consolas" w:hAnsi="Consolas"/>
          <w:sz w:val="18"/>
        </w:rPr>
        <w:t>NC_047051.1     44267699   .--.--.------.--.---.--.--.--.--.-.--.-.-.........            44267720</w:t>
      </w:r>
    </w:p>
    <w:p>
      <w:r>
        <w:rPr>
          <w:rFonts w:ascii="Consolas" w:hAnsi="Consolas"/>
          <w:sz w:val="18"/>
        </w:rPr>
        <w:t>NC_047051.1     61086093   .--.--.---.--.--.TT-.--.--.--.--.-.--.-.-.........            61086069</w:t>
      </w:r>
    </w:p>
    <w:p>
      <w:r>
        <w:rPr>
          <w:rFonts w:ascii="Consolas" w:hAnsi="Consolas"/>
          <w:sz w:val="18"/>
        </w:rPr>
        <w:t>NC_047051.1     68058182   .--.---------.--.---.--.--.--.--.-.--.-.-.........            68058162</w:t>
      </w:r>
    </w:p>
    <w:p>
      <w:r>
        <w:rPr>
          <w:rFonts w:ascii="Consolas" w:hAnsi="Consolas"/>
          <w:sz w:val="18"/>
        </w:rPr>
        <w:t>NC_047051.1     25365714   .--.--.T--.--.--.---.--.--.--.--.-.--.-.-......               25365694</w:t>
      </w:r>
    </w:p>
    <w:p>
      <w:r>
        <w:rPr>
          <w:rFonts w:ascii="Consolas" w:hAnsi="Consolas"/>
          <w:sz w:val="18"/>
        </w:rPr>
        <w:t>NC_047050.1     52180648   .--.--.---C--.--.---.--.--.--.--.-.--.-.-....T...A....        52180622</w:t>
      </w:r>
    </w:p>
    <w:p>
      <w:r>
        <w:rPr>
          <w:rFonts w:ascii="Consolas" w:hAnsi="Consolas"/>
          <w:sz w:val="18"/>
        </w:rPr>
        <w:t>NC_047050.1     42184445   .--.--.---.--.--.---.--.--.--.--.-.--.-.-.........            42184467</w:t>
      </w:r>
    </w:p>
    <w:p>
      <w:r>
        <w:rPr>
          <w:rFonts w:ascii="Consolas" w:hAnsi="Consolas"/>
          <w:sz w:val="18"/>
        </w:rPr>
        <w:t>NC_047050.1     26940198   .--.--G---.--.--.---G--.--.--.--.-.--.-.-...........          26940174</w:t>
      </w:r>
    </w:p>
    <w:p>
      <w:r>
        <w:rPr>
          <w:rFonts w:ascii="Consolas" w:hAnsi="Consolas"/>
          <w:sz w:val="18"/>
        </w:rPr>
        <w:t>NC_047050.1     33490875   .--.--.---.--.--.---.--.--.--.--.-.--.-.-........             33490896</w:t>
      </w:r>
    </w:p>
    <w:p>
      <w:r>
        <w:rPr>
          <w:rFonts w:ascii="Consolas" w:hAnsi="Consolas"/>
          <w:sz w:val="18"/>
        </w:rPr>
        <w:t>NC_047050.1     56831850   .--.--.---.--.--.---.--.--.--.--.-.--.-.-........             56831829</w:t>
      </w:r>
    </w:p>
    <w:p>
      <w:r>
        <w:rPr>
          <w:rFonts w:ascii="Consolas" w:hAnsi="Consolas"/>
          <w:sz w:val="18"/>
        </w:rPr>
        <w:t>NC_047050.1     78201950   .--.--.---.--.--.---.--.--.--.--.-.--.-.-...........          78201974</w:t>
      </w:r>
    </w:p>
    <w:p>
      <w:r>
        <w:rPr>
          <w:rFonts w:ascii="Consolas" w:hAnsi="Consolas"/>
          <w:sz w:val="18"/>
        </w:rPr>
        <w:t>NC_047050.1     8116708    .--.--.---.--.--.---.--.--.--.--.-.--.-.-T...T....            8116686</w:t>
      </w:r>
    </w:p>
    <w:p>
      <w:r>
        <w:rPr>
          <w:rFonts w:ascii="Consolas" w:hAnsi="Consolas"/>
          <w:sz w:val="18"/>
        </w:rPr>
        <w:t>NC_047050.1     10058467   .--.--.---.--.--.---.--.--.--.--.-.--.-.-..........           10058490</w:t>
      </w:r>
    </w:p>
    <w:p>
      <w:r>
        <w:rPr>
          <w:rFonts w:ascii="Consolas" w:hAnsi="Consolas"/>
          <w:sz w:val="18"/>
        </w:rPr>
        <w:t>NC_047050.1     29266966   .--.--.---.--.--.---.--.--.--.--.-.--.-.-........             29266945</w:t>
      </w:r>
    </w:p>
    <w:p>
      <w:r>
        <w:rPr>
          <w:rFonts w:ascii="Consolas" w:hAnsi="Consolas"/>
          <w:sz w:val="18"/>
        </w:rPr>
        <w:t>NC_047050.1     39186610   .--.--.---.--.--.---.--.--.--.--.-.--.-.-..........           39186633</w:t>
      </w:r>
    </w:p>
    <w:p>
      <w:r>
        <w:rPr>
          <w:rFonts w:ascii="Consolas" w:hAnsi="Consolas"/>
          <w:sz w:val="18"/>
        </w:rPr>
        <w:t>NC_047050.1     40631601   .--.--.---.--.--.---.--.--.--.--.-.--.-.-........             40631622</w:t>
      </w:r>
    </w:p>
    <w:p>
      <w:r>
        <w:rPr>
          <w:rFonts w:ascii="Consolas" w:hAnsi="Consolas"/>
          <w:sz w:val="18"/>
        </w:rPr>
        <w:t>NC_047050.1     41347033   .--.--.---.--.--.---.--.--.--.--.-.--.-.-........             41347054</w:t>
      </w:r>
    </w:p>
    <w:p>
      <w:r>
        <w:rPr>
          <w:rFonts w:ascii="Consolas" w:hAnsi="Consolas"/>
          <w:sz w:val="18"/>
        </w:rPr>
        <w:t>NC_047050.1     44791006   .--.--.---.--.--.---.--.--.--.--.-.--.-.-........             44790985</w:t>
      </w:r>
    </w:p>
    <w:p>
      <w:r>
        <w:rPr>
          <w:rFonts w:ascii="Consolas" w:hAnsi="Consolas"/>
          <w:sz w:val="18"/>
        </w:rPr>
        <w:t>NC_047050.1     52504122   .--.--.---.--.--.---.--.--.--.--.-.--.-.-.........            52504100</w:t>
      </w:r>
    </w:p>
    <w:p>
      <w:r>
        <w:rPr>
          <w:rFonts w:ascii="Consolas" w:hAnsi="Consolas"/>
          <w:sz w:val="18"/>
        </w:rPr>
        <w:t>NC_047050.1     53312470   .--.--.---.--.--.---.--.--.--.--.-.--.-.-........             53312491</w:t>
      </w:r>
    </w:p>
    <w:p>
      <w:r>
        <w:rPr>
          <w:rFonts w:ascii="Consolas" w:hAnsi="Consolas"/>
          <w:sz w:val="18"/>
        </w:rPr>
        <w:t>NC_047050.1     66279161   .--.--.---.--.--.---.--.--.--.--.-.--.-.-........             66279182</w:t>
      </w:r>
    </w:p>
    <w:p>
      <w:r>
        <w:rPr>
          <w:rFonts w:ascii="Consolas" w:hAnsi="Consolas"/>
          <w:sz w:val="18"/>
        </w:rPr>
        <w:t>NC_047050.1     75508838   .--.--.---.--.--.---.--.--.--.--.-.--.-.-........             75508817</w:t>
      </w:r>
    </w:p>
    <w:p>
      <w:r>
        <w:rPr>
          <w:rFonts w:ascii="Consolas" w:hAnsi="Consolas"/>
          <w:sz w:val="18"/>
        </w:rPr>
        <w:t>NC_047050.1     42939034   .--.--.---.--.--.---.--C--.--.--.-C--.-.-.........            42939056</w:t>
      </w:r>
    </w:p>
    <w:p>
      <w:r>
        <w:rPr>
          <w:rFonts w:ascii="Consolas" w:hAnsi="Consolas"/>
          <w:sz w:val="18"/>
        </w:rPr>
        <w:t>NC_047050.1     78131382   C--.--.---.--.--.---.--.--.--.--.-.--.-.-.....A....           78131405</w:t>
      </w:r>
    </w:p>
    <w:p>
      <w:r>
        <w:rPr>
          <w:rFonts w:ascii="Consolas" w:hAnsi="Consolas"/>
          <w:sz w:val="18"/>
        </w:rPr>
        <w:t>NC_047050.1     3044403    .--.--.---.--.--.---.--.--.--.--.-.--.-.-........             3044382</w:t>
      </w:r>
    </w:p>
    <w:p>
      <w:r>
        <w:rPr>
          <w:rFonts w:ascii="Consolas" w:hAnsi="Consolas"/>
          <w:sz w:val="18"/>
        </w:rPr>
        <w:t>NC_047050.1     5296076    .--.--.---.--.--.---.--.--.--.--.-.--.-.-......               5296095</w:t>
      </w:r>
    </w:p>
    <w:p>
      <w:r>
        <w:rPr>
          <w:rFonts w:ascii="Consolas" w:hAnsi="Consolas"/>
          <w:sz w:val="18"/>
        </w:rPr>
        <w:t>NC_047050.1     10058459   .--.--.---.--.--.---.--.--.--.--.-.--.-.-........             10058480</w:t>
      </w:r>
    </w:p>
    <w:p>
      <w:r>
        <w:rPr>
          <w:rFonts w:ascii="Consolas" w:hAnsi="Consolas"/>
          <w:sz w:val="18"/>
        </w:rPr>
        <w:t>NC_047050.1     14605727   .--.--.---.--.--.---.--.--.--.--.-.--.-.-........             14605706</w:t>
      </w:r>
    </w:p>
    <w:p>
      <w:r>
        <w:rPr>
          <w:rFonts w:ascii="Consolas" w:hAnsi="Consolas"/>
          <w:sz w:val="18"/>
        </w:rPr>
        <w:t>NC_047050.1     15356752   .--.--.---.--.--.---.--.--.--.--.-.--.-.-........             15356773</w:t>
      </w:r>
    </w:p>
    <w:p>
      <w:r>
        <w:rPr>
          <w:rFonts w:ascii="Consolas" w:hAnsi="Consolas"/>
          <w:sz w:val="18"/>
        </w:rPr>
        <w:t>NC_047050.1     20110237   .--.--.---.--.--.---.--.--.--.--.-.--.-.-........             20110258</w:t>
      </w:r>
    </w:p>
    <w:p>
      <w:r>
        <w:rPr>
          <w:rFonts w:ascii="Consolas" w:hAnsi="Consolas"/>
          <w:sz w:val="18"/>
        </w:rPr>
        <w:t>NC_047050.1     20479316   .--.--.---.--.--.---.--.--.--.--.-.--.-.-.......              20479336</w:t>
      </w:r>
    </w:p>
    <w:p>
      <w:r>
        <w:rPr>
          <w:rFonts w:ascii="Consolas" w:hAnsi="Consolas"/>
          <w:sz w:val="18"/>
        </w:rPr>
        <w:t>NC_047050.1     21124638   .--.--.---.--.--.---.--.--.--.--.-.--.-.-.........            21124660</w:t>
      </w:r>
    </w:p>
    <w:p>
      <w:r>
        <w:rPr>
          <w:rFonts w:ascii="Consolas" w:hAnsi="Consolas"/>
          <w:sz w:val="18"/>
        </w:rPr>
        <w:t>NC_047050.1     23161620   .--.--.---.--.--.---.--.--.--.--.-.--.-.-.........            23161598</w:t>
      </w:r>
    </w:p>
    <w:p>
      <w:r>
        <w:rPr>
          <w:rFonts w:ascii="Consolas" w:hAnsi="Consolas"/>
          <w:sz w:val="18"/>
        </w:rPr>
        <w:t>NC_047050.1     29266958   .--.--.---.--.--.---.--.--.--.--.-.--.-.-.........            29266936</w:t>
      </w:r>
    </w:p>
    <w:p>
      <w:r>
        <w:rPr>
          <w:rFonts w:ascii="Consolas" w:hAnsi="Consolas"/>
          <w:sz w:val="18"/>
        </w:rPr>
        <w:t>NC_047050.1     30619100   .--.--.---.--.--.---.--.--.--.--.-.--.-.-.........            30619122</w:t>
      </w:r>
    </w:p>
    <w:p>
      <w:r>
        <w:rPr>
          <w:rFonts w:ascii="Consolas" w:hAnsi="Consolas"/>
          <w:sz w:val="18"/>
        </w:rPr>
        <w:t>NC_047050.1     31303308   .--.--.---.--.--.---.--.--.--.--.-.--.-.-.........            31303286</w:t>
      </w:r>
    </w:p>
    <w:p>
      <w:r>
        <w:rPr>
          <w:rFonts w:ascii="Consolas" w:hAnsi="Consolas"/>
          <w:sz w:val="18"/>
        </w:rPr>
        <w:t>NC_047050.1     36311266   .--.--.---.--.--.---.--.--.--.--.-.--.-.-.........            36311288</w:t>
      </w:r>
    </w:p>
    <w:p>
      <w:r>
        <w:rPr>
          <w:rFonts w:ascii="Consolas" w:hAnsi="Consolas"/>
          <w:sz w:val="18"/>
        </w:rPr>
        <w:t>NC_047050.1     36591756   .--.--.---.--.--.---.--.--.--.--.-.--.-.-.........            36591734</w:t>
      </w:r>
    </w:p>
    <w:p>
      <w:r>
        <w:rPr>
          <w:rFonts w:ascii="Consolas" w:hAnsi="Consolas"/>
          <w:sz w:val="18"/>
        </w:rPr>
        <w:t>NC_047050.1     39186602   .--.--.---.--.--.---.--.--.--.--.-.--.-.-........             39186623</w:t>
      </w:r>
    </w:p>
    <w:p>
      <w:r>
        <w:rPr>
          <w:rFonts w:ascii="Consolas" w:hAnsi="Consolas"/>
          <w:sz w:val="18"/>
        </w:rPr>
        <w:t>NC_047050.1     56831846   .--.--.---.--.--.---.--.--.--.--.-.--.-.-.........            56831824</w:t>
      </w:r>
    </w:p>
    <w:p>
      <w:r>
        <w:rPr>
          <w:rFonts w:ascii="Consolas" w:hAnsi="Consolas"/>
          <w:sz w:val="18"/>
        </w:rPr>
        <w:t>NC_047050.1     73910797   .--.--.---.--.--.---.--.--.--.--.-.--.-.-........             73910818</w:t>
      </w:r>
    </w:p>
    <w:p>
      <w:r>
        <w:rPr>
          <w:rFonts w:ascii="Consolas" w:hAnsi="Consolas"/>
          <w:sz w:val="18"/>
        </w:rPr>
        <w:t>NC_047050.1     77520931   .--.--.---.--.--.---.--.--.--.--.-.--.-.-........             77520910</w:t>
      </w:r>
    </w:p>
    <w:p>
      <w:r>
        <w:rPr>
          <w:rFonts w:ascii="Consolas" w:hAnsi="Consolas"/>
          <w:sz w:val="18"/>
        </w:rPr>
        <w:t>NC_047050.1     78201930   .--.--.---.--.--.---.--.--.--.--.-.--.-.-........             78201951</w:t>
      </w:r>
    </w:p>
    <w:p>
      <w:r>
        <w:rPr>
          <w:rFonts w:ascii="Consolas" w:hAnsi="Consolas"/>
          <w:sz w:val="18"/>
        </w:rPr>
        <w:t>NC_047050.1     31452544   .--.--.---.--.--.---.--.--.--.--.-.--.-.-.........            31452566</w:t>
      </w:r>
    </w:p>
    <w:p>
      <w:r>
        <w:rPr>
          <w:rFonts w:ascii="Consolas" w:hAnsi="Consolas"/>
          <w:sz w:val="18"/>
        </w:rPr>
        <w:t>NC_047050.1     62212292   G--.--.---.--.--.---.--.--.--.--.-.--.-.-........             62212313</w:t>
      </w:r>
    </w:p>
    <w:p>
      <w:r>
        <w:rPr>
          <w:rFonts w:ascii="Consolas" w:hAnsi="Consolas"/>
          <w:sz w:val="18"/>
        </w:rPr>
        <w:t>NC_047050.1     65453569   .--.--.---.--.--.---.--.--.--.--.-.--.-.-....T....            65453547</w:t>
      </w:r>
    </w:p>
    <w:p>
      <w:r>
        <w:rPr>
          <w:rFonts w:ascii="Consolas" w:hAnsi="Consolas"/>
          <w:sz w:val="18"/>
        </w:rPr>
        <w:t>NC_047050.1     4959140    .--.--.---G--.--.---.--.--.--.--.-.--.-.-.........            4959162</w:t>
      </w:r>
    </w:p>
    <w:p>
      <w:r>
        <w:rPr>
          <w:rFonts w:ascii="Consolas" w:hAnsi="Consolas"/>
          <w:sz w:val="18"/>
        </w:rPr>
        <w:t>NC_047050.1     30715892   .--.--.---.--.--.---.--C--.--.--.-.--.-.-.........            30715914</w:t>
      </w:r>
    </w:p>
    <w:p>
      <w:r>
        <w:rPr>
          <w:rFonts w:ascii="Consolas" w:hAnsi="Consolas"/>
          <w:sz w:val="18"/>
        </w:rPr>
        <w:t>NC_047050.1     40397879   G--.--.---.--.--.---.--.--.--.--.-.--G-.-........             40397900</w:t>
      </w:r>
    </w:p>
    <w:p>
      <w:r>
        <w:rPr>
          <w:rFonts w:ascii="Consolas" w:hAnsi="Consolas"/>
          <w:sz w:val="18"/>
        </w:rPr>
        <w:t>NC_047050.1     55724045   .--.--.---.--C--.---.--.--.--.--.-.--.-.-.........            55724023</w:t>
      </w:r>
    </w:p>
    <w:p>
      <w:r>
        <w:rPr>
          <w:rFonts w:ascii="Consolas" w:hAnsi="Consolas"/>
          <w:sz w:val="18"/>
        </w:rPr>
        <w:t>NC_047050.1     56965804   .--.--.---.--.--.---.--.--.--.--.-.--.-.-T...T....            56965826</w:t>
      </w:r>
    </w:p>
    <w:p>
      <w:r>
        <w:rPr>
          <w:rFonts w:ascii="Consolas" w:hAnsi="Consolas"/>
          <w:sz w:val="18"/>
        </w:rPr>
        <w:t>NC_047050.1     3044391    .--.--.---.--.--.---.--.--.--.--.-.--.-.-........             3044370</w:t>
      </w:r>
    </w:p>
    <w:p>
      <w:r>
        <w:rPr>
          <w:rFonts w:ascii="Consolas" w:hAnsi="Consolas"/>
          <w:sz w:val="18"/>
        </w:rPr>
        <w:t>NC_047050.1     3044395    .--.--.---.--.--.---.--.--.--.--.-.--.-.-........             3044374</w:t>
      </w:r>
    </w:p>
    <w:p>
      <w:r>
        <w:rPr>
          <w:rFonts w:ascii="Consolas" w:hAnsi="Consolas"/>
          <w:sz w:val="18"/>
        </w:rPr>
        <w:t>NC_047050.1     3044399    .--.--.---.--.--.---.--.--.--.--.-.--.-.-........             3044378</w:t>
      </w:r>
    </w:p>
    <w:p>
      <w:r>
        <w:rPr>
          <w:rFonts w:ascii="Consolas" w:hAnsi="Consolas"/>
          <w:sz w:val="18"/>
        </w:rPr>
        <w:t>NC_047050.1     5233643    .--.--.---.--.--.---.--.--.--.--.-.--.-.-........             5233664</w:t>
      </w:r>
    </w:p>
    <w:p>
      <w:r>
        <w:rPr>
          <w:rFonts w:ascii="Consolas" w:hAnsi="Consolas"/>
          <w:sz w:val="18"/>
        </w:rPr>
        <w:t>NC_047050.1     7551893    .--.--.---.--.--.---.--.--.--.--.-.--.-.-.........            7551915</w:t>
      </w:r>
    </w:p>
    <w:p>
      <w:r>
        <w:rPr>
          <w:rFonts w:ascii="Consolas" w:hAnsi="Consolas"/>
          <w:sz w:val="18"/>
        </w:rPr>
        <w:t>NC_047050.1     7577203    .--.--.---.--.--.---.--.--.--.--.-.--.-.-.........            7577225</w:t>
      </w:r>
    </w:p>
    <w:p>
      <w:r>
        <w:rPr>
          <w:rFonts w:ascii="Consolas" w:hAnsi="Consolas"/>
          <w:sz w:val="18"/>
        </w:rPr>
        <w:t>NC_047050.1     10058463   .--.--.---.--.--.---.--.--.--.--.-.--.-.-........             10058484</w:t>
      </w:r>
    </w:p>
    <w:p>
      <w:r>
        <w:rPr>
          <w:rFonts w:ascii="Consolas" w:hAnsi="Consolas"/>
          <w:sz w:val="18"/>
        </w:rPr>
        <w:t>NC_047050.1     14605723   .--.--.---.--.--.---.--.--.--.--.-.--.-.-........             14605702</w:t>
      </w:r>
    </w:p>
    <w:p>
      <w:r>
        <w:rPr>
          <w:rFonts w:ascii="Consolas" w:hAnsi="Consolas"/>
          <w:sz w:val="18"/>
        </w:rPr>
        <w:t>NC_047050.1     20110241   .--.--.---.--.--.---.--.--.--.--.-.--.-.-........             20110262</w:t>
      </w:r>
    </w:p>
    <w:p>
      <w:r>
        <w:rPr>
          <w:rFonts w:ascii="Consolas" w:hAnsi="Consolas"/>
          <w:sz w:val="18"/>
        </w:rPr>
        <w:t>NC_047050.1     20110245   .--.--.---.--.--.---.--.--.--.--.-.--.-.-........             20110266</w:t>
      </w:r>
    </w:p>
    <w:p>
      <w:r>
        <w:rPr>
          <w:rFonts w:ascii="Consolas" w:hAnsi="Consolas"/>
          <w:sz w:val="18"/>
        </w:rPr>
        <w:t>NC_047050.1     21124634   .--.--.---.--.--.---.--.--.--.--.-.--.-.-........             21124655</w:t>
      </w:r>
    </w:p>
    <w:p>
      <w:r>
        <w:rPr>
          <w:rFonts w:ascii="Consolas" w:hAnsi="Consolas"/>
          <w:sz w:val="18"/>
        </w:rPr>
        <w:t>NC_047050.1     23042091   .--.--.---.--.--.---.--.--.--.--.-.--.-.-........             23042112</w:t>
      </w:r>
    </w:p>
    <w:p>
      <w:r>
        <w:rPr>
          <w:rFonts w:ascii="Consolas" w:hAnsi="Consolas"/>
          <w:sz w:val="18"/>
        </w:rPr>
        <w:t>NC_047050.1     23161624   .--.--.---.--.--.---.--.--.--.--.-.--.-.-........             23161603</w:t>
      </w:r>
    </w:p>
    <w:p>
      <w:r>
        <w:rPr>
          <w:rFonts w:ascii="Consolas" w:hAnsi="Consolas"/>
          <w:sz w:val="18"/>
        </w:rPr>
        <w:t>NC_047050.1     23161628   .--.--.---.--.--.---.--.--.--.--.-.--.-.-........             23161607</w:t>
      </w:r>
    </w:p>
    <w:p>
      <w:r>
        <w:rPr>
          <w:rFonts w:ascii="Consolas" w:hAnsi="Consolas"/>
          <w:sz w:val="18"/>
        </w:rPr>
        <w:t>NC_047050.1     29266962   .--.--.---.--.--.---.--.--.--.--.-.--.-.-........             29266941</w:t>
      </w:r>
    </w:p>
    <w:p>
      <w:r>
        <w:rPr>
          <w:rFonts w:ascii="Consolas" w:hAnsi="Consolas"/>
          <w:sz w:val="18"/>
        </w:rPr>
        <w:t>NC_047050.1     30619088   .--.--.---.--.--.---.--.--.--.--.-.--.-.-........             30619109</w:t>
      </w:r>
    </w:p>
    <w:p>
      <w:r>
        <w:rPr>
          <w:rFonts w:ascii="Consolas" w:hAnsi="Consolas"/>
          <w:sz w:val="18"/>
        </w:rPr>
        <w:t>NC_047050.1     30619092   .--.--.---.--.--.---.--.--.--.--.-.--.-.-........             30619113</w:t>
      </w:r>
    </w:p>
    <w:p>
      <w:r>
        <w:rPr>
          <w:rFonts w:ascii="Consolas" w:hAnsi="Consolas"/>
          <w:sz w:val="18"/>
        </w:rPr>
        <w:t>NC_047050.1     30619096   .--.--.---.--.--.---.--.--.--.--.-.--.-.-........             30619117</w:t>
      </w:r>
    </w:p>
    <w:p>
      <w:r>
        <w:rPr>
          <w:rFonts w:ascii="Consolas" w:hAnsi="Consolas"/>
          <w:sz w:val="18"/>
        </w:rPr>
        <w:t>NC_047050.1     31303312   .--.--.---.--.--.---.--.--.--.--.-.--.-.-........             31303291</w:t>
      </w:r>
    </w:p>
    <w:p>
      <w:r>
        <w:rPr>
          <w:rFonts w:ascii="Consolas" w:hAnsi="Consolas"/>
          <w:sz w:val="18"/>
        </w:rPr>
        <w:t>NC_047050.1     31319697   .--.--.---.--.--.---.--.--.--.--.-.--.-.-........             31319718</w:t>
      </w:r>
    </w:p>
    <w:p>
      <w:r>
        <w:rPr>
          <w:rFonts w:ascii="Consolas" w:hAnsi="Consolas"/>
          <w:sz w:val="18"/>
        </w:rPr>
        <w:t>NC_047050.1     31319701   .--.--.---.--.--.---.--.--.--.--.-.--.-.-........             31319722</w:t>
      </w:r>
    </w:p>
    <w:p>
      <w:r>
        <w:rPr>
          <w:rFonts w:ascii="Consolas" w:hAnsi="Consolas"/>
          <w:sz w:val="18"/>
        </w:rPr>
        <w:t>NC_047050.1     31319705   .--.--.---.--.--.---.--.--.--.--.-.--.-.-........             31319726</w:t>
      </w:r>
    </w:p>
    <w:p>
      <w:r>
        <w:rPr>
          <w:rFonts w:ascii="Consolas" w:hAnsi="Consolas"/>
          <w:sz w:val="18"/>
        </w:rPr>
        <w:t>NC_047050.1     31976443   .--.--.---.--.--.---.--.--.--.--.-.--.-.-........             31976464</w:t>
      </w:r>
    </w:p>
    <w:p>
      <w:r>
        <w:rPr>
          <w:rFonts w:ascii="Consolas" w:hAnsi="Consolas"/>
          <w:sz w:val="18"/>
        </w:rPr>
        <w:t>NC_047050.1     33490879   .--.--.---.--.--.---.--.--.--.--.-.--.-.-........             33490900</w:t>
      </w:r>
    </w:p>
    <w:p>
      <w:r>
        <w:rPr>
          <w:rFonts w:ascii="Consolas" w:hAnsi="Consolas"/>
          <w:sz w:val="18"/>
        </w:rPr>
        <w:t>NC_047050.1     33490883   .--.--.---.--.--.---.--.--.--.--.-.--.-.-........             33490904</w:t>
      </w:r>
    </w:p>
    <w:p>
      <w:r>
        <w:rPr>
          <w:rFonts w:ascii="Consolas" w:hAnsi="Consolas"/>
          <w:sz w:val="18"/>
        </w:rPr>
        <w:t>NC_047050.1     36311254   .--.--.---.--.--.---.--.--.--.--.-.--.-.-........             36311275</w:t>
      </w:r>
    </w:p>
    <w:p>
      <w:r>
        <w:rPr>
          <w:rFonts w:ascii="Consolas" w:hAnsi="Consolas"/>
          <w:sz w:val="18"/>
        </w:rPr>
        <w:t>NC_047050.1     36311258   .--.--.---.--.--.---.--.--.--.--.-.--.-.-........             36311279</w:t>
      </w:r>
    </w:p>
    <w:p>
      <w:r>
        <w:rPr>
          <w:rFonts w:ascii="Consolas" w:hAnsi="Consolas"/>
          <w:sz w:val="18"/>
        </w:rPr>
        <w:t>NC_047050.1     36311262   .--.--.---.--.--.---.--.--.--.--.-.--.-.-........             36311283</w:t>
      </w:r>
    </w:p>
    <w:p>
      <w:r>
        <w:rPr>
          <w:rFonts w:ascii="Consolas" w:hAnsi="Consolas"/>
          <w:sz w:val="18"/>
        </w:rPr>
        <w:t>NC_047050.1     39186606   .--.--.---.--.--.---.--.--.--.--.-.--.-.-........             39186627</w:t>
      </w:r>
    </w:p>
    <w:p>
      <w:r>
        <w:rPr>
          <w:rFonts w:ascii="Consolas" w:hAnsi="Consolas"/>
          <w:sz w:val="18"/>
        </w:rPr>
        <w:t>NC_047050.1     40631605   .--.--.---.--.--.---.--.--.--.--.-.--.-.-........             40631626</w:t>
      </w:r>
    </w:p>
    <w:p>
      <w:r>
        <w:rPr>
          <w:rFonts w:ascii="Consolas" w:hAnsi="Consolas"/>
          <w:sz w:val="18"/>
        </w:rPr>
        <w:t>NC_047050.1     40631609   .--.--.---.--.--.---.--.--.--.--.-.--.-.-........             40631630</w:t>
      </w:r>
    </w:p>
    <w:p>
      <w:r>
        <w:rPr>
          <w:rFonts w:ascii="Consolas" w:hAnsi="Consolas"/>
          <w:sz w:val="18"/>
        </w:rPr>
        <w:t>NC_047050.1     40631613   .--.--.---.--.--.---.--.--.--.--.-.--.-.-........             40631634</w:t>
      </w:r>
    </w:p>
    <w:p>
      <w:r>
        <w:rPr>
          <w:rFonts w:ascii="Consolas" w:hAnsi="Consolas"/>
          <w:sz w:val="18"/>
        </w:rPr>
        <w:t>NC_047050.1     42362567   .--.--.---.--.--.---.--.--.--.--.-.--.-.-........             42362588</w:t>
      </w:r>
    </w:p>
    <w:p>
      <w:r>
        <w:rPr>
          <w:rFonts w:ascii="Consolas" w:hAnsi="Consolas"/>
          <w:sz w:val="18"/>
        </w:rPr>
        <w:t>NC_047050.1     42362571   .--.--.---.--.--.---.--.--.--.--.-.--.-.-........             42362592</w:t>
      </w:r>
    </w:p>
    <w:p>
      <w:r>
        <w:rPr>
          <w:rFonts w:ascii="Consolas" w:hAnsi="Consolas"/>
          <w:sz w:val="18"/>
        </w:rPr>
        <w:t>NC_047050.1     42362575   .--.--.---.--.--.---.--.--.--.--.-.--.-.-........             42362596</w:t>
      </w:r>
    </w:p>
    <w:p>
      <w:r>
        <w:rPr>
          <w:rFonts w:ascii="Consolas" w:hAnsi="Consolas"/>
          <w:sz w:val="18"/>
        </w:rPr>
        <w:t>NC_047050.1     44791002   .--.--.---.--.--.---.--.--.--.--.-.--.-.-........             44790981</w:t>
      </w:r>
    </w:p>
    <w:p>
      <w:r>
        <w:rPr>
          <w:rFonts w:ascii="Consolas" w:hAnsi="Consolas"/>
          <w:sz w:val="18"/>
        </w:rPr>
        <w:t>NC_047050.1     51668404   .--.--.---.--.--.---.--.--.--.--.-.--.-.-........             51668425</w:t>
      </w:r>
    </w:p>
    <w:p>
      <w:r>
        <w:rPr>
          <w:rFonts w:ascii="Consolas" w:hAnsi="Consolas"/>
          <w:sz w:val="18"/>
        </w:rPr>
        <w:t>NC_047050.1     51668408   .--.--.---.--.--.---.--.--.--.--.-.--.-.-........             51668429</w:t>
      </w:r>
    </w:p>
    <w:p>
      <w:r>
        <w:rPr>
          <w:rFonts w:ascii="Consolas" w:hAnsi="Consolas"/>
          <w:sz w:val="18"/>
        </w:rPr>
        <w:t>NC_047050.1     60700226   .--.--.---.--.--.---.--.--.--.--.-.--.-.-........             60700205</w:t>
      </w:r>
    </w:p>
    <w:p>
      <w:r>
        <w:rPr>
          <w:rFonts w:ascii="Consolas" w:hAnsi="Consolas"/>
          <w:sz w:val="18"/>
        </w:rPr>
        <w:t>NC_047050.1     62344218   .--.--.---.--.--.---.--.--.--.--.-.--.-.-........             62344239</w:t>
      </w:r>
    </w:p>
    <w:p>
      <w:r>
        <w:rPr>
          <w:rFonts w:ascii="Consolas" w:hAnsi="Consolas"/>
          <w:sz w:val="18"/>
        </w:rPr>
        <w:t>NC_047050.1     62344222   .--.--.---.--.--.---.--.--.--.--.-.--.-.-........             62344243</w:t>
      </w:r>
    </w:p>
    <w:p>
      <w:r>
        <w:rPr>
          <w:rFonts w:ascii="Consolas" w:hAnsi="Consolas"/>
          <w:sz w:val="18"/>
        </w:rPr>
        <w:t>NC_047050.1     64491952   .--.--.---.--.--.---.--.--.--.--.-.--.-.-........             64491973</w:t>
      </w:r>
    </w:p>
    <w:p>
      <w:r>
        <w:rPr>
          <w:rFonts w:ascii="Consolas" w:hAnsi="Consolas"/>
          <w:sz w:val="18"/>
        </w:rPr>
        <w:t>NC_047050.1     65453573   .--.--.---.--.--.---.--.--.--.--.-.--.-.-.........            65453551</w:t>
      </w:r>
    </w:p>
    <w:p>
      <w:r>
        <w:rPr>
          <w:rFonts w:ascii="Consolas" w:hAnsi="Consolas"/>
          <w:sz w:val="18"/>
        </w:rPr>
        <w:t>NC_047050.1     69304578   .--.--.---.--.--.---.--.--.--.--.-.--.-.-........             69304599</w:t>
      </w:r>
    </w:p>
    <w:p>
      <w:r>
        <w:rPr>
          <w:rFonts w:ascii="Consolas" w:hAnsi="Consolas"/>
          <w:sz w:val="18"/>
        </w:rPr>
        <w:t>NC_047050.1     69304582   .--.--.---.--.--.---.--.--.--.--.-.--.-.-........             69304603</w:t>
      </w:r>
    </w:p>
    <w:p>
      <w:r>
        <w:rPr>
          <w:rFonts w:ascii="Consolas" w:hAnsi="Consolas"/>
          <w:sz w:val="18"/>
        </w:rPr>
        <w:t>NC_047050.1     69304586   .--.--.---.--.--.---.--.--.--.--.-.--.-.-........             69304607</w:t>
      </w:r>
    </w:p>
    <w:p>
      <w:r>
        <w:rPr>
          <w:rFonts w:ascii="Consolas" w:hAnsi="Consolas"/>
          <w:sz w:val="18"/>
        </w:rPr>
        <w:t>NC_047050.1     69304590   .--.--.---.--.--.---.--.--.--.--.-.--.-.-........             69304611</w:t>
      </w:r>
    </w:p>
    <w:p>
      <w:r>
        <w:rPr>
          <w:rFonts w:ascii="Consolas" w:hAnsi="Consolas"/>
          <w:sz w:val="18"/>
        </w:rPr>
        <w:t>NC_047050.1     73910801   .--.--.---.--.--.---.--.--.--.--.-.--.-.-........             73910822</w:t>
      </w:r>
    </w:p>
    <w:p>
      <w:r>
        <w:rPr>
          <w:rFonts w:ascii="Consolas" w:hAnsi="Consolas"/>
          <w:sz w:val="18"/>
        </w:rPr>
        <w:t>NC_047050.1     73910805   .--.--.---.--.--.---.--.--.--.--.-.--.-.-........             73910826</w:t>
      </w:r>
    </w:p>
    <w:p>
      <w:r>
        <w:rPr>
          <w:rFonts w:ascii="Consolas" w:hAnsi="Consolas"/>
          <w:sz w:val="18"/>
        </w:rPr>
        <w:t>NC_047050.1     75508826   .--.--.---.--.--.---.--.--.--.--.-.--.-.-........             75508805</w:t>
      </w:r>
    </w:p>
    <w:p>
      <w:r>
        <w:rPr>
          <w:rFonts w:ascii="Consolas" w:hAnsi="Consolas"/>
          <w:sz w:val="18"/>
        </w:rPr>
        <w:t>NC_047050.1     75508830   .--.--.---.--.--.---.--.--.--.--.-.--.-.-........             75508809</w:t>
      </w:r>
    </w:p>
    <w:p>
      <w:r>
        <w:rPr>
          <w:rFonts w:ascii="Consolas" w:hAnsi="Consolas"/>
          <w:sz w:val="18"/>
        </w:rPr>
        <w:t>NC_047050.1     75508834   .--.--.---.--.--.---.--.--.--.--.-.--.-.-........             75508813</w:t>
      </w:r>
    </w:p>
    <w:p>
      <w:r>
        <w:rPr>
          <w:rFonts w:ascii="Consolas" w:hAnsi="Consolas"/>
          <w:sz w:val="18"/>
        </w:rPr>
        <w:t>NC_047050.1     78201934   .--.--.---.--.--.---.--.--.--.--.-.--.-.-........             78201955</w:t>
      </w:r>
    </w:p>
    <w:p>
      <w:r>
        <w:rPr>
          <w:rFonts w:ascii="Consolas" w:hAnsi="Consolas"/>
          <w:sz w:val="18"/>
        </w:rPr>
        <w:t>NC_047050.1     78201938   .--.--.---.--.--.---.--.--.--.--.-.--.-.-........             78201959</w:t>
      </w:r>
    </w:p>
    <w:p>
      <w:r>
        <w:rPr>
          <w:rFonts w:ascii="Consolas" w:hAnsi="Consolas"/>
          <w:sz w:val="18"/>
        </w:rPr>
        <w:t>NC_047050.1     78201942   .--.--.---.--.--.---.--.--.--.--.-.--.-.-........             78201963</w:t>
      </w:r>
    </w:p>
    <w:p>
      <w:r>
        <w:rPr>
          <w:rFonts w:ascii="Consolas" w:hAnsi="Consolas"/>
          <w:sz w:val="18"/>
        </w:rPr>
        <w:t>NC_047050.1     78201946   .--.--.---.--.--.---.--.--.--.--.-.--.-.-........             78201967</w:t>
      </w:r>
    </w:p>
    <w:p>
      <w:r>
        <w:rPr>
          <w:rFonts w:ascii="Consolas" w:hAnsi="Consolas"/>
          <w:sz w:val="18"/>
        </w:rPr>
        <w:t>NC_047050.1     26115010   .--.--.---.--.--.---.--.--.--.--.-.--.-.-.........            26114988</w:t>
      </w:r>
    </w:p>
    <w:p>
      <w:r>
        <w:rPr>
          <w:rFonts w:ascii="Consolas" w:hAnsi="Consolas"/>
          <w:sz w:val="18"/>
        </w:rPr>
        <w:t>NC_047050.1     42289937   .--.--.---.--.--.---.--.--.--.--.-.--.-.-.C......             42289958</w:t>
      </w:r>
    </w:p>
    <w:p>
      <w:r>
        <w:rPr>
          <w:rFonts w:ascii="Consolas" w:hAnsi="Consolas"/>
          <w:sz w:val="18"/>
        </w:rPr>
        <w:t>NC_047050.1     56965800   .--.--.---.--.--.---.--.--.--.--.-.--.-.-....T....            56965822</w:t>
      </w:r>
    </w:p>
    <w:p>
      <w:r>
        <w:rPr>
          <w:rFonts w:ascii="Consolas" w:hAnsi="Consolas"/>
          <w:sz w:val="18"/>
        </w:rPr>
        <w:t>NC_047050.1     78131370   .--.--.---.--.--.---.--.--.--.--.-.--C-.-........             78131391</w:t>
      </w:r>
    </w:p>
    <w:p>
      <w:r>
        <w:rPr>
          <w:rFonts w:ascii="Consolas" w:hAnsi="Consolas"/>
          <w:sz w:val="18"/>
        </w:rPr>
        <w:t>NC_047050.1     78131374   .--.--.---.--.--.---.--.--C--.--.-.--.-.-........             78131395</w:t>
      </w:r>
    </w:p>
    <w:p>
      <w:r>
        <w:rPr>
          <w:rFonts w:ascii="Consolas" w:hAnsi="Consolas"/>
          <w:sz w:val="18"/>
        </w:rPr>
        <w:t>NC_047050.1     78131378   .--.--.---.--C--.---.--.--.--.--.-.--.-.-........             78131399</w:t>
      </w:r>
    </w:p>
    <w:p>
      <w:r>
        <w:rPr>
          <w:rFonts w:ascii="Consolas" w:hAnsi="Consolas"/>
          <w:sz w:val="18"/>
        </w:rPr>
        <w:t>NC_047050.1     29948026   .--.--.---.--.--.---.--.--.--.--.-.--.-A-T........            29948048</w:t>
      </w:r>
    </w:p>
    <w:p>
      <w:r>
        <w:rPr>
          <w:rFonts w:ascii="Consolas" w:hAnsi="Consolas"/>
          <w:sz w:val="18"/>
        </w:rPr>
        <w:t>NC_047050.1     30606670   .--.--.---.--.--.---.--.--.--.--.-C--.-.-.C......             30606691</w:t>
      </w:r>
    </w:p>
    <w:p>
      <w:r>
        <w:rPr>
          <w:rFonts w:ascii="Consolas" w:hAnsi="Consolas"/>
          <w:sz w:val="18"/>
        </w:rPr>
        <w:t>NC_047050.1     36311242   .--.--.---.--.--.---.--.--.--.--.-.--.-.-........             36311263</w:t>
      </w:r>
    </w:p>
    <w:p>
      <w:r>
        <w:rPr>
          <w:rFonts w:ascii="Consolas" w:hAnsi="Consolas"/>
          <w:sz w:val="18"/>
        </w:rPr>
        <w:t>NC_047050.1     75707621   .--.--.---.--.--.---.--.--G--.--.-.--.-.-.........            75707599</w:t>
      </w:r>
    </w:p>
    <w:p>
      <w:r>
        <w:rPr>
          <w:rFonts w:ascii="Consolas" w:hAnsi="Consolas"/>
          <w:sz w:val="18"/>
        </w:rPr>
        <w:t>NC_047050.1     15356756   .--.--.---.--.--.---.--.--.--.--.-.--.-.-.......              15356776</w:t>
      </w:r>
    </w:p>
    <w:p>
      <w:r>
        <w:rPr>
          <w:rFonts w:ascii="Consolas" w:hAnsi="Consolas"/>
          <w:sz w:val="18"/>
        </w:rPr>
        <w:t>NC_047050.1     21413723   .--.--.---.--.--.---.--.--.--.--.-.--.-.-...........          21413699</w:t>
      </w:r>
    </w:p>
    <w:p>
      <w:r>
        <w:rPr>
          <w:rFonts w:ascii="Consolas" w:hAnsi="Consolas"/>
          <w:sz w:val="18"/>
        </w:rPr>
        <w:t>NC_047050.1     36311250   .--.--.---.--.--.---.--.--.--.--.-.--.-.-........             36311271</w:t>
      </w:r>
    </w:p>
    <w:p>
      <w:r>
        <w:rPr>
          <w:rFonts w:ascii="Consolas" w:hAnsi="Consolas"/>
          <w:sz w:val="18"/>
        </w:rPr>
        <w:t>NC_047050.1     36591760   .--.--.---.--.--.---.--.--.--.--.-.--.-.-........             36591739</w:t>
      </w:r>
    </w:p>
    <w:p>
      <w:r>
        <w:rPr>
          <w:rFonts w:ascii="Consolas" w:hAnsi="Consolas"/>
          <w:sz w:val="18"/>
        </w:rPr>
        <w:t>NC_047050.1     37358557   .--.--.---.--.--.---.--.--.--.--.-.--.-.-......               37358538</w:t>
      </w:r>
    </w:p>
    <w:p>
      <w:r>
        <w:rPr>
          <w:rFonts w:ascii="Consolas" w:hAnsi="Consolas"/>
          <w:sz w:val="18"/>
        </w:rPr>
        <w:t>NC_047050.1     37842494   .--.--.---.--.--.---.--.--.--.--.-.--.-.-.....                37842476</w:t>
      </w:r>
    </w:p>
    <w:p>
      <w:r>
        <w:rPr>
          <w:rFonts w:ascii="Consolas" w:hAnsi="Consolas"/>
          <w:sz w:val="18"/>
        </w:rPr>
        <w:t>NC_047050.1     42362579   .--.--.---.--.--.---.--.--.--.--.-.--.-.-.......              42362599</w:t>
      </w:r>
    </w:p>
    <w:p>
      <w:r>
        <w:rPr>
          <w:rFonts w:ascii="Consolas" w:hAnsi="Consolas"/>
          <w:sz w:val="18"/>
        </w:rPr>
        <w:t>NC_047050.1     45914626   .--.--.---.--.--.---.--.--.--.--.-.--.-.-.......              45914606</w:t>
      </w:r>
    </w:p>
    <w:p>
      <w:r>
        <w:rPr>
          <w:rFonts w:ascii="Consolas" w:hAnsi="Consolas"/>
          <w:sz w:val="18"/>
        </w:rPr>
        <w:t>NC_047050.1     61009983   .--.--.---.--.--.---.--.--.--.--.-.--.-.-.........            61010005</w:t>
      </w:r>
    </w:p>
    <w:p>
      <w:r>
        <w:rPr>
          <w:rFonts w:ascii="Consolas" w:hAnsi="Consolas"/>
          <w:sz w:val="18"/>
        </w:rPr>
        <w:t>NC_047050.1     62344214   .--.--.---.--.--.---.--.--.--.--.-.--.-.-........             62344235</w:t>
      </w:r>
    </w:p>
    <w:p>
      <w:r>
        <w:rPr>
          <w:rFonts w:ascii="Consolas" w:hAnsi="Consolas"/>
          <w:sz w:val="18"/>
        </w:rPr>
        <w:t>NC_047050.1     68164939   .--.--.---.--.--.---.--.--.--.--.-.--.-.-........             68164960</w:t>
      </w:r>
    </w:p>
    <w:p>
      <w:r>
        <w:rPr>
          <w:rFonts w:ascii="Consolas" w:hAnsi="Consolas"/>
          <w:sz w:val="18"/>
        </w:rPr>
        <w:t>NC_047050.1     69304574   .--.--.---.--.--.---.--.--.--.--.-.--.-.-........             69304595</w:t>
      </w:r>
    </w:p>
    <w:p>
      <w:r>
        <w:rPr>
          <w:rFonts w:ascii="Consolas" w:hAnsi="Consolas"/>
          <w:sz w:val="18"/>
        </w:rPr>
        <w:t>NC_047050.1     77520927   .--.--.---.--.--.---.--.--.--.--.-.--.-.-.......              77520907</w:t>
      </w:r>
    </w:p>
    <w:p>
      <w:r>
        <w:rPr>
          <w:rFonts w:ascii="Consolas" w:hAnsi="Consolas"/>
          <w:sz w:val="18"/>
        </w:rPr>
        <w:t>NC_047050.1     14536566   .--.--.---.--C--.---.--.--.--.--.-.--.-.-......               14536547</w:t>
      </w:r>
    </w:p>
    <w:p>
      <w:r>
        <w:rPr>
          <w:rFonts w:ascii="Consolas" w:hAnsi="Consolas"/>
          <w:sz w:val="18"/>
        </w:rPr>
        <w:t>NC_047050.1     27454300   .--.--.---C--.--.---.--.--.--.--.-.--.-.-.......              27454280</w:t>
      </w:r>
    </w:p>
    <w:p>
      <w:r>
        <w:rPr>
          <w:rFonts w:ascii="Consolas" w:hAnsi="Consolas"/>
          <w:sz w:val="18"/>
        </w:rPr>
        <w:t>NC_047050.1     65883497   .--.--.---.--.--.---.--.--.--.--.-.--.-.-.......              65883477</w:t>
      </w:r>
    </w:p>
    <w:p>
      <w:r>
        <w:rPr>
          <w:rFonts w:ascii="Consolas" w:hAnsi="Consolas"/>
          <w:sz w:val="18"/>
        </w:rPr>
        <w:t>NC_047050.1     78131366   .--.--.---.--.--.---.--.--.--.--.-.--.-.-..C.....             78131387</w:t>
      </w:r>
    </w:p>
    <w:p>
      <w:r>
        <w:rPr>
          <w:rFonts w:ascii="Consolas" w:hAnsi="Consolas"/>
          <w:sz w:val="18"/>
        </w:rPr>
        <w:t>NC_047050.1     5233647    .--.--.---.--.--.---.--.--.--.--.-.--.-.-......               5233666</w:t>
      </w:r>
    </w:p>
    <w:p>
      <w:r>
        <w:rPr>
          <w:rFonts w:ascii="Consolas" w:hAnsi="Consolas"/>
          <w:sz w:val="18"/>
        </w:rPr>
        <w:t>NC_047050.1     11884147   .--.--.---.--.--.---.--.--.--.--.-.--.-.-.........            11884125</w:t>
      </w:r>
    </w:p>
    <w:p>
      <w:r>
        <w:rPr>
          <w:rFonts w:ascii="Consolas" w:hAnsi="Consolas"/>
          <w:sz w:val="18"/>
        </w:rPr>
        <w:t>NC_047050.1     23042095   .--.--.---.--.--.---.--.--.--.--.-.--.-.-......               23042114</w:t>
      </w:r>
    </w:p>
    <w:p>
      <w:r>
        <w:rPr>
          <w:rFonts w:ascii="Consolas" w:hAnsi="Consolas"/>
          <w:sz w:val="18"/>
        </w:rPr>
        <w:t>NC_047050.1     23161632   .--.--.---.--.--.---.--.--.--.--.-.--.-.-........             23161611</w:t>
      </w:r>
    </w:p>
    <w:p>
      <w:r>
        <w:rPr>
          <w:rFonts w:ascii="Consolas" w:hAnsi="Consolas"/>
          <w:sz w:val="18"/>
        </w:rPr>
        <w:t>NC_047050.1     30619084   .--.--.---.--.--.---.--.--.--.--.-.--.-.-........             30619105</w:t>
      </w:r>
    </w:p>
    <w:p>
      <w:r>
        <w:rPr>
          <w:rFonts w:ascii="Consolas" w:hAnsi="Consolas"/>
          <w:sz w:val="18"/>
        </w:rPr>
        <w:t>NC_047050.1     31303316   .--.--.---.--.--.---.--.--.--.--.-.--.-.-........             31303295</w:t>
      </w:r>
    </w:p>
    <w:p>
      <w:r>
        <w:rPr>
          <w:rFonts w:ascii="Consolas" w:hAnsi="Consolas"/>
          <w:sz w:val="18"/>
        </w:rPr>
        <w:t>NC_047050.1     31319693   .--.--.---.--.--.---.--.--.--.--.-.--.-.-........             31319714</w:t>
      </w:r>
    </w:p>
    <w:p>
      <w:r>
        <w:rPr>
          <w:rFonts w:ascii="Consolas" w:hAnsi="Consolas"/>
          <w:sz w:val="18"/>
        </w:rPr>
        <w:t>NC_047050.1     31319709   .--.--.---.--.--.---.--.--.--.--.-.--.-.-......               31319728</w:t>
      </w:r>
    </w:p>
    <w:p>
      <w:r>
        <w:rPr>
          <w:rFonts w:ascii="Consolas" w:hAnsi="Consolas"/>
          <w:sz w:val="18"/>
        </w:rPr>
        <w:t>NC_047050.1     31976447   .--.--.---.--.--.---.--.--.--.--.-.--.-.-......               31976466</w:t>
      </w:r>
    </w:p>
    <w:p>
      <w:r>
        <w:rPr>
          <w:rFonts w:ascii="Consolas" w:hAnsi="Consolas"/>
          <w:sz w:val="18"/>
        </w:rPr>
        <w:t>NC_047050.1     33490887   .--.--.---.--.--.---.--.--.--.--.-.--.-.-......               33490906</w:t>
      </w:r>
    </w:p>
    <w:p>
      <w:r>
        <w:rPr>
          <w:rFonts w:ascii="Consolas" w:hAnsi="Consolas"/>
          <w:sz w:val="18"/>
        </w:rPr>
        <w:t>NC_047050.1     41347037   .--.--.---.--.--.---.--.--.--.--.-.--.-.-......               41347056</w:t>
      </w:r>
    </w:p>
    <w:p>
      <w:r>
        <w:rPr>
          <w:rFonts w:ascii="Consolas" w:hAnsi="Consolas"/>
          <w:sz w:val="18"/>
        </w:rPr>
        <w:t>NC_047050.1     44790998   .--.--.---.--.--.---.--.--.--.--.-.--.-.-......               44790979</w:t>
      </w:r>
    </w:p>
    <w:p>
      <w:r>
        <w:rPr>
          <w:rFonts w:ascii="Consolas" w:hAnsi="Consolas"/>
          <w:sz w:val="18"/>
        </w:rPr>
        <w:t>NC_047050.1     49551906   .--.--.---.--.--.---.--.--.--.--.-.--.-.-.........            49551884</w:t>
      </w:r>
    </w:p>
    <w:p>
      <w:r>
        <w:rPr>
          <w:rFonts w:ascii="Consolas" w:hAnsi="Consolas"/>
          <w:sz w:val="18"/>
        </w:rPr>
        <w:t>NC_047050.1     60700222   .--.--.---.--.--.---.--.--.--.--.-.--.-.-......               60700203</w:t>
      </w:r>
    </w:p>
    <w:p>
      <w:r>
        <w:rPr>
          <w:rFonts w:ascii="Consolas" w:hAnsi="Consolas"/>
          <w:sz w:val="18"/>
        </w:rPr>
        <w:t>NC_047050.1     60700230   .--.--.---.--.--.---.--.--.--.--.-.--.-.-........             60700209</w:t>
      </w:r>
    </w:p>
    <w:p>
      <w:r>
        <w:rPr>
          <w:rFonts w:ascii="Consolas" w:hAnsi="Consolas"/>
          <w:sz w:val="18"/>
        </w:rPr>
        <w:t>NC_047050.1     62344226   .--.--.---.--.--.---.--.--.--.--.-.--.-.-......               62344245</w:t>
      </w:r>
    </w:p>
    <w:p>
      <w:r>
        <w:rPr>
          <w:rFonts w:ascii="Consolas" w:hAnsi="Consolas"/>
          <w:sz w:val="18"/>
        </w:rPr>
        <w:t>NC_047050.1     64491956   .--.--.---.--.--.---.--.--.--.--.-.--.-.-......               64491975</w:t>
      </w:r>
    </w:p>
    <w:p>
      <w:r>
        <w:rPr>
          <w:rFonts w:ascii="Consolas" w:hAnsi="Consolas"/>
          <w:sz w:val="18"/>
        </w:rPr>
        <w:t>NC_047050.1     66279165   .--.--.---.--.--.---.--.--.--.--.-.--.-.-......               66279184</w:t>
      </w:r>
    </w:p>
    <w:p>
      <w:r>
        <w:rPr>
          <w:rFonts w:ascii="Consolas" w:hAnsi="Consolas"/>
          <w:sz w:val="18"/>
        </w:rPr>
        <w:t>NC_047050.1     73910809   .--.--.---.--.--.---.--.--.--.--.-.--.-.-......               73910828</w:t>
      </w:r>
    </w:p>
    <w:p>
      <w:r>
        <w:rPr>
          <w:rFonts w:ascii="Consolas" w:hAnsi="Consolas"/>
          <w:sz w:val="18"/>
        </w:rPr>
        <w:t>NC_047050.1     75508822   .--.--.---.--.--.---.--.--.--.--.-.--.-.-......               75508803</w:t>
      </w:r>
    </w:p>
    <w:p>
      <w:r>
        <w:rPr>
          <w:rFonts w:ascii="Consolas" w:hAnsi="Consolas"/>
          <w:sz w:val="18"/>
        </w:rPr>
        <w:t>NC_047050.1     9407294    .--.--.---.--.--.---.--.--.--.--G-.--.-.-.........            9407272</w:t>
      </w:r>
    </w:p>
    <w:p>
      <w:r>
        <w:rPr>
          <w:rFonts w:ascii="Consolas" w:hAnsi="Consolas"/>
          <w:sz w:val="18"/>
        </w:rPr>
        <w:t>NC_047050.1     19342048   .--.--.---.--.--.---.--.--.--C--.-.--.-.-....                 19342031</w:t>
      </w:r>
    </w:p>
    <w:p>
      <w:r>
        <w:rPr>
          <w:rFonts w:ascii="Consolas" w:hAnsi="Consolas"/>
          <w:sz w:val="18"/>
        </w:rPr>
        <w:t>NC_047050.1     27132276   .--.--.---C--.--.---.--.--.--.--.-.--.-.-......               27132257</w:t>
      </w:r>
    </w:p>
    <w:p>
      <w:r>
        <w:rPr>
          <w:rFonts w:ascii="Consolas" w:hAnsi="Consolas"/>
          <w:sz w:val="18"/>
        </w:rPr>
        <w:t>NC_047050.1     28695099   .--.--.---.--G--.---.--.--.--.--.-.--.-.-.........            28695077</w:t>
      </w:r>
    </w:p>
    <w:p>
      <w:r>
        <w:rPr>
          <w:rFonts w:ascii="Consolas" w:hAnsi="Consolas"/>
          <w:sz w:val="18"/>
        </w:rPr>
        <w:t>NC_047050.1     42289941   .--.--.---.--.--.---.--.--.--.--.-C--.-.-......               42289960</w:t>
      </w:r>
    </w:p>
    <w:p>
      <w:r>
        <w:rPr>
          <w:rFonts w:ascii="Consolas" w:hAnsi="Consolas"/>
          <w:sz w:val="18"/>
        </w:rPr>
        <w:t>NC_047050.1     52180652   .--.--.---.--.--.---.--C--.--.--.-.--.-.-.........            52180630</w:t>
      </w:r>
    </w:p>
    <w:p>
      <w:r>
        <w:rPr>
          <w:rFonts w:ascii="Consolas" w:hAnsi="Consolas"/>
          <w:sz w:val="18"/>
        </w:rPr>
        <w:t>NC_047050.1     62212296   .--.--.---.--.--.---.--.--.--.--.-.--.-.-......               62212315</w:t>
      </w:r>
    </w:p>
    <w:p>
      <w:r>
        <w:rPr>
          <w:rFonts w:ascii="Consolas" w:hAnsi="Consolas"/>
          <w:sz w:val="18"/>
        </w:rPr>
        <w:t>NC_047050.1     68400692   G--.--.---.--.--.---.--.--.--.--.-.--.-.-.........            68400670</w:t>
      </w:r>
    </w:p>
    <w:p>
      <w:r>
        <w:rPr>
          <w:rFonts w:ascii="Consolas" w:hAnsi="Consolas"/>
          <w:sz w:val="18"/>
        </w:rPr>
        <w:t>NC_047050.1     78307909   .--.--.---.--.--.---.--.--.--.--.-C--.-.-.........            78307931</w:t>
      </w:r>
    </w:p>
    <w:p>
      <w:r>
        <w:rPr>
          <w:rFonts w:ascii="Consolas" w:hAnsi="Consolas"/>
          <w:sz w:val="18"/>
        </w:rPr>
        <w:t>NC_047050.1     3044387    .--.--.---.--.--.---.--.--.--.--.-.--.-.-.....                3044369</w:t>
      </w:r>
    </w:p>
    <w:p>
      <w:r>
        <w:rPr>
          <w:rFonts w:ascii="Consolas" w:hAnsi="Consolas"/>
          <w:sz w:val="18"/>
        </w:rPr>
        <w:t>NC_047050.1     5233639    .--.--.---.--.--.---.--.--.--.--.-.--.-.-........             5233660</w:t>
      </w:r>
    </w:p>
    <w:p>
      <w:r>
        <w:rPr>
          <w:rFonts w:ascii="Consolas" w:hAnsi="Consolas"/>
          <w:sz w:val="18"/>
        </w:rPr>
        <w:t>NC_047050.1     6363322    .--.--.---.--.--.---.--.--.--.--.-.--.-.-....                 6363339</w:t>
      </w:r>
    </w:p>
    <w:p>
      <w:r>
        <w:rPr>
          <w:rFonts w:ascii="Consolas" w:hAnsi="Consolas"/>
          <w:sz w:val="18"/>
        </w:rPr>
        <w:t>NC_047050.1     6363318    .--.--.---.--.--.---.--.--.--.--.-.--.-.-.........            6363340</w:t>
      </w:r>
    </w:p>
    <w:p>
      <w:r>
        <w:rPr>
          <w:rFonts w:ascii="Consolas" w:hAnsi="Consolas"/>
          <w:sz w:val="18"/>
        </w:rPr>
        <w:t>NC_047050.1     8888284    .--.--.---.--.--.---.--.--.--.--.-.--.-.-.........            8888262</w:t>
      </w:r>
    </w:p>
    <w:p>
      <w:r>
        <w:rPr>
          <w:rFonts w:ascii="Consolas" w:hAnsi="Consolas"/>
          <w:sz w:val="18"/>
        </w:rPr>
        <w:t>NC_047050.1     8888280    .--.--.---.--.--.---.--.--.--.--.-.--.-.-....                 8888263</w:t>
      </w:r>
    </w:p>
    <w:p>
      <w:r>
        <w:rPr>
          <w:rFonts w:ascii="Consolas" w:hAnsi="Consolas"/>
          <w:sz w:val="18"/>
        </w:rPr>
        <w:t>NC_047050.1     12168251   .--.--.---.--.--.---.--.--.--.--.-.--.-.-....                 12168268</w:t>
      </w:r>
    </w:p>
    <w:p>
      <w:r>
        <w:rPr>
          <w:rFonts w:ascii="Consolas" w:hAnsi="Consolas"/>
          <w:sz w:val="18"/>
        </w:rPr>
        <w:t>NC_047050.1     12168247   .--.--.---.--.--.---.--.--.--.--.-.--.-.-.........            12168269</w:t>
      </w:r>
    </w:p>
    <w:p>
      <w:r>
        <w:rPr>
          <w:rFonts w:ascii="Consolas" w:hAnsi="Consolas"/>
          <w:sz w:val="18"/>
        </w:rPr>
        <w:t>NC_047050.1     14491400   .--.--.---.--.--.---.--.--.--.--.-.--.-.-....                 14491417</w:t>
      </w:r>
    </w:p>
    <w:p>
      <w:r>
        <w:rPr>
          <w:rFonts w:ascii="Consolas" w:hAnsi="Consolas"/>
          <w:sz w:val="18"/>
        </w:rPr>
        <w:t>NC_047050.1     14491396   .--.--.---.--.--.---.--.--.--.--.-.--.-.-.........            14491418</w:t>
      </w:r>
    </w:p>
    <w:p>
      <w:r>
        <w:rPr>
          <w:rFonts w:ascii="Consolas" w:hAnsi="Consolas"/>
          <w:sz w:val="18"/>
        </w:rPr>
        <w:t>NC_047050.1     18322627   .--.--.---.--.--.---.--.--.--.--.-.--.-.-.........            18322605</w:t>
      </w:r>
    </w:p>
    <w:p>
      <w:r>
        <w:rPr>
          <w:rFonts w:ascii="Consolas" w:hAnsi="Consolas"/>
          <w:sz w:val="18"/>
        </w:rPr>
        <w:t>NC_047050.1     18944337   .--.--.---.--.--.---.--.--.--.--.-.--.-.-.........            18944315</w:t>
      </w:r>
    </w:p>
    <w:p>
      <w:r>
        <w:rPr>
          <w:rFonts w:ascii="Consolas" w:hAnsi="Consolas"/>
          <w:sz w:val="18"/>
        </w:rPr>
        <w:t>NC_047050.1     18944333   .--.--.---.--.--.---.--.--.--.--.-.--.-.-....                 18944316</w:t>
      </w:r>
    </w:p>
    <w:p>
      <w:r>
        <w:rPr>
          <w:rFonts w:ascii="Consolas" w:hAnsi="Consolas"/>
          <w:sz w:val="18"/>
        </w:rPr>
        <w:t>NC_047050.1     21124630   .--.--.---.--.--.---.--.--.--.--.-.--.-.-........             21124651</w:t>
      </w:r>
    </w:p>
    <w:p>
      <w:r>
        <w:rPr>
          <w:rFonts w:ascii="Consolas" w:hAnsi="Consolas"/>
          <w:sz w:val="18"/>
        </w:rPr>
        <w:t>NC_047050.1     23042087   .--.--.---.--.--.---.--.--.--.--.-.--.-.-........             23042108</w:t>
      </w:r>
    </w:p>
    <w:p>
      <w:r>
        <w:rPr>
          <w:rFonts w:ascii="Consolas" w:hAnsi="Consolas"/>
          <w:sz w:val="18"/>
        </w:rPr>
        <w:t>NC_047050.1     37657449   .--.--.---.--.--.---.--.--.--.--.-.--.-.-...                  37657433</w:t>
      </w:r>
    </w:p>
    <w:p>
      <w:r>
        <w:rPr>
          <w:rFonts w:ascii="Consolas" w:hAnsi="Consolas"/>
          <w:sz w:val="18"/>
        </w:rPr>
        <w:t>NC_047050.1     42289929   .--.--.---.--.--.---.--.--.--.--.-.--.-.-........             42289950</w:t>
      </w:r>
    </w:p>
    <w:p>
      <w:r>
        <w:rPr>
          <w:rFonts w:ascii="Consolas" w:hAnsi="Consolas"/>
          <w:sz w:val="18"/>
        </w:rPr>
        <w:t>NC_047050.1     42289933   .--.--.---.--.--.---.--.--.--.--.-.--.-.-.....                42289951</w:t>
      </w:r>
    </w:p>
    <w:p>
      <w:r>
        <w:rPr>
          <w:rFonts w:ascii="Consolas" w:hAnsi="Consolas"/>
          <w:sz w:val="18"/>
        </w:rPr>
        <w:t>NC_047050.1     42362563   .--.--.---.--.--.---.--.--.--.--.-.--.-.-........             42362584</w:t>
      </w:r>
    </w:p>
    <w:p>
      <w:r>
        <w:rPr>
          <w:rFonts w:ascii="Consolas" w:hAnsi="Consolas"/>
          <w:sz w:val="18"/>
        </w:rPr>
        <w:t>NC_047050.1     45914630   .--.--.---.--.--.---.--.--.--.--.-.--.-.-........             45914609</w:t>
      </w:r>
    </w:p>
    <w:p>
      <w:r>
        <w:rPr>
          <w:rFonts w:ascii="Consolas" w:hAnsi="Consolas"/>
          <w:sz w:val="18"/>
        </w:rPr>
        <w:t>NC_047050.1     51668400   .--.--.---.--.--.---.--.--.--.--.-.--.-.-........             51668421</w:t>
      </w:r>
    </w:p>
    <w:p>
      <w:r>
        <w:rPr>
          <w:rFonts w:ascii="Consolas" w:hAnsi="Consolas"/>
          <w:sz w:val="18"/>
        </w:rPr>
        <w:t>NC_047050.1     53306643   .--.--.---.--.--.---.--.--.--.--.-.--.-.-...                  53306627</w:t>
      </w:r>
    </w:p>
    <w:p>
      <w:r>
        <w:rPr>
          <w:rFonts w:ascii="Consolas" w:hAnsi="Consolas"/>
          <w:sz w:val="18"/>
        </w:rPr>
        <w:t>NC_047050.1     53312474   .--.--.---.--.--.---.--.--.--.--.-.--.-.-.....                53312492</w:t>
      </w:r>
    </w:p>
    <w:p>
      <w:r>
        <w:rPr>
          <w:rFonts w:ascii="Consolas" w:hAnsi="Consolas"/>
          <w:sz w:val="18"/>
        </w:rPr>
        <w:t>NC_047050.1     68164943   .--.--.---.--.--.---.--.--.--.--.-.--.-.-.....                68164961</w:t>
      </w:r>
    </w:p>
    <w:p>
      <w:r>
        <w:rPr>
          <w:rFonts w:ascii="Consolas" w:hAnsi="Consolas"/>
          <w:sz w:val="18"/>
        </w:rPr>
        <w:t>NC_047050.1     69530255   .--.--.---.--.--.---.--.--.--.--.-.--.-.-..........           69530278</w:t>
      </w:r>
    </w:p>
    <w:p>
      <w:r>
        <w:rPr>
          <w:rFonts w:ascii="Consolas" w:hAnsi="Consolas"/>
          <w:sz w:val="18"/>
        </w:rPr>
        <w:t>NC_047050.1     72965524   .--.--.---.--.--.---.--.--.--.--.-.--.-.-....                 72965541</w:t>
      </w:r>
    </w:p>
    <w:p>
      <w:r>
        <w:rPr>
          <w:rFonts w:ascii="Consolas" w:hAnsi="Consolas"/>
          <w:sz w:val="18"/>
        </w:rPr>
        <w:t>NC_047050.1     72965520   .--.--.---.--.--.---.--.--.--.--.-.--.-.-.........            72965542</w:t>
      </w:r>
    </w:p>
    <w:p>
      <w:r>
        <w:rPr>
          <w:rFonts w:ascii="Consolas" w:hAnsi="Consolas"/>
          <w:sz w:val="18"/>
        </w:rPr>
        <w:t>NC_047050.1     4077586    .--.--.---.--.--.---.--.--.--.--.-.--.-.-........A....        4077612</w:t>
      </w:r>
    </w:p>
    <w:p>
      <w:r>
        <w:rPr>
          <w:rFonts w:ascii="Consolas" w:hAnsi="Consolas"/>
          <w:sz w:val="18"/>
        </w:rPr>
        <w:t>NC_047050.1     27132280   .--.--.---.--.--.---.--C--.--.--.-.--.-.-........             27132259</w:t>
      </w:r>
    </w:p>
    <w:p>
      <w:r>
        <w:rPr>
          <w:rFonts w:ascii="Consolas" w:hAnsi="Consolas"/>
          <w:sz w:val="18"/>
        </w:rPr>
        <w:t>NC_047050.1     27598307   .--.--.---.--.--.---.--.--.--.--.-.--C-.-......               27598326</w:t>
      </w:r>
    </w:p>
    <w:p>
      <w:r>
        <w:rPr>
          <w:rFonts w:ascii="Consolas" w:hAnsi="Consolas"/>
          <w:sz w:val="18"/>
        </w:rPr>
        <w:t>NC_047050.1     31452540   .--.--.---C--.--.---.--.--.--.--.-.--.-.-........             31452561</w:t>
      </w:r>
    </w:p>
    <w:p>
      <w:r>
        <w:rPr>
          <w:rFonts w:ascii="Consolas" w:hAnsi="Consolas"/>
          <w:sz w:val="18"/>
        </w:rPr>
        <w:t>NC_047050.1     48644509   .--.--.---.--.--.---.--.--.--.--.-C--.-.-.......              48644529</w:t>
      </w:r>
    </w:p>
    <w:p>
      <w:r>
        <w:rPr>
          <w:rFonts w:ascii="Consolas" w:hAnsi="Consolas"/>
          <w:sz w:val="18"/>
        </w:rPr>
        <w:t>NC_047050.1     66171495   .--.--.---.--.--C---.--.--.--.--.-.--.-.-..                   66171510</w:t>
      </w:r>
    </w:p>
    <w:p>
      <w:r>
        <w:rPr>
          <w:rFonts w:ascii="Consolas" w:hAnsi="Consolas"/>
          <w:sz w:val="18"/>
        </w:rPr>
        <w:t>NC_047050.1     72698113   .--.--.---.--.--.---.--.--.--.--.-.--.-.-..                   72698098</w:t>
      </w:r>
    </w:p>
    <w:p>
      <w:r>
        <w:rPr>
          <w:rFonts w:ascii="Consolas" w:hAnsi="Consolas"/>
          <w:sz w:val="18"/>
        </w:rPr>
        <w:t>NC_047050.1     5296072    .--.--.---.--.--.---.--.--.--.--.-.--.-.-........             5296093</w:t>
      </w:r>
    </w:p>
    <w:p>
      <w:r>
        <w:rPr>
          <w:rFonts w:ascii="Consolas" w:hAnsi="Consolas"/>
          <w:sz w:val="18"/>
        </w:rPr>
        <w:t>NC_047050.1     7551897    .--.--.---.--.--.---.--.--.--.--.-.--.-.-....                 7551914</w:t>
      </w:r>
    </w:p>
    <w:p>
      <w:r>
        <w:rPr>
          <w:rFonts w:ascii="Consolas" w:hAnsi="Consolas"/>
          <w:sz w:val="18"/>
        </w:rPr>
        <w:t>NC_047050.1     7577207    .--.--.---.--.--.---.--.--.--.--.-.--.-.-....                 7577224</w:t>
      </w:r>
    </w:p>
    <w:p>
      <w:r>
        <w:rPr>
          <w:rFonts w:ascii="Consolas" w:hAnsi="Consolas"/>
          <w:sz w:val="18"/>
        </w:rPr>
        <w:t>NC_047050.1     11884143   .--.--.---.--.--.---.--.--.--.--.-.--.-.-....                 11884126</w:t>
      </w:r>
    </w:p>
    <w:p>
      <w:r>
        <w:rPr>
          <w:rFonts w:ascii="Consolas" w:hAnsi="Consolas"/>
          <w:sz w:val="18"/>
        </w:rPr>
        <w:t>NC_047050.1     18322623   .--.--.---.--.--.---.--.--.--.--.-.--.-.-....                 18322606</w:t>
      </w:r>
    </w:p>
    <w:p>
      <w:r>
        <w:rPr>
          <w:rFonts w:ascii="Consolas" w:hAnsi="Consolas"/>
          <w:sz w:val="18"/>
        </w:rPr>
        <w:t>NC_047050.1     20479312   .--.--.---.--.--.---.--.--.--.--.-.--.-.-........             20479333</w:t>
      </w:r>
    </w:p>
    <w:p>
      <w:r>
        <w:rPr>
          <w:rFonts w:ascii="Consolas" w:hAnsi="Consolas"/>
          <w:sz w:val="18"/>
        </w:rPr>
        <w:t>NC_047050.1     21413719   .--.--.---.--.--.---.--.--.--.--.-.--.-.-....                 21413702</w:t>
      </w:r>
    </w:p>
    <w:p>
      <w:r>
        <w:rPr>
          <w:rFonts w:ascii="Consolas" w:hAnsi="Consolas"/>
          <w:sz w:val="18"/>
        </w:rPr>
        <w:t>NC_047050.1     26533086   .--.--.---.--.--.---.--.--.--.--.-.--.-.-.......              26533106</w:t>
      </w:r>
    </w:p>
    <w:p>
      <w:r>
        <w:rPr>
          <w:rFonts w:ascii="Consolas" w:hAnsi="Consolas"/>
          <w:sz w:val="18"/>
        </w:rPr>
        <w:t>NC_047050.1     37358561   .--.--.---.--.--.---.--.--.--.--.-.--.-.-........             37358540</w:t>
      </w:r>
    </w:p>
    <w:p>
      <w:r>
        <w:rPr>
          <w:rFonts w:ascii="Consolas" w:hAnsi="Consolas"/>
          <w:sz w:val="18"/>
        </w:rPr>
        <w:t>NC_047050.1     37842498   .--.--.---.--.--.---.--.--.--.--.-.--.-.-........             37842477</w:t>
      </w:r>
    </w:p>
    <w:p>
      <w:r>
        <w:rPr>
          <w:rFonts w:ascii="Consolas" w:hAnsi="Consolas"/>
          <w:sz w:val="18"/>
        </w:rPr>
        <w:t>NC_047050.1     38177386   .--.--.---.--.--.---.--.--.--.--.-.--.-.-......               38177367</w:t>
      </w:r>
    </w:p>
    <w:p>
      <w:r>
        <w:rPr>
          <w:rFonts w:ascii="Consolas" w:hAnsi="Consolas"/>
          <w:sz w:val="18"/>
        </w:rPr>
        <w:t>NC_047050.1     49551902   .--.--.---.--.--.---.--.--.--.--.-.--.-.-....                 49551885</w:t>
      </w:r>
    </w:p>
    <w:p>
      <w:r>
        <w:rPr>
          <w:rFonts w:ascii="Consolas" w:hAnsi="Consolas"/>
          <w:sz w:val="18"/>
        </w:rPr>
        <w:t>NC_047050.1     61009987   .--.--.---.--.--.---.--.--.--.--.-.--.-.-....                 61010004</w:t>
      </w:r>
    </w:p>
    <w:p>
      <w:r>
        <w:rPr>
          <w:rFonts w:ascii="Consolas" w:hAnsi="Consolas"/>
          <w:sz w:val="18"/>
        </w:rPr>
        <w:t>NC_047050.1     8818751    .--.--.---.--.--.---.--.--A--.--.-.--.-.-.........            8818729</w:t>
      </w:r>
    </w:p>
    <w:p>
      <w:r>
        <w:rPr>
          <w:rFonts w:ascii="Consolas" w:hAnsi="Consolas"/>
          <w:sz w:val="18"/>
        </w:rPr>
        <w:t>NC_047050.1     9407290    .--.--.---.--.--.---G--.--.--.--.-.--.-.-....                 9407273</w:t>
      </w:r>
    </w:p>
    <w:p>
      <w:r>
        <w:rPr>
          <w:rFonts w:ascii="Consolas" w:hAnsi="Consolas"/>
          <w:sz w:val="18"/>
        </w:rPr>
        <w:t>NC_047050.1     14536570   .--.--.---.--.--.---.--.--C--.--.-.--.-.-........             14536549</w:t>
      </w:r>
    </w:p>
    <w:p>
      <w:r>
        <w:rPr>
          <w:rFonts w:ascii="Consolas" w:hAnsi="Consolas"/>
          <w:sz w:val="18"/>
        </w:rPr>
        <w:t>NC_047050.1     19342052   .--.--.---.--.--.---.--.--.--.--.-.--.-C-........             19342031</w:t>
      </w:r>
    </w:p>
    <w:p>
      <w:r>
        <w:rPr>
          <w:rFonts w:ascii="Consolas" w:hAnsi="Consolas"/>
          <w:sz w:val="18"/>
        </w:rPr>
        <w:t>NC_047050.1     26115006   .--.--.---.--.--.---.--.--.--.--.-.--.-.-....                 26114989</w:t>
      </w:r>
    </w:p>
    <w:p>
      <w:r>
        <w:rPr>
          <w:rFonts w:ascii="Consolas" w:hAnsi="Consolas"/>
          <w:sz w:val="18"/>
        </w:rPr>
        <w:t>NC_047050.1     27322891   .--.--.---.--C--.---.--.--.--.--.-.--.-.-.......              27322911</w:t>
      </w:r>
    </w:p>
    <w:p>
      <w:r>
        <w:rPr>
          <w:rFonts w:ascii="Consolas" w:hAnsi="Consolas"/>
          <w:sz w:val="18"/>
        </w:rPr>
        <w:t>NC_047050.1     27454304   .--.--.---.--.--.---.--C--.--.--.-.--.-.-........             27454283</w:t>
      </w:r>
    </w:p>
    <w:p>
      <w:r>
        <w:rPr>
          <w:rFonts w:ascii="Consolas" w:hAnsi="Consolas"/>
          <w:sz w:val="18"/>
        </w:rPr>
        <w:t>NC_047050.1     28695095   G--.--.---.--.--.---.--.--.--.--.-.--.-.-....                 28695078</w:t>
      </w:r>
    </w:p>
    <w:p>
      <w:r>
        <w:rPr>
          <w:rFonts w:ascii="Consolas" w:hAnsi="Consolas"/>
          <w:sz w:val="18"/>
        </w:rPr>
        <w:t>NC_047050.1     45318635   .--.--.---.--.--.---.--.--G--.--.-.--.-.-...                  45318651</w:t>
      </w:r>
    </w:p>
    <w:p>
      <w:r>
        <w:rPr>
          <w:rFonts w:ascii="Consolas" w:hAnsi="Consolas"/>
          <w:sz w:val="18"/>
        </w:rPr>
        <w:t>NC_047050.1     65883501   .--.--.---.--.--.---.--.--.--.--.-.--.-.-........             65883480</w:t>
      </w:r>
    </w:p>
    <w:p>
      <w:r>
        <w:rPr>
          <w:rFonts w:ascii="Consolas" w:hAnsi="Consolas"/>
          <w:sz w:val="18"/>
        </w:rPr>
        <w:t>NC_047050.1     68400688   .--.--.---.--.--.---.--.--.--.--.-.--.-.-....                 68400671</w:t>
      </w:r>
    </w:p>
    <w:p>
      <w:r>
        <w:rPr>
          <w:rFonts w:ascii="Consolas" w:hAnsi="Consolas"/>
          <w:sz w:val="18"/>
        </w:rPr>
        <w:t>NC_047050.1     78307913   .--.--.---.--.--.---.--C--.--.--.-.--.-.-....                 78307930</w:t>
      </w:r>
    </w:p>
    <w:p>
      <w:r>
        <w:rPr>
          <w:rFonts w:ascii="Consolas" w:hAnsi="Consolas"/>
          <w:sz w:val="18"/>
        </w:rPr>
        <w:t>NC_047050.1     2316140    .--.--.---.--.--.---.--.--.--.--.-.--.-.-......               2316159</w:t>
      </w:r>
    </w:p>
    <w:p>
      <w:r>
        <w:rPr>
          <w:rFonts w:ascii="Consolas" w:hAnsi="Consolas"/>
          <w:sz w:val="18"/>
        </w:rPr>
        <w:t>NC_047050.1     26533090   .--.--.---.--.--.---.--.--.--.--.-.--.-.-...                  26533106</w:t>
      </w:r>
    </w:p>
    <w:p>
      <w:r>
        <w:rPr>
          <w:rFonts w:ascii="Consolas" w:hAnsi="Consolas"/>
          <w:sz w:val="18"/>
        </w:rPr>
        <w:t>NC_047050.1     37657453   .--.--.---.--.--.---.--.--.--.--.-.--.-.-.......              37657433</w:t>
      </w:r>
    </w:p>
    <w:p>
      <w:r>
        <w:rPr>
          <w:rFonts w:ascii="Consolas" w:hAnsi="Consolas"/>
          <w:sz w:val="18"/>
        </w:rPr>
        <w:t>NC_047050.1     41362070   .--.--.---.--.--.---.--.--.--.--.-.--.-.-.........            41362048</w:t>
      </w:r>
    </w:p>
    <w:p>
      <w:r>
        <w:rPr>
          <w:rFonts w:ascii="Consolas" w:hAnsi="Consolas"/>
          <w:sz w:val="18"/>
        </w:rPr>
        <w:t>NC_047050.1     45180763   .--.--.---.--.--.---.--.--.--.--.-.--.-.-.                    45180749</w:t>
      </w:r>
    </w:p>
    <w:p>
      <w:r>
        <w:rPr>
          <w:rFonts w:ascii="Consolas" w:hAnsi="Consolas"/>
          <w:sz w:val="18"/>
        </w:rPr>
        <w:t>NC_047050.1     50303233   .--.--.---.--.--.---.--.--.--.--.-.--.-.-..........           50303210</w:t>
      </w:r>
    </w:p>
    <w:p>
      <w:r>
        <w:rPr>
          <w:rFonts w:ascii="Consolas" w:hAnsi="Consolas"/>
          <w:sz w:val="18"/>
        </w:rPr>
        <w:t>NC_047050.1     53306647   .--.--.---.--.--.---.--.--.--.--.-.--.-.-.......              53306627</w:t>
      </w:r>
    </w:p>
    <w:p>
      <w:r>
        <w:rPr>
          <w:rFonts w:ascii="Consolas" w:hAnsi="Consolas"/>
          <w:sz w:val="18"/>
        </w:rPr>
        <w:t>NC_047050.1     55626296   .--.--.---.--.--.---.--.--.--.--.-.--.-.-.........            55626274</w:t>
      </w:r>
    </w:p>
    <w:p>
      <w:r>
        <w:rPr>
          <w:rFonts w:ascii="Consolas" w:hAnsi="Consolas"/>
          <w:sz w:val="18"/>
        </w:rPr>
        <w:t>NC_047050.1     55728982   .--.--.---.--.--.---.--.--.--.--.-.--.-.-......               55729001</w:t>
      </w:r>
    </w:p>
    <w:p>
      <w:r>
        <w:rPr>
          <w:rFonts w:ascii="Consolas" w:hAnsi="Consolas"/>
          <w:sz w:val="18"/>
        </w:rPr>
        <w:t>NC_047050.1     62103307   .--.--.---.--.--.---.--.--.--.--.-.--.-.-.........            62103285</w:t>
      </w:r>
    </w:p>
    <w:p>
      <w:r>
        <w:rPr>
          <w:rFonts w:ascii="Consolas" w:hAnsi="Consolas"/>
          <w:sz w:val="18"/>
        </w:rPr>
        <w:t>NC_047050.1     62425504   .--.--.---.--.--.---.--.--.--.--.-.--.-.-..                   62425519</w:t>
      </w:r>
    </w:p>
    <w:p>
      <w:r>
        <w:rPr>
          <w:rFonts w:ascii="Consolas" w:hAnsi="Consolas"/>
          <w:sz w:val="18"/>
        </w:rPr>
        <w:t>NC_047050.1     69530259   .--.--.---.--.--.---.--.--.--.--.-.--.-.-....                 69530276</w:t>
      </w:r>
    </w:p>
    <w:p>
      <w:r>
        <w:rPr>
          <w:rFonts w:ascii="Consolas" w:hAnsi="Consolas"/>
          <w:sz w:val="18"/>
        </w:rPr>
        <w:t>NC_047050.1     2075488    .--.--.---.--.--.---.--.--.--.--.-.--.-.-.........            2075466</w:t>
      </w:r>
    </w:p>
    <w:p>
      <w:r>
        <w:rPr>
          <w:rFonts w:ascii="Consolas" w:hAnsi="Consolas"/>
          <w:sz w:val="18"/>
        </w:rPr>
        <w:t>NC_047050.1     2316144    .--.--.---.--.--.---.--.--.--.--.-.--.-.-..                   2316159</w:t>
      </w:r>
    </w:p>
    <w:p>
      <w:r>
        <w:rPr>
          <w:rFonts w:ascii="Consolas" w:hAnsi="Consolas"/>
          <w:sz w:val="18"/>
        </w:rPr>
        <w:t>NC_047050.1     2451387    .--.--.---.--.--.---.--.--.--.--.-.--.-.                      2451374</w:t>
      </w:r>
    </w:p>
    <w:p>
      <w:r>
        <w:rPr>
          <w:rFonts w:ascii="Consolas" w:hAnsi="Consolas"/>
          <w:sz w:val="18"/>
        </w:rPr>
        <w:t>NC_047050.1     7321398    .--.--.---.--.--.---.--.--.--.--.-.--.-.-......               7321379</w:t>
      </w:r>
    </w:p>
    <w:p>
      <w:r>
        <w:rPr>
          <w:rFonts w:ascii="Consolas" w:hAnsi="Consolas"/>
          <w:sz w:val="18"/>
        </w:rPr>
        <w:t>NC_047050.1     7321394    .--.--.---.--.--.---.--.--.--.--.-.--.-.-..                   7321379</w:t>
      </w:r>
    </w:p>
    <w:p>
      <w:r>
        <w:rPr>
          <w:rFonts w:ascii="Consolas" w:hAnsi="Consolas"/>
          <w:sz w:val="18"/>
        </w:rPr>
        <w:t>NC_047050.1     19925528   .--.--.---.--.--.---.--.--.--.--.-.--.-.-......               19925509</w:t>
      </w:r>
    </w:p>
    <w:p>
      <w:r>
        <w:rPr>
          <w:rFonts w:ascii="Consolas" w:hAnsi="Consolas"/>
          <w:sz w:val="18"/>
        </w:rPr>
        <w:t>NC_047050.1     19925524   .--.--.---.--.--.---.--.--.--.--.-.--.-.-..                   19925509</w:t>
      </w:r>
    </w:p>
    <w:p>
      <w:r>
        <w:rPr>
          <w:rFonts w:ascii="Consolas" w:hAnsi="Consolas"/>
          <w:sz w:val="18"/>
        </w:rPr>
        <w:t>NC_047050.1     23391941   .--.--.---.--.--.---.--.--.--.--.-.--.-.                      23391954</w:t>
      </w:r>
    </w:p>
    <w:p>
      <w:r>
        <w:rPr>
          <w:rFonts w:ascii="Consolas" w:hAnsi="Consolas"/>
          <w:sz w:val="18"/>
        </w:rPr>
        <w:t>NC_047050.1     37787925   .--.--.---.--.--.---.--.--.--.--.-.--.-.                      37787938</w:t>
      </w:r>
    </w:p>
    <w:p>
      <w:r>
        <w:rPr>
          <w:rFonts w:ascii="Consolas" w:hAnsi="Consolas"/>
          <w:sz w:val="18"/>
        </w:rPr>
        <w:t>NC_047050.1     38177382   .--.--.---.--.--.---.--.--.--.--.-.--.-.-..                   38177367</w:t>
      </w:r>
    </w:p>
    <w:p>
      <w:r>
        <w:rPr>
          <w:rFonts w:ascii="Consolas" w:hAnsi="Consolas"/>
          <w:sz w:val="18"/>
        </w:rPr>
        <w:t>NC_047050.1     38177390   .--.--.---.--.--.---.--.--.--.--.-.--.-.-........             38177369</w:t>
      </w:r>
    </w:p>
    <w:p>
      <w:r>
        <w:rPr>
          <w:rFonts w:ascii="Consolas" w:hAnsi="Consolas"/>
          <w:sz w:val="18"/>
        </w:rPr>
        <w:t>NC_047050.1     39391311   .--.--.---.--.--.---.--.--.--.--.-.--.-.-......               39391292</w:t>
      </w:r>
    </w:p>
    <w:p>
      <w:r>
        <w:rPr>
          <w:rFonts w:ascii="Consolas" w:hAnsi="Consolas"/>
          <w:sz w:val="18"/>
        </w:rPr>
        <w:t>NC_047050.1     39391307   .--.--.---.--.--.---.--.--.--.--.-.--.-.-..                   39391292</w:t>
      </w:r>
    </w:p>
    <w:p>
      <w:r>
        <w:rPr>
          <w:rFonts w:ascii="Consolas" w:hAnsi="Consolas"/>
          <w:sz w:val="18"/>
        </w:rPr>
        <w:t>NC_047050.1     41362066   .--.--.---.--.--.---.--.--.--.--.-.--.-.-....                 41362049</w:t>
      </w:r>
    </w:p>
    <w:p>
      <w:r>
        <w:rPr>
          <w:rFonts w:ascii="Consolas" w:hAnsi="Consolas"/>
          <w:sz w:val="18"/>
        </w:rPr>
        <w:t>NC_047050.1     42501321   .--.--.---.--.--.---.--.--.--.--.-.--.-.-.....                42501339</w:t>
      </w:r>
    </w:p>
    <w:p>
      <w:r>
        <w:rPr>
          <w:rFonts w:ascii="Consolas" w:hAnsi="Consolas"/>
          <w:sz w:val="18"/>
        </w:rPr>
        <w:t>NC_047050.1     45095427   .--.--.---.--.--.---.--.--.--.--.-.--.-.                      45095440</w:t>
      </w:r>
    </w:p>
    <w:p>
      <w:r>
        <w:rPr>
          <w:rFonts w:ascii="Consolas" w:hAnsi="Consolas"/>
          <w:sz w:val="18"/>
        </w:rPr>
        <w:t>NC_047050.1     54160249   .--.--.---.--.--.---.--.--.--.--.-.--.-.-..........           54160226</w:t>
      </w:r>
    </w:p>
    <w:p>
      <w:r>
        <w:rPr>
          <w:rFonts w:ascii="Consolas" w:hAnsi="Consolas"/>
          <w:sz w:val="18"/>
        </w:rPr>
        <w:t>NC_047050.1     54160241   .--.--.---.--.--.---.--.--.--.--.-.--.-.                      54160228</w:t>
      </w:r>
    </w:p>
    <w:p>
      <w:r>
        <w:rPr>
          <w:rFonts w:ascii="Consolas" w:hAnsi="Consolas"/>
          <w:sz w:val="18"/>
        </w:rPr>
        <w:t>NC_047050.1     55626292   .--.--.---.--.--.---.--.--.--.--.-.--.-.-....                 55626275</w:t>
      </w:r>
    </w:p>
    <w:p>
      <w:r>
        <w:rPr>
          <w:rFonts w:ascii="Consolas" w:hAnsi="Consolas"/>
          <w:sz w:val="18"/>
        </w:rPr>
        <w:t>NC_047050.1     55728986   .--.--.---.--.--.---.--.--.--.--.-.--.-.-..                   55729001</w:t>
      </w:r>
    </w:p>
    <w:p>
      <w:r>
        <w:rPr>
          <w:rFonts w:ascii="Consolas" w:hAnsi="Consolas"/>
          <w:sz w:val="18"/>
        </w:rPr>
        <w:t>NC_047050.1     62103303   .--.--.---.--.--.---.--.--.--.--.-.--.-.-....                 62103286</w:t>
      </w:r>
    </w:p>
    <w:p>
      <w:r>
        <w:rPr>
          <w:rFonts w:ascii="Consolas" w:hAnsi="Consolas"/>
          <w:sz w:val="18"/>
        </w:rPr>
        <w:t>NC_047050.1     62425500   .--.--.---.--.--.---.--.--.--.--.-.--.-.-......               62425519</w:t>
      </w:r>
    </w:p>
    <w:p>
      <w:r>
        <w:rPr>
          <w:rFonts w:ascii="Consolas" w:hAnsi="Consolas"/>
          <w:sz w:val="18"/>
        </w:rPr>
        <w:t>NC_047050.1     72097139   .--.--.---.--.--.---.--.--.--.--.-.--.-.-.                    72097153</w:t>
      </w:r>
    </w:p>
    <w:p>
      <w:r>
        <w:rPr>
          <w:rFonts w:ascii="Consolas" w:hAnsi="Consolas"/>
          <w:sz w:val="18"/>
        </w:rPr>
        <w:t>NC_047050.1     710864     .--.--.---.--.--.---.--.--.--.--.-.--.-.-...                  710880</w:t>
      </w:r>
    </w:p>
    <w:p>
      <w:r>
        <w:rPr>
          <w:rFonts w:ascii="Consolas" w:hAnsi="Consolas"/>
          <w:sz w:val="18"/>
        </w:rPr>
        <w:t>NC_047050.1     710860     .--.--.---.--.--.---.--.--.--.--.-.--.-.-.......              710880</w:t>
      </w:r>
    </w:p>
    <w:p>
      <w:r>
        <w:rPr>
          <w:rFonts w:ascii="Consolas" w:hAnsi="Consolas"/>
          <w:sz w:val="18"/>
        </w:rPr>
        <w:t>NC_047050.1     2075484    .--.--.---.--.--.---.--.--.--.--.-.--.-.-....                 2075467</w:t>
      </w:r>
    </w:p>
    <w:p>
      <w:r>
        <w:rPr>
          <w:rFonts w:ascii="Consolas" w:hAnsi="Consolas"/>
          <w:sz w:val="18"/>
        </w:rPr>
        <w:t>NC_047050.1     2316136    .--.--.---.--.--.---.--.--.--.--.-.--.-.-........             2316157</w:t>
      </w:r>
    </w:p>
    <w:p>
      <w:r>
        <w:rPr>
          <w:rFonts w:ascii="Consolas" w:hAnsi="Consolas"/>
          <w:sz w:val="18"/>
        </w:rPr>
        <w:t>NC_047050.1     2451395    .--.--.---.--.--.---.--.--.--.--.-.--.-.-.........            2451373</w:t>
      </w:r>
    </w:p>
    <w:p>
      <w:r>
        <w:rPr>
          <w:rFonts w:ascii="Consolas" w:hAnsi="Consolas"/>
          <w:sz w:val="18"/>
        </w:rPr>
        <w:t>NC_047050.1     4530308    .--.--.---.--.--.---.--.--.--.--.-.--.-.-.........            4530330</w:t>
      </w:r>
    </w:p>
    <w:p>
      <w:r>
        <w:rPr>
          <w:rFonts w:ascii="Consolas" w:hAnsi="Consolas"/>
          <w:sz w:val="18"/>
        </w:rPr>
        <w:t>NC_047050.1     8944525    .--.--.---.--.--.---.--.--.--.--.-.--.-.-.......              8944505</w:t>
      </w:r>
    </w:p>
    <w:p>
      <w:r>
        <w:rPr>
          <w:rFonts w:ascii="Consolas" w:hAnsi="Consolas"/>
          <w:sz w:val="18"/>
        </w:rPr>
        <w:t>NC_047050.1     8944521    .--.--.---.--.--.---.--.--.--.--.-.--.-.-...                  8944505</w:t>
      </w:r>
    </w:p>
    <w:p>
      <w:r>
        <w:rPr>
          <w:rFonts w:ascii="Consolas" w:hAnsi="Consolas"/>
          <w:sz w:val="18"/>
        </w:rPr>
        <w:t>NC_047050.1     17105092   .--.--.---.--.--.---.--.--.--.--.-.--.-.-.........            17105114</w:t>
      </w:r>
    </w:p>
    <w:p>
      <w:r>
        <w:rPr>
          <w:rFonts w:ascii="Consolas" w:hAnsi="Consolas"/>
          <w:sz w:val="18"/>
        </w:rPr>
        <w:t>NC_047050.1     21831577   .--.--.---.--.--.---.--.--.--.--.-.--.                        21831565</w:t>
      </w:r>
    </w:p>
    <w:p>
      <w:r>
        <w:rPr>
          <w:rFonts w:ascii="Consolas" w:hAnsi="Consolas"/>
          <w:sz w:val="18"/>
        </w:rPr>
        <w:t>NC_047050.1     23391933   .--.--.---.--.--.---.--.--.--.--.-.--.-.-.........            23391955</w:t>
      </w:r>
    </w:p>
    <w:p>
      <w:r>
        <w:rPr>
          <w:rFonts w:ascii="Consolas" w:hAnsi="Consolas"/>
          <w:sz w:val="18"/>
        </w:rPr>
        <w:t>NC_047050.1     23725780   .--.--.---.--.--.---.--.--.--.--.-.--.-.-.........            23725802</w:t>
      </w:r>
    </w:p>
    <w:p>
      <w:r>
        <w:rPr>
          <w:rFonts w:ascii="Consolas" w:hAnsi="Consolas"/>
          <w:sz w:val="18"/>
        </w:rPr>
        <w:t>NC_047050.1     26533082   .--.--.---.--.--.---.--.--.--.--.-.--.-.-........             26533103</w:t>
      </w:r>
    </w:p>
    <w:p>
      <w:r>
        <w:rPr>
          <w:rFonts w:ascii="Consolas" w:hAnsi="Consolas"/>
          <w:sz w:val="18"/>
        </w:rPr>
        <w:t>NC_047050.1     37787917   .--.--.---.--.--.---.--.--.--.--.-.--.-.-.........            37787939</w:t>
      </w:r>
    </w:p>
    <w:p>
      <w:r>
        <w:rPr>
          <w:rFonts w:ascii="Consolas" w:hAnsi="Consolas"/>
          <w:sz w:val="18"/>
        </w:rPr>
        <w:t>NC_047050.1     40112681   .--.--.---.--.--.---.--.--.--.--.-.                           40112692</w:t>
      </w:r>
    </w:p>
    <w:p>
      <w:r>
        <w:rPr>
          <w:rFonts w:ascii="Consolas" w:hAnsi="Consolas"/>
          <w:sz w:val="18"/>
        </w:rPr>
        <w:t>NC_047050.1     42501317   .--.--.---.--.--.---.--.--.--.--.-.--.-.-........             42501338</w:t>
      </w:r>
    </w:p>
    <w:p>
      <w:r>
        <w:rPr>
          <w:rFonts w:ascii="Consolas" w:hAnsi="Consolas"/>
          <w:sz w:val="18"/>
        </w:rPr>
        <w:t>NC_047050.1     42501325   .--.--.---.--.--.---.--.--.--.--.-.--.-.-.                    42501339</w:t>
      </w:r>
    </w:p>
    <w:p>
      <w:r>
        <w:rPr>
          <w:rFonts w:ascii="Consolas" w:hAnsi="Consolas"/>
          <w:sz w:val="18"/>
        </w:rPr>
        <w:t>NC_047050.1     43202048   .--.--.---.--.--.---.--.--.--.--.-.--.-.                      43202061</w:t>
      </w:r>
    </w:p>
    <w:p>
      <w:r>
        <w:rPr>
          <w:rFonts w:ascii="Consolas" w:hAnsi="Consolas"/>
          <w:sz w:val="18"/>
        </w:rPr>
        <w:t>NC_047050.1     43202040   .--.--.---.--.--.---.--.--.--.--.-.--.-.-.........            43202062</w:t>
      </w:r>
    </w:p>
    <w:p>
      <w:r>
        <w:rPr>
          <w:rFonts w:ascii="Consolas" w:hAnsi="Consolas"/>
          <w:sz w:val="18"/>
        </w:rPr>
        <w:t>NC_047050.1     44195384   .--.--.---.--.--.---.--.--.--.--.-.--.-.-.                    44195398</w:t>
      </w:r>
    </w:p>
    <w:p>
      <w:r>
        <w:rPr>
          <w:rFonts w:ascii="Consolas" w:hAnsi="Consolas"/>
          <w:sz w:val="18"/>
        </w:rPr>
        <w:t>NC_047050.1     44195380   .--.--.---.--.--.---.--.--.--.--.-.--.-.-.....                44195398</w:t>
      </w:r>
    </w:p>
    <w:p>
      <w:r>
        <w:rPr>
          <w:rFonts w:ascii="Consolas" w:hAnsi="Consolas"/>
          <w:sz w:val="18"/>
        </w:rPr>
        <w:t>NC_047050.1     44484479   .--.--.---.--.--.---.--.--.--.--.-.--.                        44484491</w:t>
      </w:r>
    </w:p>
    <w:p>
      <w:r>
        <w:rPr>
          <w:rFonts w:ascii="Consolas" w:hAnsi="Consolas"/>
          <w:sz w:val="18"/>
        </w:rPr>
        <w:t>NC_047050.1     45095419   .--.--.---.--.--.---.--.--.--.--.-.--.-.-.........            45095441</w:t>
      </w:r>
    </w:p>
    <w:p>
      <w:r>
        <w:rPr>
          <w:rFonts w:ascii="Consolas" w:hAnsi="Consolas"/>
          <w:sz w:val="18"/>
        </w:rPr>
        <w:t>NC_047050.1     45180767   .--.--.---.--.--.---.--.--.--.--.-.--.-.-.....                45180749</w:t>
      </w:r>
    </w:p>
    <w:p>
      <w:r>
        <w:rPr>
          <w:rFonts w:ascii="Consolas" w:hAnsi="Consolas"/>
          <w:sz w:val="18"/>
        </w:rPr>
        <w:t>NC_047050.1     50303229   .--.--.---.--.--.---.--.--.--.--.-.--.-.-....                 50303212</w:t>
      </w:r>
    </w:p>
    <w:p>
      <w:r>
        <w:rPr>
          <w:rFonts w:ascii="Consolas" w:hAnsi="Consolas"/>
          <w:sz w:val="18"/>
        </w:rPr>
        <w:t>NC_047050.1     53818128   .--.--.---.--.--.---.--.--.--.--.-.--.-.-.........            53818106</w:t>
      </w:r>
    </w:p>
    <w:p>
      <w:r>
        <w:rPr>
          <w:rFonts w:ascii="Consolas" w:hAnsi="Consolas"/>
          <w:sz w:val="18"/>
        </w:rPr>
        <w:t>NC_047050.1     53818120   .--.--.---.--.--.---.--.--.--.--.-.--.-.                      53818107</w:t>
      </w:r>
    </w:p>
    <w:p>
      <w:r>
        <w:rPr>
          <w:rFonts w:ascii="Consolas" w:hAnsi="Consolas"/>
          <w:sz w:val="18"/>
        </w:rPr>
        <w:t>NC_047050.1     55728978   .--.--.---.--.--.---.--.--.--.--.-.--.-.-........             55728999</w:t>
      </w:r>
    </w:p>
    <w:p>
      <w:r>
        <w:rPr>
          <w:rFonts w:ascii="Consolas" w:hAnsi="Consolas"/>
          <w:sz w:val="18"/>
        </w:rPr>
        <w:t>NC_047050.1     62165361   .--.--.---.--.--.---.--.--.--.--.-.--.-.-.........            62165383</w:t>
      </w:r>
    </w:p>
    <w:p>
      <w:r>
        <w:rPr>
          <w:rFonts w:ascii="Consolas" w:hAnsi="Consolas"/>
          <w:sz w:val="18"/>
        </w:rPr>
        <w:t>NC_047050.1     62468916   .--.--.---.--.--.---.--.--.--.--.-.--.-.-..........           62468893</w:t>
      </w:r>
    </w:p>
    <w:p>
      <w:r>
        <w:rPr>
          <w:rFonts w:ascii="Consolas" w:hAnsi="Consolas"/>
          <w:sz w:val="18"/>
        </w:rPr>
        <w:t>NC_047050.1     68410453   .--.--.---.--.--.---.--.--.--.--.-.--.-.-..........           68410476</w:t>
      </w:r>
    </w:p>
    <w:p>
      <w:r>
        <w:rPr>
          <w:rFonts w:ascii="Consolas" w:hAnsi="Consolas"/>
          <w:sz w:val="18"/>
        </w:rPr>
        <w:t>NC_047050.1     71507903   .--.--.---.--.--.---.--.--.--.--.-.--.-.-..                   71507918</w:t>
      </w:r>
    </w:p>
    <w:p>
      <w:r>
        <w:rPr>
          <w:rFonts w:ascii="Consolas" w:hAnsi="Consolas"/>
          <w:sz w:val="18"/>
        </w:rPr>
        <w:t>NC_047050.1     71507899   .--.--.---.--.--.---.--.--.--.--.-.--.-.-......               71507918</w:t>
      </w:r>
    </w:p>
    <w:p>
      <w:r>
        <w:rPr>
          <w:rFonts w:ascii="Consolas" w:hAnsi="Consolas"/>
          <w:sz w:val="18"/>
        </w:rPr>
        <w:t>NC_047050.1     72097135   .--.--.---.--.--.---.--.--.--.--.-.--.-.-.....                72097153</w:t>
      </w:r>
    </w:p>
    <w:p>
      <w:r>
        <w:rPr>
          <w:rFonts w:ascii="Consolas" w:hAnsi="Consolas"/>
          <w:sz w:val="18"/>
        </w:rPr>
        <w:t>NC_047050.1     77055647   .--.--.---.--.--.---.--.--.--.--.-.--.-.-.........            77055625</w:t>
      </w:r>
    </w:p>
    <w:p>
      <w:r>
        <w:rPr>
          <w:rFonts w:ascii="Consolas" w:hAnsi="Consolas"/>
          <w:sz w:val="18"/>
        </w:rPr>
        <w:t>NC_047050.1     77055639   .--.--.---.--.--.---.--.--.--.--.-.--.-.                      77055626</w:t>
      </w:r>
    </w:p>
    <w:p>
      <w:r>
        <w:rPr>
          <w:rFonts w:ascii="Consolas" w:hAnsi="Consolas"/>
          <w:sz w:val="18"/>
        </w:rPr>
        <w:t>NC_047050.1     78161980   .--.--.---.--.--.---.--.--.--.--.-.--.-.-.....                78161962</w:t>
      </w:r>
    </w:p>
    <w:p>
      <w:r>
        <w:rPr>
          <w:rFonts w:ascii="Consolas" w:hAnsi="Consolas"/>
          <w:sz w:val="18"/>
        </w:rPr>
        <w:t>NC_047050.1     78161976   .--.--.---.--.--.---.--.--.--.--.-.--.-.-.                    78161962</w:t>
      </w:r>
    </w:p>
    <w:p>
      <w:r>
        <w:rPr>
          <w:rFonts w:ascii="Consolas" w:hAnsi="Consolas"/>
          <w:sz w:val="18"/>
        </w:rPr>
        <w:t>NC_047050.1     1539876    .--.--.---.--.--.---.--.--.--.--.-.--.-.-.........            1539854</w:t>
      </w:r>
    </w:p>
    <w:p>
      <w:r>
        <w:rPr>
          <w:rFonts w:ascii="Consolas" w:hAnsi="Consolas"/>
          <w:sz w:val="18"/>
        </w:rPr>
        <w:t>NC_047050.1     1912796    .--.--.---.--.--.---.--.--.--.                                1912805</w:t>
      </w:r>
    </w:p>
    <w:p>
      <w:r>
        <w:rPr>
          <w:rFonts w:ascii="Consolas" w:hAnsi="Consolas"/>
          <w:sz w:val="18"/>
        </w:rPr>
        <w:t>NC_047050.1     2075480    .--.--.---.--.--.---.--.--.--.--.-.--.-.                      2075467</w:t>
      </w:r>
    </w:p>
    <w:p>
      <w:r>
        <w:rPr>
          <w:rFonts w:ascii="Consolas" w:hAnsi="Consolas"/>
          <w:sz w:val="18"/>
        </w:rPr>
        <w:t>NC_047050.1     2344251    .--.--.---.--.--.---.--.--.--.--.-.--.-.-.....                2344233</w:t>
      </w:r>
    </w:p>
    <w:p>
      <w:r>
        <w:rPr>
          <w:rFonts w:ascii="Consolas" w:hAnsi="Consolas"/>
          <w:sz w:val="18"/>
        </w:rPr>
        <w:t>NC_047050.1     2344247    .--.--.---.--.--.---.--.--.--.--.-.--.-.-.                    2344233</w:t>
      </w:r>
    </w:p>
    <w:p>
      <w:r>
        <w:rPr>
          <w:rFonts w:ascii="Consolas" w:hAnsi="Consolas"/>
          <w:sz w:val="18"/>
        </w:rPr>
        <w:t>NC_047050.1     2451391    .--.--.---.--.--.---.--.--.--.--.-.--.-.-....                 2451374</w:t>
      </w:r>
    </w:p>
    <w:p>
      <w:r>
        <w:rPr>
          <w:rFonts w:ascii="Consolas" w:hAnsi="Consolas"/>
          <w:sz w:val="18"/>
        </w:rPr>
        <w:t>NC_047050.1     4004029    .--.--.---.--.--.---.--.--.--.                                4004038</w:t>
      </w:r>
    </w:p>
    <w:p>
      <w:r>
        <w:rPr>
          <w:rFonts w:ascii="Consolas" w:hAnsi="Consolas"/>
          <w:sz w:val="18"/>
        </w:rPr>
        <w:t>NC_047050.1     4530316    .--.--.---.--.--.---.--.--.--.--.-.--.-.                      4530329</w:t>
      </w:r>
    </w:p>
    <w:p>
      <w:r>
        <w:rPr>
          <w:rFonts w:ascii="Consolas" w:hAnsi="Consolas"/>
          <w:sz w:val="18"/>
        </w:rPr>
        <w:t>NC_047050.1     4530312    .--.--.---.--.--.---.--.--.--.--.-.--.-.-....                 4530329</w:t>
      </w:r>
    </w:p>
    <w:p>
      <w:r>
        <w:rPr>
          <w:rFonts w:ascii="Consolas" w:hAnsi="Consolas"/>
          <w:sz w:val="18"/>
        </w:rPr>
        <w:t>NC_047050.1     7321402    .--.--.---.--.--.---.--.--.--.--.-.--.-.-........             7321381</w:t>
      </w:r>
    </w:p>
    <w:p>
      <w:r>
        <w:rPr>
          <w:rFonts w:ascii="Consolas" w:hAnsi="Consolas"/>
          <w:sz w:val="18"/>
        </w:rPr>
        <w:t>NC_047050.1     17105100   .--.--.---.--.--.---.--.--.--.--.-.--.-.                      17105113</w:t>
      </w:r>
    </w:p>
    <w:p>
      <w:r>
        <w:rPr>
          <w:rFonts w:ascii="Consolas" w:hAnsi="Consolas"/>
          <w:sz w:val="18"/>
        </w:rPr>
        <w:t>NC_047050.1     17105096   .--.--.---.--.--.---.--.--.--.--.-.--.-.-....                 17105113</w:t>
      </w:r>
    </w:p>
    <w:p>
      <w:r>
        <w:rPr>
          <w:rFonts w:ascii="Consolas" w:hAnsi="Consolas"/>
          <w:sz w:val="18"/>
        </w:rPr>
        <w:t>NC_047050.1     17859295   .--.--.---.--.--.---.--.--.--.--.-.                           17859306</w:t>
      </w:r>
    </w:p>
    <w:p>
      <w:r>
        <w:rPr>
          <w:rFonts w:ascii="Consolas" w:hAnsi="Consolas"/>
          <w:sz w:val="18"/>
        </w:rPr>
        <w:t>NC_047050.1     19925532   .--.--.---.--.--.---.--.--.--.--.-.--.-.-........             19925511</w:t>
      </w:r>
    </w:p>
    <w:p>
      <w:r>
        <w:rPr>
          <w:rFonts w:ascii="Consolas" w:hAnsi="Consolas"/>
          <w:sz w:val="18"/>
        </w:rPr>
        <w:t>NC_047050.1     22052616   .--.--.---.--.--.---.--.--.--.--.-.--.                        22052628</w:t>
      </w:r>
    </w:p>
    <w:p>
      <w:r>
        <w:rPr>
          <w:rFonts w:ascii="Consolas" w:hAnsi="Consolas"/>
          <w:sz w:val="18"/>
        </w:rPr>
        <w:t>NC_047050.1     22062236   .--.--.---.--.--.---.--.--.--.--.-.--.-.-.........            22062258</w:t>
      </w:r>
    </w:p>
    <w:p>
      <w:r>
        <w:rPr>
          <w:rFonts w:ascii="Consolas" w:hAnsi="Consolas"/>
          <w:sz w:val="18"/>
        </w:rPr>
        <w:t>NC_047050.1     23391937   .--.--.---.--.--.---.--.--.--.--.-.--.-.-....                 23391954</w:t>
      </w:r>
    </w:p>
    <w:p>
      <w:r>
        <w:rPr>
          <w:rFonts w:ascii="Consolas" w:hAnsi="Consolas"/>
          <w:sz w:val="18"/>
        </w:rPr>
        <w:t>NC_047050.1     23725788   .--.--.---.--.--.---.--.--.--.--.-.--.-.                      23725801</w:t>
      </w:r>
    </w:p>
    <w:p>
      <w:r>
        <w:rPr>
          <w:rFonts w:ascii="Consolas" w:hAnsi="Consolas"/>
          <w:sz w:val="18"/>
        </w:rPr>
        <w:t>NC_047050.1     23725784   .--.--.---.--.--.---.--.--.--.--.-.--.-.-....                 23725801</w:t>
      </w:r>
    </w:p>
    <w:p>
      <w:r>
        <w:rPr>
          <w:rFonts w:ascii="Consolas" w:hAnsi="Consolas"/>
          <w:sz w:val="18"/>
        </w:rPr>
        <w:t>NC_047050.1     28400810   .--.--.---.--.--.---.--.--.--.--.-.--.-.-.....                28400792</w:t>
      </w:r>
    </w:p>
    <w:p>
      <w:r>
        <w:rPr>
          <w:rFonts w:ascii="Consolas" w:hAnsi="Consolas"/>
          <w:sz w:val="18"/>
        </w:rPr>
        <w:t>NC_047050.1     28400806   .--.--.---.--.--.---.--.--.--.--.-.--.-.-.                    28400792</w:t>
      </w:r>
    </w:p>
    <w:p>
      <w:r>
        <w:rPr>
          <w:rFonts w:ascii="Consolas" w:hAnsi="Consolas"/>
          <w:sz w:val="18"/>
        </w:rPr>
        <w:t>NC_047050.1     33203976   .--.--.---.--.--.---.--.--.--.--.-.                           33203987</w:t>
      </w:r>
    </w:p>
    <w:p>
      <w:r>
        <w:rPr>
          <w:rFonts w:ascii="Consolas" w:hAnsi="Consolas"/>
          <w:sz w:val="18"/>
        </w:rPr>
        <w:t>NC_047050.1     33302575   .--.--.---.--.--.---.--.--.--.                                33302584</w:t>
      </w:r>
    </w:p>
    <w:p>
      <w:r>
        <w:rPr>
          <w:rFonts w:ascii="Consolas" w:hAnsi="Consolas"/>
          <w:sz w:val="18"/>
        </w:rPr>
        <w:t>NC_047050.1     37657457   .--.--.---.--.--.---.--.--.--.--.-.--.-.-........             37657436</w:t>
      </w:r>
    </w:p>
    <w:p>
      <w:r>
        <w:rPr>
          <w:rFonts w:ascii="Consolas" w:hAnsi="Consolas"/>
          <w:sz w:val="18"/>
        </w:rPr>
        <w:t>NC_047050.1     37787921   .--.--.---.--.--.---.--.--.--.--.-.--.-.-....                 37787938</w:t>
      </w:r>
    </w:p>
    <w:p>
      <w:r>
        <w:rPr>
          <w:rFonts w:ascii="Consolas" w:hAnsi="Consolas"/>
          <w:sz w:val="18"/>
        </w:rPr>
        <w:t>NC_047050.1     38734419   .--.--.---.--.--.---.--.--.--.--.-.--.                        38734431</w:t>
      </w:r>
    </w:p>
    <w:p>
      <w:r>
        <w:rPr>
          <w:rFonts w:ascii="Consolas" w:hAnsi="Consolas"/>
          <w:sz w:val="18"/>
        </w:rPr>
        <w:t>NC_047050.1     39391315   .--.--.---.--.--.---.--.--.--.--.-.--.-.-........             39391294</w:t>
      </w:r>
    </w:p>
    <w:p>
      <w:r>
        <w:rPr>
          <w:rFonts w:ascii="Consolas" w:hAnsi="Consolas"/>
          <w:sz w:val="18"/>
        </w:rPr>
        <w:t>NC_047050.1     41362062   .--.--.---.--.--.---.--.--.--.--.-.--.-.                      41362049</w:t>
      </w:r>
    </w:p>
    <w:p>
      <w:r>
        <w:rPr>
          <w:rFonts w:ascii="Consolas" w:hAnsi="Consolas"/>
          <w:sz w:val="18"/>
        </w:rPr>
        <w:t>NC_047050.1     43134940   .--.--.---.--.--.---.--.--.--.--.-.--.-.-.........            43134918</w:t>
      </w:r>
    </w:p>
    <w:p>
      <w:r>
        <w:rPr>
          <w:rFonts w:ascii="Consolas" w:hAnsi="Consolas"/>
          <w:sz w:val="18"/>
        </w:rPr>
        <w:t>NC_047050.1     43202044   .--.--.---.--.--.---.--.--.--.--.-.--.-.-....                 43202061</w:t>
      </w:r>
    </w:p>
    <w:p>
      <w:r>
        <w:rPr>
          <w:rFonts w:ascii="Consolas" w:hAnsi="Consolas"/>
          <w:sz w:val="18"/>
        </w:rPr>
        <w:t>NC_047050.1     44195376   .--.--.---.--.--.---.--.--.--.--.-.--.-.-........             44195397</w:t>
      </w:r>
    </w:p>
    <w:p>
      <w:r>
        <w:rPr>
          <w:rFonts w:ascii="Consolas" w:hAnsi="Consolas"/>
          <w:sz w:val="18"/>
        </w:rPr>
        <w:t>NC_047050.1     45095423   .--.--.---.--.--.---.--.--.--.--.-.--.-.-....                 45095440</w:t>
      </w:r>
    </w:p>
    <w:p>
      <w:r>
        <w:rPr>
          <w:rFonts w:ascii="Consolas" w:hAnsi="Consolas"/>
          <w:sz w:val="18"/>
        </w:rPr>
        <w:t>NC_047050.1     45180771   .--.--.---.--.--.---.--.--.--.--.-.--.-.-........             45180750</w:t>
      </w:r>
    </w:p>
    <w:p>
      <w:r>
        <w:rPr>
          <w:rFonts w:ascii="Consolas" w:hAnsi="Consolas"/>
          <w:sz w:val="18"/>
        </w:rPr>
        <w:t>NC_047050.1     50303225   .--.--.---.--.--.---.--.--.--.--.-.--.-.                      50303212</w:t>
      </w:r>
    </w:p>
    <w:p>
      <w:r>
        <w:rPr>
          <w:rFonts w:ascii="Consolas" w:hAnsi="Consolas"/>
          <w:sz w:val="18"/>
        </w:rPr>
        <w:t>NC_047050.1     51514179   .--.--.---.--.--.---.--.--.--.--.-.--.-.-.........            51514157</w:t>
      </w:r>
    </w:p>
    <w:p>
      <w:r>
        <w:rPr>
          <w:rFonts w:ascii="Consolas" w:hAnsi="Consolas"/>
          <w:sz w:val="18"/>
        </w:rPr>
        <w:t>NC_047050.1     53306651   .--.--.---.--.--.---.--.--.--.--.-.--.-.-........             53306630</w:t>
      </w:r>
    </w:p>
    <w:p>
      <w:r>
        <w:rPr>
          <w:rFonts w:ascii="Consolas" w:hAnsi="Consolas"/>
          <w:sz w:val="18"/>
        </w:rPr>
        <w:t>NC_047050.1     53818124   .--.--.---.--.--.---.--.--.--.--.-.--.-.-....                 53818107</w:t>
      </w:r>
    </w:p>
    <w:p>
      <w:r>
        <w:rPr>
          <w:rFonts w:ascii="Consolas" w:hAnsi="Consolas"/>
          <w:sz w:val="18"/>
        </w:rPr>
        <w:t>NC_047050.1     54160245   .--.--.---.--.--.---.--.--.--.--.-.--.-.-....                 54160228</w:t>
      </w:r>
    </w:p>
    <w:p>
      <w:r>
        <w:rPr>
          <w:rFonts w:ascii="Consolas" w:hAnsi="Consolas"/>
          <w:sz w:val="18"/>
        </w:rPr>
        <w:t>NC_047050.1     55626288   .--.--.---.--.--.---.--.--.--.--.-.--.-.                      55626275</w:t>
      </w:r>
    </w:p>
    <w:p>
      <w:r>
        <w:rPr>
          <w:rFonts w:ascii="Consolas" w:hAnsi="Consolas"/>
          <w:sz w:val="18"/>
        </w:rPr>
        <w:t>NC_047050.1     58407970   .--.--.---.--.--.---.--.--.--.--.-.--.-.-.........            58407948</w:t>
      </w:r>
    </w:p>
    <w:p>
      <w:r>
        <w:rPr>
          <w:rFonts w:ascii="Consolas" w:hAnsi="Consolas"/>
          <w:sz w:val="18"/>
        </w:rPr>
        <w:t>NC_047050.1     62103299   .--.--.---.--.--.---.--.--.--.--.-.--.-.                      62103286</w:t>
      </w:r>
    </w:p>
    <w:p>
      <w:r>
        <w:rPr>
          <w:rFonts w:ascii="Consolas" w:hAnsi="Consolas"/>
          <w:sz w:val="18"/>
        </w:rPr>
        <w:t>NC_047050.1     62165369   .--.--.---.--.--.---.--.--.--.--.-.--.-.                      62165382</w:t>
      </w:r>
    </w:p>
    <w:p>
      <w:r>
        <w:rPr>
          <w:rFonts w:ascii="Consolas" w:hAnsi="Consolas"/>
          <w:sz w:val="18"/>
        </w:rPr>
        <w:t>NC_047050.1     62165365   .--.--.---.--.--.---.--.--.--.--.-.--.-.-....                 62165382</w:t>
      </w:r>
    </w:p>
    <w:p>
      <w:r>
        <w:rPr>
          <w:rFonts w:ascii="Consolas" w:hAnsi="Consolas"/>
          <w:sz w:val="18"/>
        </w:rPr>
        <w:t>NC_047050.1     62425496   .--.--.---.--.--.---.--.--.--.--.-.--.-.-........             62425517</w:t>
      </w:r>
    </w:p>
    <w:p>
      <w:r>
        <w:rPr>
          <w:rFonts w:ascii="Consolas" w:hAnsi="Consolas"/>
          <w:sz w:val="18"/>
        </w:rPr>
        <w:t>NC_047050.1     69530263   .--.--.---.--.--.---.--.--.--.--.-.--.-.                      69530276</w:t>
      </w:r>
    </w:p>
    <w:p>
      <w:r>
        <w:rPr>
          <w:rFonts w:ascii="Consolas" w:hAnsi="Consolas"/>
          <w:sz w:val="18"/>
        </w:rPr>
        <w:t>NC_047050.1     72097131   .--.--.---.--.--.---.--.--.--.--.-.--.-.-........             72097152</w:t>
      </w:r>
    </w:p>
    <w:p>
      <w:r>
        <w:rPr>
          <w:rFonts w:ascii="Consolas" w:hAnsi="Consolas"/>
          <w:sz w:val="18"/>
        </w:rPr>
        <w:t>NC_047050.1     77055643   .--.--.---.--.--.---.--.--.--.--.-.--.-.-....                 77055626</w:t>
      </w:r>
    </w:p>
    <w:p>
      <w:r>
        <w:rPr>
          <w:rFonts w:ascii="Consolas" w:hAnsi="Consolas"/>
          <w:sz w:val="18"/>
        </w:rPr>
        <w:t>NC_047050.1     77185439   .--.--.---.--.--.---.--.--.--.                                77185448</w:t>
      </w:r>
    </w:p>
    <w:p>
      <w:r>
        <w:rPr>
          <w:rFonts w:ascii="Consolas" w:hAnsi="Consolas"/>
          <w:sz w:val="18"/>
        </w:rPr>
        <w:t>NC_047050.1     78161984   .--.--.---.--.--.---.--.--.--.--.-.--.-.-........             78161963</w:t>
      </w:r>
    </w:p>
    <w:p>
      <w:r>
        <w:rPr>
          <w:rFonts w:ascii="Consolas" w:hAnsi="Consolas"/>
          <w:sz w:val="18"/>
        </w:rPr>
        <w:t>NC_047050.1     68063135   .--.--.---.--.--.---.T-.--.--.--.-C--.-.-.........            68063112</w:t>
      </w:r>
    </w:p>
    <w:p>
      <w:r>
        <w:rPr>
          <w:rFonts w:ascii="Consolas" w:hAnsi="Consolas"/>
          <w:sz w:val="18"/>
        </w:rPr>
        <w:t>NC_047050.1     53686797   .--.--.---.--.--.---.TT.--.--.--.-.--.-.-.........            53686821</w:t>
      </w:r>
    </w:p>
    <w:p>
      <w:r>
        <w:rPr>
          <w:rFonts w:ascii="Consolas" w:hAnsi="Consolas"/>
          <w:sz w:val="18"/>
        </w:rPr>
        <w:t>NC_047050.1     24479181   .--.--.---.--.--.TT-.--.--.--.--.-.--.-.-..........           24479156</w:t>
      </w:r>
    </w:p>
    <w:p>
      <w:r>
        <w:rPr>
          <w:rFonts w:ascii="Consolas" w:hAnsi="Consolas"/>
          <w:sz w:val="18"/>
        </w:rPr>
        <w:t>NC_047050.1     37438966   .-----.---.--.--.---.--.--.--.--.-.--.-.-....                 37438950</w:t>
      </w:r>
    </w:p>
    <w:p>
      <w:r>
        <w:rPr>
          <w:rFonts w:ascii="Consolas" w:hAnsi="Consolas"/>
          <w:sz w:val="18"/>
        </w:rPr>
        <w:t>NC_047049.1     20154671   .--.--.---.--.--.---.--.--.--.--.-.--A-.-....T.A......        20154697</w:t>
      </w:r>
    </w:p>
    <w:p>
      <w:r>
        <w:rPr>
          <w:rFonts w:ascii="Consolas" w:hAnsi="Consolas"/>
          <w:sz w:val="18"/>
        </w:rPr>
        <w:t>NC_047049.1     26294988   .--.--.---.--.--.---.--.--.--.--.-.--.-.-..........           26294965</w:t>
      </w:r>
    </w:p>
    <w:p>
      <w:r>
        <w:rPr>
          <w:rFonts w:ascii="Consolas" w:hAnsi="Consolas"/>
          <w:sz w:val="18"/>
        </w:rPr>
        <w:t>NC_047049.1     73438874   .--.--.---.--.--.---.--.--.--.--.-.--.-.-........             73438895</w:t>
      </w:r>
    </w:p>
    <w:p>
      <w:r>
        <w:rPr>
          <w:rFonts w:ascii="Consolas" w:hAnsi="Consolas"/>
          <w:sz w:val="18"/>
        </w:rPr>
        <w:t>NC_047049.1     14688393   .--.--.---.--.--.---.--.--.--.--.-.--.-.-..G......            14688371</w:t>
      </w:r>
    </w:p>
    <w:p>
      <w:r>
        <w:rPr>
          <w:rFonts w:ascii="Consolas" w:hAnsi="Consolas"/>
          <w:sz w:val="18"/>
        </w:rPr>
        <w:t>NC_047049.1     18957350   C--.--.---.--.--.---.--.--.--.--.-.--.-.-.........            18957372</w:t>
      </w:r>
    </w:p>
    <w:p>
      <w:r>
        <w:rPr>
          <w:rFonts w:ascii="Consolas" w:hAnsi="Consolas"/>
          <w:sz w:val="18"/>
        </w:rPr>
        <w:t>NC_047049.1     57447050   C--.--.---.--C--.---.--.--.--.--.-.--.-.-.........            57447028</w:t>
      </w:r>
    </w:p>
    <w:p>
      <w:r>
        <w:rPr>
          <w:rFonts w:ascii="Consolas" w:hAnsi="Consolas"/>
          <w:sz w:val="18"/>
        </w:rPr>
        <w:t>NC_047049.1     59817471   .--.--.---C--.--.---.--.--.--.--G-.--.-.-........             59817492</w:t>
      </w:r>
    </w:p>
    <w:p>
      <w:r>
        <w:rPr>
          <w:rFonts w:ascii="Consolas" w:hAnsi="Consolas"/>
          <w:sz w:val="18"/>
        </w:rPr>
        <w:t>NC_047049.1     46485672   .--.--.---.--.--.---.--.--.--.--.-.--.-.-..........           46485695</w:t>
      </w:r>
    </w:p>
    <w:p>
      <w:r>
        <w:rPr>
          <w:rFonts w:ascii="Consolas" w:hAnsi="Consolas"/>
          <w:sz w:val="18"/>
        </w:rPr>
        <w:t>NC_047049.1     9112720    .--.--.---.--.--.---.--.--.--.--.-.--.-.-.........            9112698</w:t>
      </w:r>
    </w:p>
    <w:p>
      <w:r>
        <w:rPr>
          <w:rFonts w:ascii="Consolas" w:hAnsi="Consolas"/>
          <w:sz w:val="18"/>
        </w:rPr>
        <w:t>NC_047049.1     11607868   .--.--.---.--.--.---.--.--.--.--.-.--.-.-.........            11607890</w:t>
      </w:r>
    </w:p>
    <w:p>
      <w:r>
        <w:rPr>
          <w:rFonts w:ascii="Consolas" w:hAnsi="Consolas"/>
          <w:sz w:val="18"/>
        </w:rPr>
        <w:t>NC_047049.1     22168778   .--.--.---.--.--.---.--.--.--.--.-.--.-.-..........           22168801</w:t>
      </w:r>
    </w:p>
    <w:p>
      <w:r>
        <w:rPr>
          <w:rFonts w:ascii="Consolas" w:hAnsi="Consolas"/>
          <w:sz w:val="18"/>
        </w:rPr>
        <w:t>NC_047049.1     24777834   .--.--.---.--.--.---.--.--.--.--.-.--.-.-...........          24777858</w:t>
      </w:r>
    </w:p>
    <w:p>
      <w:r>
        <w:rPr>
          <w:rFonts w:ascii="Consolas" w:hAnsi="Consolas"/>
          <w:sz w:val="18"/>
        </w:rPr>
        <w:t>NC_047049.1     41715569   .--.--.---C--.--.---.--.--.--.--.-.--.-.-.........            41715547</w:t>
      </w:r>
    </w:p>
    <w:p>
      <w:r>
        <w:rPr>
          <w:rFonts w:ascii="Consolas" w:hAnsi="Consolas"/>
          <w:sz w:val="18"/>
        </w:rPr>
        <w:t>NC_047049.1     23814391   .--.--.---.--.--.---.--.--.--.--.-.--.-.-........             23814412</w:t>
      </w:r>
    </w:p>
    <w:p>
      <w:r>
        <w:rPr>
          <w:rFonts w:ascii="Consolas" w:hAnsi="Consolas"/>
          <w:sz w:val="18"/>
        </w:rPr>
        <w:t>NC_047049.1     47851899   .--.--.---.--.--.---.--.--.--.--.-.--.-.-........             47851920</w:t>
      </w:r>
    </w:p>
    <w:p>
      <w:r>
        <w:rPr>
          <w:rFonts w:ascii="Consolas" w:hAnsi="Consolas"/>
          <w:sz w:val="18"/>
        </w:rPr>
        <w:t>NC_047049.1     47984769   .--.--.---.--.--.---.--.--.--.--.-.--.-.-.........            47984791</w:t>
      </w:r>
    </w:p>
    <w:p>
      <w:r>
        <w:rPr>
          <w:rFonts w:ascii="Consolas" w:hAnsi="Consolas"/>
          <w:sz w:val="18"/>
        </w:rPr>
        <w:t>NC_047049.1     43721761   C--.--.---.--.--.---.--.--.--.--.-.--.-.-........             43721740</w:t>
      </w:r>
    </w:p>
    <w:p>
      <w:r>
        <w:rPr>
          <w:rFonts w:ascii="Consolas" w:hAnsi="Consolas"/>
          <w:sz w:val="18"/>
        </w:rPr>
        <w:t>NC_047049.1     71631488   .--.--.---.--.--.---.--.--.--.--.-.--.-.-.........            71631466</w:t>
      </w:r>
    </w:p>
    <w:p>
      <w:r>
        <w:rPr>
          <w:rFonts w:ascii="Consolas" w:hAnsi="Consolas"/>
          <w:sz w:val="18"/>
        </w:rPr>
        <w:t>NC_047049.1     74003500   .--.--.---.--.--.---.--.--.--.--.-.--.-.-....T....            74003478</w:t>
      </w:r>
    </w:p>
    <w:p>
      <w:r>
        <w:rPr>
          <w:rFonts w:ascii="Consolas" w:hAnsi="Consolas"/>
          <w:sz w:val="18"/>
        </w:rPr>
        <w:t>NC_047049.1     25725822   .--.--G---.--.--.---G--.--.--.--.-.--.-.-........             25725843</w:t>
      </w:r>
    </w:p>
    <w:p>
      <w:r>
        <w:rPr>
          <w:rFonts w:ascii="Consolas" w:hAnsi="Consolas"/>
          <w:sz w:val="18"/>
        </w:rPr>
        <w:t>NC_047049.1     83252040   .--.--.---.--.--.---.--.--.--.--.-.--.-.-T...T.....           83252017</w:t>
      </w:r>
    </w:p>
    <w:p>
      <w:r>
        <w:rPr>
          <w:rFonts w:ascii="Consolas" w:hAnsi="Consolas"/>
          <w:sz w:val="18"/>
        </w:rPr>
        <w:t>NC_047049.1     17063189   .--.--.---.--.--.---.--.--.--.--.-.--.-.-........             17063210</w:t>
      </w:r>
    </w:p>
    <w:p>
      <w:r>
        <w:rPr>
          <w:rFonts w:ascii="Consolas" w:hAnsi="Consolas"/>
          <w:sz w:val="18"/>
        </w:rPr>
        <w:t>NC_047049.1     19297660   .--.--.---.--.--.---.--.--.--.--.-.--.-.-........             19297681</w:t>
      </w:r>
    </w:p>
    <w:p>
      <w:r>
        <w:rPr>
          <w:rFonts w:ascii="Consolas" w:hAnsi="Consolas"/>
          <w:sz w:val="18"/>
        </w:rPr>
        <w:t>NC_047049.1     20154659   .--.--.---.--.--.---.--.--.--.--.-.--.-.-........             20154680</w:t>
      </w:r>
    </w:p>
    <w:p>
      <w:r>
        <w:rPr>
          <w:rFonts w:ascii="Consolas" w:hAnsi="Consolas"/>
          <w:sz w:val="18"/>
        </w:rPr>
        <w:t>NC_047049.1     21985568   .--.--.---.--.--.---.--.--.--.--.-.--.-.-.........            21985590</w:t>
      </w:r>
    </w:p>
    <w:p>
      <w:r>
        <w:rPr>
          <w:rFonts w:ascii="Consolas" w:hAnsi="Consolas"/>
          <w:sz w:val="18"/>
        </w:rPr>
        <w:t>NC_047049.1     33540543   .--.--.---.--.--.---.--.--.--.--.-.--.-.-........             33540564</w:t>
      </w:r>
    </w:p>
    <w:p>
      <w:r>
        <w:rPr>
          <w:rFonts w:ascii="Consolas" w:hAnsi="Consolas"/>
          <w:sz w:val="18"/>
        </w:rPr>
        <w:t>NC_047049.1     48879530   .--.--.---.--.--.---.--.--.--.--.-.--.-.-.........            48879552</w:t>
      </w:r>
    </w:p>
    <w:p>
      <w:r>
        <w:rPr>
          <w:rFonts w:ascii="Consolas" w:hAnsi="Consolas"/>
          <w:sz w:val="18"/>
        </w:rPr>
        <w:t>NC_047049.1     48995240   .--.--.---.--.--.---.--.--.--.--.-.--.-.-.........            48995218</w:t>
      </w:r>
    </w:p>
    <w:p>
      <w:r>
        <w:rPr>
          <w:rFonts w:ascii="Consolas" w:hAnsi="Consolas"/>
          <w:sz w:val="18"/>
        </w:rPr>
        <w:t>NC_047049.1     50614012   .--.--.---.--.--.---.--.--.--.--.-.--.-.-........             50614033</w:t>
      </w:r>
    </w:p>
    <w:p>
      <w:r>
        <w:rPr>
          <w:rFonts w:ascii="Consolas" w:hAnsi="Consolas"/>
          <w:sz w:val="18"/>
        </w:rPr>
        <w:t>NC_047049.1     57712682   .--.--.---.--.--.---.--.--.--.--.-.--.-.-.........            57712660</w:t>
      </w:r>
    </w:p>
    <w:p>
      <w:r>
        <w:rPr>
          <w:rFonts w:ascii="Consolas" w:hAnsi="Consolas"/>
          <w:sz w:val="18"/>
        </w:rPr>
        <w:t>NC_047049.1     58141846   .--.--.---.--.--.---.--.--.--.--.-.--.-.-........             58141825</w:t>
      </w:r>
    </w:p>
    <w:p>
      <w:r>
        <w:rPr>
          <w:rFonts w:ascii="Consolas" w:hAnsi="Consolas"/>
          <w:sz w:val="18"/>
        </w:rPr>
        <w:t>NC_047049.1     60657009   .--.--.---.--.--.---.--.--.--.--.-.--.-.-.........            60656987</w:t>
      </w:r>
    </w:p>
    <w:p>
      <w:r>
        <w:rPr>
          <w:rFonts w:ascii="Consolas" w:hAnsi="Consolas"/>
          <w:sz w:val="18"/>
        </w:rPr>
        <w:t>NC_047049.1     68744673   .--.--.---.--.--.---.--.--.--.--.-.--.-.-.........            68744695</w:t>
      </w:r>
    </w:p>
    <w:p>
      <w:r>
        <w:rPr>
          <w:rFonts w:ascii="Consolas" w:hAnsi="Consolas"/>
          <w:sz w:val="18"/>
        </w:rPr>
        <w:t>NC_047049.1     80731414   .--.--.---.--.--.---.--.--.--.--.-.--.-.-.........            80731392</w:t>
      </w:r>
    </w:p>
    <w:p>
      <w:r>
        <w:rPr>
          <w:rFonts w:ascii="Consolas" w:hAnsi="Consolas"/>
          <w:sz w:val="18"/>
        </w:rPr>
        <w:t>NC_047049.1     20154667   .--.--.---.--.--.---.--.--.--.--.-.--.-.-..A......            20154689</w:t>
      </w:r>
    </w:p>
    <w:p>
      <w:r>
        <w:rPr>
          <w:rFonts w:ascii="Consolas" w:hAnsi="Consolas"/>
          <w:sz w:val="18"/>
        </w:rPr>
        <w:t>NC_047049.1     17059693   .--.--.---.--.--.---.--.--.--.--.-.--.-.-........             17059672</w:t>
      </w:r>
    </w:p>
    <w:p>
      <w:r>
        <w:rPr>
          <w:rFonts w:ascii="Consolas" w:hAnsi="Consolas"/>
          <w:sz w:val="18"/>
        </w:rPr>
        <w:t>NC_047049.1     23118998   .--.--.---C--.--.---.--.--.--.--.-.--.-.-.C.....              23119018</w:t>
      </w:r>
    </w:p>
    <w:p>
      <w:r>
        <w:rPr>
          <w:rFonts w:ascii="Consolas" w:hAnsi="Consolas"/>
          <w:sz w:val="18"/>
        </w:rPr>
        <w:t>NC_047049.1     26703694   .--.--.---C--.--.---.--.--.--.--.-.--.-.-T........            26703716</w:t>
      </w:r>
    </w:p>
    <w:p>
      <w:r>
        <w:rPr>
          <w:rFonts w:ascii="Consolas" w:hAnsi="Consolas"/>
          <w:sz w:val="18"/>
        </w:rPr>
        <w:t>NC_047049.1     48995276   .--.--.---.--C--.---.--.--C--.--.-.--.-.-........             48995255</w:t>
      </w:r>
    </w:p>
    <w:p>
      <w:r>
        <w:rPr>
          <w:rFonts w:ascii="Consolas" w:hAnsi="Consolas"/>
          <w:sz w:val="18"/>
        </w:rPr>
        <w:t>NC_047049.1     73298019   .--.--.---.--.--.---.--.--.--.--T-.--A-.-.........            73297997</w:t>
      </w:r>
    </w:p>
    <w:p>
      <w:r>
        <w:rPr>
          <w:rFonts w:ascii="Consolas" w:hAnsi="Consolas"/>
          <w:sz w:val="18"/>
        </w:rPr>
        <w:t>NC_047049.1     74003496   .--.--.---.--.--.---.--.--.--.--.-.--.-.-T...T....            74003474</w:t>
      </w:r>
    </w:p>
    <w:p>
      <w:r>
        <w:rPr>
          <w:rFonts w:ascii="Consolas" w:hAnsi="Consolas"/>
          <w:sz w:val="18"/>
        </w:rPr>
        <w:t>NC_047049.1     75909052   .--.--.---.--.--.---.--.--.--.--.-.--.-.-.......              75909072</w:t>
      </w:r>
    </w:p>
    <w:p>
      <w:r>
        <w:rPr>
          <w:rFonts w:ascii="Consolas" w:hAnsi="Consolas"/>
          <w:sz w:val="18"/>
        </w:rPr>
        <w:t>NC_047049.1     17059681   .--.--.---.--.--.---.--.--.--.--.-.--.-.-........             17059660</w:t>
      </w:r>
    </w:p>
    <w:p>
      <w:r>
        <w:rPr>
          <w:rFonts w:ascii="Consolas" w:hAnsi="Consolas"/>
          <w:sz w:val="18"/>
        </w:rPr>
        <w:t>NC_047049.1     17063193   .--.--.---.--.--.---.--.--.--.--.-.--.-.-........             17063214</w:t>
      </w:r>
    </w:p>
    <w:p>
      <w:r>
        <w:rPr>
          <w:rFonts w:ascii="Consolas" w:hAnsi="Consolas"/>
          <w:sz w:val="18"/>
        </w:rPr>
        <w:t>NC_047049.1     19297664   .--.--.---.--.--.---.--.--.--.--.-.--.-.-........             19297685</w:t>
      </w:r>
    </w:p>
    <w:p>
      <w:r>
        <w:rPr>
          <w:rFonts w:ascii="Consolas" w:hAnsi="Consolas"/>
          <w:sz w:val="18"/>
        </w:rPr>
        <w:t>NC_047049.1     19297668   .--.--.---.--.--.---.--.--.--.--.-.--.-.-........             19297689</w:t>
      </w:r>
    </w:p>
    <w:p>
      <w:r>
        <w:rPr>
          <w:rFonts w:ascii="Consolas" w:hAnsi="Consolas"/>
          <w:sz w:val="18"/>
        </w:rPr>
        <w:t>NC_047049.1     19297672   .--.--.---.--.--.---.--.--.--.--.-.--.-.-........             19297693</w:t>
      </w:r>
    </w:p>
    <w:p>
      <w:r>
        <w:rPr>
          <w:rFonts w:ascii="Consolas" w:hAnsi="Consolas"/>
          <w:sz w:val="18"/>
        </w:rPr>
        <w:t>NC_047049.1     19297676   .--.--.---.--.--.---.--.--.--.--.-.--.-.-........             19297697</w:t>
      </w:r>
    </w:p>
    <w:p>
      <w:r>
        <w:rPr>
          <w:rFonts w:ascii="Consolas" w:hAnsi="Consolas"/>
          <w:sz w:val="18"/>
        </w:rPr>
        <w:t>NC_047049.1     21985560   .--.--.---.--.--.---.--.--.--.--.-.--.-.-........             21985581</w:t>
      </w:r>
    </w:p>
    <w:p>
      <w:r>
        <w:rPr>
          <w:rFonts w:ascii="Consolas" w:hAnsi="Consolas"/>
          <w:sz w:val="18"/>
        </w:rPr>
        <w:t>NC_047049.1     21985564   .--.--.---.--.--.---.--.--.--.--.-.--.-.-........             21985585</w:t>
      </w:r>
    </w:p>
    <w:p>
      <w:r>
        <w:rPr>
          <w:rFonts w:ascii="Consolas" w:hAnsi="Consolas"/>
          <w:sz w:val="18"/>
        </w:rPr>
        <w:t>NC_047049.1     23814395   .--.--.---.--.--.---.--.--.--.--.-.--.-.-........             23814416</w:t>
      </w:r>
    </w:p>
    <w:p>
      <w:r>
        <w:rPr>
          <w:rFonts w:ascii="Consolas" w:hAnsi="Consolas"/>
          <w:sz w:val="18"/>
        </w:rPr>
        <w:t>NC_047049.1     23814399   .--.--.---.--.--.---.--.--.--.--.-.--.-.-........             23814420</w:t>
      </w:r>
    </w:p>
    <w:p>
      <w:r>
        <w:rPr>
          <w:rFonts w:ascii="Consolas" w:hAnsi="Consolas"/>
          <w:sz w:val="18"/>
        </w:rPr>
        <w:t>NC_047049.1     25254136   .--.--.---.--.--.---.--.--.--.--.-.--.-.-........             25254157</w:t>
      </w:r>
    </w:p>
    <w:p>
      <w:r>
        <w:rPr>
          <w:rFonts w:ascii="Consolas" w:hAnsi="Consolas"/>
          <w:sz w:val="18"/>
        </w:rPr>
        <w:t>NC_047049.1     33540547   .--.--.---.--.--.---.--.--.--.--.-.--.-.-........             33540568</w:t>
      </w:r>
    </w:p>
    <w:p>
      <w:r>
        <w:rPr>
          <w:rFonts w:ascii="Consolas" w:hAnsi="Consolas"/>
          <w:sz w:val="18"/>
        </w:rPr>
        <w:t>NC_047049.1     44233068   .--.--.---.--.--.---.--.--.--.--.-.--.-.-........             44233089</w:t>
      </w:r>
    </w:p>
    <w:p>
      <w:r>
        <w:rPr>
          <w:rFonts w:ascii="Consolas" w:hAnsi="Consolas"/>
          <w:sz w:val="18"/>
        </w:rPr>
        <w:t>NC_047049.1     44233072   .--.--.---.--.--.---.--.--.--.--.-.--.-.-........             44233093</w:t>
      </w:r>
    </w:p>
    <w:p>
      <w:r>
        <w:rPr>
          <w:rFonts w:ascii="Consolas" w:hAnsi="Consolas"/>
          <w:sz w:val="18"/>
        </w:rPr>
        <w:t>NC_047049.1     47851903   .--.--.---.--.--.---.--.--.--.--.-.--.-.-........             47851924</w:t>
      </w:r>
    </w:p>
    <w:p>
      <w:r>
        <w:rPr>
          <w:rFonts w:ascii="Consolas" w:hAnsi="Consolas"/>
          <w:sz w:val="18"/>
        </w:rPr>
        <w:t>NC_047049.1     48995244   .--.--.---.--.--.---.--.--.--.--.-.--.-.-........             48995223</w:t>
      </w:r>
    </w:p>
    <w:p>
      <w:r>
        <w:rPr>
          <w:rFonts w:ascii="Consolas" w:hAnsi="Consolas"/>
          <w:sz w:val="18"/>
        </w:rPr>
        <w:t>NC_047049.1     48995248   .--.--.---.--.--.---.--.--.--.--.-.--.-.-........             48995227</w:t>
      </w:r>
    </w:p>
    <w:p>
      <w:r>
        <w:rPr>
          <w:rFonts w:ascii="Consolas" w:hAnsi="Consolas"/>
          <w:sz w:val="18"/>
        </w:rPr>
        <w:t>NC_047049.1     48995252   .--.--.---.--.--.---.--.--.--.--.-.--.-.-........             48995231</w:t>
      </w:r>
    </w:p>
    <w:p>
      <w:r>
        <w:rPr>
          <w:rFonts w:ascii="Consolas" w:hAnsi="Consolas"/>
          <w:sz w:val="18"/>
        </w:rPr>
        <w:t>NC_047049.1     49558227   .--.--.---.--.--.---.--.--.--.--.-.--.-.-........             49558206</w:t>
      </w:r>
    </w:p>
    <w:p>
      <w:r>
        <w:rPr>
          <w:rFonts w:ascii="Consolas" w:hAnsi="Consolas"/>
          <w:sz w:val="18"/>
        </w:rPr>
        <w:t>NC_047049.1     49558231   .--.--.---.--.--.---.--.--.--.--.-.--.-.-........             49558210</w:t>
      </w:r>
    </w:p>
    <w:p>
      <w:r>
        <w:rPr>
          <w:rFonts w:ascii="Consolas" w:hAnsi="Consolas"/>
          <w:sz w:val="18"/>
        </w:rPr>
        <w:t>NC_047049.1     49919634   .--.--.---.--.--.---.--.--.--.--.-.--.-.-........             49919613</w:t>
      </w:r>
    </w:p>
    <w:p>
      <w:r>
        <w:rPr>
          <w:rFonts w:ascii="Consolas" w:hAnsi="Consolas"/>
          <w:sz w:val="18"/>
        </w:rPr>
        <w:t>NC_047049.1     50614016   .--.--.---.--.--.---.--.--.--.--.-.--.-.-........             50614037</w:t>
      </w:r>
    </w:p>
    <w:p>
      <w:r>
        <w:rPr>
          <w:rFonts w:ascii="Consolas" w:hAnsi="Consolas"/>
          <w:sz w:val="18"/>
        </w:rPr>
        <w:t>NC_047049.1     50614020   .--.--.---.--.--.---.--.--.--.--.-.--.-.-........             50614041</w:t>
      </w:r>
    </w:p>
    <w:p>
      <w:r>
        <w:rPr>
          <w:rFonts w:ascii="Consolas" w:hAnsi="Consolas"/>
          <w:sz w:val="18"/>
        </w:rPr>
        <w:t>NC_047049.1     57712686   .--.--.---.--.--.---.--.--.--.--.-.--.-.-........             57712665</w:t>
      </w:r>
    </w:p>
    <w:p>
      <w:r>
        <w:rPr>
          <w:rFonts w:ascii="Consolas" w:hAnsi="Consolas"/>
          <w:sz w:val="18"/>
        </w:rPr>
        <w:t>NC_047049.1     58141834   .--.--.---.--.--.---.--.--.--.--.-.--.-.-........             58141813</w:t>
      </w:r>
    </w:p>
    <w:p>
      <w:r>
        <w:rPr>
          <w:rFonts w:ascii="Consolas" w:hAnsi="Consolas"/>
          <w:sz w:val="18"/>
        </w:rPr>
        <w:t>NC_047049.1     58141838   .--.--.---.--.--.---.--.--.--.--.-.--.-.-........             58141817</w:t>
      </w:r>
    </w:p>
    <w:p>
      <w:r>
        <w:rPr>
          <w:rFonts w:ascii="Consolas" w:hAnsi="Consolas"/>
          <w:sz w:val="18"/>
        </w:rPr>
        <w:t>NC_047049.1     58141842   .--.--.---.--.--.---.--.--.--.--.-.--.-.-........             58141821</w:t>
      </w:r>
    </w:p>
    <w:p>
      <w:r>
        <w:rPr>
          <w:rFonts w:ascii="Consolas" w:hAnsi="Consolas"/>
          <w:sz w:val="18"/>
        </w:rPr>
        <w:t>NC_047049.1     58257183   .--.--.---.--.--.---.--.--.--.--.-.--.-.-........             58257162</w:t>
      </w:r>
    </w:p>
    <w:p>
      <w:r>
        <w:rPr>
          <w:rFonts w:ascii="Consolas" w:hAnsi="Consolas"/>
          <w:sz w:val="18"/>
        </w:rPr>
        <w:t>NC_047049.1     58257187   .--.--.---.--.--.---.--.--.--.--.-.--.-.-........             58257166</w:t>
      </w:r>
    </w:p>
    <w:p>
      <w:r>
        <w:rPr>
          <w:rFonts w:ascii="Consolas" w:hAnsi="Consolas"/>
          <w:sz w:val="18"/>
        </w:rPr>
        <w:t>NC_047049.1     67954230   .--.--.---.--.--.---.--.--.--.--.-.--.-.-........             67954209</w:t>
      </w:r>
    </w:p>
    <w:p>
      <w:r>
        <w:rPr>
          <w:rFonts w:ascii="Consolas" w:hAnsi="Consolas"/>
          <w:sz w:val="18"/>
        </w:rPr>
        <w:t>NC_047049.1     67954234   .--.--.---.--.--.---.--.--.--.--.-.--.-.-........             67954213</w:t>
      </w:r>
    </w:p>
    <w:p>
      <w:r>
        <w:rPr>
          <w:rFonts w:ascii="Consolas" w:hAnsi="Consolas"/>
          <w:sz w:val="18"/>
        </w:rPr>
        <w:t>NC_047049.1     68744665   .--.--.---.--.--.---.--.--.--.--.-.--.-.-........             68744686</w:t>
      </w:r>
    </w:p>
    <w:p>
      <w:r>
        <w:rPr>
          <w:rFonts w:ascii="Consolas" w:hAnsi="Consolas"/>
          <w:sz w:val="18"/>
        </w:rPr>
        <w:t>NC_047049.1     68744669   .--.--.---.--.--.---.--.--.--.--.-.--.-.-........             68744690</w:t>
      </w:r>
    </w:p>
    <w:p>
      <w:r>
        <w:rPr>
          <w:rFonts w:ascii="Consolas" w:hAnsi="Consolas"/>
          <w:sz w:val="18"/>
        </w:rPr>
        <w:t>NC_047049.1     72346966   .--.--.---.--.--.---.--.--.--.--.-.--.-.-........             72346945</w:t>
      </w:r>
    </w:p>
    <w:p>
      <w:r>
        <w:rPr>
          <w:rFonts w:ascii="Consolas" w:hAnsi="Consolas"/>
          <w:sz w:val="18"/>
        </w:rPr>
        <w:t>NC_047049.1     72346970   .--.--.---.--.--.---.--.--.--.--.-.--.-.-........             72346949</w:t>
      </w:r>
    </w:p>
    <w:p>
      <w:r>
        <w:rPr>
          <w:rFonts w:ascii="Consolas" w:hAnsi="Consolas"/>
          <w:sz w:val="18"/>
        </w:rPr>
        <w:t>NC_047049.1     73438878   .--.--.---.--.--.---.--.--.--.--.-.--.-.-........             73438899</w:t>
      </w:r>
    </w:p>
    <w:p>
      <w:r>
        <w:rPr>
          <w:rFonts w:ascii="Consolas" w:hAnsi="Consolas"/>
          <w:sz w:val="18"/>
        </w:rPr>
        <w:t>NC_047049.1     80731418   .--.--.---.--.--.---.--.--.--.--.-.--.-.-........             80731397</w:t>
      </w:r>
    </w:p>
    <w:p>
      <w:r>
        <w:rPr>
          <w:rFonts w:ascii="Consolas" w:hAnsi="Consolas"/>
          <w:sz w:val="18"/>
        </w:rPr>
        <w:t>NC_047049.1     80731422   .--.--.---.--.--.---.--.--.--.--.-.--.-.-........             80731401</w:t>
      </w:r>
    </w:p>
    <w:p>
      <w:r>
        <w:rPr>
          <w:rFonts w:ascii="Consolas" w:hAnsi="Consolas"/>
          <w:sz w:val="18"/>
        </w:rPr>
        <w:t>NC_047049.1     82689158   .--.--.---.--.--.---.--.--.--.--.-.--.-.-........             82689137</w:t>
      </w:r>
    </w:p>
    <w:p>
      <w:r>
        <w:rPr>
          <w:rFonts w:ascii="Consolas" w:hAnsi="Consolas"/>
          <w:sz w:val="18"/>
        </w:rPr>
        <w:t>NC_047049.1     37930732   .--.--.---.--.--.---.--.--.--.--.-.--.-.-...........          37930756</w:t>
      </w:r>
    </w:p>
    <w:p>
      <w:r>
        <w:rPr>
          <w:rFonts w:ascii="Consolas" w:hAnsi="Consolas"/>
          <w:sz w:val="18"/>
        </w:rPr>
        <w:t>NC_047049.1     49302866   .--.--.---.--.--.---.--.--.--.--.-.--.-.-.........            49302844</w:t>
      </w:r>
    </w:p>
    <w:p>
      <w:r>
        <w:rPr>
          <w:rFonts w:ascii="Consolas" w:hAnsi="Consolas"/>
          <w:sz w:val="18"/>
        </w:rPr>
        <w:t>NC_047049.1     58045569   .--.--G---.--.--.---.--.--.--.--.-.--.-.-.........            58045547</w:t>
      </w:r>
    </w:p>
    <w:p>
      <w:r>
        <w:rPr>
          <w:rFonts w:ascii="Consolas" w:hAnsi="Consolas"/>
          <w:sz w:val="18"/>
        </w:rPr>
        <w:t>NC_047049.1     14412632   .--.--.---.--.--.---.--.--.--.--.-C--.-.-.C......             14412653</w:t>
      </w:r>
    </w:p>
    <w:p>
      <w:r>
        <w:rPr>
          <w:rFonts w:ascii="Consolas" w:hAnsi="Consolas"/>
          <w:sz w:val="18"/>
        </w:rPr>
        <w:t>NC_047049.1     25725826   .--.--G---.--.--.---.--.--.--.--.-.--.-.-........             25725847</w:t>
      </w:r>
    </w:p>
    <w:p>
      <w:r>
        <w:rPr>
          <w:rFonts w:ascii="Consolas" w:hAnsi="Consolas"/>
          <w:sz w:val="18"/>
        </w:rPr>
        <w:t>NC_047049.1     44463765   .--.--.---.--G--.---.--.--.--.--.-.--.-.-....T....            44463787</w:t>
      </w:r>
    </w:p>
    <w:p>
      <w:r>
        <w:rPr>
          <w:rFonts w:ascii="Consolas" w:hAnsi="Consolas"/>
          <w:sz w:val="18"/>
        </w:rPr>
        <w:t>NC_047049.1     48995264   .--.--.---.--.--.---.--.--.--.--.-.--.-.-........             48995243</w:t>
      </w:r>
    </w:p>
    <w:p>
      <w:r>
        <w:rPr>
          <w:rFonts w:ascii="Consolas" w:hAnsi="Consolas"/>
          <w:sz w:val="18"/>
        </w:rPr>
        <w:t>NC_047049.1     48995268   C--.--.---.--.--.---.--.--.--.--.-.--.-.-........             48995247</w:t>
      </w:r>
    </w:p>
    <w:p>
      <w:r>
        <w:rPr>
          <w:rFonts w:ascii="Consolas" w:hAnsi="Consolas"/>
          <w:sz w:val="18"/>
        </w:rPr>
        <w:t>NC_047049.1     48995272   C--.--.---.--C--.---.--.--.--.--.-.--.-.-........             48995251</w:t>
      </w:r>
    </w:p>
    <w:p>
      <w:r>
        <w:rPr>
          <w:rFonts w:ascii="Consolas" w:hAnsi="Consolas"/>
          <w:sz w:val="18"/>
        </w:rPr>
        <w:t>NC_047049.1     59817475   .--.--.---.--.--.---G--.--.--.--.-.--.-.-........             59817496</w:t>
      </w:r>
    </w:p>
    <w:p>
      <w:r>
        <w:rPr>
          <w:rFonts w:ascii="Consolas" w:hAnsi="Consolas"/>
          <w:sz w:val="18"/>
        </w:rPr>
        <w:t>NC_047049.1     72937395   .--.--G---.--.--.---G--.--.--.--.-.--.-.-........             72937374</w:t>
      </w:r>
    </w:p>
    <w:p>
      <w:r>
        <w:rPr>
          <w:rFonts w:ascii="Consolas" w:hAnsi="Consolas"/>
          <w:sz w:val="18"/>
        </w:rPr>
        <w:t>NC_047049.1     17059677   .--.--.---.--.--.---.--.--.--.--.-.--.-.-.......              17059657</w:t>
      </w:r>
    </w:p>
    <w:p>
      <w:r>
        <w:rPr>
          <w:rFonts w:ascii="Consolas" w:hAnsi="Consolas"/>
          <w:sz w:val="18"/>
        </w:rPr>
        <w:t>NC_047049.1     17063197   .--.--.---.--.--.---.--.--.--.--.-.--.-.-.......              17063217</w:t>
      </w:r>
    </w:p>
    <w:p>
      <w:r>
        <w:rPr>
          <w:rFonts w:ascii="Consolas" w:hAnsi="Consolas"/>
          <w:sz w:val="18"/>
        </w:rPr>
        <w:t>NC_047049.1     36376438   .--.--.---.--.--.---.--.--.--.--.-.--.-.-.......              36376458</w:t>
      </w:r>
    </w:p>
    <w:p>
      <w:r>
        <w:rPr>
          <w:rFonts w:ascii="Consolas" w:hAnsi="Consolas"/>
          <w:sz w:val="18"/>
        </w:rPr>
        <w:t>NC_047049.1     44233076   .--.--.---.--.--.---.--.--.--.--.-.--.-.-.......              44233096</w:t>
      </w:r>
    </w:p>
    <w:p>
      <w:r>
        <w:rPr>
          <w:rFonts w:ascii="Consolas" w:hAnsi="Consolas"/>
          <w:sz w:val="18"/>
        </w:rPr>
        <w:t>NC_047049.1     55922823   .--.--.---.--.--.---.--.--.--.--.-.--.-.-........             55922802</w:t>
      </w:r>
    </w:p>
    <w:p>
      <w:r>
        <w:rPr>
          <w:rFonts w:ascii="Consolas" w:hAnsi="Consolas"/>
          <w:sz w:val="18"/>
        </w:rPr>
        <w:t>NC_047049.1     58257179   .--.--.---.--.--.---.--.--.--.--.-.--.-.-.......              58257159</w:t>
      </w:r>
    </w:p>
    <w:p>
      <w:r>
        <w:rPr>
          <w:rFonts w:ascii="Consolas" w:hAnsi="Consolas"/>
          <w:sz w:val="18"/>
        </w:rPr>
        <w:t>NC_047049.1     61806548   .--.--.---.--.--.---.--.--.--.--.-.--.-.-.....                61806566</w:t>
      </w:r>
    </w:p>
    <w:p>
      <w:r>
        <w:rPr>
          <w:rFonts w:ascii="Consolas" w:hAnsi="Consolas"/>
          <w:sz w:val="18"/>
        </w:rPr>
        <w:t>NC_047049.1     62857638   .--.--.---.--.--.---.--.--.--.--.-.--.-.-.....                62857656</w:t>
      </w:r>
    </w:p>
    <w:p>
      <w:r>
        <w:rPr>
          <w:rFonts w:ascii="Consolas" w:hAnsi="Consolas"/>
          <w:sz w:val="18"/>
        </w:rPr>
        <w:t>NC_047049.1     82689154   .--.--.---.--.--.---.--.--.--.--.-.--.-.-.......              82689134</w:t>
      </w:r>
    </w:p>
    <w:p>
      <w:r>
        <w:rPr>
          <w:rFonts w:ascii="Consolas" w:hAnsi="Consolas"/>
          <w:sz w:val="18"/>
        </w:rPr>
        <w:t>NC_047049.1     82689162   .--.--.---.--.--.---.--.--.--.--.-.--.-.-........             82689141</w:t>
      </w:r>
    </w:p>
    <w:p>
      <w:r>
        <w:rPr>
          <w:rFonts w:ascii="Consolas" w:hAnsi="Consolas"/>
          <w:sz w:val="18"/>
        </w:rPr>
        <w:t>NC_047049.1     1290205    .--.--.---C--.--.---.--.--.--.--.-.--.-.-....                 1290222</w:t>
      </w:r>
    </w:p>
    <w:p>
      <w:r>
        <w:rPr>
          <w:rFonts w:ascii="Consolas" w:hAnsi="Consolas"/>
          <w:sz w:val="18"/>
        </w:rPr>
        <w:t>NC_047049.1     26057508   .--.--.---.--.--.---.--C--.--.--.-.--.-.-........             26057529</w:t>
      </w:r>
    </w:p>
    <w:p>
      <w:r>
        <w:rPr>
          <w:rFonts w:ascii="Consolas" w:hAnsi="Consolas"/>
          <w:sz w:val="18"/>
        </w:rPr>
        <w:t>NC_047049.1     29116512   .--.--G---.--.--.---.--.--.--.--.-.--.-.-.......              29116532</w:t>
      </w:r>
    </w:p>
    <w:p>
      <w:r>
        <w:rPr>
          <w:rFonts w:ascii="Consolas" w:hAnsi="Consolas"/>
          <w:sz w:val="18"/>
        </w:rPr>
        <w:t>NC_047049.1     44516893   .--.--.---.--.--.---.--.--.--.--.-.--G-.-.......              44516873</w:t>
      </w:r>
    </w:p>
    <w:p>
      <w:r>
        <w:rPr>
          <w:rFonts w:ascii="Consolas" w:hAnsi="Consolas"/>
          <w:sz w:val="18"/>
        </w:rPr>
        <w:t>NC_047049.1     44516897   .--.--.---.--.--.---.--.--.--.--.-.--.-.-..G.....             44516876</w:t>
      </w:r>
    </w:p>
    <w:p>
      <w:r>
        <w:rPr>
          <w:rFonts w:ascii="Consolas" w:hAnsi="Consolas"/>
          <w:sz w:val="18"/>
        </w:rPr>
        <w:t>NC_047049.1     81090064   .--.--.---.--.--.---.--.--.--.--.-.--.-.-...C.....            81090042</w:t>
      </w:r>
    </w:p>
    <w:p>
      <w:r>
        <w:rPr>
          <w:rFonts w:ascii="Consolas" w:hAnsi="Consolas"/>
          <w:sz w:val="18"/>
        </w:rPr>
        <w:t>NC_047049.1     742795     .--.--.---.--.--.---.--.--.--.--.-.--.-.-......               742776</w:t>
      </w:r>
    </w:p>
    <w:p>
      <w:r>
        <w:rPr>
          <w:rFonts w:ascii="Consolas" w:hAnsi="Consolas"/>
          <w:sz w:val="18"/>
        </w:rPr>
        <w:t>NC_047049.1     742799     .--.--.---.--.--.---.--.--.--.--.-.--.-.-........             742778</w:t>
      </w:r>
    </w:p>
    <w:p>
      <w:r>
        <w:rPr>
          <w:rFonts w:ascii="Consolas" w:hAnsi="Consolas"/>
          <w:sz w:val="18"/>
        </w:rPr>
        <w:t>NC_047049.1     17059685   .--.--.---.--.--.---.--.--.--.--.-.--.-.-........             17059664</w:t>
      </w:r>
    </w:p>
    <w:p>
      <w:r>
        <w:rPr>
          <w:rFonts w:ascii="Consolas" w:hAnsi="Consolas"/>
          <w:sz w:val="18"/>
        </w:rPr>
        <w:t>NC_047049.1     19297680   .--.--.---.--.--.---.--.--.--.--.-.--.-.-......               19297699</w:t>
      </w:r>
    </w:p>
    <w:p>
      <w:r>
        <w:rPr>
          <w:rFonts w:ascii="Consolas" w:hAnsi="Consolas"/>
          <w:sz w:val="18"/>
        </w:rPr>
        <w:t>NC_047049.1     20154663   .--.--.---.--.--.---.--.--.--.--.-.--.-.-......               20154682</w:t>
      </w:r>
    </w:p>
    <w:p>
      <w:r>
        <w:rPr>
          <w:rFonts w:ascii="Consolas" w:hAnsi="Consolas"/>
          <w:sz w:val="18"/>
        </w:rPr>
        <w:t>NC_047049.1     25254140   .--.--.---.--.--.---.--.--.--.--.-.--.-.-......               25254159</w:t>
      </w:r>
    </w:p>
    <w:p>
      <w:r>
        <w:rPr>
          <w:rFonts w:ascii="Consolas" w:hAnsi="Consolas"/>
          <w:sz w:val="18"/>
        </w:rPr>
        <w:t>NC_047049.1     32187752   .--.--.---.--.--.---.--.--.--.--.-.--.-.-......               32187733</w:t>
      </w:r>
    </w:p>
    <w:p>
      <w:r>
        <w:rPr>
          <w:rFonts w:ascii="Consolas" w:hAnsi="Consolas"/>
          <w:sz w:val="18"/>
        </w:rPr>
        <w:t>NC_047049.1     33540551   .--.--.---.--.--.---.--.--.--.--.-.--.-.-......               33540570</w:t>
      </w:r>
    </w:p>
    <w:p>
      <w:r>
        <w:rPr>
          <w:rFonts w:ascii="Consolas" w:hAnsi="Consolas"/>
          <w:sz w:val="18"/>
        </w:rPr>
        <w:t>NC_047049.1     36376434   .--.--.---.--.--.---.--.--.--.--.-.--.-.-........             36376455</w:t>
      </w:r>
    </w:p>
    <w:p>
      <w:r>
        <w:rPr>
          <w:rFonts w:ascii="Consolas" w:hAnsi="Consolas"/>
          <w:sz w:val="18"/>
        </w:rPr>
        <w:t>NC_047049.1     47851907   .--.--.---.--.--.---.--.--.--.--.-.--.-.-......               47851926</w:t>
      </w:r>
    </w:p>
    <w:p>
      <w:r>
        <w:rPr>
          <w:rFonts w:ascii="Consolas" w:hAnsi="Consolas"/>
          <w:sz w:val="18"/>
        </w:rPr>
        <w:t>NC_047049.1     48162149   .--.--.---.--.--.---.--.--.--.--.-.--.-.-..                   48162164</w:t>
      </w:r>
    </w:p>
    <w:p>
      <w:r>
        <w:rPr>
          <w:rFonts w:ascii="Consolas" w:hAnsi="Consolas"/>
          <w:sz w:val="18"/>
        </w:rPr>
        <w:t>NC_047049.1     48995256   .--.--.---.--.--.---.--.--.--.--.-.--.-.-........             48995235</w:t>
      </w:r>
    </w:p>
    <w:p>
      <w:r>
        <w:rPr>
          <w:rFonts w:ascii="Consolas" w:hAnsi="Consolas"/>
          <w:sz w:val="18"/>
        </w:rPr>
        <w:t>NC_047049.1     49919630   .--.--.---.--.--.---.--.--.--.--.-.--.-.-......               49919611</w:t>
      </w:r>
    </w:p>
    <w:p>
      <w:r>
        <w:rPr>
          <w:rFonts w:ascii="Consolas" w:hAnsi="Consolas"/>
          <w:sz w:val="18"/>
        </w:rPr>
        <w:t>NC_047049.1     55922819   .--.--.---.--.--.---.--.--.--.--.-.--.-.-......               55922800</w:t>
      </w:r>
    </w:p>
    <w:p>
      <w:r>
        <w:rPr>
          <w:rFonts w:ascii="Consolas" w:hAnsi="Consolas"/>
          <w:sz w:val="18"/>
        </w:rPr>
        <w:t>NC_047049.1     57712690   .--.--.---.--.--.---.--.--.--.--.-.--.-.-........             57712669</w:t>
      </w:r>
    </w:p>
    <w:p>
      <w:r>
        <w:rPr>
          <w:rFonts w:ascii="Consolas" w:hAnsi="Consolas"/>
          <w:sz w:val="18"/>
        </w:rPr>
        <w:t>NC_047049.1     58141830   .--.--.---.--.--.---.--.--.--.--.-.--.-.-......               58141811</w:t>
      </w:r>
    </w:p>
    <w:p>
      <w:r>
        <w:rPr>
          <w:rFonts w:ascii="Consolas" w:hAnsi="Consolas"/>
          <w:sz w:val="18"/>
        </w:rPr>
        <w:t>NC_047049.1     65313561   .--.--.---.--.--.---.--.--.--.--.-.--.-.-.........            65313539</w:t>
      </w:r>
    </w:p>
    <w:p>
      <w:r>
        <w:rPr>
          <w:rFonts w:ascii="Consolas" w:hAnsi="Consolas"/>
          <w:sz w:val="18"/>
        </w:rPr>
        <w:t>NC_047049.1     65829176   .--.--.---.--.--.---.--.--.--.--.-.--.-.-........             65829197</w:t>
      </w:r>
    </w:p>
    <w:p>
      <w:r>
        <w:rPr>
          <w:rFonts w:ascii="Consolas" w:hAnsi="Consolas"/>
          <w:sz w:val="18"/>
        </w:rPr>
        <w:t>NC_047049.1     65829180   .--.--.---.--.--.---.--.--.--.--.-.--.-.-......               65829199</w:t>
      </w:r>
    </w:p>
    <w:p>
      <w:r>
        <w:rPr>
          <w:rFonts w:ascii="Consolas" w:hAnsi="Consolas"/>
          <w:sz w:val="18"/>
        </w:rPr>
        <w:t>NC_047049.1     68744661   .--.--.---.--.--.---.--.--.--.--.-.--.-.-........             68744682</w:t>
      </w:r>
    </w:p>
    <w:p>
      <w:r>
        <w:rPr>
          <w:rFonts w:ascii="Consolas" w:hAnsi="Consolas"/>
          <w:sz w:val="18"/>
        </w:rPr>
        <w:t>NC_047049.1     72346962   .--.--.---.--.--.---.--.--.--.--.-.--.-.-......               72346943</w:t>
      </w:r>
    </w:p>
    <w:p>
      <w:r>
        <w:rPr>
          <w:rFonts w:ascii="Consolas" w:hAnsi="Consolas"/>
          <w:sz w:val="18"/>
        </w:rPr>
        <w:t>NC_047049.1     73438882   .--.--.---.--.--.---.--.--.--.--.-.--.-.-......               73438901</w:t>
      </w:r>
    </w:p>
    <w:p>
      <w:r>
        <w:rPr>
          <w:rFonts w:ascii="Consolas" w:hAnsi="Consolas"/>
          <w:sz w:val="18"/>
        </w:rPr>
        <w:t>NC_047049.1     25582778   .--.--.---.--.--.---.--C--.--.--.-.--.-.-.....                25582796</w:t>
      </w:r>
    </w:p>
    <w:p>
      <w:r>
        <w:rPr>
          <w:rFonts w:ascii="Consolas" w:hAnsi="Consolas"/>
          <w:sz w:val="18"/>
        </w:rPr>
        <w:t>NC_047049.1     29116508   .--.--.---.--.--.---G--.--.--.--.-.--.-.-........             29116529</w:t>
      </w:r>
    </w:p>
    <w:p>
      <w:r>
        <w:rPr>
          <w:rFonts w:ascii="Consolas" w:hAnsi="Consolas"/>
          <w:sz w:val="18"/>
        </w:rPr>
        <w:t>NC_047049.1     54597991   .--.--.---.--G--.---.--.--.--.--.-.--.-.-.....                54597973</w:t>
      </w:r>
    </w:p>
    <w:p>
      <w:r>
        <w:rPr>
          <w:rFonts w:ascii="Consolas" w:hAnsi="Consolas"/>
          <w:sz w:val="18"/>
        </w:rPr>
        <w:t>NC_047049.1     83252044   .--.--.---.--.--.---.--.--.--.--.-.--.-.-....T....            83252022</w:t>
      </w:r>
    </w:p>
    <w:p>
      <w:r>
        <w:rPr>
          <w:rFonts w:ascii="Consolas" w:hAnsi="Consolas"/>
          <w:sz w:val="18"/>
        </w:rPr>
        <w:t>NC_047049.1     24542059   .--.--.---.--.--.---.--.--.--.--.-.--.-.-.........            24542037</w:t>
      </w:r>
    </w:p>
    <w:p>
      <w:r>
        <w:rPr>
          <w:rFonts w:ascii="Consolas" w:hAnsi="Consolas"/>
          <w:sz w:val="18"/>
        </w:rPr>
        <w:t>NC_047049.1     24542055   .--.--.---.--.--.---.--.--.--.--.-.--.-.-....                 24542038</w:t>
      </w:r>
    </w:p>
    <w:p>
      <w:r>
        <w:rPr>
          <w:rFonts w:ascii="Consolas" w:hAnsi="Consolas"/>
          <w:sz w:val="18"/>
        </w:rPr>
        <w:t>NC_047049.1     24777830   .--.--.---.--.--.---.--.--.--.--.-.--.-.-........             24777851</w:t>
      </w:r>
    </w:p>
    <w:p>
      <w:r>
        <w:rPr>
          <w:rFonts w:ascii="Consolas" w:hAnsi="Consolas"/>
          <w:sz w:val="18"/>
        </w:rPr>
        <w:t>NC_047049.1     25180626   .--.--.---.--.--.---.--.--.--.--.-.--.-.-...                  25180642</w:t>
      </w:r>
    </w:p>
    <w:p>
      <w:r>
        <w:rPr>
          <w:rFonts w:ascii="Consolas" w:hAnsi="Consolas"/>
          <w:sz w:val="18"/>
        </w:rPr>
        <w:t>NC_047049.1     32187756   .--.--.---.--.--.---.--.--.--.--.-.--.-.-........             32187735</w:t>
      </w:r>
    </w:p>
    <w:p>
      <w:r>
        <w:rPr>
          <w:rFonts w:ascii="Consolas" w:hAnsi="Consolas"/>
          <w:sz w:val="18"/>
        </w:rPr>
        <w:t>NC_047049.1     44233064   .--.--.---.--.--.---.--.--.--.--.-.--.-.-........             44233085</w:t>
      </w:r>
    </w:p>
    <w:p>
      <w:r>
        <w:rPr>
          <w:rFonts w:ascii="Consolas" w:hAnsi="Consolas"/>
          <w:sz w:val="18"/>
        </w:rPr>
        <w:t>NC_047049.1     49919638   .--.--.---.--.--.---.--.--.--.--.-.--.-.-........             49919617</w:t>
      </w:r>
    </w:p>
    <w:p>
      <w:r>
        <w:rPr>
          <w:rFonts w:ascii="Consolas" w:hAnsi="Consolas"/>
          <w:sz w:val="18"/>
        </w:rPr>
        <w:t>NC_047049.1     55032236   .--.--.---.--.--.---.--.--.--.--.-.--.-.-........             55032257</w:t>
      </w:r>
    </w:p>
    <w:p>
      <w:r>
        <w:rPr>
          <w:rFonts w:ascii="Consolas" w:hAnsi="Consolas"/>
          <w:sz w:val="18"/>
        </w:rPr>
        <w:t>NC_047049.1     58257191   .--.--.---.--.--.---.--.--.--.--.-.--.-.-........             58257170</w:t>
      </w:r>
    </w:p>
    <w:p>
      <w:r>
        <w:rPr>
          <w:rFonts w:ascii="Consolas" w:hAnsi="Consolas"/>
          <w:sz w:val="18"/>
        </w:rPr>
        <w:t>NC_047049.1     60657013   .--.--.---.--.--.---.--.--.--.--.-.--.-.-........             60656992</w:t>
      </w:r>
    </w:p>
    <w:p>
      <w:r>
        <w:rPr>
          <w:rFonts w:ascii="Consolas" w:hAnsi="Consolas"/>
          <w:sz w:val="18"/>
        </w:rPr>
        <w:t>NC_047049.1     65130976   .--.--.---.--.--.---.--.--.--.--.-.--.-.-....                 65130993</w:t>
      </w:r>
    </w:p>
    <w:p>
      <w:r>
        <w:rPr>
          <w:rFonts w:ascii="Consolas" w:hAnsi="Consolas"/>
          <w:sz w:val="18"/>
        </w:rPr>
        <w:t>NC_047049.1     65130972   .--.--.---.--.--.---.--.--.--.--.-.--.-.-.........            65130994</w:t>
      </w:r>
    </w:p>
    <w:p>
      <w:r>
        <w:rPr>
          <w:rFonts w:ascii="Consolas" w:hAnsi="Consolas"/>
          <w:sz w:val="18"/>
        </w:rPr>
        <w:t>NC_047049.1     67954238   .--.--.---.--.--.---.--.--.--.--.-.--.-.-........             67954217</w:t>
      </w:r>
    </w:p>
    <w:p>
      <w:r>
        <w:rPr>
          <w:rFonts w:ascii="Consolas" w:hAnsi="Consolas"/>
          <w:sz w:val="18"/>
        </w:rPr>
        <w:t>NC_047049.1     72346974   .--.--.---.--.--.---.--.--.--.--.-.--.-.-........             72346953</w:t>
      </w:r>
    </w:p>
    <w:p>
      <w:r>
        <w:rPr>
          <w:rFonts w:ascii="Consolas" w:hAnsi="Consolas"/>
          <w:sz w:val="18"/>
        </w:rPr>
        <w:t>NC_047049.1     77635826   .--.--.---.--.--.---.--.--.--.--.-.--.-.-.....                77635808</w:t>
      </w:r>
    </w:p>
    <w:p>
      <w:r>
        <w:rPr>
          <w:rFonts w:ascii="Consolas" w:hAnsi="Consolas"/>
          <w:sz w:val="18"/>
        </w:rPr>
        <w:t>NC_047049.1     80731426   .--.--.---.--.--.---.--.--.--.--.-.--.-.-........             80731405</w:t>
      </w:r>
    </w:p>
    <w:p>
      <w:r>
        <w:rPr>
          <w:rFonts w:ascii="Consolas" w:hAnsi="Consolas"/>
          <w:sz w:val="18"/>
        </w:rPr>
        <w:t>NC_047049.1     11036820   .--.--.---.--.--.---.--.--.--.--.-.--.-.-..                   11036835</w:t>
      </w:r>
    </w:p>
    <w:p>
      <w:r>
        <w:rPr>
          <w:rFonts w:ascii="Consolas" w:hAnsi="Consolas"/>
          <w:sz w:val="18"/>
        </w:rPr>
        <w:t>NC_047049.1     14557503   .--.--.---.--.--C---.--.--.--.--.-.--.-.-.........            14557481</w:t>
      </w:r>
    </w:p>
    <w:p>
      <w:r>
        <w:rPr>
          <w:rFonts w:ascii="Consolas" w:hAnsi="Consolas"/>
          <w:sz w:val="18"/>
        </w:rPr>
        <w:t>NC_047049.1     26751650   .--.--.---.--.--.---.--.--.--.--.-.--.-.-....                 26751667</w:t>
      </w:r>
    </w:p>
    <w:p>
      <w:r>
        <w:rPr>
          <w:rFonts w:ascii="Consolas" w:hAnsi="Consolas"/>
          <w:sz w:val="18"/>
        </w:rPr>
        <w:t>NC_047049.1     27675518   .--.--.---.--.--.---.--.--.--.--.-.--.-.-.......              27675538</w:t>
      </w:r>
    </w:p>
    <w:p>
      <w:r>
        <w:rPr>
          <w:rFonts w:ascii="Consolas" w:hAnsi="Consolas"/>
          <w:sz w:val="18"/>
        </w:rPr>
        <w:t>NC_047049.1     28324357   .--.--.---.--.--.---.--.--.--.--.-.--C-.-....                 28324340</w:t>
      </w:r>
    </w:p>
    <w:p>
      <w:r>
        <w:rPr>
          <w:rFonts w:ascii="Consolas" w:hAnsi="Consolas"/>
          <w:sz w:val="18"/>
        </w:rPr>
        <w:t>NC_047049.1     66525714   .--.--.---.--.--.---.--C--.--.--.-.--.-.-....                 66525731</w:t>
      </w:r>
    </w:p>
    <w:p>
      <w:r>
        <w:rPr>
          <w:rFonts w:ascii="Consolas" w:hAnsi="Consolas"/>
          <w:sz w:val="18"/>
        </w:rPr>
        <w:t>NC_047049.1     66525710   .--.--.---.--.--.---.--.--.--.--.-C--.-.-.........            66525732</w:t>
      </w:r>
    </w:p>
    <w:p>
      <w:r>
        <w:rPr>
          <w:rFonts w:ascii="Consolas" w:hAnsi="Consolas"/>
          <w:sz w:val="18"/>
        </w:rPr>
        <w:t>NC_047049.1     77978163   .--.--.---.--.--.---.--.--G--.--.-.--.-.-........             77978184</w:t>
      </w:r>
    </w:p>
    <w:p>
      <w:r>
        <w:rPr>
          <w:rFonts w:ascii="Consolas" w:hAnsi="Consolas"/>
          <w:sz w:val="18"/>
        </w:rPr>
        <w:t>NC_047049.1     77978167   .--.--.---.--G--.---.--.--.--.--.-.--.-.-.....                77978185</w:t>
      </w:r>
    </w:p>
    <w:p>
      <w:r>
        <w:rPr>
          <w:rFonts w:ascii="Consolas" w:hAnsi="Consolas"/>
          <w:sz w:val="18"/>
        </w:rPr>
        <w:t>NC_047049.1     78668023   .--.--G---.--.--.---.--.--.--.--.-.--.-.-......               78668004</w:t>
      </w:r>
    </w:p>
    <w:p>
      <w:r>
        <w:rPr>
          <w:rFonts w:ascii="Consolas" w:hAnsi="Consolas"/>
          <w:sz w:val="18"/>
        </w:rPr>
        <w:t>NC_047049.1     80804694   .--.--.---.--.--.---.--.--.--.--.-.--.-.                      80804681</w:t>
      </w:r>
    </w:p>
    <w:p>
      <w:r>
        <w:rPr>
          <w:rFonts w:ascii="Consolas" w:hAnsi="Consolas"/>
          <w:sz w:val="18"/>
        </w:rPr>
        <w:t>NC_047049.1     81048121   .--.--.---.--G--.---.--.--.--.--.-.--.-.-...........          81048097</w:t>
      </w:r>
    </w:p>
    <w:p>
      <w:r>
        <w:rPr>
          <w:rFonts w:ascii="Consolas" w:hAnsi="Consolas"/>
          <w:sz w:val="18"/>
        </w:rPr>
        <w:t>NC_047049.1     81598421   .--.--G---.--.--.---.--.--.--.--.-.--.-.-.........            81598399</w:t>
      </w:r>
    </w:p>
    <w:p>
      <w:r>
        <w:rPr>
          <w:rFonts w:ascii="Consolas" w:hAnsi="Consolas"/>
          <w:sz w:val="18"/>
        </w:rPr>
        <w:t>NC_047049.1     7775883    .--.--.---.--.--.---.--.--.--.--.-.--.-.-...........          7775907</w:t>
      </w:r>
    </w:p>
    <w:p>
      <w:r>
        <w:rPr>
          <w:rFonts w:ascii="Consolas" w:hAnsi="Consolas"/>
          <w:sz w:val="18"/>
        </w:rPr>
        <w:t>NC_047049.1     12567291   .--.--.---.--.--.---.--.--.--.--.-.--.-.-...                  12567307</w:t>
      </w:r>
    </w:p>
    <w:p>
      <w:r>
        <w:rPr>
          <w:rFonts w:ascii="Consolas" w:hAnsi="Consolas"/>
          <w:sz w:val="18"/>
        </w:rPr>
        <w:t>NC_047049.1     25743759   .--.--.---.--.--.---.--.--.--.--.-.--.-.-...                  25743775</w:t>
      </w:r>
    </w:p>
    <w:p>
      <w:r>
        <w:rPr>
          <w:rFonts w:ascii="Consolas" w:hAnsi="Consolas"/>
          <w:sz w:val="18"/>
        </w:rPr>
        <w:t>NC_047049.1     40614277   .--.--.---.--.--.---.--.--.--.--.-.--.-.-.....                40614259</w:t>
      </w:r>
    </w:p>
    <w:p>
      <w:r>
        <w:rPr>
          <w:rFonts w:ascii="Consolas" w:hAnsi="Consolas"/>
          <w:sz w:val="18"/>
        </w:rPr>
        <w:t>NC_047049.1     55032240   .--.--.---.--.--.---.--.--.--.--.-.--.-.-....                 55032257</w:t>
      </w:r>
    </w:p>
    <w:p>
      <w:r>
        <w:rPr>
          <w:rFonts w:ascii="Consolas" w:hAnsi="Consolas"/>
          <w:sz w:val="18"/>
        </w:rPr>
        <w:t>NC_047049.1     57597639   .--.--.---.--.--.---.--.--.--.--.-.--.-.-...........          57597615</w:t>
      </w:r>
    </w:p>
    <w:p>
      <w:r>
        <w:rPr>
          <w:rFonts w:ascii="Consolas" w:hAnsi="Consolas"/>
          <w:sz w:val="18"/>
        </w:rPr>
        <w:t>NC_047049.1     61806544   .--.--.---.--.--.---.--.--.--.--.-.--.-.-........             61806565</w:t>
      </w:r>
    </w:p>
    <w:p>
      <w:r>
        <w:rPr>
          <w:rFonts w:ascii="Consolas" w:hAnsi="Consolas"/>
          <w:sz w:val="18"/>
        </w:rPr>
        <w:t>NC_047049.1     62857634   .--.--.---.--.--.---.--.--.--.--.-.--.-.-........             62857655</w:t>
      </w:r>
    </w:p>
    <w:p>
      <w:r>
        <w:rPr>
          <w:rFonts w:ascii="Consolas" w:hAnsi="Consolas"/>
          <w:sz w:val="18"/>
        </w:rPr>
        <w:t>NC_047049.1     65313557   .--.--.---.--.--.---.--.--.--.--.-.--.-.-....                 65313540</w:t>
      </w:r>
    </w:p>
    <w:p>
      <w:r>
        <w:rPr>
          <w:rFonts w:ascii="Consolas" w:hAnsi="Consolas"/>
          <w:sz w:val="18"/>
        </w:rPr>
        <w:t>NC_047049.1     77635830   .--.--.---.--.--.---.--.--.--.--.-.--.-.-........             77635809</w:t>
      </w:r>
    </w:p>
    <w:p>
      <w:r>
        <w:rPr>
          <w:rFonts w:ascii="Consolas" w:hAnsi="Consolas"/>
          <w:sz w:val="18"/>
        </w:rPr>
        <w:t>NC_047049.1     1290201    .--.--.---.--.--.---.--C--.--.--.-.--.-.-........             1290222</w:t>
      </w:r>
    </w:p>
    <w:p>
      <w:r>
        <w:rPr>
          <w:rFonts w:ascii="Consolas" w:hAnsi="Consolas"/>
          <w:sz w:val="18"/>
        </w:rPr>
        <w:t>NC_047049.1     7212009    .--.--.---.--.--.---.--.--.--.--.-.--.-.-...                  7211993</w:t>
      </w:r>
    </w:p>
    <w:p>
      <w:r>
        <w:rPr>
          <w:rFonts w:ascii="Consolas" w:hAnsi="Consolas"/>
          <w:sz w:val="18"/>
        </w:rPr>
        <w:t>NC_047049.1     12143775   .--.--.---.--.--.---.--.--.--.--.-.--.-.                      12143788</w:t>
      </w:r>
    </w:p>
    <w:p>
      <w:r>
        <w:rPr>
          <w:rFonts w:ascii="Consolas" w:hAnsi="Consolas"/>
          <w:sz w:val="18"/>
        </w:rPr>
        <w:t>NC_047049.1     14557499   .--C--.---.--.--.---.--.--.--.--.-.--.-.-....                 14557482</w:t>
      </w:r>
    </w:p>
    <w:p>
      <w:r>
        <w:rPr>
          <w:rFonts w:ascii="Consolas" w:hAnsi="Consolas"/>
          <w:sz w:val="18"/>
        </w:rPr>
        <w:t>NC_047049.1     25511928   .--.--.---.--G--.---.--.--.--.--.-.--.-.-......               25511909</w:t>
      </w:r>
    </w:p>
    <w:p>
      <w:r>
        <w:rPr>
          <w:rFonts w:ascii="Consolas" w:hAnsi="Consolas"/>
          <w:sz w:val="18"/>
        </w:rPr>
        <w:t>NC_047049.1     25582774   .--.--.---.--.--.---.--.--.--.--.-C--.-.-........             25582795</w:t>
      </w:r>
    </w:p>
    <w:p>
      <w:r>
        <w:rPr>
          <w:rFonts w:ascii="Consolas" w:hAnsi="Consolas"/>
          <w:sz w:val="18"/>
        </w:rPr>
        <w:t>NC_047049.1     26057512   .--.--.---C--.--.---.--.--.--.--.-.--.-.-....                 26057529</w:t>
      </w:r>
    </w:p>
    <w:p>
      <w:r>
        <w:rPr>
          <w:rFonts w:ascii="Consolas" w:hAnsi="Consolas"/>
          <w:sz w:val="18"/>
        </w:rPr>
        <w:t>NC_047049.1     28324361   .--.--.---.--.--.---.--.--.--.--.-.--.-.-..C.....             28324340</w:t>
      </w:r>
    </w:p>
    <w:p>
      <w:r>
        <w:rPr>
          <w:rFonts w:ascii="Consolas" w:hAnsi="Consolas"/>
          <w:sz w:val="18"/>
        </w:rPr>
        <w:t>NC_047049.1     37632449   .--C--.---.--.--.---.--.--.--.--.-.--.-.-.....                37632467</w:t>
      </w:r>
    </w:p>
    <w:p>
      <w:r>
        <w:rPr>
          <w:rFonts w:ascii="Consolas" w:hAnsi="Consolas"/>
          <w:sz w:val="18"/>
        </w:rPr>
        <w:t>NC_047049.1     37930736   .--.--.---.--.--.---.--.--.--.--.-.--.-.-....                 37930753</w:t>
      </w:r>
    </w:p>
    <w:p>
      <w:r>
        <w:rPr>
          <w:rFonts w:ascii="Consolas" w:hAnsi="Consolas"/>
          <w:sz w:val="18"/>
        </w:rPr>
        <w:t>NC_047049.1     54597995   .--.--.---.--.--.---.--.--G--.--.-.--.-.-........             54597974</w:t>
      </w:r>
    </w:p>
    <w:p>
      <w:r>
        <w:rPr>
          <w:rFonts w:ascii="Consolas" w:hAnsi="Consolas"/>
          <w:sz w:val="18"/>
        </w:rPr>
        <w:t>NC_047049.1     58045565   .--.--.---.--.--.---.--.--.--.--.-.--.-.-....                 58045548</w:t>
      </w:r>
    </w:p>
    <w:p>
      <w:r>
        <w:rPr>
          <w:rFonts w:ascii="Consolas" w:hAnsi="Consolas"/>
          <w:sz w:val="18"/>
        </w:rPr>
        <w:t>NC_047049.1     66814814   .--.--.---.--.--.---.--.--.--.--.-.--.-.                      66814801</w:t>
      </w:r>
    </w:p>
    <w:p>
      <w:r>
        <w:rPr>
          <w:rFonts w:ascii="Consolas" w:hAnsi="Consolas"/>
          <w:sz w:val="18"/>
        </w:rPr>
        <w:t>NC_047049.1     71222797   .--.--.---.--.--.---.--.--.--.--.-.--.-.-G.....               71222816</w:t>
      </w:r>
    </w:p>
    <w:p>
      <w:r>
        <w:rPr>
          <w:rFonts w:ascii="Consolas" w:hAnsi="Consolas"/>
          <w:sz w:val="18"/>
        </w:rPr>
        <w:t>NC_047049.1     81090060   .--.--.---.--.--.---.--.--.--.--.-.--.-C-....                 81090043</w:t>
      </w:r>
    </w:p>
    <w:p>
      <w:r>
        <w:rPr>
          <w:rFonts w:ascii="Consolas" w:hAnsi="Consolas"/>
          <w:sz w:val="18"/>
        </w:rPr>
        <w:t>NC_047049.1     81598417   .--.--.---.--.--.---.--.--.--.--.-.--.-.-....                 81598400</w:t>
      </w:r>
    </w:p>
    <w:p>
      <w:r>
        <w:rPr>
          <w:rFonts w:ascii="Consolas" w:hAnsi="Consolas"/>
          <w:sz w:val="18"/>
        </w:rPr>
        <w:t>NC_047049.1     7535310    .--.--.---.--.--.---.--.--.--.--.-.--.-.-.                    7535296</w:t>
      </w:r>
    </w:p>
    <w:p>
      <w:r>
        <w:rPr>
          <w:rFonts w:ascii="Consolas" w:hAnsi="Consolas"/>
          <w:sz w:val="18"/>
        </w:rPr>
        <w:t>NC_047049.1     7720646    .--.--.---.--.--.---.--.--.--.--.-.--.-.-.                    7720632</w:t>
      </w:r>
    </w:p>
    <w:p>
      <w:r>
        <w:rPr>
          <w:rFonts w:ascii="Consolas" w:hAnsi="Consolas"/>
          <w:sz w:val="18"/>
        </w:rPr>
        <w:t>NC_047049.1     12567287   .--.--.---.--.--.---.--.--.--.--.-.--.-.-.......              12567307</w:t>
      </w:r>
    </w:p>
    <w:p>
      <w:r>
        <w:rPr>
          <w:rFonts w:ascii="Consolas" w:hAnsi="Consolas"/>
          <w:sz w:val="18"/>
        </w:rPr>
        <w:t>NC_047049.1     14412624   .--.--.---.--.--.---.--.--.--.--.-.--.-.-.....                14412642</w:t>
      </w:r>
    </w:p>
    <w:p>
      <w:r>
        <w:rPr>
          <w:rFonts w:ascii="Consolas" w:hAnsi="Consolas"/>
          <w:sz w:val="18"/>
        </w:rPr>
        <w:t>NC_047049.1     25180622   .--.--.---.--.--.---.--.--.--.--.-.--.-.-.......              25180642</w:t>
      </w:r>
    </w:p>
    <w:p>
      <w:r>
        <w:rPr>
          <w:rFonts w:ascii="Consolas" w:hAnsi="Consolas"/>
          <w:sz w:val="18"/>
        </w:rPr>
        <w:t>NC_047049.1     25743755   .--.--.---.--.--.---.--.--.--.--.-.--.-.-.......              25743775</w:t>
      </w:r>
    </w:p>
    <w:p>
      <w:r>
        <w:rPr>
          <w:rFonts w:ascii="Consolas" w:hAnsi="Consolas"/>
          <w:sz w:val="18"/>
        </w:rPr>
        <w:t>NC_047049.1     40614281   .--.--.---.--.--.---.--.--.--.--.-.--.-.-........             40614260</w:t>
      </w:r>
    </w:p>
    <w:p>
      <w:r>
        <w:rPr>
          <w:rFonts w:ascii="Consolas" w:hAnsi="Consolas"/>
          <w:sz w:val="18"/>
        </w:rPr>
        <w:t>NC_047049.1     52208669   .--.--.---.--.--.---.--.--.--.--.-.--.-.-.........            52208691</w:t>
      </w:r>
    </w:p>
    <w:p>
      <w:r>
        <w:rPr>
          <w:rFonts w:ascii="Consolas" w:hAnsi="Consolas"/>
          <w:sz w:val="18"/>
        </w:rPr>
        <w:t>NC_047049.1     52309837   .--.--.---.--.--.---.--.--.--.--.-.--.-.-.........            52309859</w:t>
      </w:r>
    </w:p>
    <w:p>
      <w:r>
        <w:rPr>
          <w:rFonts w:ascii="Consolas" w:hAnsi="Consolas"/>
          <w:sz w:val="18"/>
        </w:rPr>
        <w:t>NC_047049.1     57637166   .--.--.---.--.--.---.--.--.--.--.-.--.-.-......               57637185</w:t>
      </w:r>
    </w:p>
    <w:p>
      <w:r>
        <w:rPr>
          <w:rFonts w:ascii="Consolas" w:hAnsi="Consolas"/>
          <w:sz w:val="18"/>
        </w:rPr>
        <w:t>NC_047049.1     58398872   .--.--.---.--.--.---.--.--.--.--.-.--.-.-......               58398891</w:t>
      </w:r>
    </w:p>
    <w:p>
      <w:r>
        <w:rPr>
          <w:rFonts w:ascii="Consolas" w:hAnsi="Consolas"/>
          <w:sz w:val="18"/>
        </w:rPr>
        <w:t>NC_047049.1     63532447   .--.--.---.--.--.---.--.--.--.--.-.--.-.-.........            63532469</w:t>
      </w:r>
    </w:p>
    <w:p>
      <w:r>
        <w:rPr>
          <w:rFonts w:ascii="Consolas" w:hAnsi="Consolas"/>
          <w:sz w:val="18"/>
        </w:rPr>
        <w:t>NC_047049.1     67639000   .--.--.---.--.--.---.--.--.--.--.-.--.-.-..                   67638985</w:t>
      </w:r>
    </w:p>
    <w:p>
      <w:r>
        <w:rPr>
          <w:rFonts w:ascii="Consolas" w:hAnsi="Consolas"/>
          <w:sz w:val="18"/>
        </w:rPr>
        <w:t>NC_047049.1     81308989   .--.--.---.--.--.---.--.--.--.--.-.--.-.-.                    81308975</w:t>
      </w:r>
    </w:p>
    <w:p>
      <w:r>
        <w:rPr>
          <w:rFonts w:ascii="Consolas" w:hAnsi="Consolas"/>
          <w:sz w:val="18"/>
        </w:rPr>
        <w:t>NC_047049.1     14288573   .--.--.---.--.--.---.--.--.--.--.-.--.-.-...........          14288549</w:t>
      </w:r>
    </w:p>
    <w:p>
      <w:r>
        <w:rPr>
          <w:rFonts w:ascii="Consolas" w:hAnsi="Consolas"/>
          <w:sz w:val="18"/>
        </w:rPr>
        <w:t>NC_047049.1     14412620   .--.--.---.--.--.---.--.--.--.--.-.--.-.-........             14412641</w:t>
      </w:r>
    </w:p>
    <w:p>
      <w:r>
        <w:rPr>
          <w:rFonts w:ascii="Consolas" w:hAnsi="Consolas"/>
          <w:sz w:val="18"/>
        </w:rPr>
        <w:t>NC_047049.1     25974547   .--.--.---.--.--.---.--.--.--.--.-.--.                        25974535</w:t>
      </w:r>
    </w:p>
    <w:p>
      <w:r>
        <w:rPr>
          <w:rFonts w:ascii="Consolas" w:hAnsi="Consolas"/>
          <w:sz w:val="18"/>
        </w:rPr>
        <w:t>NC_047049.1     39288685   .--.--.---.--.--.---.--.--.--.--.-.--.-.                      39288698</w:t>
      </w:r>
    </w:p>
    <w:p>
      <w:r>
        <w:rPr>
          <w:rFonts w:ascii="Consolas" w:hAnsi="Consolas"/>
          <w:sz w:val="18"/>
        </w:rPr>
        <w:t>NC_047049.1     39288677   .--.--.---.--.--.---.--.--.--.--.-.--.-.-..........           39288700</w:t>
      </w:r>
    </w:p>
    <w:p>
      <w:r>
        <w:rPr>
          <w:rFonts w:ascii="Consolas" w:hAnsi="Consolas"/>
          <w:sz w:val="18"/>
        </w:rPr>
        <w:t>NC_047049.1     48162145   .--.--.---.--.--.---.--.--.--.--.-.--.-.-......               48162164</w:t>
      </w:r>
    </w:p>
    <w:p>
      <w:r>
        <w:rPr>
          <w:rFonts w:ascii="Consolas" w:hAnsi="Consolas"/>
          <w:sz w:val="18"/>
        </w:rPr>
        <w:t>NC_047049.1     52208673   .--.--.---.--.--.---.--.--.--.--.-.--.-.-....                 52208690</w:t>
      </w:r>
    </w:p>
    <w:p>
      <w:r>
        <w:rPr>
          <w:rFonts w:ascii="Consolas" w:hAnsi="Consolas"/>
          <w:sz w:val="18"/>
        </w:rPr>
        <w:t>NC_047049.1     52309841   .--.--.---.--.--.---.--.--.--.--.-.--.-.-....                 52309858</w:t>
      </w:r>
    </w:p>
    <w:p>
      <w:r>
        <w:rPr>
          <w:rFonts w:ascii="Consolas" w:hAnsi="Consolas"/>
          <w:sz w:val="18"/>
        </w:rPr>
        <w:t>NC_047049.1     57637170   .--.--.---.--.--.---.--.--.--.--.-.--.-.-..                   57637185</w:t>
      </w:r>
    </w:p>
    <w:p>
      <w:r>
        <w:rPr>
          <w:rFonts w:ascii="Consolas" w:hAnsi="Consolas"/>
          <w:sz w:val="18"/>
        </w:rPr>
        <w:t>NC_047049.1     58398876   .--.--.---.--.--.---.--.--.--.--.-.--.-.-..                   58398891</w:t>
      </w:r>
    </w:p>
    <w:p>
      <w:r>
        <w:rPr>
          <w:rFonts w:ascii="Consolas" w:hAnsi="Consolas"/>
          <w:sz w:val="18"/>
        </w:rPr>
        <w:t>NC_047049.1     63332906   .--.--.---.--.--.---.--.--.--.--.-.--.-.-.........            63332928</w:t>
      </w:r>
    </w:p>
    <w:p>
      <w:r>
        <w:rPr>
          <w:rFonts w:ascii="Consolas" w:hAnsi="Consolas"/>
          <w:sz w:val="18"/>
        </w:rPr>
        <w:t>NC_047049.1     63532451   .--.--.---.--.--.---.--.--.--.--.-.--.-.-....                 63532468</w:t>
      </w:r>
    </w:p>
    <w:p>
      <w:r>
        <w:rPr>
          <w:rFonts w:ascii="Consolas" w:hAnsi="Consolas"/>
          <w:sz w:val="18"/>
        </w:rPr>
        <w:t>NC_047049.1     66088216   .--.--.---.--.--.---.--.--.--.--.-.--.-.-....                 66088233</w:t>
      </w:r>
    </w:p>
    <w:p>
      <w:r>
        <w:rPr>
          <w:rFonts w:ascii="Consolas" w:hAnsi="Consolas"/>
          <w:sz w:val="18"/>
        </w:rPr>
        <w:t>NC_047049.1     66088212   .--.--.---.--.--.---.--.--.--.--.-.--.-.-........             66088233</w:t>
      </w:r>
    </w:p>
    <w:p>
      <w:r>
        <w:rPr>
          <w:rFonts w:ascii="Consolas" w:hAnsi="Consolas"/>
          <w:sz w:val="18"/>
        </w:rPr>
        <w:t>NC_047049.1     67639004   .--.--.---.--.--.---.--.--.--.--.-.--.-.-......               67638985</w:t>
      </w:r>
    </w:p>
    <w:p>
      <w:r>
        <w:rPr>
          <w:rFonts w:ascii="Consolas" w:hAnsi="Consolas"/>
          <w:sz w:val="18"/>
        </w:rPr>
        <w:t>NC_047049.1     68680737   .--.--.---.--.--.---.--.--.--.--.-.--.-.-.........            68680715</w:t>
      </w:r>
    </w:p>
    <w:p>
      <w:r>
        <w:rPr>
          <w:rFonts w:ascii="Consolas" w:hAnsi="Consolas"/>
          <w:sz w:val="18"/>
        </w:rPr>
        <w:t>NC_047049.1     70098974   .--.--.---.--.--.---.--.--.--.--.-.--.-.-..........           70098951</w:t>
      </w:r>
    </w:p>
    <w:p>
      <w:r>
        <w:rPr>
          <w:rFonts w:ascii="Consolas" w:hAnsi="Consolas"/>
          <w:sz w:val="18"/>
        </w:rPr>
        <w:t>NC_047049.1     70628408   .--.--.---.--.--.---.--.--.--.--.-.--.-.-.........            70628430</w:t>
      </w:r>
    </w:p>
    <w:p>
      <w:r>
        <w:rPr>
          <w:rFonts w:ascii="Consolas" w:hAnsi="Consolas"/>
          <w:sz w:val="18"/>
        </w:rPr>
        <w:t>NC_047049.1     72572457   .--.--.---.--.--.---.--.--.--.--.-.--.-.-....                 72572474</w:t>
      </w:r>
    </w:p>
    <w:p>
      <w:r>
        <w:rPr>
          <w:rFonts w:ascii="Consolas" w:hAnsi="Consolas"/>
          <w:sz w:val="18"/>
        </w:rPr>
        <w:t>NC_047049.1     72572453   .--.--.---.--.--.---.--.--.--.--.-.--.-.-........             72572474</w:t>
      </w:r>
    </w:p>
    <w:p>
      <w:r>
        <w:rPr>
          <w:rFonts w:ascii="Consolas" w:hAnsi="Consolas"/>
          <w:sz w:val="18"/>
        </w:rPr>
        <w:t>NC_047049.1     75303264   .--.--.---.--.--.---.--.--.--.--.-.--.-.-.........            75303242</w:t>
      </w:r>
    </w:p>
    <w:p>
      <w:r>
        <w:rPr>
          <w:rFonts w:ascii="Consolas" w:hAnsi="Consolas"/>
          <w:sz w:val="18"/>
        </w:rPr>
        <w:t>NC_047049.1     80804702   .--.--.---.--.--.---.--.--.--.--.-.--.-.-.........            80804680</w:t>
      </w:r>
    </w:p>
    <w:p>
      <w:r>
        <w:rPr>
          <w:rFonts w:ascii="Consolas" w:hAnsi="Consolas"/>
          <w:sz w:val="18"/>
        </w:rPr>
        <w:t>NC_047049.1     7535314    .--.--.---.--.--.---.--.--.--.--.-.--.-.-.....                7535296</w:t>
      </w:r>
    </w:p>
    <w:p>
      <w:r>
        <w:rPr>
          <w:rFonts w:ascii="Consolas" w:hAnsi="Consolas"/>
          <w:sz w:val="18"/>
        </w:rPr>
        <w:t>NC_047049.1     7720650    .--.--.---.--.--.---.--.--.--.--.-.--.-.-.....                7720632</w:t>
      </w:r>
    </w:p>
    <w:p>
      <w:r>
        <w:rPr>
          <w:rFonts w:ascii="Consolas" w:hAnsi="Consolas"/>
          <w:sz w:val="18"/>
        </w:rPr>
        <w:t>NC_047049.1     7775887    .--.--.---.--.--.---.--.--.--.--.-.--.-.-....                 7775904</w:t>
      </w:r>
    </w:p>
    <w:p>
      <w:r>
        <w:rPr>
          <w:rFonts w:ascii="Consolas" w:hAnsi="Consolas"/>
          <w:sz w:val="18"/>
        </w:rPr>
        <w:t>NC_047049.1     14412628   .--.--.---.--.--.---.--.--.--.--.-.--.-.-.                    14412642</w:t>
      </w:r>
    </w:p>
    <w:p>
      <w:r>
        <w:rPr>
          <w:rFonts w:ascii="Consolas" w:hAnsi="Consolas"/>
          <w:sz w:val="18"/>
        </w:rPr>
        <w:t>NC_047049.1     23772105   .--.--.---.--.--.---.--.--.--.--.-.--.-.                      23772118</w:t>
      </w:r>
    </w:p>
    <w:p>
      <w:r>
        <w:rPr>
          <w:rFonts w:ascii="Consolas" w:hAnsi="Consolas"/>
          <w:sz w:val="18"/>
        </w:rPr>
        <w:t>NC_047049.1     27775009   .--.--.---.--.--.---.--.--.--.--.-.--.-.-......               27774990</w:t>
      </w:r>
    </w:p>
    <w:p>
      <w:r>
        <w:rPr>
          <w:rFonts w:ascii="Consolas" w:hAnsi="Consolas"/>
          <w:sz w:val="18"/>
        </w:rPr>
        <w:t>NC_047049.1     27775005   .--.--.---.--.--.---.--.--.--.--.-.--.-.-..                   27774990</w:t>
      </w:r>
    </w:p>
    <w:p>
      <w:r>
        <w:rPr>
          <w:rFonts w:ascii="Consolas" w:hAnsi="Consolas"/>
          <w:sz w:val="18"/>
        </w:rPr>
        <w:t>NC_047049.1     34397634   .--.--.---.--.--.---.--.--.--.--.-.--.-.                      34397647</w:t>
      </w:r>
    </w:p>
    <w:p>
      <w:r>
        <w:rPr>
          <w:rFonts w:ascii="Consolas" w:hAnsi="Consolas"/>
          <w:sz w:val="18"/>
        </w:rPr>
        <w:t>NC_047049.1     34397626   .--.--.---.--.--.---.--.--.--.--.-.--.-.-.........            34397648</w:t>
      </w:r>
    </w:p>
    <w:p>
      <w:r>
        <w:rPr>
          <w:rFonts w:ascii="Consolas" w:hAnsi="Consolas"/>
          <w:sz w:val="18"/>
        </w:rPr>
        <w:t>NC_047049.1     40614273   .--.--.---.--.--.---.--.--.--.--.-.--.-.-.                    40614259</w:t>
      </w:r>
    </w:p>
    <w:p>
      <w:r>
        <w:rPr>
          <w:rFonts w:ascii="Consolas" w:hAnsi="Consolas"/>
          <w:sz w:val="18"/>
        </w:rPr>
        <w:t>NC_047049.1     40665576   .--.--.---.--.--.---.--.--.--.--.-.--.-.-...                  40665592</w:t>
      </w:r>
    </w:p>
    <w:p>
      <w:r>
        <w:rPr>
          <w:rFonts w:ascii="Consolas" w:hAnsi="Consolas"/>
          <w:sz w:val="18"/>
        </w:rPr>
        <w:t>NC_047049.1     40665572   .--.--.---.--.--.---.--.--.--.--.-.--.-.-.......              40665592</w:t>
      </w:r>
    </w:p>
    <w:p>
      <w:r>
        <w:rPr>
          <w:rFonts w:ascii="Consolas" w:hAnsi="Consolas"/>
          <w:sz w:val="18"/>
        </w:rPr>
        <w:t>NC_047049.1     43375117   .--.--.---.--.--.---.--.--.--.--.-.--.-.                      43375130</w:t>
      </w:r>
    </w:p>
    <w:p>
      <w:r>
        <w:rPr>
          <w:rFonts w:ascii="Consolas" w:hAnsi="Consolas"/>
          <w:sz w:val="18"/>
        </w:rPr>
        <w:t>NC_047049.1     43375109   .--.--.---.--.--.---.--.--.--.--.-.--.-.-.........            43375131</w:t>
      </w:r>
    </w:p>
    <w:p>
      <w:r>
        <w:rPr>
          <w:rFonts w:ascii="Consolas" w:hAnsi="Consolas"/>
          <w:sz w:val="18"/>
        </w:rPr>
        <w:t>NC_047049.1     43487681   .--.--.---.--.--.---.--.--.--.--.-.--.-.                      43487694</w:t>
      </w:r>
    </w:p>
    <w:p>
      <w:r>
        <w:rPr>
          <w:rFonts w:ascii="Consolas" w:hAnsi="Consolas"/>
          <w:sz w:val="18"/>
        </w:rPr>
        <w:t>NC_047049.1     51888001   .--.--.---.--.--.---.--.--.--.--.-.--.-.-.........            51888023</w:t>
      </w:r>
    </w:p>
    <w:p>
      <w:r>
        <w:rPr>
          <w:rFonts w:ascii="Consolas" w:hAnsi="Consolas"/>
          <w:sz w:val="18"/>
        </w:rPr>
        <w:t>NC_047049.1     57597635   .--.--.---.--.--.---.--.--.--.--.-.--.-.-....                 57597618</w:t>
      </w:r>
    </w:p>
    <w:p>
      <w:r>
        <w:rPr>
          <w:rFonts w:ascii="Consolas" w:hAnsi="Consolas"/>
          <w:sz w:val="18"/>
        </w:rPr>
        <w:t>NC_047049.1     57637162   .--.--.---.--.--.---.--.--.--.--.-.--.-.-........             57637183</w:t>
      </w:r>
    </w:p>
    <w:p>
      <w:r>
        <w:rPr>
          <w:rFonts w:ascii="Consolas" w:hAnsi="Consolas"/>
          <w:sz w:val="18"/>
        </w:rPr>
        <w:t>NC_047049.1     58398868   .--.--.---.--.--.---.--.--.--.--.-.--.-.-........             58398889</w:t>
      </w:r>
    </w:p>
    <w:p>
      <w:r>
        <w:rPr>
          <w:rFonts w:ascii="Consolas" w:hAnsi="Consolas"/>
          <w:sz w:val="18"/>
        </w:rPr>
        <w:t>NC_047049.1     62939705   .--.--.---.--.--.---.--.--.--.--.-.--.-.-.......              62939685</w:t>
      </w:r>
    </w:p>
    <w:p>
      <w:r>
        <w:rPr>
          <w:rFonts w:ascii="Consolas" w:hAnsi="Consolas"/>
          <w:sz w:val="18"/>
        </w:rPr>
        <w:t>NC_047049.1     62939701   .--.--.---.--.--.---.--.--.--.--.-.--.-.-...                  62939685</w:t>
      </w:r>
    </w:p>
    <w:p>
      <w:r>
        <w:rPr>
          <w:rFonts w:ascii="Consolas" w:hAnsi="Consolas"/>
          <w:sz w:val="18"/>
        </w:rPr>
        <w:t>NC_047049.1     63332910   .--.--.---.--.--.---.--.--.--.--.-.--.-.-....                 63332927</w:t>
      </w:r>
    </w:p>
    <w:p>
      <w:r>
        <w:rPr>
          <w:rFonts w:ascii="Consolas" w:hAnsi="Consolas"/>
          <w:sz w:val="18"/>
        </w:rPr>
        <w:t>NC_047049.1     65039465   .--.--.---.--.--.---.--.--.--.--.-.--.-.-..                   65039480</w:t>
      </w:r>
    </w:p>
    <w:p>
      <w:r>
        <w:rPr>
          <w:rFonts w:ascii="Consolas" w:hAnsi="Consolas"/>
          <w:sz w:val="18"/>
        </w:rPr>
        <w:t>NC_047049.1     65039461   .--.--.---.--.--.---.--.--.--.--.-.--.-.-......               65039480</w:t>
      </w:r>
    </w:p>
    <w:p>
      <w:r>
        <w:rPr>
          <w:rFonts w:ascii="Consolas" w:hAnsi="Consolas"/>
          <w:sz w:val="18"/>
        </w:rPr>
        <w:t>NC_047049.1     68680733   .--.--.---.--.--.---.--.--.--.--.-.--.-.-....                 68680716</w:t>
      </w:r>
    </w:p>
    <w:p>
      <w:r>
        <w:rPr>
          <w:rFonts w:ascii="Consolas" w:hAnsi="Consolas"/>
          <w:sz w:val="18"/>
        </w:rPr>
        <w:t>NC_047049.1     68779292   .--.--.---.--.--.---.--.--.--.--.-.--.-.-.........            68779314</w:t>
      </w:r>
    </w:p>
    <w:p>
      <w:r>
        <w:rPr>
          <w:rFonts w:ascii="Consolas" w:hAnsi="Consolas"/>
          <w:sz w:val="18"/>
        </w:rPr>
        <w:t>NC_047049.1     70098966   .--.--.---.--.--.---.--.--.--.--.-.--.-.                      70098953</w:t>
      </w:r>
    </w:p>
    <w:p>
      <w:r>
        <w:rPr>
          <w:rFonts w:ascii="Consolas" w:hAnsi="Consolas"/>
          <w:sz w:val="18"/>
        </w:rPr>
        <w:t>NC_047049.1     70628412   .--.--.---.--.--.---.--.--.--.--.-.--.-.-....                 70628429</w:t>
      </w:r>
    </w:p>
    <w:p>
      <w:r>
        <w:rPr>
          <w:rFonts w:ascii="Consolas" w:hAnsi="Consolas"/>
          <w:sz w:val="18"/>
        </w:rPr>
        <w:t>NC_047049.1     73298031   .--.--.---.--.--.---.--.--.--.--.-.--.-.-.........            73298009</w:t>
      </w:r>
    </w:p>
    <w:p>
      <w:r>
        <w:rPr>
          <w:rFonts w:ascii="Consolas" w:hAnsi="Consolas"/>
          <w:sz w:val="18"/>
        </w:rPr>
        <w:t>NC_047049.1     75303260   .--.--.---.--.--.---.--.--.--.--.-.--.-.-....                 75303243</w:t>
      </w:r>
    </w:p>
    <w:p>
      <w:r>
        <w:rPr>
          <w:rFonts w:ascii="Consolas" w:hAnsi="Consolas"/>
          <w:sz w:val="18"/>
        </w:rPr>
        <w:t>NC_047049.1     78698437   .--.--.---.--.--.---.--.--.--.--.-.--.-.                      78698424</w:t>
      </w:r>
    </w:p>
    <w:p>
      <w:r>
        <w:rPr>
          <w:rFonts w:ascii="Consolas" w:hAnsi="Consolas"/>
          <w:sz w:val="18"/>
        </w:rPr>
        <w:t>NC_047049.1     80257362   .--.--.---.--.--.---.--.--.--.--.-.--.-.-.........            80257340</w:t>
      </w:r>
    </w:p>
    <w:p>
      <w:r>
        <w:rPr>
          <w:rFonts w:ascii="Consolas" w:hAnsi="Consolas"/>
          <w:sz w:val="18"/>
        </w:rPr>
        <w:t>NC_047049.1     80804698   .--.--.---.--.--.---.--.--.--.--.-.--.-.-....                 80804681</w:t>
      </w:r>
    </w:p>
    <w:p>
      <w:r>
        <w:rPr>
          <w:rFonts w:ascii="Consolas" w:hAnsi="Consolas"/>
          <w:sz w:val="18"/>
        </w:rPr>
        <w:t>NC_047049.1     81308993   .--.--.---.--.--.---.--.--.--.--.-.--.-.-.....                81308975</w:t>
      </w:r>
    </w:p>
    <w:p>
      <w:r>
        <w:rPr>
          <w:rFonts w:ascii="Consolas" w:hAnsi="Consolas"/>
          <w:sz w:val="18"/>
        </w:rPr>
        <w:t>NC_047049.1     4041985    .--.--.---.--.--.---.--.--.--.--.-.--.-.-.........            4042007</w:t>
      </w:r>
    </w:p>
    <w:p>
      <w:r>
        <w:rPr>
          <w:rFonts w:ascii="Consolas" w:hAnsi="Consolas"/>
          <w:sz w:val="18"/>
        </w:rPr>
        <w:t>NC_047049.1     4989322    .--.--.---.--.--.---.--.--.--.--.-.--.                        4989334</w:t>
      </w:r>
    </w:p>
    <w:p>
      <w:r>
        <w:rPr>
          <w:rFonts w:ascii="Consolas" w:hAnsi="Consolas"/>
          <w:sz w:val="18"/>
        </w:rPr>
        <w:t>NC_047049.1     7535318    .--.--.---.--.--.---.--.--.--.--.-.--.-.-........             7535297</w:t>
      </w:r>
    </w:p>
    <w:p>
      <w:r>
        <w:rPr>
          <w:rFonts w:ascii="Consolas" w:hAnsi="Consolas"/>
          <w:sz w:val="18"/>
        </w:rPr>
        <w:t>NC_047049.1     7720654    .--.--.---.--.--.---.--.--.--.--.-.--.-.-........             7720633</w:t>
      </w:r>
    </w:p>
    <w:p>
      <w:r>
        <w:rPr>
          <w:rFonts w:ascii="Consolas" w:hAnsi="Consolas"/>
          <w:sz w:val="18"/>
        </w:rPr>
        <w:t>NC_047049.1     7775891    .--.--.---.--.--.---.--.--.--.--.-.--.-.                      7775904</w:t>
      </w:r>
    </w:p>
    <w:p>
      <w:r>
        <w:rPr>
          <w:rFonts w:ascii="Consolas" w:hAnsi="Consolas"/>
          <w:sz w:val="18"/>
        </w:rPr>
        <w:t>NC_047049.1     12280664   .--.--.---.--.--.---.--.--.--.--.-.--.-.-.........            12280686</w:t>
      </w:r>
    </w:p>
    <w:p>
      <w:r>
        <w:rPr>
          <w:rFonts w:ascii="Consolas" w:hAnsi="Consolas"/>
          <w:sz w:val="18"/>
        </w:rPr>
        <w:t>NC_047049.1     12567283   .--.--.---.--.--.---.--.--.--.--.-.--.-.-........             12567304</w:t>
      </w:r>
    </w:p>
    <w:p>
      <w:r>
        <w:rPr>
          <w:rFonts w:ascii="Consolas" w:hAnsi="Consolas"/>
          <w:sz w:val="18"/>
        </w:rPr>
        <w:t>NC_047049.1     23772101   .--.--.---.--.--.---.--.--.--.--.-.--.-.-....                 23772118</w:t>
      </w:r>
    </w:p>
    <w:p>
      <w:r>
        <w:rPr>
          <w:rFonts w:ascii="Consolas" w:hAnsi="Consolas"/>
          <w:sz w:val="18"/>
        </w:rPr>
        <w:t>NC_047049.1     23772097   .--.--.---.--.--.---.--.--.--.--.-.--.-.-........             23772118</w:t>
      </w:r>
    </w:p>
    <w:p>
      <w:r>
        <w:rPr>
          <w:rFonts w:ascii="Consolas" w:hAnsi="Consolas"/>
          <w:sz w:val="18"/>
        </w:rPr>
        <w:t>NC_047049.1     24041204   .--.--.---.--.--.---.--.--.--.--.-.                           24041193</w:t>
      </w:r>
    </w:p>
    <w:p>
      <w:r>
        <w:rPr>
          <w:rFonts w:ascii="Consolas" w:hAnsi="Consolas"/>
          <w:sz w:val="18"/>
        </w:rPr>
        <w:t>NC_047049.1     24463915   .--.--.---.--.--.---.--.--.--.--.-.--.                        24463927</w:t>
      </w:r>
    </w:p>
    <w:p>
      <w:r>
        <w:rPr>
          <w:rFonts w:ascii="Consolas" w:hAnsi="Consolas"/>
          <w:sz w:val="18"/>
        </w:rPr>
        <w:t>NC_047049.1     25180618   .--.--.---.--.--.---.--.--.--.--.-.--.-.-........             25180639</w:t>
      </w:r>
    </w:p>
    <w:p>
      <w:r>
        <w:rPr>
          <w:rFonts w:ascii="Consolas" w:hAnsi="Consolas"/>
          <w:sz w:val="18"/>
        </w:rPr>
        <w:t>NC_047049.1     25743751   .--.--.---.--.--.---.--.--.--.--.-.--.-.-........             25743772</w:t>
      </w:r>
    </w:p>
    <w:p>
      <w:r>
        <w:rPr>
          <w:rFonts w:ascii="Consolas" w:hAnsi="Consolas"/>
          <w:sz w:val="18"/>
        </w:rPr>
        <w:t>NC_047049.1     25938034   .--.--.---.--.--.---.--.--.--.--.-.--.-.-...........          25938058</w:t>
      </w:r>
    </w:p>
    <w:p>
      <w:r>
        <w:rPr>
          <w:rFonts w:ascii="Consolas" w:hAnsi="Consolas"/>
          <w:sz w:val="18"/>
        </w:rPr>
        <w:t>NC_047049.1     26751646   .--.--.---.--.--.---.--.--.--.--.-.--.-.-........             26751667</w:t>
      </w:r>
    </w:p>
    <w:p>
      <w:r>
        <w:rPr>
          <w:rFonts w:ascii="Consolas" w:hAnsi="Consolas"/>
          <w:sz w:val="18"/>
        </w:rPr>
        <w:t>NC_047049.1     28509560   .--.--.---.--.--.---.--.--.--.                                28509569</w:t>
      </w:r>
    </w:p>
    <w:p>
      <w:r>
        <w:rPr>
          <w:rFonts w:ascii="Consolas" w:hAnsi="Consolas"/>
          <w:sz w:val="18"/>
        </w:rPr>
        <w:t>NC_047049.1     30850969   .--.--.---.--.--.---.--.--.--.--.-.--.-.-...........          30850993</w:t>
      </w:r>
    </w:p>
    <w:p>
      <w:r>
        <w:rPr>
          <w:rFonts w:ascii="Consolas" w:hAnsi="Consolas"/>
          <w:sz w:val="18"/>
        </w:rPr>
        <w:t>NC_047049.1     31250253   .--.--.---.--.--.---.--.--.--.--.-.--.                        31250265</w:t>
      </w:r>
    </w:p>
    <w:p>
      <w:r>
        <w:rPr>
          <w:rFonts w:ascii="Consolas" w:hAnsi="Consolas"/>
          <w:sz w:val="18"/>
        </w:rPr>
        <w:t>NC_047049.1     33361684   .--.--.---.--.--.---.--.--.--.--.-.--.-.-......               33361665</w:t>
      </w:r>
    </w:p>
    <w:p>
      <w:r>
        <w:rPr>
          <w:rFonts w:ascii="Consolas" w:hAnsi="Consolas"/>
          <w:sz w:val="18"/>
        </w:rPr>
        <w:t>NC_047049.1     33361680   .--.--.---.--.--.---.--.--.--.--.-.--.-.-..                   33361665</w:t>
      </w:r>
    </w:p>
    <w:p>
      <w:r>
        <w:rPr>
          <w:rFonts w:ascii="Consolas" w:hAnsi="Consolas"/>
          <w:sz w:val="18"/>
        </w:rPr>
        <w:t>NC_047049.1     34397630   .--.--.---.--.--.---.--.--.--.--.-.--.-.-....                 34397647</w:t>
      </w:r>
    </w:p>
    <w:p>
      <w:r>
        <w:rPr>
          <w:rFonts w:ascii="Consolas" w:hAnsi="Consolas"/>
          <w:sz w:val="18"/>
        </w:rPr>
        <w:t>NC_047049.1     34491972   .--.--.---.--.--.---.--.--.--.--.-.--.-.-.........            34491950</w:t>
      </w:r>
    </w:p>
    <w:p>
      <w:r>
        <w:rPr>
          <w:rFonts w:ascii="Consolas" w:hAnsi="Consolas"/>
          <w:sz w:val="18"/>
        </w:rPr>
        <w:t>NC_047049.1     34835762   .--.--.---.--.--.---.--.--.--.--.-.--.-.-...........          34835738</w:t>
      </w:r>
    </w:p>
    <w:p>
      <w:r>
        <w:rPr>
          <w:rFonts w:ascii="Consolas" w:hAnsi="Consolas"/>
          <w:sz w:val="18"/>
        </w:rPr>
        <w:t>NC_047049.1     39288681   .--.--.---.--.--.---.--.--.--.--.-.--.-.-....                 39288698</w:t>
      </w:r>
    </w:p>
    <w:p>
      <w:r>
        <w:rPr>
          <w:rFonts w:ascii="Consolas" w:hAnsi="Consolas"/>
          <w:sz w:val="18"/>
        </w:rPr>
        <w:t>NC_047049.1     42736553   .--.--.---.--.--.---.--.--.--.--.-.--.-.-........             42736532</w:t>
      </w:r>
    </w:p>
    <w:p>
      <w:r>
        <w:rPr>
          <w:rFonts w:ascii="Consolas" w:hAnsi="Consolas"/>
          <w:sz w:val="18"/>
        </w:rPr>
        <w:t>NC_047049.1     42736549   .--.--.---.--.--.---.--.--.--.--.-.--.-.-....                 42736532</w:t>
      </w:r>
    </w:p>
    <w:p>
      <w:r>
        <w:rPr>
          <w:rFonts w:ascii="Consolas" w:hAnsi="Consolas"/>
          <w:sz w:val="18"/>
        </w:rPr>
        <w:t>NC_047049.1     42736545   .--.--.---.--.--.---.--.--.--.--.-.--.-.                      42736532</w:t>
      </w:r>
    </w:p>
    <w:p>
      <w:r>
        <w:rPr>
          <w:rFonts w:ascii="Consolas" w:hAnsi="Consolas"/>
          <w:sz w:val="18"/>
        </w:rPr>
        <w:t>NC_047049.1     43375113   .--.--.---.--.--.---.--.--.--.--.-.--.-.-....                 43375130</w:t>
      </w:r>
    </w:p>
    <w:p>
      <w:r>
        <w:rPr>
          <w:rFonts w:ascii="Consolas" w:hAnsi="Consolas"/>
          <w:sz w:val="18"/>
        </w:rPr>
        <w:t>NC_047049.1     43487677   .--.--.---.--.--.---.--.--.--.--.-.--.-.-....                 43487694</w:t>
      </w:r>
    </w:p>
    <w:p>
      <w:r>
        <w:rPr>
          <w:rFonts w:ascii="Consolas" w:hAnsi="Consolas"/>
          <w:sz w:val="18"/>
        </w:rPr>
        <w:t>NC_047049.1     43487673   .--.--.---.--.--.---.--.--.--.--.-.--.-.-........             43487694</w:t>
      </w:r>
    </w:p>
    <w:p>
      <w:r>
        <w:rPr>
          <w:rFonts w:ascii="Consolas" w:hAnsi="Consolas"/>
          <w:sz w:val="18"/>
        </w:rPr>
        <w:t>NC_047049.1     44783661   .--.--.---.--.--.---.--.--.--.--.-.--.-.-.........            44783639</w:t>
      </w:r>
    </w:p>
    <w:p>
      <w:r>
        <w:rPr>
          <w:rFonts w:ascii="Consolas" w:hAnsi="Consolas"/>
          <w:sz w:val="18"/>
        </w:rPr>
        <w:t>NC_047049.1     45445507   .--.--.---.--.--.---.--.--.--.--.-.--.-.                      45445520</w:t>
      </w:r>
    </w:p>
    <w:p>
      <w:r>
        <w:rPr>
          <w:rFonts w:ascii="Consolas" w:hAnsi="Consolas"/>
          <w:sz w:val="18"/>
        </w:rPr>
        <w:t>NC_047049.1     45445503   .--.--.---.--.--.---.--.--.--.--.-.--.-.-....                 45445520</w:t>
      </w:r>
    </w:p>
    <w:p>
      <w:r>
        <w:rPr>
          <w:rFonts w:ascii="Consolas" w:hAnsi="Consolas"/>
          <w:sz w:val="18"/>
        </w:rPr>
        <w:t>NC_047049.1     45445499   .--.--.---.--.--.---.--.--.--.--.-.--.-.-........             45445520</w:t>
      </w:r>
    </w:p>
    <w:p>
      <w:r>
        <w:rPr>
          <w:rFonts w:ascii="Consolas" w:hAnsi="Consolas"/>
          <w:sz w:val="18"/>
        </w:rPr>
        <w:t>NC_047049.1     48162141   .--.--.---.--.--.---.--.--.--.--.-.--.-.-........             48162162</w:t>
      </w:r>
    </w:p>
    <w:p>
      <w:r>
        <w:rPr>
          <w:rFonts w:ascii="Consolas" w:hAnsi="Consolas"/>
          <w:sz w:val="18"/>
        </w:rPr>
        <w:t>NC_047049.1     49302858   .--.--.---.--.--.---.--.--.--.--.-.--.-.                      49302845</w:t>
      </w:r>
    </w:p>
    <w:p>
      <w:r>
        <w:rPr>
          <w:rFonts w:ascii="Consolas" w:hAnsi="Consolas"/>
          <w:sz w:val="18"/>
        </w:rPr>
        <w:t>NC_047049.1     51888009   .--.--.---.--.--.---.--.--.--.--.-.--.-.                      51888022</w:t>
      </w:r>
    </w:p>
    <w:p>
      <w:r>
        <w:rPr>
          <w:rFonts w:ascii="Consolas" w:hAnsi="Consolas"/>
          <w:sz w:val="18"/>
        </w:rPr>
        <w:t>NC_047049.1     51888005   .--.--.---.--.--.---.--.--.--.--.-.--.-.-....                 51888022</w:t>
      </w:r>
    </w:p>
    <w:p>
      <w:r>
        <w:rPr>
          <w:rFonts w:ascii="Consolas" w:hAnsi="Consolas"/>
          <w:sz w:val="18"/>
        </w:rPr>
        <w:t>NC_047049.1     52208677   .--.--.---.--.--.---.--.--.--.--.-.--.-.                      52208690</w:t>
      </w:r>
    </w:p>
    <w:p>
      <w:r>
        <w:rPr>
          <w:rFonts w:ascii="Consolas" w:hAnsi="Consolas"/>
          <w:sz w:val="18"/>
        </w:rPr>
        <w:t>NC_047049.1     52309845   .--.--.---.--.--.---.--.--.--.--.-.--.-.                      52309858</w:t>
      </w:r>
    </w:p>
    <w:p>
      <w:r>
        <w:rPr>
          <w:rFonts w:ascii="Consolas" w:hAnsi="Consolas"/>
          <w:sz w:val="18"/>
        </w:rPr>
        <w:t>NC_047049.1     54124727   .--.--.---.--.--.---.--.--.--.--.-.--.-.-.........            54124749</w:t>
      </w:r>
    </w:p>
    <w:p>
      <w:r>
        <w:rPr>
          <w:rFonts w:ascii="Consolas" w:hAnsi="Consolas"/>
          <w:sz w:val="18"/>
        </w:rPr>
        <w:t>NC_047049.1     57412469   .--.--.---.--.--.---.--.--.--.--.-.--.-.-..                   57412484</w:t>
      </w:r>
    </w:p>
    <w:p>
      <w:r>
        <w:rPr>
          <w:rFonts w:ascii="Consolas" w:hAnsi="Consolas"/>
          <w:sz w:val="18"/>
        </w:rPr>
        <w:t>NC_047049.1     57412465   .--.--.---.--.--.---.--.--.--.--.-.--.-.-......               57412484</w:t>
      </w:r>
    </w:p>
    <w:p>
      <w:r>
        <w:rPr>
          <w:rFonts w:ascii="Consolas" w:hAnsi="Consolas"/>
          <w:sz w:val="18"/>
        </w:rPr>
        <w:t>NC_047049.1     57597631   .--.--.---.--.--.---.--.--.--.--.-.--.-.                      57597618</w:t>
      </w:r>
    </w:p>
    <w:p>
      <w:r>
        <w:rPr>
          <w:rFonts w:ascii="Consolas" w:hAnsi="Consolas"/>
          <w:sz w:val="18"/>
        </w:rPr>
        <w:t>NC_047049.1     58727552   .--.--.---.--.--.---.--.--.--.--.-.--.-.-.........            58727530</w:t>
      </w:r>
    </w:p>
    <w:p>
      <w:r>
        <w:rPr>
          <w:rFonts w:ascii="Consolas" w:hAnsi="Consolas"/>
          <w:sz w:val="18"/>
        </w:rPr>
        <w:t>NC_047049.1     63332914   .--.--.---.--.--.---.--.--.--.--.-.--.-.                      63332927</w:t>
      </w:r>
    </w:p>
    <w:p>
      <w:r>
        <w:rPr>
          <w:rFonts w:ascii="Consolas" w:hAnsi="Consolas"/>
          <w:sz w:val="18"/>
        </w:rPr>
        <w:t>NC_047049.1     63532455   .--.--.---.--.--.---.--.--.--.--.-.--.-.                      63532468</w:t>
      </w:r>
    </w:p>
    <w:p>
      <w:r>
        <w:rPr>
          <w:rFonts w:ascii="Consolas" w:hAnsi="Consolas"/>
          <w:sz w:val="18"/>
        </w:rPr>
        <w:t>NC_047049.1     66088220   .--.--.---.--.--.---.--.--.--.--.-.--.-.                      66088233</w:t>
      </w:r>
    </w:p>
    <w:p>
      <w:r>
        <w:rPr>
          <w:rFonts w:ascii="Consolas" w:hAnsi="Consolas"/>
          <w:sz w:val="18"/>
        </w:rPr>
        <w:t>NC_047049.1     67639008   .--.--.---.--.--.---.--.--.--.--.-.--.-.-........             67638987</w:t>
      </w:r>
    </w:p>
    <w:p>
      <w:r>
        <w:rPr>
          <w:rFonts w:ascii="Consolas" w:hAnsi="Consolas"/>
          <w:sz w:val="18"/>
        </w:rPr>
        <w:t>NC_047049.1     68680729   .--.--.---.--.--.---.--.--.--.--.-.--.-.                      68680716</w:t>
      </w:r>
    </w:p>
    <w:p>
      <w:r>
        <w:rPr>
          <w:rFonts w:ascii="Consolas" w:hAnsi="Consolas"/>
          <w:sz w:val="18"/>
        </w:rPr>
        <w:t>NC_047049.1     68779300   .--.--.---.--.--.---.--.--.--.--.-.--.-.                      68779313</w:t>
      </w:r>
    </w:p>
    <w:p>
      <w:r>
        <w:rPr>
          <w:rFonts w:ascii="Consolas" w:hAnsi="Consolas"/>
          <w:sz w:val="18"/>
        </w:rPr>
        <w:t>NC_047049.1     68779296   .--.--.---.--.--.---.--.--.--.--.-.--.-.-....                 68779313</w:t>
      </w:r>
    </w:p>
    <w:p>
      <w:r>
        <w:rPr>
          <w:rFonts w:ascii="Consolas" w:hAnsi="Consolas"/>
          <w:sz w:val="18"/>
        </w:rPr>
        <w:t>NC_047049.1     70098970   .--.--.---.--.--.---.--.--.--.--.-.--.-.-....                 70098953</w:t>
      </w:r>
    </w:p>
    <w:p>
      <w:r>
        <w:rPr>
          <w:rFonts w:ascii="Consolas" w:hAnsi="Consolas"/>
          <w:sz w:val="18"/>
        </w:rPr>
        <w:t>NC_047049.1     70628416   .--.--.---.--.--.---.--.--.--.--.-.--.-.                      70628429</w:t>
      </w:r>
    </w:p>
    <w:p>
      <w:r>
        <w:rPr>
          <w:rFonts w:ascii="Consolas" w:hAnsi="Consolas"/>
          <w:sz w:val="18"/>
        </w:rPr>
        <w:t>NC_047049.1     72554529   .--.--.---.--.--.---.--.--.--.--.-.--.-.-......               72554510</w:t>
      </w:r>
    </w:p>
    <w:p>
      <w:r>
        <w:rPr>
          <w:rFonts w:ascii="Consolas" w:hAnsi="Consolas"/>
          <w:sz w:val="18"/>
        </w:rPr>
        <w:t>NC_047049.1     72554525   .--.--.---.--.--.---.--.--.--.--.-.--.-.-..                   72554510</w:t>
      </w:r>
    </w:p>
    <w:p>
      <w:r>
        <w:rPr>
          <w:rFonts w:ascii="Consolas" w:hAnsi="Consolas"/>
          <w:sz w:val="18"/>
        </w:rPr>
        <w:t>NC_047049.1     72572461   .--.--.---.--.--.---.--.--.--.--.-.--.-.                      72572474</w:t>
      </w:r>
    </w:p>
    <w:p>
      <w:r>
        <w:rPr>
          <w:rFonts w:ascii="Consolas" w:hAnsi="Consolas"/>
          <w:sz w:val="18"/>
        </w:rPr>
        <w:t>NC_047049.1     73298027   .--.--.---.--.--.---.--.--.--.--.-.--.-.-....                 73298010</w:t>
      </w:r>
    </w:p>
    <w:p>
      <w:r>
        <w:rPr>
          <w:rFonts w:ascii="Consolas" w:hAnsi="Consolas"/>
          <w:sz w:val="18"/>
        </w:rPr>
        <w:t>NC_047049.1     73298023   .--.--.---.--.--.---.--.--.--.--.-.--.-.                      73298010</w:t>
      </w:r>
    </w:p>
    <w:p>
      <w:r>
        <w:rPr>
          <w:rFonts w:ascii="Consolas" w:hAnsi="Consolas"/>
          <w:sz w:val="18"/>
        </w:rPr>
        <w:t>NC_047049.1     75303256   .--.--.---.--.--.---.--.--.--.--.-.--.-.                      75303243</w:t>
      </w:r>
    </w:p>
    <w:p>
      <w:r>
        <w:rPr>
          <w:rFonts w:ascii="Consolas" w:hAnsi="Consolas"/>
          <w:sz w:val="18"/>
        </w:rPr>
        <w:t>NC_047049.1     78698445   .--.--.---.--.--.---.--.--.--.--.-.--.-.-........             78698424</w:t>
      </w:r>
    </w:p>
    <w:p>
      <w:r>
        <w:rPr>
          <w:rFonts w:ascii="Consolas" w:hAnsi="Consolas"/>
          <w:sz w:val="18"/>
        </w:rPr>
        <w:t>NC_047049.1     78698441   .--.--.---.--.--.---.--.--.--.--.-.--.-.-....                 78698424</w:t>
      </w:r>
    </w:p>
    <w:p>
      <w:r>
        <w:rPr>
          <w:rFonts w:ascii="Consolas" w:hAnsi="Consolas"/>
          <w:sz w:val="18"/>
        </w:rPr>
        <w:t>NC_047049.1     80257358   .--.--.---.--.--.---.--.--.--.--.-.--.-.-....                 80257341</w:t>
      </w:r>
    </w:p>
    <w:p>
      <w:r>
        <w:rPr>
          <w:rFonts w:ascii="Consolas" w:hAnsi="Consolas"/>
          <w:sz w:val="18"/>
        </w:rPr>
        <w:t>NC_047049.1     80257354   .--.--.---.--.--.---.--.--.--.--.-.--.-.                      80257341</w:t>
      </w:r>
    </w:p>
    <w:p>
      <w:r>
        <w:rPr>
          <w:rFonts w:ascii="Consolas" w:hAnsi="Consolas"/>
          <w:sz w:val="18"/>
        </w:rPr>
        <w:t>NC_047049.1     81308997   .--.--.---.--.--.---.--.--.--.--.-.--.-.-........             81308976</w:t>
      </w:r>
    </w:p>
    <w:p>
      <w:r>
        <w:rPr>
          <w:rFonts w:ascii="Consolas" w:hAnsi="Consolas"/>
          <w:sz w:val="18"/>
        </w:rPr>
        <w:t>NC_047049.1     65337482   .--.--.---.--.--.------.--.--.--.-.--.-.-.........            65337461</w:t>
      </w:r>
    </w:p>
    <w:p>
      <w:r>
        <w:rPr>
          <w:rFonts w:ascii="Consolas" w:hAnsi="Consolas"/>
          <w:sz w:val="18"/>
        </w:rPr>
        <w:t>NC_047049.1     37840376   .--.--.---.--.--.---.--.--.--.--.----.-.-...........          37840399</w:t>
      </w:r>
    </w:p>
    <w:p>
      <w:r>
        <w:rPr>
          <w:rFonts w:ascii="Consolas" w:hAnsi="Consolas"/>
          <w:sz w:val="18"/>
        </w:rPr>
        <w:t>NC_047049.1     23814204   .--.--.---.--.--.AG-.--.--.--.--.-.--.-.-.........            23814180</w:t>
      </w:r>
    </w:p>
    <w:p>
      <w:r>
        <w:rPr>
          <w:rFonts w:ascii="Consolas" w:hAnsi="Consolas"/>
          <w:sz w:val="18"/>
        </w:rPr>
        <w:t>NC_047049.1     44233092   .--.--.---.--.------.--.--.--.--.-.--.-.-.........            44233113</w:t>
      </w:r>
    </w:p>
    <w:p>
      <w:r>
        <w:rPr>
          <w:rFonts w:ascii="Consolas" w:hAnsi="Consolas"/>
          <w:sz w:val="18"/>
        </w:rPr>
        <w:t>NC_047048.1     46321113   A--A--.---.--.--.---.--.--.--.--.-.--.-.-...........          46321089</w:t>
      </w:r>
    </w:p>
    <w:p>
      <w:r>
        <w:rPr>
          <w:rFonts w:ascii="Consolas" w:hAnsi="Consolas"/>
          <w:sz w:val="18"/>
        </w:rPr>
        <w:t>NC_047048.1     34873043   .--.--.---.--.--.---.--.--.--.--.-.--.-.-........             34873064</w:t>
      </w:r>
    </w:p>
    <w:p>
      <w:r>
        <w:rPr>
          <w:rFonts w:ascii="Consolas" w:hAnsi="Consolas"/>
          <w:sz w:val="18"/>
        </w:rPr>
        <w:t>NC_047048.1     9145071    .--.--.---.--.--.---.--.--.--.--.-.--.-.-...........          9145047</w:t>
      </w:r>
    </w:p>
    <w:p>
      <w:r>
        <w:rPr>
          <w:rFonts w:ascii="Consolas" w:hAnsi="Consolas"/>
          <w:sz w:val="18"/>
        </w:rPr>
        <w:t>NC_047048.1     38111942   .--.--.---.--.--.---.--.--.--.--.-.--.-.-.........            38111964</w:t>
      </w:r>
    </w:p>
    <w:p>
      <w:r>
        <w:rPr>
          <w:rFonts w:ascii="Consolas" w:hAnsi="Consolas"/>
          <w:sz w:val="18"/>
        </w:rPr>
        <w:t>NC_047048.1     48997521   .--.--.---.--.--.---.--.--.--.--.-.--.-.-..........           48997544</w:t>
      </w:r>
    </w:p>
    <w:p>
      <w:r>
        <w:rPr>
          <w:rFonts w:ascii="Consolas" w:hAnsi="Consolas"/>
          <w:sz w:val="18"/>
        </w:rPr>
        <w:t>NC_047048.1     65457559   .--.--.---.--.--.---.--.--.--.--.-.--.-.-........             65457580</w:t>
      </w:r>
    </w:p>
    <w:p>
      <w:r>
        <w:rPr>
          <w:rFonts w:ascii="Consolas" w:hAnsi="Consolas"/>
          <w:sz w:val="18"/>
        </w:rPr>
        <w:t>NC_047048.1     9451800    .--.--.---.--.--.---.--.--.--.--.-.--.-.-......A....          9451776</w:t>
      </w:r>
    </w:p>
    <w:p>
      <w:r>
        <w:rPr>
          <w:rFonts w:ascii="Consolas" w:hAnsi="Consolas"/>
          <w:sz w:val="18"/>
        </w:rPr>
        <w:t>NC_047048.1     12183489   .--.--.---.--.--.---.--C--.--.--.-.--.-.-...........          12183513</w:t>
      </w:r>
    </w:p>
    <w:p>
      <w:r>
        <w:rPr>
          <w:rFonts w:ascii="Consolas" w:hAnsi="Consolas"/>
          <w:sz w:val="18"/>
        </w:rPr>
        <w:t>NC_047048.1     34058000   .--.--.---.--.--.---.--.--.--.--.-.--.-.-........             34058021</w:t>
      </w:r>
    </w:p>
    <w:p>
      <w:r>
        <w:rPr>
          <w:rFonts w:ascii="Consolas" w:hAnsi="Consolas"/>
          <w:sz w:val="18"/>
        </w:rPr>
        <w:t>NC_047048.1     35740159   .--.--.---.--.--.---.--.--.--.--.-.--.-.-...........          35740135</w:t>
      </w:r>
    </w:p>
    <w:p>
      <w:r>
        <w:rPr>
          <w:rFonts w:ascii="Consolas" w:hAnsi="Consolas"/>
          <w:sz w:val="18"/>
        </w:rPr>
        <w:t>NC_047048.1     56926747   .--.--.---.--.--.---.--.--.--.--.-.--.-.-.........            56926769</w:t>
      </w:r>
    </w:p>
    <w:p>
      <w:r>
        <w:rPr>
          <w:rFonts w:ascii="Consolas" w:hAnsi="Consolas"/>
          <w:sz w:val="18"/>
        </w:rPr>
        <w:t>NC_047048.1     57279721   .--.--.---.--.--.---.--.--.--.--.-.--.-.-..........           57279698</w:t>
      </w:r>
    </w:p>
    <w:p>
      <w:r>
        <w:rPr>
          <w:rFonts w:ascii="Consolas" w:hAnsi="Consolas"/>
          <w:sz w:val="18"/>
        </w:rPr>
        <w:t>NC_047048.1     67880744   .--.--.---.--.--.---.--.--.--.--.-.--.-.-........             67880765</w:t>
      </w:r>
    </w:p>
    <w:p>
      <w:r>
        <w:rPr>
          <w:rFonts w:ascii="Consolas" w:hAnsi="Consolas"/>
          <w:sz w:val="18"/>
        </w:rPr>
        <w:t>NC_047048.1     77998920   .--.--.---.--.--.---.--.--.--.--.-.--.-.-.........            77998898</w:t>
      </w:r>
    </w:p>
    <w:p>
      <w:r>
        <w:rPr>
          <w:rFonts w:ascii="Consolas" w:hAnsi="Consolas"/>
          <w:sz w:val="18"/>
        </w:rPr>
        <w:t>NC_047048.1     14819475   .--.--.---.--.--.---.--.--.--.--.-.--.-.-...........          14819451</w:t>
      </w:r>
    </w:p>
    <w:p>
      <w:r>
        <w:rPr>
          <w:rFonts w:ascii="Consolas" w:hAnsi="Consolas"/>
          <w:sz w:val="18"/>
        </w:rPr>
        <w:t>NC_047048.1     20479648   .--.--.---.--.--.---.--.--.--.--.-.--.-.-.........            20479626</w:t>
      </w:r>
    </w:p>
    <w:p>
      <w:r>
        <w:rPr>
          <w:rFonts w:ascii="Consolas" w:hAnsi="Consolas"/>
          <w:sz w:val="18"/>
        </w:rPr>
        <w:t>NC_047048.1     26760382   .--.--.---.--.--.---.--.--.--.--.-.--.-.-........             26760361</w:t>
      </w:r>
    </w:p>
    <w:p>
      <w:r>
        <w:rPr>
          <w:rFonts w:ascii="Consolas" w:hAnsi="Consolas"/>
          <w:sz w:val="18"/>
        </w:rPr>
        <w:t>NC_047048.1     34058008   .--.--.---.--.--.---.--.--.--.--.-.--.-.-.........            34058030</w:t>
      </w:r>
    </w:p>
    <w:p>
      <w:r>
        <w:rPr>
          <w:rFonts w:ascii="Consolas" w:hAnsi="Consolas"/>
          <w:sz w:val="18"/>
        </w:rPr>
        <w:t>NC_047048.1     39411335   .--.--.---.--.--.---.--.--.--.--.-.--.-.-........             39411314</w:t>
      </w:r>
    </w:p>
    <w:p>
      <w:r>
        <w:rPr>
          <w:rFonts w:ascii="Consolas" w:hAnsi="Consolas"/>
          <w:sz w:val="18"/>
        </w:rPr>
        <w:t>NC_047048.1     42572517   .--.--.---.--.--.---.--.--.--.--.-.--.-.-.........            42572495</w:t>
      </w:r>
    </w:p>
    <w:p>
      <w:r>
        <w:rPr>
          <w:rFonts w:ascii="Consolas" w:hAnsi="Consolas"/>
          <w:sz w:val="18"/>
        </w:rPr>
        <w:t>NC_047048.1     42806028   .--.--.---.--.--.---.--.--.--.--.-.--.-.-.........            42806006</w:t>
      </w:r>
    </w:p>
    <w:p>
      <w:r>
        <w:rPr>
          <w:rFonts w:ascii="Consolas" w:hAnsi="Consolas"/>
          <w:sz w:val="18"/>
        </w:rPr>
        <w:t>NC_047048.1     48764550   .--.--.---.--.--.---.--.--.--.--.-.--.-.-........             48764529</w:t>
      </w:r>
    </w:p>
    <w:p>
      <w:r>
        <w:rPr>
          <w:rFonts w:ascii="Consolas" w:hAnsi="Consolas"/>
          <w:sz w:val="18"/>
        </w:rPr>
        <w:t>NC_047048.1     52890245   .--.--.---.--.--.---.--.--.--.--.-.--.-.-........             52890224</w:t>
      </w:r>
    </w:p>
    <w:p>
      <w:r>
        <w:rPr>
          <w:rFonts w:ascii="Consolas" w:hAnsi="Consolas"/>
          <w:sz w:val="18"/>
        </w:rPr>
        <w:t>NC_047048.1     56159624   .--.--.---.--.--.---.--.--.--.--.-.--.-.-.........            56159646</w:t>
      </w:r>
    </w:p>
    <w:p>
      <w:r>
        <w:rPr>
          <w:rFonts w:ascii="Consolas" w:hAnsi="Consolas"/>
          <w:sz w:val="18"/>
        </w:rPr>
        <w:t>NC_047048.1     57864013   .--.--.---.--.--.---.--.--.--.--.-.--.-.-........             57864034</w:t>
      </w:r>
    </w:p>
    <w:p>
      <w:r>
        <w:rPr>
          <w:rFonts w:ascii="Consolas" w:hAnsi="Consolas"/>
          <w:sz w:val="18"/>
        </w:rPr>
        <w:t>NC_047048.1     60120556   .--.--.---.--.--.---.--.--.--.--.-.--.-.-.........            60120534</w:t>
      </w:r>
    </w:p>
    <w:p>
      <w:r>
        <w:rPr>
          <w:rFonts w:ascii="Consolas" w:hAnsi="Consolas"/>
          <w:sz w:val="18"/>
        </w:rPr>
        <w:t>NC_047048.1     61065982   .--.--.---.--.--.---.--.--.--.--.-.--.-.-.........            61065960</w:t>
      </w:r>
    </w:p>
    <w:p>
      <w:r>
        <w:rPr>
          <w:rFonts w:ascii="Consolas" w:hAnsi="Consolas"/>
          <w:sz w:val="18"/>
        </w:rPr>
        <w:t>NC_047048.1     69443317   .--.--.---.--.--.---.--.--.--.--.-.--.-.-.........            69443295</w:t>
      </w:r>
    </w:p>
    <w:p>
      <w:r>
        <w:rPr>
          <w:rFonts w:ascii="Consolas" w:hAnsi="Consolas"/>
          <w:sz w:val="18"/>
        </w:rPr>
        <w:t>NC_047048.1     72906018   .--.--.---.--.--.---.--.--.--.--.-.--.-.-.........            72906040</w:t>
      </w:r>
    </w:p>
    <w:p>
      <w:r>
        <w:rPr>
          <w:rFonts w:ascii="Consolas" w:hAnsi="Consolas"/>
          <w:sz w:val="18"/>
        </w:rPr>
        <w:t>NC_047048.1     74742928   .--.--.---.--.--.---.--.--.--.--.-.--.-.-.........            74742950</w:t>
      </w:r>
    </w:p>
    <w:p>
      <w:r>
        <w:rPr>
          <w:rFonts w:ascii="Consolas" w:hAnsi="Consolas"/>
          <w:sz w:val="18"/>
        </w:rPr>
        <w:t>NC_047048.1     85834876   .--.--.---.--.--.---.--.--.--.--.-.--.-.-........             85834897</w:t>
      </w:r>
    </w:p>
    <w:p>
      <w:r>
        <w:rPr>
          <w:rFonts w:ascii="Consolas" w:hAnsi="Consolas"/>
          <w:sz w:val="18"/>
        </w:rPr>
        <w:t>NC_047048.1     19390849   .--.--.---.--G--.---.--.--.--.--.-.--.-.-.........            19390827</w:t>
      </w:r>
    </w:p>
    <w:p>
      <w:r>
        <w:rPr>
          <w:rFonts w:ascii="Consolas" w:hAnsi="Consolas"/>
          <w:sz w:val="18"/>
        </w:rPr>
        <w:t>NC_047048.1     19390853   .--.--.---.--.--.---.--.--G--.--.-.--.-.-........             19390832</w:t>
      </w:r>
    </w:p>
    <w:p>
      <w:r>
        <w:rPr>
          <w:rFonts w:ascii="Consolas" w:hAnsi="Consolas"/>
          <w:sz w:val="18"/>
        </w:rPr>
        <w:t>NC_047048.1     55416197   .--.--.---.--.--.---.--.--.--.--.-.--.-.-..G.....             55416176</w:t>
      </w:r>
    </w:p>
    <w:p>
      <w:r>
        <w:rPr>
          <w:rFonts w:ascii="Consolas" w:hAnsi="Consolas"/>
          <w:sz w:val="18"/>
        </w:rPr>
        <w:t>NC_047048.1     62267841   C--.--.---.--.--.---.--.--.--.--.-.--.-.-.......              62267861</w:t>
      </w:r>
    </w:p>
    <w:p>
      <w:r>
        <w:rPr>
          <w:rFonts w:ascii="Consolas" w:hAnsi="Consolas"/>
          <w:sz w:val="18"/>
        </w:rPr>
        <w:t>NC_047048.1     63148586   .--.--.---.--.--.---.--.--.--.--.-.--.-C-.........            63148608</w:t>
      </w:r>
    </w:p>
    <w:p>
      <w:r>
        <w:rPr>
          <w:rFonts w:ascii="Consolas" w:hAnsi="Consolas"/>
          <w:sz w:val="18"/>
        </w:rPr>
        <w:t>NC_047048.1     4831076    .--.--.---.--.--.---.--.--.--.--.-.--.-.-........             4831055</w:t>
      </w:r>
    </w:p>
    <w:p>
      <w:r>
        <w:rPr>
          <w:rFonts w:ascii="Consolas" w:hAnsi="Consolas"/>
          <w:sz w:val="18"/>
        </w:rPr>
        <w:t>NC_047048.1     9145075    .--.--.---.--.--.---.--.--.--.--.-.--.-.-........             9145054</w:t>
      </w:r>
    </w:p>
    <w:p>
      <w:r>
        <w:rPr>
          <w:rFonts w:ascii="Consolas" w:hAnsi="Consolas"/>
          <w:sz w:val="18"/>
        </w:rPr>
        <w:t>NC_047048.1     9145079    .--.--.---.--.--.---.--.--.--.--.-.--.-.-........             9145058</w:t>
      </w:r>
    </w:p>
    <w:p>
      <w:r>
        <w:rPr>
          <w:rFonts w:ascii="Consolas" w:hAnsi="Consolas"/>
          <w:sz w:val="18"/>
        </w:rPr>
        <w:t>NC_047048.1     9451804    .--.--.---.--.--.---.--.--.--.--.-.--.-.-........             9451783</w:t>
      </w:r>
    </w:p>
    <w:p>
      <w:r>
        <w:rPr>
          <w:rFonts w:ascii="Consolas" w:hAnsi="Consolas"/>
          <w:sz w:val="18"/>
        </w:rPr>
        <w:t>NC_047048.1     9451808    .--.--.---.--.--.---.--.--.--.--.-.--.-.-........             9451787</w:t>
      </w:r>
    </w:p>
    <w:p>
      <w:r>
        <w:rPr>
          <w:rFonts w:ascii="Consolas" w:hAnsi="Consolas"/>
          <w:sz w:val="18"/>
        </w:rPr>
        <w:t>NC_047048.1     9478376    .--.--.---.--.--.---.--.--.--.--.-.--.-.-........             9478397</w:t>
      </w:r>
    </w:p>
    <w:p>
      <w:r>
        <w:rPr>
          <w:rFonts w:ascii="Consolas" w:hAnsi="Consolas"/>
          <w:sz w:val="18"/>
        </w:rPr>
        <w:t>NC_047048.1     9478380    .--.--.---.--.--.---.--.--.--.--.-.--.-.-........             9478401</w:t>
      </w:r>
    </w:p>
    <w:p>
      <w:r>
        <w:rPr>
          <w:rFonts w:ascii="Consolas" w:hAnsi="Consolas"/>
          <w:sz w:val="18"/>
        </w:rPr>
        <w:t>NC_047048.1     20479652   .--.--.---.--.--.---.--.--.--.--.-.--.-.-........             20479631</w:t>
      </w:r>
    </w:p>
    <w:p>
      <w:r>
        <w:rPr>
          <w:rFonts w:ascii="Consolas" w:hAnsi="Consolas"/>
          <w:sz w:val="18"/>
        </w:rPr>
        <w:t>NC_047048.1     20479656   .--.--.---.--.--.---.--.--.--.--.-.--.-.-........             20479635</w:t>
      </w:r>
    </w:p>
    <w:p>
      <w:r>
        <w:rPr>
          <w:rFonts w:ascii="Consolas" w:hAnsi="Consolas"/>
          <w:sz w:val="18"/>
        </w:rPr>
        <w:t>NC_047048.1     34058004   .--.--.---.--.--.---.--.--.--.--.-.--.-.-........             34058025</w:t>
      </w:r>
    </w:p>
    <w:p>
      <w:r>
        <w:rPr>
          <w:rFonts w:ascii="Consolas" w:hAnsi="Consolas"/>
          <w:sz w:val="18"/>
        </w:rPr>
        <w:t>NC_047048.1     34873047   .--.--.---.--.--.---.--.--.--.--.-.--.-.-........             34873068</w:t>
      </w:r>
    </w:p>
    <w:p>
      <w:r>
        <w:rPr>
          <w:rFonts w:ascii="Consolas" w:hAnsi="Consolas"/>
          <w:sz w:val="18"/>
        </w:rPr>
        <w:t>NC_047048.1     35871972   .--.--.---.--.--.---.--.--.--.--.-.--.-.-....                 35871989</w:t>
      </w:r>
    </w:p>
    <w:p>
      <w:r>
        <w:rPr>
          <w:rFonts w:ascii="Consolas" w:hAnsi="Consolas"/>
          <w:sz w:val="18"/>
        </w:rPr>
        <w:t>NC_047048.1     39411315   .--.--.---.--.--.---.--.--.--.--.-.--.-.-........             39411294</w:t>
      </w:r>
    </w:p>
    <w:p>
      <w:r>
        <w:rPr>
          <w:rFonts w:ascii="Consolas" w:hAnsi="Consolas"/>
          <w:sz w:val="18"/>
        </w:rPr>
        <w:t>NC_047048.1     39411319   .--.--.---.--.--.---.--.--.--.--.-.--.-.-........             39411298</w:t>
      </w:r>
    </w:p>
    <w:p>
      <w:r>
        <w:rPr>
          <w:rFonts w:ascii="Consolas" w:hAnsi="Consolas"/>
          <w:sz w:val="18"/>
        </w:rPr>
        <w:t>NC_047048.1     39411323   .--.--.---.--.--.---.--.--.--.--.-.--.-.-........             39411302</w:t>
      </w:r>
    </w:p>
    <w:p>
      <w:r>
        <w:rPr>
          <w:rFonts w:ascii="Consolas" w:hAnsi="Consolas"/>
          <w:sz w:val="18"/>
        </w:rPr>
        <w:t>NC_047048.1     39411327   .--.--.---.--.--.---.--.--.--.--.-.--.-.-........             39411306</w:t>
      </w:r>
    </w:p>
    <w:p>
      <w:r>
        <w:rPr>
          <w:rFonts w:ascii="Consolas" w:hAnsi="Consolas"/>
          <w:sz w:val="18"/>
        </w:rPr>
        <w:t>NC_047048.1     39411331   .--.--.---.--.--.---.--.--.--.--.-.--.-.-........             39411310</w:t>
      </w:r>
    </w:p>
    <w:p>
      <w:r>
        <w:rPr>
          <w:rFonts w:ascii="Consolas" w:hAnsi="Consolas"/>
          <w:sz w:val="18"/>
        </w:rPr>
        <w:t>NC_047048.1     42572521   .--.--.---.--.--.---.--.--.--.--.-.--.-.-........             42572500</w:t>
      </w:r>
    </w:p>
    <w:p>
      <w:r>
        <w:rPr>
          <w:rFonts w:ascii="Consolas" w:hAnsi="Consolas"/>
          <w:sz w:val="18"/>
        </w:rPr>
        <w:t>NC_047048.1     42572525   .--.--.---.--.--.---.--.--.--.--.-.--.-.-........             42572504</w:t>
      </w:r>
    </w:p>
    <w:p>
      <w:r>
        <w:rPr>
          <w:rFonts w:ascii="Consolas" w:hAnsi="Consolas"/>
          <w:sz w:val="18"/>
        </w:rPr>
        <w:t>NC_047048.1     42572529   .--.--.---.--.--.---.--.--.--.--.-.--.-.-........             42572508</w:t>
      </w:r>
    </w:p>
    <w:p>
      <w:r>
        <w:rPr>
          <w:rFonts w:ascii="Consolas" w:hAnsi="Consolas"/>
          <w:sz w:val="18"/>
        </w:rPr>
        <w:t>NC_047048.1     42572533   .--.--.---.--.--.---.--.--.--.--.-.--.-.-........             42572512</w:t>
      </w:r>
    </w:p>
    <w:p>
      <w:r>
        <w:rPr>
          <w:rFonts w:ascii="Consolas" w:hAnsi="Consolas"/>
          <w:sz w:val="18"/>
        </w:rPr>
        <w:t>NC_047048.1     42572537   .--.--.---.--.--.---.--.--.--.--.-.--.-.-........             42572516</w:t>
      </w:r>
    </w:p>
    <w:p>
      <w:r>
        <w:rPr>
          <w:rFonts w:ascii="Consolas" w:hAnsi="Consolas"/>
          <w:sz w:val="18"/>
        </w:rPr>
        <w:t>NC_047048.1     42747451   .--.--.---.--.--.---.--.--.--.--.-.--.-.-........             42747430</w:t>
      </w:r>
    </w:p>
    <w:p>
      <w:r>
        <w:rPr>
          <w:rFonts w:ascii="Consolas" w:hAnsi="Consolas"/>
          <w:sz w:val="18"/>
        </w:rPr>
        <w:t>NC_047048.1     42747455   .--.--.---.--.--.---.--.--.--.--.-.--.-.-........             42747434</w:t>
      </w:r>
    </w:p>
    <w:p>
      <w:r>
        <w:rPr>
          <w:rFonts w:ascii="Consolas" w:hAnsi="Consolas"/>
          <w:sz w:val="18"/>
        </w:rPr>
        <w:t>NC_047048.1     43114744   .--.--.---.--.--.---.--.--.--.--.-.--.-.-........             43114765</w:t>
      </w:r>
    </w:p>
    <w:p>
      <w:r>
        <w:rPr>
          <w:rFonts w:ascii="Consolas" w:hAnsi="Consolas"/>
          <w:sz w:val="18"/>
        </w:rPr>
        <w:t>NC_047048.1     48764546   .--.--.---.--.--.---.--.--.--.--.-.--.-.-........             48764525</w:t>
      </w:r>
    </w:p>
    <w:p>
      <w:r>
        <w:rPr>
          <w:rFonts w:ascii="Consolas" w:hAnsi="Consolas"/>
          <w:sz w:val="18"/>
        </w:rPr>
        <w:t>NC_047048.1     50678455   .--.--.---.--.--.---.--.--.--.--.-.--.-.-........             50678434</w:t>
      </w:r>
    </w:p>
    <w:p>
      <w:r>
        <w:rPr>
          <w:rFonts w:ascii="Consolas" w:hAnsi="Consolas"/>
          <w:sz w:val="18"/>
        </w:rPr>
        <w:t>NC_047048.1     51857552   .--.--.---.--.--.---.--.--.--.--.-.--.-.-........             51857573</w:t>
      </w:r>
    </w:p>
    <w:p>
      <w:r>
        <w:rPr>
          <w:rFonts w:ascii="Consolas" w:hAnsi="Consolas"/>
          <w:sz w:val="18"/>
        </w:rPr>
        <w:t>NC_047048.1     51857556   .--.--.---.--.--.---.--.--.--.--.-.--.-.-........             51857577</w:t>
      </w:r>
    </w:p>
    <w:p>
      <w:r>
        <w:rPr>
          <w:rFonts w:ascii="Consolas" w:hAnsi="Consolas"/>
          <w:sz w:val="18"/>
        </w:rPr>
        <w:t>NC_047048.1     51857560   .--.--.---.--.--.---.--.--.--.--.-.--.-.-........             51857581</w:t>
      </w:r>
    </w:p>
    <w:p>
      <w:r>
        <w:rPr>
          <w:rFonts w:ascii="Consolas" w:hAnsi="Consolas"/>
          <w:sz w:val="18"/>
        </w:rPr>
        <w:t>NC_047048.1     52890229   .--.--.---.--.--.---.--.--.--.--.-.--.-.-........             52890208</w:t>
      </w:r>
    </w:p>
    <w:p>
      <w:r>
        <w:rPr>
          <w:rFonts w:ascii="Consolas" w:hAnsi="Consolas"/>
          <w:sz w:val="18"/>
        </w:rPr>
        <w:t>NC_047048.1     52890233   .--.--.---.--.--.---.--.--.--.--.-.--.-.-........             52890212</w:t>
      </w:r>
    </w:p>
    <w:p>
      <w:r>
        <w:rPr>
          <w:rFonts w:ascii="Consolas" w:hAnsi="Consolas"/>
          <w:sz w:val="18"/>
        </w:rPr>
        <w:t>NC_047048.1     52890237   .--.--.---.--.--.---.--.--.--.--.-.--.-.-........             52890216</w:t>
      </w:r>
    </w:p>
    <w:p>
      <w:r>
        <w:rPr>
          <w:rFonts w:ascii="Consolas" w:hAnsi="Consolas"/>
          <w:sz w:val="18"/>
        </w:rPr>
        <w:t>NC_047048.1     52890241   .--.--.---.--.--.---.--.--.--.--.-.--.-.-........             52890220</w:t>
      </w:r>
    </w:p>
    <w:p>
      <w:r>
        <w:rPr>
          <w:rFonts w:ascii="Consolas" w:hAnsi="Consolas"/>
          <w:sz w:val="18"/>
        </w:rPr>
        <w:t>NC_047048.1     56159620   .--.--.---.--.--.---.--.--.--.--.-.--.-.-........             56159641</w:t>
      </w:r>
    </w:p>
    <w:p>
      <w:r>
        <w:rPr>
          <w:rFonts w:ascii="Consolas" w:hAnsi="Consolas"/>
          <w:sz w:val="18"/>
        </w:rPr>
        <w:t>NC_047048.1     57362815   .--.--.---.--.--.---.--.--.--.--.-.--.-.-.........            57362793</w:t>
      </w:r>
    </w:p>
    <w:p>
      <w:r>
        <w:rPr>
          <w:rFonts w:ascii="Consolas" w:hAnsi="Consolas"/>
          <w:sz w:val="18"/>
        </w:rPr>
        <w:t>NC_047048.1     57645949   .--.--.---.--.--.---.--.--.--.--.-.--.-.-.........            57645927</w:t>
      </w:r>
    </w:p>
    <w:p>
      <w:r>
        <w:rPr>
          <w:rFonts w:ascii="Consolas" w:hAnsi="Consolas"/>
          <w:sz w:val="18"/>
        </w:rPr>
        <w:t>NC_047048.1     60120560   .--.--.---.--.--.---.--.--.--.--.-.--.-.-........             60120539</w:t>
      </w:r>
    </w:p>
    <w:p>
      <w:r>
        <w:rPr>
          <w:rFonts w:ascii="Consolas" w:hAnsi="Consolas"/>
          <w:sz w:val="18"/>
        </w:rPr>
        <w:t>NC_047048.1     60120564   .--.--.---.--.--.---.--.--.--.--.-.--.-.-........             60120543</w:t>
      </w:r>
    </w:p>
    <w:p>
      <w:r>
        <w:rPr>
          <w:rFonts w:ascii="Consolas" w:hAnsi="Consolas"/>
          <w:sz w:val="18"/>
        </w:rPr>
        <w:t>NC_047048.1     61065986   .--.--.---.--.--.---.--.--.--.--.-.--.-.-........             61065965</w:t>
      </w:r>
    </w:p>
    <w:p>
      <w:r>
        <w:rPr>
          <w:rFonts w:ascii="Consolas" w:hAnsi="Consolas"/>
          <w:sz w:val="18"/>
        </w:rPr>
        <w:t>NC_047048.1     61065990   .--.--.---.--.--.---.--.--.--.--.-.--.-.-........             61065969</w:t>
      </w:r>
    </w:p>
    <w:p>
      <w:r>
        <w:rPr>
          <w:rFonts w:ascii="Consolas" w:hAnsi="Consolas"/>
          <w:sz w:val="18"/>
        </w:rPr>
        <w:t>NC_047048.1     61065994   .--.--.---.--.--.---.--.--.--.--.-.--.-.-........             61065973</w:t>
      </w:r>
    </w:p>
    <w:p>
      <w:r>
        <w:rPr>
          <w:rFonts w:ascii="Consolas" w:hAnsi="Consolas"/>
          <w:sz w:val="18"/>
        </w:rPr>
        <w:t>NC_047048.1     61144460   .--.--.---.--.--.---.--.--.--.--.-.--.-.-........             61144481</w:t>
      </w:r>
    </w:p>
    <w:p>
      <w:r>
        <w:rPr>
          <w:rFonts w:ascii="Consolas" w:hAnsi="Consolas"/>
          <w:sz w:val="18"/>
        </w:rPr>
        <w:t>NC_047048.1     65933276   .--.--.---.--.--.---.--.--.--.--.-.--.-.-........             65933297</w:t>
      </w:r>
    </w:p>
    <w:p>
      <w:r>
        <w:rPr>
          <w:rFonts w:ascii="Consolas" w:hAnsi="Consolas"/>
          <w:sz w:val="18"/>
        </w:rPr>
        <w:t>NC_047048.1     67427118   .--.--.---.--.--.---.--.--.--.--.-.--.-.-........             67427139</w:t>
      </w:r>
    </w:p>
    <w:p>
      <w:r>
        <w:rPr>
          <w:rFonts w:ascii="Consolas" w:hAnsi="Consolas"/>
          <w:sz w:val="18"/>
        </w:rPr>
        <w:t>NC_047048.1     67427122   .--.--.---.--.--.---.--.--.--.--.-.--.-.-........             67427143</w:t>
      </w:r>
    </w:p>
    <w:p>
      <w:r>
        <w:rPr>
          <w:rFonts w:ascii="Consolas" w:hAnsi="Consolas"/>
          <w:sz w:val="18"/>
        </w:rPr>
        <w:t>NC_047048.1     67427126   .--.--.---.--.--.---.--.--.--.--.-.--.-.-........             67427147</w:t>
      </w:r>
    </w:p>
    <w:p>
      <w:r>
        <w:rPr>
          <w:rFonts w:ascii="Consolas" w:hAnsi="Consolas"/>
          <w:sz w:val="18"/>
        </w:rPr>
        <w:t>NC_047048.1     72906010   .--.--.---.--.--.---.--.--.--.--.-.--.-.-........             72906031</w:t>
      </w:r>
    </w:p>
    <w:p>
      <w:r>
        <w:rPr>
          <w:rFonts w:ascii="Consolas" w:hAnsi="Consolas"/>
          <w:sz w:val="18"/>
        </w:rPr>
        <w:t>NC_047048.1     72906014   .--.--.---.--.--.---.--.--.--.--.-.--.-.-........             72906035</w:t>
      </w:r>
    </w:p>
    <w:p>
      <w:r>
        <w:rPr>
          <w:rFonts w:ascii="Consolas" w:hAnsi="Consolas"/>
          <w:sz w:val="18"/>
        </w:rPr>
        <w:t>NC_047048.1     74910173   .--.--.---.--.--.---.--.--.--.--.-.--.-.-........             74910152</w:t>
      </w:r>
    </w:p>
    <w:p>
      <w:r>
        <w:rPr>
          <w:rFonts w:ascii="Consolas" w:hAnsi="Consolas"/>
          <w:sz w:val="18"/>
        </w:rPr>
        <w:t>NC_047048.1     74910177   .--.--.---.--.--.---.--.--.--.--.-.--.-.-........             74910156</w:t>
      </w:r>
    </w:p>
    <w:p>
      <w:r>
        <w:rPr>
          <w:rFonts w:ascii="Consolas" w:hAnsi="Consolas"/>
          <w:sz w:val="18"/>
        </w:rPr>
        <w:t>NC_047048.1     85834880   .--.--.---.--.--.---.--.--.--.--.-.--.-.-........             85834901</w:t>
      </w:r>
    </w:p>
    <w:p>
      <w:r>
        <w:rPr>
          <w:rFonts w:ascii="Consolas" w:hAnsi="Consolas"/>
          <w:sz w:val="18"/>
        </w:rPr>
        <w:t>NC_047048.1     85834884   .--.--.---.--.--.---.--.--.--.--.-.--.-.-........             85834905</w:t>
      </w:r>
    </w:p>
    <w:p>
      <w:r>
        <w:rPr>
          <w:rFonts w:ascii="Consolas" w:hAnsi="Consolas"/>
          <w:sz w:val="18"/>
        </w:rPr>
        <w:t>NC_047048.1     5800371    .--.--.---.--.--C---.--.--.--.--.-.--.-.-........             5800350</w:t>
      </w:r>
    </w:p>
    <w:p>
      <w:r>
        <w:rPr>
          <w:rFonts w:ascii="Consolas" w:hAnsi="Consolas"/>
          <w:sz w:val="18"/>
        </w:rPr>
        <w:t>NC_047048.1     5800375    .--.--.---.--.--.---.--.--.--C--.-.--.-.-........             5800354</w:t>
      </w:r>
    </w:p>
    <w:p>
      <w:r>
        <w:rPr>
          <w:rFonts w:ascii="Consolas" w:hAnsi="Consolas"/>
          <w:sz w:val="18"/>
        </w:rPr>
        <w:t>NC_047048.1     55416185   .--.--.---.--G--.---.--.--.--.--.-.--.-.-........             55416164</w:t>
      </w:r>
    </w:p>
    <w:p>
      <w:r>
        <w:rPr>
          <w:rFonts w:ascii="Consolas" w:hAnsi="Consolas"/>
          <w:sz w:val="18"/>
        </w:rPr>
        <w:t>NC_047048.1     55416189   .--.--.---.--.--.---.--.--G--.--.-.--.-.-........             55416168</w:t>
      </w:r>
    </w:p>
    <w:p>
      <w:r>
        <w:rPr>
          <w:rFonts w:ascii="Consolas" w:hAnsi="Consolas"/>
          <w:sz w:val="18"/>
        </w:rPr>
        <w:t>NC_047048.1     55416193   .--.--.---.--.--.---.--.--.--.--.-.--G-.-........             55416172</w:t>
      </w:r>
    </w:p>
    <w:p>
      <w:r>
        <w:rPr>
          <w:rFonts w:ascii="Consolas" w:hAnsi="Consolas"/>
          <w:sz w:val="18"/>
        </w:rPr>
        <w:t>NC_047048.1     8892133    .--.--.---.--.--.---.--.--.--.--.-C--.-.-......               8892152</w:t>
      </w:r>
    </w:p>
    <w:p>
      <w:r>
        <w:rPr>
          <w:rFonts w:ascii="Consolas" w:hAnsi="Consolas"/>
          <w:sz w:val="18"/>
        </w:rPr>
        <w:t>NC_047048.1     12183485   .--.--.---.--.--.---.--.--.--.--.-C--.-.-........             12183506</w:t>
      </w:r>
    </w:p>
    <w:p>
      <w:r>
        <w:rPr>
          <w:rFonts w:ascii="Consolas" w:hAnsi="Consolas"/>
          <w:sz w:val="18"/>
        </w:rPr>
        <w:t>NC_047048.1     12276843   .--.--.---.--.--.---.--.--.--.--.-.--.-.-....                 12276860</w:t>
      </w:r>
    </w:p>
    <w:p>
      <w:r>
        <w:rPr>
          <w:rFonts w:ascii="Consolas" w:hAnsi="Consolas"/>
          <w:sz w:val="18"/>
        </w:rPr>
        <w:t>NC_047048.1     23459544   .--.--G---.--.--.---G--.--.--.--.-.--.-.-........             23459523</w:t>
      </w:r>
    </w:p>
    <w:p>
      <w:r>
        <w:rPr>
          <w:rFonts w:ascii="Consolas" w:hAnsi="Consolas"/>
          <w:sz w:val="18"/>
        </w:rPr>
        <w:t>NC_047048.1     30939612   .--.--.---.--.--.---.--.--.--.--.-A--.-A-........             30939633</w:t>
      </w:r>
    </w:p>
    <w:p>
      <w:r>
        <w:rPr>
          <w:rFonts w:ascii="Consolas" w:hAnsi="Consolas"/>
          <w:sz w:val="18"/>
        </w:rPr>
        <w:t>NC_047048.1     61532479   .--.--.---.--.--.---.--.--.--.--.-.--.-.-.....                61532461</w:t>
      </w:r>
    </w:p>
    <w:p>
      <w:r>
        <w:rPr>
          <w:rFonts w:ascii="Consolas" w:hAnsi="Consolas"/>
          <w:sz w:val="18"/>
        </w:rPr>
        <w:t>NC_047048.1     63148582   .--.--G---.--.--.---.--.--.--.--.-.--.-.-...C....             63148603</w:t>
      </w:r>
    </w:p>
    <w:p>
      <w:r>
        <w:rPr>
          <w:rFonts w:ascii="Consolas" w:hAnsi="Consolas"/>
          <w:sz w:val="18"/>
        </w:rPr>
        <w:t>NC_047048.1     7514479    .--.--.---.--.--.---.--.--.--.--.-.--.-.-.........            7514501</w:t>
      </w:r>
    </w:p>
    <w:p>
      <w:r>
        <w:rPr>
          <w:rFonts w:ascii="Consolas" w:hAnsi="Consolas"/>
          <w:sz w:val="18"/>
        </w:rPr>
        <w:t>NC_047048.1     39506053   .--.--.---.--.--.---.--.--.--.--.-.--.-.-.........            39506075</w:t>
      </w:r>
    </w:p>
    <w:p>
      <w:r>
        <w:rPr>
          <w:rFonts w:ascii="Consolas" w:hAnsi="Consolas"/>
          <w:sz w:val="18"/>
        </w:rPr>
        <w:t>NC_047048.1     42747459   .--.--.---.--.--.---.--.--.--.--.-.--.-.-........             42747438</w:t>
      </w:r>
    </w:p>
    <w:p>
      <w:r>
        <w:rPr>
          <w:rFonts w:ascii="Consolas" w:hAnsi="Consolas"/>
          <w:sz w:val="18"/>
        </w:rPr>
        <w:t>NC_047048.1     61139101   .--.--.---.--.--.---.--.--.--.--.-.--.-.-.....                61139083</w:t>
      </w:r>
    </w:p>
    <w:p>
      <w:r>
        <w:rPr>
          <w:rFonts w:ascii="Consolas" w:hAnsi="Consolas"/>
          <w:sz w:val="18"/>
        </w:rPr>
        <w:t>NC_047048.1     61886989   .--.--.---.--.--.---.--.--.--.--.-.--.-.-........             61887010</w:t>
      </w:r>
    </w:p>
    <w:p>
      <w:r>
        <w:rPr>
          <w:rFonts w:ascii="Consolas" w:hAnsi="Consolas"/>
          <w:sz w:val="18"/>
        </w:rPr>
        <w:t>NC_047048.1     67427130   .--.--.---.--.--.---.--.--.--.--.-.--.-.-.......              67427150</w:t>
      </w:r>
    </w:p>
    <w:p>
      <w:r>
        <w:rPr>
          <w:rFonts w:ascii="Consolas" w:hAnsi="Consolas"/>
          <w:sz w:val="18"/>
        </w:rPr>
        <w:t>NC_047048.1     71209639   .--.--.---.--.--.---.--.--.--.--.-.--.-.-....                 71209656</w:t>
      </w:r>
    </w:p>
    <w:p>
      <w:r>
        <w:rPr>
          <w:rFonts w:ascii="Consolas" w:hAnsi="Consolas"/>
          <w:sz w:val="18"/>
        </w:rPr>
        <w:t>NC_047048.1     74742924   .--.--.---.--.--.---.--.--.--.--.-.--.-.-........             74742945</w:t>
      </w:r>
    </w:p>
    <w:p>
      <w:r>
        <w:rPr>
          <w:rFonts w:ascii="Consolas" w:hAnsi="Consolas"/>
          <w:sz w:val="18"/>
        </w:rPr>
        <w:t>NC_047048.1     5800379    .--.--.---.--.--.---.--.--.--.--.-.--.-C-........             5800358</w:t>
      </w:r>
    </w:p>
    <w:p>
      <w:r>
        <w:rPr>
          <w:rFonts w:ascii="Consolas" w:hAnsi="Consolas"/>
          <w:sz w:val="18"/>
        </w:rPr>
        <w:t>NC_047048.1     36969470   .--.--G---.--.--.---.--.--.--.--.-.--.-.-.........            36969492</w:t>
      </w:r>
    </w:p>
    <w:p>
      <w:r>
        <w:rPr>
          <w:rFonts w:ascii="Consolas" w:hAnsi="Consolas"/>
          <w:sz w:val="18"/>
        </w:rPr>
        <w:t>NC_047048.1     63154670   .--.--.---.--.--.---.--.--.--.--.-.--.-.-..A.....             63154691</w:t>
      </w:r>
    </w:p>
    <w:p>
      <w:r>
        <w:rPr>
          <w:rFonts w:ascii="Consolas" w:hAnsi="Consolas"/>
          <w:sz w:val="18"/>
        </w:rPr>
        <w:t>NC_047048.1     67312140   .--.--G---.--.--.---.--.--.--.--.-.--.-.-........             67312161</w:t>
      </w:r>
    </w:p>
    <w:p>
      <w:r>
        <w:rPr>
          <w:rFonts w:ascii="Consolas" w:hAnsi="Consolas"/>
          <w:sz w:val="18"/>
        </w:rPr>
        <w:t>NC_047048.1     81678145   .--.--.---.--.--.---.--.--.--.--.-.--.-.-..G.....             81678166</w:t>
      </w:r>
    </w:p>
    <w:p>
      <w:r>
        <w:rPr>
          <w:rFonts w:ascii="Consolas" w:hAnsi="Consolas"/>
          <w:sz w:val="18"/>
        </w:rPr>
        <w:t>NC_047048.1     5345525    .--.--.---.--.--.---.--.--.--.--.-.--.-.-......               5345506</w:t>
      </w:r>
    </w:p>
    <w:p>
      <w:r>
        <w:rPr>
          <w:rFonts w:ascii="Consolas" w:hAnsi="Consolas"/>
          <w:sz w:val="18"/>
        </w:rPr>
        <w:t>NC_047048.1     9451812    .--.--.---.--.--.---.--.--.--.--.-.--.-.-........             9451791</w:t>
      </w:r>
    </w:p>
    <w:p>
      <w:r>
        <w:rPr>
          <w:rFonts w:ascii="Consolas" w:hAnsi="Consolas"/>
          <w:sz w:val="18"/>
        </w:rPr>
        <w:t>NC_047048.1     9478384    .--.--.---.--.--.---.--.--.--.--.-.--.-.-......               9478403</w:t>
      </w:r>
    </w:p>
    <w:p>
      <w:r>
        <w:rPr>
          <w:rFonts w:ascii="Consolas" w:hAnsi="Consolas"/>
          <w:sz w:val="18"/>
        </w:rPr>
        <w:t>NC_047048.1     14904735   .--.--.---.--.--.---.--.--.--.--.-.--.-.-.........            14904713</w:t>
      </w:r>
    </w:p>
    <w:p>
      <w:r>
        <w:rPr>
          <w:rFonts w:ascii="Consolas" w:hAnsi="Consolas"/>
          <w:sz w:val="18"/>
        </w:rPr>
        <w:t>NC_047048.1     20479660   .--.--.---.--.--.---.--.--.--.--.-.--.-.-........             20479639</w:t>
      </w:r>
    </w:p>
    <w:p>
      <w:r>
        <w:rPr>
          <w:rFonts w:ascii="Consolas" w:hAnsi="Consolas"/>
          <w:sz w:val="18"/>
        </w:rPr>
        <w:t>NC_047048.1     23463318   .--.--.---.--.--.---.--.--.--.--.-.--.-.-...........          23463342</w:t>
      </w:r>
    </w:p>
    <w:p>
      <w:r>
        <w:rPr>
          <w:rFonts w:ascii="Consolas" w:hAnsi="Consolas"/>
          <w:sz w:val="18"/>
        </w:rPr>
        <w:t>NC_047048.1     26760378   .--.--.---.--.--.---.--.--.--.--.-.--.-.-......               26760359</w:t>
      </w:r>
    </w:p>
    <w:p>
      <w:r>
        <w:rPr>
          <w:rFonts w:ascii="Consolas" w:hAnsi="Consolas"/>
          <w:sz w:val="18"/>
        </w:rPr>
        <w:t>NC_047048.1     37333450   .--.--.---.--.--.---.--.--.--.--.-.--.-.-...........          37333426</w:t>
      </w:r>
    </w:p>
    <w:p>
      <w:r>
        <w:rPr>
          <w:rFonts w:ascii="Consolas" w:hAnsi="Consolas"/>
          <w:sz w:val="18"/>
        </w:rPr>
        <w:t>NC_047048.1     42572541   .--.--.---.--.--.---.--.--.--.--.-.--.-.-........             42572520</w:t>
      </w:r>
    </w:p>
    <w:p>
      <w:r>
        <w:rPr>
          <w:rFonts w:ascii="Consolas" w:hAnsi="Consolas"/>
          <w:sz w:val="18"/>
        </w:rPr>
        <w:t>NC_047048.1     42806032   .--.--.---.--.--.---.--.--.--.--.-.--.-.-........             42806011</w:t>
      </w:r>
    </w:p>
    <w:p>
      <w:r>
        <w:rPr>
          <w:rFonts w:ascii="Consolas" w:hAnsi="Consolas"/>
          <w:sz w:val="18"/>
        </w:rPr>
        <w:t>NC_047048.1     43114740   .--.--.---.--.--.---.--.--.--.--.-.--.-.-........             43114761</w:t>
      </w:r>
    </w:p>
    <w:p>
      <w:r>
        <w:rPr>
          <w:rFonts w:ascii="Consolas" w:hAnsi="Consolas"/>
          <w:sz w:val="18"/>
        </w:rPr>
        <w:t>NC_047048.1     50678451   .--.--.---.--.--.---.--.--.--.--.-.--.-.-......               50678432</w:t>
      </w:r>
    </w:p>
    <w:p>
      <w:r>
        <w:rPr>
          <w:rFonts w:ascii="Consolas" w:hAnsi="Consolas"/>
          <w:sz w:val="18"/>
        </w:rPr>
        <w:t>NC_047048.1     51857564   .--.--.---.--.--.---.--.--.--.--.-.--.-.-......               51857583</w:t>
      </w:r>
    </w:p>
    <w:p>
      <w:r>
        <w:rPr>
          <w:rFonts w:ascii="Consolas" w:hAnsi="Consolas"/>
          <w:sz w:val="18"/>
        </w:rPr>
        <w:t>NC_047048.1     52861062   .--.--.---.--.--.---.--.--.--.--.-.--.-.-....                 52861079</w:t>
      </w:r>
    </w:p>
    <w:p>
      <w:r>
        <w:rPr>
          <w:rFonts w:ascii="Consolas" w:hAnsi="Consolas"/>
          <w:sz w:val="18"/>
        </w:rPr>
        <w:t>NC_047048.1     52890225   .--.--.---.--.--.---.--.--.--.--.-.--.-.-......               52890206</w:t>
      </w:r>
    </w:p>
    <w:p>
      <w:r>
        <w:rPr>
          <w:rFonts w:ascii="Consolas" w:hAnsi="Consolas"/>
          <w:sz w:val="18"/>
        </w:rPr>
        <w:t>NC_047048.1     57864017   .--.--.---.--.--.---.--.--.--.--.-.--.-.-......               57864036</w:t>
      </w:r>
    </w:p>
    <w:p>
      <w:r>
        <w:rPr>
          <w:rFonts w:ascii="Consolas" w:hAnsi="Consolas"/>
          <w:sz w:val="18"/>
        </w:rPr>
        <w:t>NC_047048.1     60120568   .--.--.---.--.--.---.--.--.--.--.-.--.-.-........             60120547</w:t>
      </w:r>
    </w:p>
    <w:p>
      <w:r>
        <w:rPr>
          <w:rFonts w:ascii="Consolas" w:hAnsi="Consolas"/>
          <w:sz w:val="18"/>
        </w:rPr>
        <w:t>NC_047048.1     61886993   .--.--.---.--.--.---.--.--.--.--.-.--.-.-......               61887012</w:t>
      </w:r>
    </w:p>
    <w:p>
      <w:r>
        <w:rPr>
          <w:rFonts w:ascii="Consolas" w:hAnsi="Consolas"/>
          <w:sz w:val="18"/>
        </w:rPr>
        <w:t>NC_047048.1     65457563   .--.--.---.--.--.---.--.--.--.--.-.--.-.-......               65457582</w:t>
      </w:r>
    </w:p>
    <w:p>
      <w:r>
        <w:rPr>
          <w:rFonts w:ascii="Consolas" w:hAnsi="Consolas"/>
          <w:sz w:val="18"/>
        </w:rPr>
        <w:t>NC_047048.1     65933272   .--.--.---.--.--.---.--.--.--.--.-.--.-.-........             65933293</w:t>
      </w:r>
    </w:p>
    <w:p>
      <w:r>
        <w:rPr>
          <w:rFonts w:ascii="Consolas" w:hAnsi="Consolas"/>
          <w:sz w:val="18"/>
        </w:rPr>
        <w:t>NC_047048.1     65933280   .--.--.---.--.--.---.--.--.--.--.-.--.-.-......               65933299</w:t>
      </w:r>
    </w:p>
    <w:p>
      <w:r>
        <w:rPr>
          <w:rFonts w:ascii="Consolas" w:hAnsi="Consolas"/>
          <w:sz w:val="18"/>
        </w:rPr>
        <w:t>NC_047048.1     67427114   .--.--.---.--.--.---.--.--.--.--.-.--.-.-........             67427135</w:t>
      </w:r>
    </w:p>
    <w:p>
      <w:r>
        <w:rPr>
          <w:rFonts w:ascii="Consolas" w:hAnsi="Consolas"/>
          <w:sz w:val="18"/>
        </w:rPr>
        <w:t>NC_047048.1     72906006   .--.--.---.--.--.---.--.--.--.--.-.--.-.-........             72906027</w:t>
      </w:r>
    </w:p>
    <w:p>
      <w:r>
        <w:rPr>
          <w:rFonts w:ascii="Consolas" w:hAnsi="Consolas"/>
          <w:sz w:val="18"/>
        </w:rPr>
        <w:t>NC_047048.1     74852658   .--.--.---.--.--.---.--.--.--.--.-.--.-.-......               74852677</w:t>
      </w:r>
    </w:p>
    <w:p>
      <w:r>
        <w:rPr>
          <w:rFonts w:ascii="Consolas" w:hAnsi="Consolas"/>
          <w:sz w:val="18"/>
        </w:rPr>
        <w:t>NC_047048.1     74910169   .--.--.---.--.--.---.--.--.--.--.-.--.-.-......               74910150</w:t>
      </w:r>
    </w:p>
    <w:p>
      <w:r>
        <w:rPr>
          <w:rFonts w:ascii="Consolas" w:hAnsi="Consolas"/>
          <w:sz w:val="18"/>
        </w:rPr>
        <w:t>NC_047048.1     5800367    .--C--.---.--.--.---.--.--.--.--.-.--.-.-......               5800348</w:t>
      </w:r>
    </w:p>
    <w:p>
      <w:r>
        <w:rPr>
          <w:rFonts w:ascii="Consolas" w:hAnsi="Consolas"/>
          <w:sz w:val="18"/>
        </w:rPr>
        <w:t>NC_047048.1     10198019   .--.--.---C--.--.---.--.--.--.--.-.--.-.-.........            10198041</w:t>
      </w:r>
    </w:p>
    <w:p>
      <w:r>
        <w:rPr>
          <w:rFonts w:ascii="Consolas" w:hAnsi="Consolas"/>
          <w:sz w:val="18"/>
        </w:rPr>
        <w:t>NC_047048.1     12388713   .--.--.---.--.--.---.--C--.--.--.-.--.-.-.........            12388735</w:t>
      </w:r>
    </w:p>
    <w:p>
      <w:r>
        <w:rPr>
          <w:rFonts w:ascii="Consolas" w:hAnsi="Consolas"/>
          <w:sz w:val="18"/>
        </w:rPr>
        <w:t>NC_047048.1     16086552   .--.--.---.--.--C---.--.--.--.--.-.--.-.-.........            16086530</w:t>
      </w:r>
    </w:p>
    <w:p>
      <w:r>
        <w:rPr>
          <w:rFonts w:ascii="Consolas" w:hAnsi="Consolas"/>
          <w:sz w:val="18"/>
        </w:rPr>
        <w:t>NC_047048.1     25963621   .--.--.---.--.--.---.--.--.--.--.-.--.-.-....                 25963638</w:t>
      </w:r>
    </w:p>
    <w:p>
      <w:r>
        <w:rPr>
          <w:rFonts w:ascii="Consolas" w:hAnsi="Consolas"/>
          <w:sz w:val="18"/>
        </w:rPr>
        <w:t>NC_047048.1     41894453   .--.--.---.--.--.---.--.--.--.--.-C--.-.-...                  41894469</w:t>
      </w:r>
    </w:p>
    <w:p>
      <w:r>
        <w:rPr>
          <w:rFonts w:ascii="Consolas" w:hAnsi="Consolas"/>
          <w:sz w:val="18"/>
        </w:rPr>
        <w:t>NC_047048.1     55416181   G--.--.---.--.--.---.--.--.--.--.-.--.-.-......               55416162</w:t>
      </w:r>
    </w:p>
    <w:p>
      <w:r>
        <w:rPr>
          <w:rFonts w:ascii="Consolas" w:hAnsi="Consolas"/>
          <w:sz w:val="18"/>
        </w:rPr>
        <w:t>NC_047048.1     63154674   .--.--.---.--.--.---.--.--.--.--.-.--A-.-......               63154693</w:t>
      </w:r>
    </w:p>
    <w:p>
      <w:r>
        <w:rPr>
          <w:rFonts w:ascii="Consolas" w:hAnsi="Consolas"/>
          <w:sz w:val="18"/>
        </w:rPr>
        <w:t>NC_047048.1     70856338   .--.--.---.--C--.---.--.--.--.--.-.--.-.-.........            70856360</w:t>
      </w:r>
    </w:p>
    <w:p>
      <w:r>
        <w:rPr>
          <w:rFonts w:ascii="Consolas" w:hAnsi="Consolas"/>
          <w:sz w:val="18"/>
        </w:rPr>
        <w:t>NC_047048.1     80599464   A--.--.---.--.--.---.--.--.--.--.-.--.-.-.........            80599486</w:t>
      </w:r>
    </w:p>
    <w:p>
      <w:r>
        <w:rPr>
          <w:rFonts w:ascii="Consolas" w:hAnsi="Consolas"/>
          <w:sz w:val="18"/>
        </w:rPr>
        <w:t>NC_047048.1     81678149   .--.--.---.--.--.---.--.--.--.--.-.--G-.-......               81678168</w:t>
      </w:r>
    </w:p>
    <w:p>
      <w:r>
        <w:rPr>
          <w:rFonts w:ascii="Consolas" w:hAnsi="Consolas"/>
          <w:sz w:val="18"/>
        </w:rPr>
        <w:t>NC_047048.1     4831080    .--.--.---.--.--.---.--.--.--.--.-.--.-.-........             4831059</w:t>
      </w:r>
    </w:p>
    <w:p>
      <w:r>
        <w:rPr>
          <w:rFonts w:ascii="Consolas" w:hAnsi="Consolas"/>
          <w:sz w:val="18"/>
        </w:rPr>
        <w:t>NC_047048.1     9145083    .--.--.---.--.--.---.--.--.--.--.-.--.-.-........             9145062</w:t>
      </w:r>
    </w:p>
    <w:p>
      <w:r>
        <w:rPr>
          <w:rFonts w:ascii="Consolas" w:hAnsi="Consolas"/>
          <w:sz w:val="18"/>
        </w:rPr>
        <w:t>NC_047048.1     9478372    .--.--.---.--.--.---.--.--.--.--.-.--.-.-........             9478393</w:t>
      </w:r>
    </w:p>
    <w:p>
      <w:r>
        <w:rPr>
          <w:rFonts w:ascii="Consolas" w:hAnsi="Consolas"/>
          <w:sz w:val="18"/>
        </w:rPr>
        <w:t>NC_047048.1     10787881   .--.--.---.--.--.---.--.--.--.--.-.--.-.-......               10787900</w:t>
      </w:r>
    </w:p>
    <w:p>
      <w:r>
        <w:rPr>
          <w:rFonts w:ascii="Consolas" w:hAnsi="Consolas"/>
          <w:sz w:val="18"/>
        </w:rPr>
        <w:t>NC_047048.1     19112161   .--.--.---.--.--.---.--.--.--.--.-.--.-.-.........            19112139</w:t>
      </w:r>
    </w:p>
    <w:p>
      <w:r>
        <w:rPr>
          <w:rFonts w:ascii="Consolas" w:hAnsi="Consolas"/>
          <w:sz w:val="18"/>
        </w:rPr>
        <w:t>NC_047048.1     19112157   .--.--.---.--.--.---.--.--.--.--.-.--.-.-....                 19112140</w:t>
      </w:r>
    </w:p>
    <w:p>
      <w:r>
        <w:rPr>
          <w:rFonts w:ascii="Consolas" w:hAnsi="Consolas"/>
          <w:sz w:val="18"/>
        </w:rPr>
        <w:t>NC_047048.1     25797350   .--.--.---.--.--.---.--.--.--.--.-.--.-.-.........            25797372</w:t>
      </w:r>
    </w:p>
    <w:p>
      <w:r>
        <w:rPr>
          <w:rFonts w:ascii="Consolas" w:hAnsi="Consolas"/>
          <w:sz w:val="18"/>
        </w:rPr>
        <w:t>NC_047048.1     30939604   .--.--.---.--.--.---.--.--.--.--.-.--.-.-.....                30939622</w:t>
      </w:r>
    </w:p>
    <w:p>
      <w:r>
        <w:rPr>
          <w:rFonts w:ascii="Consolas" w:hAnsi="Consolas"/>
          <w:sz w:val="18"/>
        </w:rPr>
        <w:t>NC_047048.1     34873051   .--.--.---.--.--.---.--.--.--.--.-.--.-.-.....                34873069</w:t>
      </w:r>
    </w:p>
    <w:p>
      <w:r>
        <w:rPr>
          <w:rFonts w:ascii="Consolas" w:hAnsi="Consolas"/>
          <w:sz w:val="18"/>
        </w:rPr>
        <w:t>NC_047048.1     35871968   .--.--.---.--.--.---.--.--.--.--.-.--.-.-.........            35871990</w:t>
      </w:r>
    </w:p>
    <w:p>
      <w:r>
        <w:rPr>
          <w:rFonts w:ascii="Consolas" w:hAnsi="Consolas"/>
          <w:sz w:val="18"/>
        </w:rPr>
        <w:t>NC_047048.1     39411311   .--.--.---.--.--.---.--.--.--.--.-.--.-.-.....                39411293</w:t>
      </w:r>
    </w:p>
    <w:p>
      <w:r>
        <w:rPr>
          <w:rFonts w:ascii="Consolas" w:hAnsi="Consolas"/>
          <w:sz w:val="18"/>
        </w:rPr>
        <w:t>NC_047048.1     51857548   .--.--.---.--.--.---.--.--.--.--.-.--.-.-........             51857569</w:t>
      </w:r>
    </w:p>
    <w:p>
      <w:r>
        <w:rPr>
          <w:rFonts w:ascii="Consolas" w:hAnsi="Consolas"/>
          <w:sz w:val="18"/>
        </w:rPr>
        <w:t>NC_047048.1     52861058   .--.--.---.--.--.---.--.--.--.--.-.--.-.-.........            52861080</w:t>
      </w:r>
    </w:p>
    <w:p>
      <w:r>
        <w:rPr>
          <w:rFonts w:ascii="Consolas" w:hAnsi="Consolas"/>
          <w:sz w:val="18"/>
        </w:rPr>
        <w:t>NC_047048.1     54622926   .--.--.---.--.--.---.--.--.--.--.-.--.-.-......               54622907</w:t>
      </w:r>
    </w:p>
    <w:p>
      <w:r>
        <w:rPr>
          <w:rFonts w:ascii="Consolas" w:hAnsi="Consolas"/>
          <w:sz w:val="18"/>
        </w:rPr>
        <w:t>NC_047048.1     61065998   .--.--.---.--.--.---.--.--.--.--.-.--.-.-........             61065977</w:t>
      </w:r>
    </w:p>
    <w:p>
      <w:r>
        <w:rPr>
          <w:rFonts w:ascii="Consolas" w:hAnsi="Consolas"/>
          <w:sz w:val="18"/>
        </w:rPr>
        <w:t>NC_047048.1     67880748   .--.--.---.--.--.---.--.--.--.--.-.--.-.-.....                67880766</w:t>
      </w:r>
    </w:p>
    <w:p>
      <w:r>
        <w:rPr>
          <w:rFonts w:ascii="Consolas" w:hAnsi="Consolas"/>
          <w:sz w:val="18"/>
        </w:rPr>
        <w:t>NC_047048.1     69443321   .--.--.---.--.--.---.--.--.--.--.-.--.-.-........             69443300</w:t>
      </w:r>
    </w:p>
    <w:p>
      <w:r>
        <w:rPr>
          <w:rFonts w:ascii="Consolas" w:hAnsi="Consolas"/>
          <w:sz w:val="18"/>
        </w:rPr>
        <w:t>NC_047048.1     74852654   .--.--.---.--.--.---.--.--.--.--.-.--.-.-........             74852675</w:t>
      </w:r>
    </w:p>
    <w:p>
      <w:r>
        <w:rPr>
          <w:rFonts w:ascii="Consolas" w:hAnsi="Consolas"/>
          <w:sz w:val="18"/>
        </w:rPr>
        <w:t>NC_047048.1     74910181   .--.--.---.--.--.---.--.--.--.--.-.--.-.-........             74910160</w:t>
      </w:r>
    </w:p>
    <w:p>
      <w:r>
        <w:rPr>
          <w:rFonts w:ascii="Consolas" w:hAnsi="Consolas"/>
          <w:sz w:val="18"/>
        </w:rPr>
        <w:t>NC_047048.1     77087159   .--.--.---.--.--.---.--.--.--.--.-.--.-.                      77087172</w:t>
      </w:r>
    </w:p>
    <w:p>
      <w:r>
        <w:rPr>
          <w:rFonts w:ascii="Consolas" w:hAnsi="Consolas"/>
          <w:sz w:val="18"/>
        </w:rPr>
        <w:t>NC_047048.1     83453068   .--.--.---.--.--.---.--.--.--.--.-.--.-.-......               83453087</w:t>
      </w:r>
    </w:p>
    <w:p>
      <w:r>
        <w:rPr>
          <w:rFonts w:ascii="Consolas" w:hAnsi="Consolas"/>
          <w:sz w:val="18"/>
        </w:rPr>
        <w:t>NC_047048.1     84740470   .--.--.---.--.--.---.--.--.--.--.-.--.-.-.........            84740448</w:t>
      </w:r>
    </w:p>
    <w:p>
      <w:r>
        <w:rPr>
          <w:rFonts w:ascii="Consolas" w:hAnsi="Consolas"/>
          <w:sz w:val="18"/>
        </w:rPr>
        <w:t>NC_047048.1     84740466   .--.--.---.--.--.---.--.--.--.--.-.--.-.-....                 84740449</w:t>
      </w:r>
    </w:p>
    <w:p>
      <w:r>
        <w:rPr>
          <w:rFonts w:ascii="Consolas" w:hAnsi="Consolas"/>
          <w:sz w:val="18"/>
        </w:rPr>
        <w:t>NC_047048.1     85834888   .--.--.---.--.--.---.--.--.--.--.-.--.-.-.....                85834906</w:t>
      </w:r>
    </w:p>
    <w:p>
      <w:r>
        <w:rPr>
          <w:rFonts w:ascii="Consolas" w:hAnsi="Consolas"/>
          <w:sz w:val="18"/>
        </w:rPr>
        <w:t>NC_047048.1     11585436   .--.--.---.--.--.---.--.--.--.--.-C--.-.-......               11585417</w:t>
      </w:r>
    </w:p>
    <w:p>
      <w:r>
        <w:rPr>
          <w:rFonts w:ascii="Consolas" w:hAnsi="Consolas"/>
          <w:sz w:val="18"/>
        </w:rPr>
        <w:t>NC_047048.1     25963617   .--.--.---.--.--.---.--.--.--.--.-.--.-.-.........            25963639</w:t>
      </w:r>
    </w:p>
    <w:p>
      <w:r>
        <w:rPr>
          <w:rFonts w:ascii="Consolas" w:hAnsi="Consolas"/>
          <w:sz w:val="18"/>
        </w:rPr>
        <w:t>NC_047048.1     39295807   .--.--.---.--.--.---.--.--.--.--.-.--C-.-.........            39295785</w:t>
      </w:r>
    </w:p>
    <w:p>
      <w:r>
        <w:rPr>
          <w:rFonts w:ascii="Consolas" w:hAnsi="Consolas"/>
          <w:sz w:val="18"/>
        </w:rPr>
        <w:t>NC_047048.1     39295803   .--.--.---.--.--.---.--.--C--.--.-.--.-.-....                 39295786</w:t>
      </w:r>
    </w:p>
    <w:p>
      <w:r>
        <w:rPr>
          <w:rFonts w:ascii="Consolas" w:hAnsi="Consolas"/>
          <w:sz w:val="18"/>
        </w:rPr>
        <w:t>NC_047048.1     53234663   .--.--.---.--.--.---.--.--.--.--.-.--.-.-....                 53234646</w:t>
      </w:r>
    </w:p>
    <w:p>
      <w:r>
        <w:rPr>
          <w:rFonts w:ascii="Consolas" w:hAnsi="Consolas"/>
          <w:sz w:val="18"/>
        </w:rPr>
        <w:t>NC_047048.1     63148578   .--.--.---.--.--.---G--.--.--.--.-.--.-.-.......              63148598</w:t>
      </w:r>
    </w:p>
    <w:p>
      <w:r>
        <w:rPr>
          <w:rFonts w:ascii="Consolas" w:hAnsi="Consolas"/>
          <w:sz w:val="18"/>
        </w:rPr>
        <w:t>NC_047048.1     76493115   .--.--.---.--.--.---.--.--.--.--.-.--.-.-....                 76493098</w:t>
      </w:r>
    </w:p>
    <w:p>
      <w:r>
        <w:rPr>
          <w:rFonts w:ascii="Consolas" w:hAnsi="Consolas"/>
          <w:sz w:val="18"/>
        </w:rPr>
        <w:t>NC_047048.1     4013829    .--.--.---.--.--.---.--.--.--.--.-.--.-.-.......              4013849</w:t>
      </w:r>
    </w:p>
    <w:p>
      <w:r>
        <w:rPr>
          <w:rFonts w:ascii="Consolas" w:hAnsi="Consolas"/>
          <w:sz w:val="18"/>
        </w:rPr>
        <w:t>NC_047048.1     5345529    .--.--.---.--.--.---.--.--.--.--.-.--.-.-........             5345508</w:t>
      </w:r>
    </w:p>
    <w:p>
      <w:r>
        <w:rPr>
          <w:rFonts w:ascii="Consolas" w:hAnsi="Consolas"/>
          <w:sz w:val="18"/>
        </w:rPr>
        <w:t>NC_047048.1     7514483    .--.--.---.--.--.---.--.--.--.--.-.--.-.-....                 7514500</w:t>
      </w:r>
    </w:p>
    <w:p>
      <w:r>
        <w:rPr>
          <w:rFonts w:ascii="Consolas" w:hAnsi="Consolas"/>
          <w:sz w:val="18"/>
        </w:rPr>
        <w:t>NC_047048.1     14819471   .--.--.---.--.--.---.--.--.--.--.-.--.-.-....                 14819454</w:t>
      </w:r>
    </w:p>
    <w:p>
      <w:r>
        <w:rPr>
          <w:rFonts w:ascii="Consolas" w:hAnsi="Consolas"/>
          <w:sz w:val="18"/>
        </w:rPr>
        <w:t>NC_047048.1     14904731   .--.--.---.--.--.---.--.--.--.--.-.--.-.-....                 14904714</w:t>
      </w:r>
    </w:p>
    <w:p>
      <w:r>
        <w:rPr>
          <w:rFonts w:ascii="Consolas" w:hAnsi="Consolas"/>
          <w:sz w:val="18"/>
        </w:rPr>
        <w:t>NC_047048.1     21749767   .--.--.---.--.--.---.--.--.--.--.-.--.-.-...                  21749751</w:t>
      </w:r>
    </w:p>
    <w:p>
      <w:r>
        <w:rPr>
          <w:rFonts w:ascii="Consolas" w:hAnsi="Consolas"/>
          <w:sz w:val="18"/>
        </w:rPr>
        <w:t>NC_047048.1     25797354   .--.--.---.--.--.---.--.--.--.--.-.--.-.-....                 25797371</w:t>
      </w:r>
    </w:p>
    <w:p>
      <w:r>
        <w:rPr>
          <w:rFonts w:ascii="Consolas" w:hAnsi="Consolas"/>
          <w:sz w:val="18"/>
        </w:rPr>
        <w:t>NC_047048.1     30629900   .--.--.---.--.--.---.--.--.--.--.-.--.-.-.......              30629920</w:t>
      </w:r>
    </w:p>
    <w:p>
      <w:r>
        <w:rPr>
          <w:rFonts w:ascii="Consolas" w:hAnsi="Consolas"/>
          <w:sz w:val="18"/>
        </w:rPr>
        <w:t>NC_047048.1     30939600   .--.--.---.--.--.---.--.--.--.--.-.--.-.-........             30939621</w:t>
      </w:r>
    </w:p>
    <w:p>
      <w:r>
        <w:rPr>
          <w:rFonts w:ascii="Consolas" w:hAnsi="Consolas"/>
          <w:sz w:val="18"/>
        </w:rPr>
        <w:t>NC_047048.1     35740155   .--.--.---.--.--.---.--.--.--.--.-.--.-.-....                 35740138</w:t>
      </w:r>
    </w:p>
    <w:p>
      <w:r>
        <w:rPr>
          <w:rFonts w:ascii="Consolas" w:hAnsi="Consolas"/>
          <w:sz w:val="18"/>
        </w:rPr>
        <w:t>NC_047048.1     39506057   .--.--.---.--.--.---.--.--.--.--.-.--.-.-....                 39506074</w:t>
      </w:r>
    </w:p>
    <w:p>
      <w:r>
        <w:rPr>
          <w:rFonts w:ascii="Consolas" w:hAnsi="Consolas"/>
          <w:sz w:val="18"/>
        </w:rPr>
        <w:t>NC_047048.1     40233391   .--.--.---.--.--.---.--.--.--.--.-.--.-.-.........            40233369</w:t>
      </w:r>
    </w:p>
    <w:p>
      <w:r>
        <w:rPr>
          <w:rFonts w:ascii="Consolas" w:hAnsi="Consolas"/>
          <w:sz w:val="18"/>
        </w:rPr>
        <w:t>NC_047048.1     45913891   .--.--.---.--.--.---.--.--.--.--.-.--.-.-.........            45913913</w:t>
      </w:r>
    </w:p>
    <w:p>
      <w:r>
        <w:rPr>
          <w:rFonts w:ascii="Consolas" w:hAnsi="Consolas"/>
          <w:sz w:val="18"/>
        </w:rPr>
        <w:t>NC_047048.1     46246753   .--.--.---.--.--.---.--.--.--.--.-.--.-.-.........            46246731</w:t>
      </w:r>
    </w:p>
    <w:p>
      <w:r>
        <w:rPr>
          <w:rFonts w:ascii="Consolas" w:hAnsi="Consolas"/>
          <w:sz w:val="18"/>
        </w:rPr>
        <w:t>NC_047048.1     56179162   .--.--.---.--.--.---.--.--.--.--.-.--.-.-.........            56179184</w:t>
      </w:r>
    </w:p>
    <w:p>
      <w:r>
        <w:rPr>
          <w:rFonts w:ascii="Consolas" w:hAnsi="Consolas"/>
          <w:sz w:val="18"/>
        </w:rPr>
        <w:t>NC_047048.1     57362811   .--.--.---.--.--.---.--.--.--.--.-.--.-.-....                 57362794</w:t>
      </w:r>
    </w:p>
    <w:p>
      <w:r>
        <w:rPr>
          <w:rFonts w:ascii="Consolas" w:hAnsi="Consolas"/>
          <w:sz w:val="18"/>
        </w:rPr>
        <w:t>NC_047048.1     57645945   .--.--.---.--.--.---.--.--.--.--.-.--.-.-....                 57645928</w:t>
      </w:r>
    </w:p>
    <w:p>
      <w:r>
        <w:rPr>
          <w:rFonts w:ascii="Consolas" w:hAnsi="Consolas"/>
          <w:sz w:val="18"/>
        </w:rPr>
        <w:t>NC_047048.1     59747206   .--.--.---.--.--.---.--.--.--.--.-.--.-.-.........            59747184</w:t>
      </w:r>
    </w:p>
    <w:p>
      <w:r>
        <w:rPr>
          <w:rFonts w:ascii="Consolas" w:hAnsi="Consolas"/>
          <w:sz w:val="18"/>
        </w:rPr>
        <w:t>NC_047048.1     61139105   .--.--.---.--.--.---.--.--.--.--.-.--.-.-........             61139084</w:t>
      </w:r>
    </w:p>
    <w:p>
      <w:r>
        <w:rPr>
          <w:rFonts w:ascii="Consolas" w:hAnsi="Consolas"/>
          <w:sz w:val="18"/>
        </w:rPr>
        <w:t>NC_047048.1     63172248   .--.--.---.--.--.---.--.--.--.--.-.--.-.-.......              63172228</w:t>
      </w:r>
    </w:p>
    <w:p>
      <w:r>
        <w:rPr>
          <w:rFonts w:ascii="Consolas" w:hAnsi="Consolas"/>
          <w:sz w:val="18"/>
        </w:rPr>
        <w:t>NC_047048.1     71209635   .--.--.---.--.--.---.--.--.--.--.-.--.-.-........             71209656</w:t>
      </w:r>
    </w:p>
    <w:p>
      <w:r>
        <w:rPr>
          <w:rFonts w:ascii="Consolas" w:hAnsi="Consolas"/>
          <w:sz w:val="18"/>
        </w:rPr>
        <w:t>NC_047048.1     10198023   .--.--.---.--.--.---.--.--.--.--.-.--.-.-....                 10198040</w:t>
      </w:r>
    </w:p>
    <w:p>
      <w:r>
        <w:rPr>
          <w:rFonts w:ascii="Consolas" w:hAnsi="Consolas"/>
          <w:sz w:val="18"/>
        </w:rPr>
        <w:t>NC_047048.1     12388717   .--.--.---C--.--.---.--.--.--.--.-.--.-.-....                 12388734</w:t>
      </w:r>
    </w:p>
    <w:p>
      <w:r>
        <w:rPr>
          <w:rFonts w:ascii="Consolas" w:hAnsi="Consolas"/>
          <w:sz w:val="18"/>
        </w:rPr>
        <w:t>NC_047048.1     16086548   .--C--.---.--.--.---.--.--.--.--.-.--.-.-....                 16086531</w:t>
      </w:r>
    </w:p>
    <w:p>
      <w:r>
        <w:rPr>
          <w:rFonts w:ascii="Consolas" w:hAnsi="Consolas"/>
          <w:sz w:val="18"/>
        </w:rPr>
        <w:t>NC_047048.1     36969474   .--.--.---.--.--.---.--.--.--.--.-.--.-.-....                 36969491</w:t>
      </w:r>
    </w:p>
    <w:p>
      <w:r>
        <w:rPr>
          <w:rFonts w:ascii="Consolas" w:hAnsi="Consolas"/>
          <w:sz w:val="18"/>
        </w:rPr>
        <w:t>NC_047048.1     37535218   .--.--.---.--.--.---.--.--.--.--.-.--.-.-......C....          37535242</w:t>
      </w:r>
    </w:p>
    <w:p>
      <w:r>
        <w:rPr>
          <w:rFonts w:ascii="Consolas" w:hAnsi="Consolas"/>
          <w:sz w:val="18"/>
        </w:rPr>
        <w:t>NC_047048.1     38932484   .--.--.---.--.--.---.--.--.--.--.-.--.-.                      38932471</w:t>
      </w:r>
    </w:p>
    <w:p>
      <w:r>
        <w:rPr>
          <w:rFonts w:ascii="Consolas" w:hAnsi="Consolas"/>
          <w:sz w:val="18"/>
        </w:rPr>
        <w:t>NC_047048.1     67312144   .--.--.---.--.--.---.--.--.--.--.-.--.-.-....                 67312161</w:t>
      </w:r>
    </w:p>
    <w:p>
      <w:r>
        <w:rPr>
          <w:rFonts w:ascii="Consolas" w:hAnsi="Consolas"/>
          <w:sz w:val="18"/>
        </w:rPr>
        <w:t>NC_047048.1     70856342   C--.--.---.--.--.---.--.--.--.--.-.--.-.-....                 70856359</w:t>
      </w:r>
    </w:p>
    <w:p>
      <w:r>
        <w:rPr>
          <w:rFonts w:ascii="Consolas" w:hAnsi="Consolas"/>
          <w:sz w:val="18"/>
        </w:rPr>
        <w:t>NC_047048.1     76493119   .--.--G---.--.--.---.--.--.--.--.-.--.-.-........             76493098</w:t>
      </w:r>
    </w:p>
    <w:p>
      <w:r>
        <w:rPr>
          <w:rFonts w:ascii="Consolas" w:hAnsi="Consolas"/>
          <w:sz w:val="18"/>
        </w:rPr>
        <w:t>NC_047048.1     80599468   .--.--.---.--.--.---.--.--.--.--.-.--.-.-....                 80599485</w:t>
      </w:r>
    </w:p>
    <w:p>
      <w:r>
        <w:rPr>
          <w:rFonts w:ascii="Consolas" w:hAnsi="Consolas"/>
          <w:sz w:val="18"/>
        </w:rPr>
        <w:t>NC_047048.1     4013833    .--.--.---.--.--.---.--.--.--.--.-.--.-.-...                  4013849</w:t>
      </w:r>
    </w:p>
    <w:p>
      <w:r>
        <w:rPr>
          <w:rFonts w:ascii="Consolas" w:hAnsi="Consolas"/>
          <w:sz w:val="18"/>
        </w:rPr>
        <w:t>NC_047048.1     4922645    .--.--.---.--.--.---.--.--.--.--.-.--.-.-...........          4922669</w:t>
      </w:r>
    </w:p>
    <w:p>
      <w:r>
        <w:rPr>
          <w:rFonts w:ascii="Consolas" w:hAnsi="Consolas"/>
          <w:sz w:val="18"/>
        </w:rPr>
        <w:t>NC_047048.1     10787877   .--.--.---.--.--.---.--.--.--.--.-.--.-.-........             10787898</w:t>
      </w:r>
    </w:p>
    <w:p>
      <w:r>
        <w:rPr>
          <w:rFonts w:ascii="Consolas" w:hAnsi="Consolas"/>
          <w:sz w:val="18"/>
        </w:rPr>
        <w:t>NC_047048.1     14288693   .--.--.---.--.--.---.--.--.--.--.-.--.-.                      14288706</w:t>
      </w:r>
    </w:p>
    <w:p>
      <w:r>
        <w:rPr>
          <w:rFonts w:ascii="Consolas" w:hAnsi="Consolas"/>
          <w:sz w:val="18"/>
        </w:rPr>
        <w:t>NC_047048.1     21749771   .--.--.---.--.--.---.--.--.--.--.-.--.-.-.......              21749751</w:t>
      </w:r>
    </w:p>
    <w:p>
      <w:r>
        <w:rPr>
          <w:rFonts w:ascii="Consolas" w:hAnsi="Consolas"/>
          <w:sz w:val="18"/>
        </w:rPr>
        <w:t>NC_047048.1     23463322   .--.--.---.--.--.---.--.--.--.--.-.--.-.-....                 23463339</w:t>
      </w:r>
    </w:p>
    <w:p>
      <w:r>
        <w:rPr>
          <w:rFonts w:ascii="Consolas" w:hAnsi="Consolas"/>
          <w:sz w:val="18"/>
        </w:rPr>
        <w:t>NC_047048.1     26015928   .--.--.---.--.--.---.--.--.--.--.-.--.-.                      26015941</w:t>
      </w:r>
    </w:p>
    <w:p>
      <w:r>
        <w:rPr>
          <w:rFonts w:ascii="Consolas" w:hAnsi="Consolas"/>
          <w:sz w:val="18"/>
        </w:rPr>
        <w:t>NC_047048.1     26789196   .--.--.---.--.--.---.--.--.--.--.-.--.-.-......               26789215</w:t>
      </w:r>
    </w:p>
    <w:p>
      <w:r>
        <w:rPr>
          <w:rFonts w:ascii="Consolas" w:hAnsi="Consolas"/>
          <w:sz w:val="18"/>
        </w:rPr>
        <w:t>NC_047048.1     30629904   .--.--.---.--.--.---.--.--.--.--.-.--.-.-...                  30629920</w:t>
      </w:r>
    </w:p>
    <w:p>
      <w:r>
        <w:rPr>
          <w:rFonts w:ascii="Consolas" w:hAnsi="Consolas"/>
          <w:sz w:val="18"/>
        </w:rPr>
        <w:t>NC_047048.1     37333446   .--.--.---.--.--.---.--.--.--.--.-.--.-.-....                 37333429</w:t>
      </w:r>
    </w:p>
    <w:p>
      <w:r>
        <w:rPr>
          <w:rFonts w:ascii="Consolas" w:hAnsi="Consolas"/>
          <w:sz w:val="18"/>
        </w:rPr>
        <w:t>NC_047048.1     40233387   .--.--.---.--.--.---.--.--.--.--.-.--.-.-....                 40233370</w:t>
      </w:r>
    </w:p>
    <w:p>
      <w:r>
        <w:rPr>
          <w:rFonts w:ascii="Consolas" w:hAnsi="Consolas"/>
          <w:sz w:val="18"/>
        </w:rPr>
        <w:t>NC_047048.1     45913895   .--.--.---.--.--.---.--.--.--.--.-.--.-.-....                 45913912</w:t>
      </w:r>
    </w:p>
    <w:p>
      <w:r>
        <w:rPr>
          <w:rFonts w:ascii="Consolas" w:hAnsi="Consolas"/>
          <w:sz w:val="18"/>
        </w:rPr>
        <w:t>NC_047048.1     46246749   .--.--.---.--.--.---.--.--.--.--.-.--.-.-....                 46246732</w:t>
      </w:r>
    </w:p>
    <w:p>
      <w:r>
        <w:rPr>
          <w:rFonts w:ascii="Consolas" w:hAnsi="Consolas"/>
          <w:sz w:val="18"/>
        </w:rPr>
        <w:t>NC_047048.1     47434639   .--.--.---.--.--.---.--.--.--.--.-.--.-.-......               47434620</w:t>
      </w:r>
    </w:p>
    <w:p>
      <w:r>
        <w:rPr>
          <w:rFonts w:ascii="Consolas" w:hAnsi="Consolas"/>
          <w:sz w:val="18"/>
        </w:rPr>
        <w:t>NC_047048.1     52739204   .--.--.---.--.--.---.--.--.--.--.-.--.-.                      52739191</w:t>
      </w:r>
    </w:p>
    <w:p>
      <w:r>
        <w:rPr>
          <w:rFonts w:ascii="Consolas" w:hAnsi="Consolas"/>
          <w:sz w:val="18"/>
        </w:rPr>
        <w:t>NC_047048.1     54622930   .--.--.---.--.--.---.--.--.--.--.-.--.-.-........             54622909</w:t>
      </w:r>
    </w:p>
    <w:p>
      <w:r>
        <w:rPr>
          <w:rFonts w:ascii="Consolas" w:hAnsi="Consolas"/>
          <w:sz w:val="18"/>
        </w:rPr>
        <w:t>NC_047048.1     54924674   .--.--.---.--.--.---.--.--.--.--.-.--.-.-.........            54924652</w:t>
      </w:r>
    </w:p>
    <w:p>
      <w:r>
        <w:rPr>
          <w:rFonts w:ascii="Consolas" w:hAnsi="Consolas"/>
          <w:sz w:val="18"/>
        </w:rPr>
        <w:t>NC_047048.1     56179166   .--.--.---.--.--.---.--.--.--.--.-.--.-.-....                 56179183</w:t>
      </w:r>
    </w:p>
    <w:p>
      <w:r>
        <w:rPr>
          <w:rFonts w:ascii="Consolas" w:hAnsi="Consolas"/>
          <w:sz w:val="18"/>
        </w:rPr>
        <w:t>NC_047048.1     59747202   .--.--.---.--.--.---.--.--.--.--.-.--.-.-....                 59747185</w:t>
      </w:r>
    </w:p>
    <w:p>
      <w:r>
        <w:rPr>
          <w:rFonts w:ascii="Consolas" w:hAnsi="Consolas"/>
          <w:sz w:val="18"/>
        </w:rPr>
        <w:t>NC_047048.1     63172244   .--.--.---.--.--.---.--.--.--.--.-.--.-.-...                  63172228</w:t>
      </w:r>
    </w:p>
    <w:p>
      <w:r>
        <w:rPr>
          <w:rFonts w:ascii="Consolas" w:hAnsi="Consolas"/>
          <w:sz w:val="18"/>
        </w:rPr>
        <w:t>NC_047048.1     68238757   .--.--.---.--.--.---.--.--.--.--.-.--.-.                      68238744</w:t>
      </w:r>
    </w:p>
    <w:p>
      <w:r>
        <w:rPr>
          <w:rFonts w:ascii="Consolas" w:hAnsi="Consolas"/>
          <w:sz w:val="18"/>
        </w:rPr>
        <w:t>NC_047048.1     71207725   .--.--.---.--.--.---.--.--.--.--.-.--.-.-..                   71207740</w:t>
      </w:r>
    </w:p>
    <w:p>
      <w:r>
        <w:rPr>
          <w:rFonts w:ascii="Consolas" w:hAnsi="Consolas"/>
          <w:sz w:val="18"/>
        </w:rPr>
        <w:t>NC_047048.1     72580385   .--.--.---.--.--.---.--.--.--.--.-.--.-.-.........            72580363</w:t>
      </w:r>
    </w:p>
    <w:p>
      <w:r>
        <w:rPr>
          <w:rFonts w:ascii="Consolas" w:hAnsi="Consolas"/>
          <w:sz w:val="18"/>
        </w:rPr>
        <w:t>NC_047048.1     76565687   .--.--.---.--.--.---.--.--.--.--.-.--.-.-......               76565706</w:t>
      </w:r>
    </w:p>
    <w:p>
      <w:r>
        <w:rPr>
          <w:rFonts w:ascii="Consolas" w:hAnsi="Consolas"/>
          <w:sz w:val="18"/>
        </w:rPr>
        <w:t>NC_047048.1     83453064   .--.--.---.--.--.---.--.--.--.--.-.--.-.-........             83453085</w:t>
      </w:r>
    </w:p>
    <w:p>
      <w:r>
        <w:rPr>
          <w:rFonts w:ascii="Consolas" w:hAnsi="Consolas"/>
          <w:sz w:val="18"/>
        </w:rPr>
        <w:t>NC_047048.1     9945983    .--.--.---.--.--.---.--.--.--.--.-.--.-.-........             9945962</w:t>
      </w:r>
    </w:p>
    <w:p>
      <w:r>
        <w:rPr>
          <w:rFonts w:ascii="Consolas" w:hAnsi="Consolas"/>
          <w:sz w:val="18"/>
        </w:rPr>
        <w:t>NC_047048.1     9945979    .--.--.---.--.--.---.--.--.--.--.-.--.-.-....                 9945962</w:t>
      </w:r>
    </w:p>
    <w:p>
      <w:r>
        <w:rPr>
          <w:rFonts w:ascii="Consolas" w:hAnsi="Consolas"/>
          <w:sz w:val="18"/>
        </w:rPr>
        <w:t>NC_047048.1     10787885   .--.--.---.--.--.---.--.--.--.--.-.--.-.-..                   10787900</w:t>
      </w:r>
    </w:p>
    <w:p>
      <w:r>
        <w:rPr>
          <w:rFonts w:ascii="Consolas" w:hAnsi="Consolas"/>
          <w:sz w:val="18"/>
        </w:rPr>
        <w:t>NC_047048.1     12444630   .--.--.---.--.--.---.--.--.--.--.-.--.-.-..........           12444607</w:t>
      </w:r>
    </w:p>
    <w:p>
      <w:r>
        <w:rPr>
          <w:rFonts w:ascii="Consolas" w:hAnsi="Consolas"/>
          <w:sz w:val="18"/>
        </w:rPr>
        <w:t>NC_047048.1     14513559   .--.--.---.--.--.---.--.--.--.--.-.--.-.-.........            14513581</w:t>
      </w:r>
    </w:p>
    <w:p>
      <w:r>
        <w:rPr>
          <w:rFonts w:ascii="Consolas" w:hAnsi="Consolas"/>
          <w:sz w:val="18"/>
        </w:rPr>
        <w:t>NC_047048.1     16352987   .--.--.---.--.--.---.--.--.--.--.-.--.-.-...........          16353011</w:t>
      </w:r>
    </w:p>
    <w:p>
      <w:r>
        <w:rPr>
          <w:rFonts w:ascii="Consolas" w:hAnsi="Consolas"/>
          <w:sz w:val="18"/>
        </w:rPr>
        <w:t>NC_047048.1     25178007   .--.--.---.--.--.---.--.--.--.--.-.--.-.                      25178020</w:t>
      </w:r>
    </w:p>
    <w:p>
      <w:r>
        <w:rPr>
          <w:rFonts w:ascii="Consolas" w:hAnsi="Consolas"/>
          <w:sz w:val="18"/>
        </w:rPr>
        <w:t>NC_047048.1     25177999   .--.--.---.--.--.---.--.--.--.--.-.--.-.-..........           25178022</w:t>
      </w:r>
    </w:p>
    <w:p>
      <w:r>
        <w:rPr>
          <w:rFonts w:ascii="Consolas" w:hAnsi="Consolas"/>
          <w:sz w:val="18"/>
        </w:rPr>
        <w:t>NC_047048.1     26789200   .--.--.---.--.--.---.--.--.--.--.-.--.-.-..                   26789215</w:t>
      </w:r>
    </w:p>
    <w:p>
      <w:r>
        <w:rPr>
          <w:rFonts w:ascii="Consolas" w:hAnsi="Consolas"/>
          <w:sz w:val="18"/>
        </w:rPr>
        <w:t>NC_047048.1     27164056   .--.--.---.--.--.---.--.--.--.--.-.--.-.-...........          27164032</w:t>
      </w:r>
    </w:p>
    <w:p>
      <w:r>
        <w:rPr>
          <w:rFonts w:ascii="Consolas" w:hAnsi="Consolas"/>
          <w:sz w:val="18"/>
        </w:rPr>
        <w:t>NC_047048.1     27527353   .--.--.---.--.--.---.--.--.--.--.-.--.-.-.........            27527331</w:t>
      </w:r>
    </w:p>
    <w:p>
      <w:r>
        <w:rPr>
          <w:rFonts w:ascii="Consolas" w:hAnsi="Consolas"/>
          <w:sz w:val="18"/>
        </w:rPr>
        <w:t>NC_047048.1     29512749   .--.--.---.--.--.---.--.--.--.--.-.--.-.                      29512736</w:t>
      </w:r>
    </w:p>
    <w:p>
      <w:r>
        <w:rPr>
          <w:rFonts w:ascii="Consolas" w:hAnsi="Consolas"/>
          <w:sz w:val="18"/>
        </w:rPr>
        <w:t>NC_047048.1     31205776   .--.--.---.--.--.---.--.--.--.--.-.--.-.-.                    31205762</w:t>
      </w:r>
    </w:p>
    <w:p>
      <w:r>
        <w:rPr>
          <w:rFonts w:ascii="Consolas" w:hAnsi="Consolas"/>
          <w:sz w:val="18"/>
        </w:rPr>
        <w:t>NC_047048.1     37278144   .--.--.---.--.--.---.--.--.--.--.-.--.-.-......               37278125</w:t>
      </w:r>
    </w:p>
    <w:p>
      <w:r>
        <w:rPr>
          <w:rFonts w:ascii="Consolas" w:hAnsi="Consolas"/>
          <w:sz w:val="18"/>
        </w:rPr>
        <w:t>NC_047048.1     37278140   .--.--.---.--.--.---.--.--.--.--.-.--.-.-..                   37278125</w:t>
      </w:r>
    </w:p>
    <w:p>
      <w:r>
        <w:rPr>
          <w:rFonts w:ascii="Consolas" w:hAnsi="Consolas"/>
          <w:sz w:val="18"/>
        </w:rPr>
        <w:t>NC_047048.1     38107582   .--.--.---.--.--.---.--.--.--.--.-.--.-.-.........            38107604</w:t>
      </w:r>
    </w:p>
    <w:p>
      <w:r>
        <w:rPr>
          <w:rFonts w:ascii="Consolas" w:hAnsi="Consolas"/>
          <w:sz w:val="18"/>
        </w:rPr>
        <w:t>NC_047048.1     39845958   .--.--.---.--.--.---.--.--.--.--.-.--.-.-...                  39845974</w:t>
      </w:r>
    </w:p>
    <w:p>
      <w:r>
        <w:rPr>
          <w:rFonts w:ascii="Consolas" w:hAnsi="Consolas"/>
          <w:sz w:val="18"/>
        </w:rPr>
        <w:t>NC_047048.1     39845954   .--.--.---.--.--.---.--.--.--.--.-.--.-.-.......              39845974</w:t>
      </w:r>
    </w:p>
    <w:p>
      <w:r>
        <w:rPr>
          <w:rFonts w:ascii="Consolas" w:hAnsi="Consolas"/>
          <w:sz w:val="18"/>
        </w:rPr>
        <w:t>NC_047048.1     47434635   .--.--.---.--.--.---.--.--.--.--.-.--.-.-..                   47434620</w:t>
      </w:r>
    </w:p>
    <w:p>
      <w:r>
        <w:rPr>
          <w:rFonts w:ascii="Consolas" w:hAnsi="Consolas"/>
          <w:sz w:val="18"/>
        </w:rPr>
        <w:t>NC_047048.1     49718109   .--.--.---.--.--.---.--.--.--.--.-.--.-.                      49718122</w:t>
      </w:r>
    </w:p>
    <w:p>
      <w:r>
        <w:rPr>
          <w:rFonts w:ascii="Consolas" w:hAnsi="Consolas"/>
          <w:sz w:val="18"/>
        </w:rPr>
        <w:t>NC_047048.1     49718101   .--.--.---.--.--.---.--.--.--.--.-.--.-.-..........           49718124</w:t>
      </w:r>
    </w:p>
    <w:p>
      <w:r>
        <w:rPr>
          <w:rFonts w:ascii="Consolas" w:hAnsi="Consolas"/>
          <w:sz w:val="18"/>
        </w:rPr>
        <w:t>NC_047048.1     51424599   .--.--.---.--.--.---.--.--.--.--.-.--.-.                      51424586</w:t>
      </w:r>
    </w:p>
    <w:p>
      <w:r>
        <w:rPr>
          <w:rFonts w:ascii="Consolas" w:hAnsi="Consolas"/>
          <w:sz w:val="18"/>
        </w:rPr>
        <w:t>NC_047048.1     54622922   .--.--.---.--.--.---.--.--.--.--.-.--.-.-..                   54622907</w:t>
      </w:r>
    </w:p>
    <w:p>
      <w:r>
        <w:rPr>
          <w:rFonts w:ascii="Consolas" w:hAnsi="Consolas"/>
          <w:sz w:val="18"/>
        </w:rPr>
        <w:t>NC_047048.1     54870789   .--.--.---.--.--.---.--.--.--.--.-.--.-.                      54870776</w:t>
      </w:r>
    </w:p>
    <w:p>
      <w:r>
        <w:rPr>
          <w:rFonts w:ascii="Consolas" w:hAnsi="Consolas"/>
          <w:sz w:val="18"/>
        </w:rPr>
        <w:t>NC_047048.1     54924670   .--.--.---.--.--.---.--.--.--.--.-.--.-.-....                 54924653</w:t>
      </w:r>
    </w:p>
    <w:p>
      <w:r>
        <w:rPr>
          <w:rFonts w:ascii="Consolas" w:hAnsi="Consolas"/>
          <w:sz w:val="18"/>
        </w:rPr>
        <w:t>NC_047048.1     56022196   .--.--.---.--.--.---.--.--.--.--.-.--.-.-.........            56022174</w:t>
      </w:r>
    </w:p>
    <w:p>
      <w:r>
        <w:rPr>
          <w:rFonts w:ascii="Consolas" w:hAnsi="Consolas"/>
          <w:sz w:val="18"/>
        </w:rPr>
        <w:t>NC_047048.1     60362284   .--.--.---.--.--.---.--.--.--.--.-.--.-.-.........            60362262</w:t>
      </w:r>
    </w:p>
    <w:p>
      <w:r>
        <w:rPr>
          <w:rFonts w:ascii="Consolas" w:hAnsi="Consolas"/>
          <w:sz w:val="18"/>
        </w:rPr>
        <w:t>NC_047048.1     71207721   .--.--.---.--.--.---.--.--.--.--.-.--.-.-......               71207740</w:t>
      </w:r>
    </w:p>
    <w:p>
      <w:r>
        <w:rPr>
          <w:rFonts w:ascii="Consolas" w:hAnsi="Consolas"/>
          <w:sz w:val="18"/>
        </w:rPr>
        <w:t>NC_047048.1     72580381   .--.--.---.--.--.---.--.--.--.--.-.--.-.-....                 72580364</w:t>
      </w:r>
    </w:p>
    <w:p>
      <w:r>
        <w:rPr>
          <w:rFonts w:ascii="Consolas" w:hAnsi="Consolas"/>
          <w:sz w:val="18"/>
        </w:rPr>
        <w:t>NC_047048.1     74904242   .--.--.---.--.--.---.--.--.--.--.-.--.-.-......               74904223</w:t>
      </w:r>
    </w:p>
    <w:p>
      <w:r>
        <w:rPr>
          <w:rFonts w:ascii="Consolas" w:hAnsi="Consolas"/>
          <w:sz w:val="18"/>
        </w:rPr>
        <w:t>NC_047048.1     74904238   .--.--.---.--.--.---.--.--.--.--.-.--.-.-..                   74904223</w:t>
      </w:r>
    </w:p>
    <w:p>
      <w:r>
        <w:rPr>
          <w:rFonts w:ascii="Consolas" w:hAnsi="Consolas"/>
          <w:sz w:val="18"/>
        </w:rPr>
        <w:t>NC_047048.1     76565691   .--.--.---.--.--.---.--.--.--.--.-.--.-.-..                   76565706</w:t>
      </w:r>
    </w:p>
    <w:p>
      <w:r>
        <w:rPr>
          <w:rFonts w:ascii="Consolas" w:hAnsi="Consolas"/>
          <w:sz w:val="18"/>
        </w:rPr>
        <w:t>NC_047048.1     77087151   .--.--.---.--.--.---.--.--.--.--.-.--.-.-..........           77087174</w:t>
      </w:r>
    </w:p>
    <w:p>
      <w:r>
        <w:rPr>
          <w:rFonts w:ascii="Consolas" w:hAnsi="Consolas"/>
          <w:sz w:val="18"/>
        </w:rPr>
        <w:t>NC_047048.1     77195181   .--.--.---.--.--.---.--.--.--.--.-.--.-.-.........            77195159</w:t>
      </w:r>
    </w:p>
    <w:p>
      <w:r>
        <w:rPr>
          <w:rFonts w:ascii="Consolas" w:hAnsi="Consolas"/>
          <w:sz w:val="18"/>
        </w:rPr>
        <w:t>NC_047048.1     78007442   .--.--.---.--.--.---.--.--.--.--.-.--.-.-.                    78007456</w:t>
      </w:r>
    </w:p>
    <w:p>
      <w:r>
        <w:rPr>
          <w:rFonts w:ascii="Consolas" w:hAnsi="Consolas"/>
          <w:sz w:val="18"/>
        </w:rPr>
        <w:t>NC_047048.1     79168197   .--.--.---.--.--.---.--.--.--.--.-.--.-.                      79168210</w:t>
      </w:r>
    </w:p>
    <w:p>
      <w:r>
        <w:rPr>
          <w:rFonts w:ascii="Consolas" w:hAnsi="Consolas"/>
          <w:sz w:val="18"/>
        </w:rPr>
        <w:t>NC_047048.1     82029962   .--.--.---.--.--.---.--.--.--.--.-.--.-.                      82029949</w:t>
      </w:r>
    </w:p>
    <w:p>
      <w:r>
        <w:rPr>
          <w:rFonts w:ascii="Consolas" w:hAnsi="Consolas"/>
          <w:sz w:val="18"/>
        </w:rPr>
        <w:t>NC_047048.1     83453072   .--.--.---.--.--.---.--.--.--.--.-.--.-.-..                   83453087</w:t>
      </w:r>
    </w:p>
    <w:p>
      <w:r>
        <w:rPr>
          <w:rFonts w:ascii="Consolas" w:hAnsi="Consolas"/>
          <w:sz w:val="18"/>
        </w:rPr>
        <w:t>NC_047048.1     4013825    .--.--.---.--.--.---.--.--.--.--.-.--.-.-........             4013846</w:t>
      </w:r>
    </w:p>
    <w:p>
      <w:r>
        <w:rPr>
          <w:rFonts w:ascii="Consolas" w:hAnsi="Consolas"/>
          <w:sz w:val="18"/>
        </w:rPr>
        <w:t>NC_047048.1     4922653    .--.--.---.--.--.---.--.--.--.--.-.--.-.                      4922666</w:t>
      </w:r>
    </w:p>
    <w:p>
      <w:r>
        <w:rPr>
          <w:rFonts w:ascii="Consolas" w:hAnsi="Consolas"/>
          <w:sz w:val="18"/>
        </w:rPr>
        <w:t>NC_047048.1     5332569    .--.--.---.--.--.---.--.--.--.--.-.--.-.                      5332582</w:t>
      </w:r>
    </w:p>
    <w:p>
      <w:r>
        <w:rPr>
          <w:rFonts w:ascii="Consolas" w:hAnsi="Consolas"/>
          <w:sz w:val="18"/>
        </w:rPr>
        <w:t>NC_047048.1     10914245   .--.--.---.--.--.---.--.--.--.--.-.--.-.-.........            10914223</w:t>
      </w:r>
    </w:p>
    <w:p>
      <w:r>
        <w:rPr>
          <w:rFonts w:ascii="Consolas" w:hAnsi="Consolas"/>
          <w:sz w:val="18"/>
        </w:rPr>
        <w:t>NC_047048.1     10914237   .--.--.---.--.--.---.--.--.--.--.-.--.-.                      10914224</w:t>
      </w:r>
    </w:p>
    <w:p>
      <w:r>
        <w:rPr>
          <w:rFonts w:ascii="Consolas" w:hAnsi="Consolas"/>
          <w:sz w:val="18"/>
        </w:rPr>
        <w:t>NC_047048.1     12444622   .--.--.---.--.--.---.--.--.--.--.-.--.-.                      12444609</w:t>
      </w:r>
    </w:p>
    <w:p>
      <w:r>
        <w:rPr>
          <w:rFonts w:ascii="Consolas" w:hAnsi="Consolas"/>
          <w:sz w:val="18"/>
        </w:rPr>
        <w:t>NC_047048.1     14288685   .--.--.---.--.--.---.--.--.--.--.-.--.-.-.........            14288707</w:t>
      </w:r>
    </w:p>
    <w:p>
      <w:r>
        <w:rPr>
          <w:rFonts w:ascii="Consolas" w:hAnsi="Consolas"/>
          <w:sz w:val="18"/>
        </w:rPr>
        <w:t>NC_047048.1     14513563   .--.--.---.--.--.---.--.--.--.--.-.--.-.-....                 14513580</w:t>
      </w:r>
    </w:p>
    <w:p>
      <w:r>
        <w:rPr>
          <w:rFonts w:ascii="Consolas" w:hAnsi="Consolas"/>
          <w:sz w:val="18"/>
        </w:rPr>
        <w:t>NC_047048.1     14658689   .--.--.---.--.--.---.--.--.--.--.-.                           14658678</w:t>
      </w:r>
    </w:p>
    <w:p>
      <w:r>
        <w:rPr>
          <w:rFonts w:ascii="Consolas" w:hAnsi="Consolas"/>
          <w:sz w:val="18"/>
        </w:rPr>
        <w:t>NC_047048.1     21847479   .--.--.---.--.--.---.--.--.--.--.-.--.-.                      21847492</w:t>
      </w:r>
    </w:p>
    <w:p>
      <w:r>
        <w:rPr>
          <w:rFonts w:ascii="Consolas" w:hAnsi="Consolas"/>
          <w:sz w:val="18"/>
        </w:rPr>
        <w:t>NC_047048.1     21847471   .--.--.---.--.--.---.--.--.--.--.-.--.-.-.........            21847493</w:t>
      </w:r>
    </w:p>
    <w:p>
      <w:r>
        <w:rPr>
          <w:rFonts w:ascii="Consolas" w:hAnsi="Consolas"/>
          <w:sz w:val="18"/>
        </w:rPr>
        <w:t>NC_047048.1     25169074   .--.--.---.--.--.---.--.--.--.--.-.                           25169063</w:t>
      </w:r>
    </w:p>
    <w:p>
      <w:r>
        <w:rPr>
          <w:rFonts w:ascii="Consolas" w:hAnsi="Consolas"/>
          <w:sz w:val="18"/>
        </w:rPr>
        <w:t>NC_047048.1     26015920   .--.--.---.--.--.---.--.--.--.--.-.--.-.-.........            26015942</w:t>
      </w:r>
    </w:p>
    <w:p>
      <w:r>
        <w:rPr>
          <w:rFonts w:ascii="Consolas" w:hAnsi="Consolas"/>
          <w:sz w:val="18"/>
        </w:rPr>
        <w:t>NC_047048.1     26789192   .--.--.---.--.--.---.--.--.--.--.-.--.-.-........             26789213</w:t>
      </w:r>
    </w:p>
    <w:p>
      <w:r>
        <w:rPr>
          <w:rFonts w:ascii="Consolas" w:hAnsi="Consolas"/>
          <w:sz w:val="18"/>
        </w:rPr>
        <w:t>NC_047048.1     27527349   .--.--.---.--.--.---.--.--.--.--.-.--.-.-....                 27527332</w:t>
      </w:r>
    </w:p>
    <w:p>
      <w:r>
        <w:rPr>
          <w:rFonts w:ascii="Consolas" w:hAnsi="Consolas"/>
          <w:sz w:val="18"/>
        </w:rPr>
        <w:t>NC_047048.1     30629896   .--.--.---.--.--.---.--.--.--.--.-.--.-.-........             30629917</w:t>
      </w:r>
    </w:p>
    <w:p>
      <w:r>
        <w:rPr>
          <w:rFonts w:ascii="Consolas" w:hAnsi="Consolas"/>
          <w:sz w:val="18"/>
        </w:rPr>
        <w:t>NC_047048.1     31205780   .--.--.---.--.--.---.--.--.--.--.-.--.-.-.....                31205762</w:t>
      </w:r>
    </w:p>
    <w:p>
      <w:r>
        <w:rPr>
          <w:rFonts w:ascii="Consolas" w:hAnsi="Consolas"/>
          <w:sz w:val="18"/>
        </w:rPr>
        <w:t>NC_047048.1     34445230   .--.--.---.--.--.---.--.--.--.--.-.--.-.-....                 34445247</w:t>
      </w:r>
    </w:p>
    <w:p>
      <w:r>
        <w:rPr>
          <w:rFonts w:ascii="Consolas" w:hAnsi="Consolas"/>
          <w:sz w:val="18"/>
        </w:rPr>
        <w:t>NC_047048.1     34445226   .--.--.---.--.--.---.--.--.--.--.-.--.-.-........             34445247</w:t>
      </w:r>
    </w:p>
    <w:p>
      <w:r>
        <w:rPr>
          <w:rFonts w:ascii="Consolas" w:hAnsi="Consolas"/>
          <w:sz w:val="18"/>
        </w:rPr>
        <w:t>NC_047048.1     36159244   .--.--.---.--.--.---.--.--.--.--.-.                           36159255</w:t>
      </w:r>
    </w:p>
    <w:p>
      <w:r>
        <w:rPr>
          <w:rFonts w:ascii="Consolas" w:hAnsi="Consolas"/>
          <w:sz w:val="18"/>
        </w:rPr>
        <w:t>NC_047048.1     37947786   .--.--.---.--.--.---.--.--.--.--.-.--.-.                      37947799</w:t>
      </w:r>
    </w:p>
    <w:p>
      <w:r>
        <w:rPr>
          <w:rFonts w:ascii="Consolas" w:hAnsi="Consolas"/>
          <w:sz w:val="18"/>
        </w:rPr>
        <w:t>NC_047048.1     38107586   .--.--.---.--.--.---.--.--.--.--.-.--.-.-....                 38107603</w:t>
      </w:r>
    </w:p>
    <w:p>
      <w:r>
        <w:rPr>
          <w:rFonts w:ascii="Consolas" w:hAnsi="Consolas"/>
          <w:sz w:val="18"/>
        </w:rPr>
        <w:t>NC_047048.1     38361639   .--.--.---.--.--.---.--.--.--.--.-.--.-.-.........            38361661</w:t>
      </w:r>
    </w:p>
    <w:p>
      <w:r>
        <w:rPr>
          <w:rFonts w:ascii="Consolas" w:hAnsi="Consolas"/>
          <w:sz w:val="18"/>
        </w:rPr>
        <w:t>NC_047048.1     38530000   .--.--.---.--.--.---.--.--.--.--.-.--.-.-.........            38529978</w:t>
      </w:r>
    </w:p>
    <w:p>
      <w:r>
        <w:rPr>
          <w:rFonts w:ascii="Consolas" w:hAnsi="Consolas"/>
          <w:sz w:val="18"/>
        </w:rPr>
        <w:t>NC_047048.1     38529992   .--.--.---.--.--.---.--.--.--.--.-.--.-.                      38529979</w:t>
      </w:r>
    </w:p>
    <w:p>
      <w:r>
        <w:rPr>
          <w:rFonts w:ascii="Consolas" w:hAnsi="Consolas"/>
          <w:sz w:val="18"/>
        </w:rPr>
        <w:t>NC_047048.1     47434643   .--.--.---.--.--.---.--.--.--.--.-.--.-.-........             47434622</w:t>
      </w:r>
    </w:p>
    <w:p>
      <w:r>
        <w:rPr>
          <w:rFonts w:ascii="Consolas" w:hAnsi="Consolas"/>
          <w:sz w:val="18"/>
        </w:rPr>
        <w:t>NC_047048.1     47450040   .--.--.---.--.--.---.--.--.--.--.-.--.-.-.........            47450018</w:t>
      </w:r>
    </w:p>
    <w:p>
      <w:r>
        <w:rPr>
          <w:rFonts w:ascii="Consolas" w:hAnsi="Consolas"/>
          <w:sz w:val="18"/>
        </w:rPr>
        <w:t>NC_047048.1     51424607   .--.--.---.--.--.---.--.--.--.--.-.--.-.-.........            51424585</w:t>
      </w:r>
    </w:p>
    <w:p>
      <w:r>
        <w:rPr>
          <w:rFonts w:ascii="Consolas" w:hAnsi="Consolas"/>
          <w:sz w:val="18"/>
        </w:rPr>
        <w:t>NC_047048.1     52739212   .--.--.---.--.--.---.--.--.--.--.-.--.-.-.........            52739190</w:t>
      </w:r>
    </w:p>
    <w:p>
      <w:r>
        <w:rPr>
          <w:rFonts w:ascii="Consolas" w:hAnsi="Consolas"/>
          <w:sz w:val="18"/>
        </w:rPr>
        <w:t>NC_047048.1     53234667   .--.--.---.--.--.---.--.--.--.--.-.--.-.-.........            53234645</w:t>
      </w:r>
    </w:p>
    <w:p>
      <w:r>
        <w:rPr>
          <w:rFonts w:ascii="Consolas" w:hAnsi="Consolas"/>
          <w:sz w:val="18"/>
        </w:rPr>
        <w:t>NC_047048.1     53368879   .--.--.---.--.--.---.--.--.--.--.-.--.-.-.........            53368857</w:t>
      </w:r>
    </w:p>
    <w:p>
      <w:r>
        <w:rPr>
          <w:rFonts w:ascii="Consolas" w:hAnsi="Consolas"/>
          <w:sz w:val="18"/>
        </w:rPr>
        <w:t>NC_047048.1     53368871   .--.--.---.--.--.---.--.--.--.--.-.--.-.                      53368858</w:t>
      </w:r>
    </w:p>
    <w:p>
      <w:r>
        <w:rPr>
          <w:rFonts w:ascii="Consolas" w:hAnsi="Consolas"/>
          <w:sz w:val="18"/>
        </w:rPr>
        <w:t>NC_047048.1     56022192   .--.--.---.--.--.---.--.--.--.--.-.--.-.-....                 56022175</w:t>
      </w:r>
    </w:p>
    <w:p>
      <w:r>
        <w:rPr>
          <w:rFonts w:ascii="Consolas" w:hAnsi="Consolas"/>
          <w:sz w:val="18"/>
        </w:rPr>
        <w:t>NC_047048.1     59169454   .--.--.---.--.--.---.--.--.--.--.-.--.-.-.........            59169476</w:t>
      </w:r>
    </w:p>
    <w:p>
      <w:r>
        <w:rPr>
          <w:rFonts w:ascii="Consolas" w:hAnsi="Consolas"/>
          <w:sz w:val="18"/>
        </w:rPr>
        <w:t>NC_047048.1     59552705   .--.--.---.--.--.---.--.--.--.--.-.--.-.-.........            59552683</w:t>
      </w:r>
    </w:p>
    <w:p>
      <w:r>
        <w:rPr>
          <w:rFonts w:ascii="Consolas" w:hAnsi="Consolas"/>
          <w:sz w:val="18"/>
        </w:rPr>
        <w:t>NC_047048.1     60362280   .--.--.---.--.--.---.--.--.--.--.-.--.-.-....                 60362263</w:t>
      </w:r>
    </w:p>
    <w:p>
      <w:r>
        <w:rPr>
          <w:rFonts w:ascii="Consolas" w:hAnsi="Consolas"/>
          <w:sz w:val="18"/>
        </w:rPr>
        <w:t>NC_047048.1     61142897   .--.--.---.--.--.---.--.--.--.--.-.                           61142886</w:t>
      </w:r>
    </w:p>
    <w:p>
      <w:r>
        <w:rPr>
          <w:rFonts w:ascii="Consolas" w:hAnsi="Consolas"/>
          <w:sz w:val="18"/>
        </w:rPr>
        <w:t>NC_047048.1     63172252   .--.--.---.--.--.---.--.--.--.--.-.--.-.-........             63172231</w:t>
      </w:r>
    </w:p>
    <w:p>
      <w:r>
        <w:rPr>
          <w:rFonts w:ascii="Consolas" w:hAnsi="Consolas"/>
          <w:sz w:val="18"/>
        </w:rPr>
        <w:t>NC_047048.1     64220815   .--.--.---.--.--.---.--.--.--.--.-.--.-.-......               64220796</w:t>
      </w:r>
    </w:p>
    <w:p>
      <w:r>
        <w:rPr>
          <w:rFonts w:ascii="Consolas" w:hAnsi="Consolas"/>
          <w:sz w:val="18"/>
        </w:rPr>
        <w:t>NC_047048.1     64220811   .--.--.---.--.--.---.--.--.--.--.-.--.-.-..                   64220796</w:t>
      </w:r>
    </w:p>
    <w:p>
      <w:r>
        <w:rPr>
          <w:rFonts w:ascii="Consolas" w:hAnsi="Consolas"/>
          <w:sz w:val="18"/>
        </w:rPr>
        <w:t>NC_047048.1     68238765   .--.--.---.--.--.---.--.--.--.--.-.--.-.-.........            68238743</w:t>
      </w:r>
    </w:p>
    <w:p>
      <w:r>
        <w:rPr>
          <w:rFonts w:ascii="Consolas" w:hAnsi="Consolas"/>
          <w:sz w:val="18"/>
        </w:rPr>
        <w:t>NC_047048.1     68430093   .--.--.---.--.--.---.--.--.--.--.-.--.-.                      68430106</w:t>
      </w:r>
    </w:p>
    <w:p>
      <w:r>
        <w:rPr>
          <w:rFonts w:ascii="Consolas" w:hAnsi="Consolas"/>
          <w:sz w:val="18"/>
        </w:rPr>
        <w:t>NC_047048.1     68430085   .--.--.---.--.--.---.--.--.--.--.-.--.-.-.........            68430107</w:t>
      </w:r>
    </w:p>
    <w:p>
      <w:r>
        <w:rPr>
          <w:rFonts w:ascii="Consolas" w:hAnsi="Consolas"/>
          <w:sz w:val="18"/>
        </w:rPr>
        <w:t>NC_047048.1     70510522   .--.--.---.--.--.---.--.--.--.--.-.--.-.-.........            70510500</w:t>
      </w:r>
    </w:p>
    <w:p>
      <w:r>
        <w:rPr>
          <w:rFonts w:ascii="Consolas" w:hAnsi="Consolas"/>
          <w:sz w:val="18"/>
        </w:rPr>
        <w:t>NC_047048.1     70510514   .--.--.---.--.--.---.--.--.--.--.-.--.-.                      70510501</w:t>
      </w:r>
    </w:p>
    <w:p>
      <w:r>
        <w:rPr>
          <w:rFonts w:ascii="Consolas" w:hAnsi="Consolas"/>
          <w:sz w:val="18"/>
        </w:rPr>
        <w:t>NC_047048.1     72163374   .--.--.---.--.--.---.--.--.--.--.-.                           72163363</w:t>
      </w:r>
    </w:p>
    <w:p>
      <w:r>
        <w:rPr>
          <w:rFonts w:ascii="Consolas" w:hAnsi="Consolas"/>
          <w:sz w:val="18"/>
        </w:rPr>
        <w:t>NC_047048.1     74044808   .--.--.---.--.--.---.--.--.--.--.-.                           74044819</w:t>
      </w:r>
    </w:p>
    <w:p>
      <w:r>
        <w:rPr>
          <w:rFonts w:ascii="Consolas" w:hAnsi="Consolas"/>
          <w:sz w:val="18"/>
        </w:rPr>
        <w:t>NC_047048.1     74327261   .--.--.---.--.--.---.--.--.--.--.-.--.-.-.........            74327239</w:t>
      </w:r>
    </w:p>
    <w:p>
      <w:r>
        <w:rPr>
          <w:rFonts w:ascii="Consolas" w:hAnsi="Consolas"/>
          <w:sz w:val="18"/>
        </w:rPr>
        <w:t>NC_047048.1     74327253   .--.--.---.--.--.---.--.--.--.--.-.--.-.                      74327240</w:t>
      </w:r>
    </w:p>
    <w:p>
      <w:r>
        <w:rPr>
          <w:rFonts w:ascii="Consolas" w:hAnsi="Consolas"/>
          <w:sz w:val="18"/>
        </w:rPr>
        <w:t>NC_047048.1     74460614   .--.--.---.--.--.---.--.--.--.--.-.--.                        74460626</w:t>
      </w:r>
    </w:p>
    <w:p>
      <w:r>
        <w:rPr>
          <w:rFonts w:ascii="Consolas" w:hAnsi="Consolas"/>
          <w:sz w:val="18"/>
        </w:rPr>
        <w:t>NC_047048.1     75398054   .--.--.---.--.--.---.--.--.--.--.-.--.-.                      75398067</w:t>
      </w:r>
    </w:p>
    <w:p>
      <w:r>
        <w:rPr>
          <w:rFonts w:ascii="Consolas" w:hAnsi="Consolas"/>
          <w:sz w:val="18"/>
        </w:rPr>
        <w:t>NC_047048.1     75398046   .--.--.---.--.--.---.--.--.--.--.-.--.-.-.........            75398068</w:t>
      </w:r>
    </w:p>
    <w:p>
      <w:r>
        <w:rPr>
          <w:rFonts w:ascii="Consolas" w:hAnsi="Consolas"/>
          <w:sz w:val="18"/>
        </w:rPr>
        <w:t>NC_047048.1     76565683   .--.--.---.--.--.---.--.--.--.--.-.--.-.-........             76565704</w:t>
      </w:r>
    </w:p>
    <w:p>
      <w:r>
        <w:rPr>
          <w:rFonts w:ascii="Consolas" w:hAnsi="Consolas"/>
          <w:sz w:val="18"/>
        </w:rPr>
        <w:t>NC_047048.1     77195177   .--.--.---.--.--.---.--.--.--.--.-.--.-.-....                 77195160</w:t>
      </w:r>
    </w:p>
    <w:p>
      <w:r>
        <w:rPr>
          <w:rFonts w:ascii="Consolas" w:hAnsi="Consolas"/>
          <w:sz w:val="18"/>
        </w:rPr>
        <w:t>NC_047048.1     78007438   .--.--.---.--.--.---.--.--.--.--.-.--.-.-.....                78007456</w:t>
      </w:r>
    </w:p>
    <w:p>
      <w:r>
        <w:rPr>
          <w:rFonts w:ascii="Consolas" w:hAnsi="Consolas"/>
          <w:sz w:val="18"/>
        </w:rPr>
        <w:t>NC_047048.1     79168189   .--.--.---.--.--.---.--.--.--.--.-.--.-.-.........            79168211</w:t>
      </w:r>
    </w:p>
    <w:p>
      <w:r>
        <w:rPr>
          <w:rFonts w:ascii="Consolas" w:hAnsi="Consolas"/>
          <w:sz w:val="18"/>
        </w:rPr>
        <w:t>NC_047048.1     80519461   .--.--.---.--.--.---.--.--.--.--.-.--.-.-.........            80519439</w:t>
      </w:r>
    </w:p>
    <w:p>
      <w:r>
        <w:rPr>
          <w:rFonts w:ascii="Consolas" w:hAnsi="Consolas"/>
          <w:sz w:val="18"/>
        </w:rPr>
        <w:t>NC_047048.1     80519453   .--.--.---.--.--.---.--.--.--.--.-.--.-.                      80519440</w:t>
      </w:r>
    </w:p>
    <w:p>
      <w:r>
        <w:rPr>
          <w:rFonts w:ascii="Consolas" w:hAnsi="Consolas"/>
          <w:sz w:val="18"/>
        </w:rPr>
        <w:t>NC_047048.1     82029970   .--.--.---.--.--.---.--.--.--.--.-.--.-.-.........            82029948</w:t>
      </w:r>
    </w:p>
    <w:p>
      <w:r>
        <w:rPr>
          <w:rFonts w:ascii="Consolas" w:hAnsi="Consolas"/>
          <w:sz w:val="18"/>
        </w:rPr>
        <w:t>NC_047048.1     83324996   .--.--.---.--.--.---.--.--.--.--.-.--.-.                      83325009</w:t>
      </w:r>
    </w:p>
    <w:p>
      <w:r>
        <w:rPr>
          <w:rFonts w:ascii="Consolas" w:hAnsi="Consolas"/>
          <w:sz w:val="18"/>
        </w:rPr>
        <w:t>NC_047048.1     83324988   .--.--.---.--.--.---.--.--.--.--.-.--.-.-.........            83325010</w:t>
      </w:r>
    </w:p>
    <w:p>
      <w:r>
        <w:rPr>
          <w:rFonts w:ascii="Consolas" w:hAnsi="Consolas"/>
          <w:sz w:val="18"/>
        </w:rPr>
        <w:t>NC_047048.1     83334598   .--.--.---.--.--.---.--.--.--.--.-.--.-.-...........          83334574</w:t>
      </w:r>
    </w:p>
    <w:p>
      <w:r>
        <w:rPr>
          <w:rFonts w:ascii="Consolas" w:hAnsi="Consolas"/>
          <w:sz w:val="18"/>
        </w:rPr>
        <w:t>NC_047048.1     25775692   .--.--.---.--.--.---.--.--.--.--.-.CA.-.-........             25775669</w:t>
      </w:r>
    </w:p>
    <w:p>
      <w:r>
        <w:rPr>
          <w:rFonts w:ascii="Consolas" w:hAnsi="Consolas"/>
          <w:sz w:val="18"/>
        </w:rPr>
        <w:t>NC_047048.1     512496     .--.--.---.--.--.---.--.--.--.--.-.--.-.-...........          512472</w:t>
      </w:r>
    </w:p>
    <w:p>
      <w:r>
        <w:rPr>
          <w:rFonts w:ascii="Consolas" w:hAnsi="Consolas"/>
          <w:sz w:val="18"/>
        </w:rPr>
        <w:t>NC_047048.1     4849469    .--.--.---.--.--.---.--.--.--.--.-.--.-.-.                    4849483</w:t>
      </w:r>
    </w:p>
    <w:p>
      <w:r>
        <w:rPr>
          <w:rFonts w:ascii="Consolas" w:hAnsi="Consolas"/>
          <w:sz w:val="18"/>
        </w:rPr>
        <w:t>NC_047048.1     4849465    .--.--.---.--.--.---.--.--.--.--.-.--.-.-.....                4849483</w:t>
      </w:r>
    </w:p>
    <w:p>
      <w:r>
        <w:rPr>
          <w:rFonts w:ascii="Consolas" w:hAnsi="Consolas"/>
          <w:sz w:val="18"/>
        </w:rPr>
        <w:t>NC_047048.1     4922649    .--.--.---.--.--.---.--.--.--.--.-.--.-.-....                 4922666</w:t>
      </w:r>
    </w:p>
    <w:p>
      <w:r>
        <w:rPr>
          <w:rFonts w:ascii="Consolas" w:hAnsi="Consolas"/>
          <w:sz w:val="18"/>
        </w:rPr>
        <w:t>NC_047048.1     5332565    .--.--.---.--.--.---.--.--.--.--.-.--.-.-....                 5332582</w:t>
      </w:r>
    </w:p>
    <w:p>
      <w:r>
        <w:rPr>
          <w:rFonts w:ascii="Consolas" w:hAnsi="Consolas"/>
          <w:sz w:val="18"/>
        </w:rPr>
        <w:t>NC_047048.1     5332561    .--.--.---.--.--.---.--.--.--.--.-.--.-.-........             5332582</w:t>
      </w:r>
    </w:p>
    <w:p>
      <w:r>
        <w:rPr>
          <w:rFonts w:ascii="Consolas" w:hAnsi="Consolas"/>
          <w:sz w:val="18"/>
        </w:rPr>
        <w:t>NC_047048.1     6762749    .--.--.---.--.--.---.--.--.--.--.-.                           6762760</w:t>
      </w:r>
    </w:p>
    <w:p>
      <w:r>
        <w:rPr>
          <w:rFonts w:ascii="Consolas" w:hAnsi="Consolas"/>
          <w:sz w:val="18"/>
        </w:rPr>
        <w:t>NC_047048.1     9945975    .--.--.---.--.--.---.--.--.--.--.-.--.-.                      9945962</w:t>
      </w:r>
    </w:p>
    <w:p>
      <w:r>
        <w:rPr>
          <w:rFonts w:ascii="Consolas" w:hAnsi="Consolas"/>
          <w:sz w:val="18"/>
        </w:rPr>
        <w:t>NC_047048.1     10914241   .--.--.---.--.--.---.--.--.--.--.-.--.-.-....                 10914224</w:t>
      </w:r>
    </w:p>
    <w:p>
      <w:r>
        <w:rPr>
          <w:rFonts w:ascii="Consolas" w:hAnsi="Consolas"/>
          <w:sz w:val="18"/>
        </w:rPr>
        <w:t>NC_047048.1     12444626   .--.--.---.--.--.---.--.--.--.--.-.--.-.-....                 12444609</w:t>
      </w:r>
    </w:p>
    <w:p>
      <w:r>
        <w:rPr>
          <w:rFonts w:ascii="Consolas" w:hAnsi="Consolas"/>
          <w:sz w:val="18"/>
        </w:rPr>
        <w:t>NC_047048.1     12591029   .--.--.---.--.--.---.--.--.--.                                12591038</w:t>
      </w:r>
    </w:p>
    <w:p>
      <w:r>
        <w:rPr>
          <w:rFonts w:ascii="Consolas" w:hAnsi="Consolas"/>
          <w:sz w:val="18"/>
        </w:rPr>
        <w:t>NC_047048.1     14288689   .--.--.---.--.--.---.--.--.--.--.-.--.-.-....                 14288706</w:t>
      </w:r>
    </w:p>
    <w:p>
      <w:r>
        <w:rPr>
          <w:rFonts w:ascii="Consolas" w:hAnsi="Consolas"/>
          <w:sz w:val="18"/>
        </w:rPr>
        <w:t>NC_047048.1     14513567   .--.--.---.--.--.---.--.--.--.--.-.--.-.                      14513580</w:t>
      </w:r>
    </w:p>
    <w:p>
      <w:r>
        <w:rPr>
          <w:rFonts w:ascii="Consolas" w:hAnsi="Consolas"/>
          <w:sz w:val="18"/>
        </w:rPr>
        <w:t>NC_047048.1     15951489   .--.--.---.--.--.---.--.--.--.--.-.--.-.-..                   15951504</w:t>
      </w:r>
    </w:p>
    <w:p>
      <w:r>
        <w:rPr>
          <w:rFonts w:ascii="Consolas" w:hAnsi="Consolas"/>
          <w:sz w:val="18"/>
        </w:rPr>
        <w:t>NC_047048.1     15951485   .--.--.---.--.--.---.--.--.--.--.-.--.-.-......               15951504</w:t>
      </w:r>
    </w:p>
    <w:p>
      <w:r>
        <w:rPr>
          <w:rFonts w:ascii="Consolas" w:hAnsi="Consolas"/>
          <w:sz w:val="18"/>
        </w:rPr>
        <w:t>NC_047048.1     18712467   .--.--.---.--.--.---.--.--.--.                                18712458</w:t>
      </w:r>
    </w:p>
    <w:p>
      <w:r>
        <w:rPr>
          <w:rFonts w:ascii="Consolas" w:hAnsi="Consolas"/>
          <w:sz w:val="18"/>
        </w:rPr>
        <w:t>NC_047048.1     20160511   .--.--.---.--.--.---.--.--.--.--.-.--.-.-.........            20160489</w:t>
      </w:r>
    </w:p>
    <w:p>
      <w:r>
        <w:rPr>
          <w:rFonts w:ascii="Consolas" w:hAnsi="Consolas"/>
          <w:sz w:val="18"/>
        </w:rPr>
        <w:t>NC_047048.1     21749775   .--.--.---.--.--.---.--.--.--.--.-.--.-.-........             21749754</w:t>
      </w:r>
    </w:p>
    <w:p>
      <w:r>
        <w:rPr>
          <w:rFonts w:ascii="Consolas" w:hAnsi="Consolas"/>
          <w:sz w:val="18"/>
        </w:rPr>
        <w:t>NC_047048.1     21847475   .--.--.---.--.--.---.--.--.--.--.-.--.-.-....                 21847492</w:t>
      </w:r>
    </w:p>
    <w:p>
      <w:r>
        <w:rPr>
          <w:rFonts w:ascii="Consolas" w:hAnsi="Consolas"/>
          <w:sz w:val="18"/>
        </w:rPr>
        <w:t>NC_047048.1     21884875   .--.--.---.--.--.---.--.--.--.--.-.--.-.-............         21884900</w:t>
      </w:r>
    </w:p>
    <w:p>
      <w:r>
        <w:rPr>
          <w:rFonts w:ascii="Consolas" w:hAnsi="Consolas"/>
          <w:sz w:val="18"/>
        </w:rPr>
        <w:t>NC_047048.1     23037232   .--.--.---.--.--.---.--.--.--.--.-.--.-.-...........          23037208</w:t>
      </w:r>
    </w:p>
    <w:p>
      <w:r>
        <w:rPr>
          <w:rFonts w:ascii="Consolas" w:hAnsi="Consolas"/>
          <w:sz w:val="18"/>
        </w:rPr>
        <w:t>NC_047048.1     23463326   .--.--.---.--.--.---.--.--.--.--.-.--.-.                      23463339</w:t>
      </w:r>
    </w:p>
    <w:p>
      <w:r>
        <w:rPr>
          <w:rFonts w:ascii="Consolas" w:hAnsi="Consolas"/>
          <w:sz w:val="18"/>
        </w:rPr>
        <w:t>NC_047048.1     25178003   .--.--.---.--.--.---.--.--.--.--.-.--.-.-....                 25178020</w:t>
      </w:r>
    </w:p>
    <w:p>
      <w:r>
        <w:rPr>
          <w:rFonts w:ascii="Consolas" w:hAnsi="Consolas"/>
          <w:sz w:val="18"/>
        </w:rPr>
        <w:t>NC_047048.1     26015924   .--.--.---.--.--.---.--.--.--.--.-.--.-.-....                 26015941</w:t>
      </w:r>
    </w:p>
    <w:p>
      <w:r>
        <w:rPr>
          <w:rFonts w:ascii="Consolas" w:hAnsi="Consolas"/>
          <w:sz w:val="18"/>
        </w:rPr>
        <w:t>NC_047048.1     27527345   .--.--.---.--.--.---.--.--.--.--.-.--.-.                      27527332</w:t>
      </w:r>
    </w:p>
    <w:p>
      <w:r>
        <w:rPr>
          <w:rFonts w:ascii="Consolas" w:hAnsi="Consolas"/>
          <w:sz w:val="18"/>
        </w:rPr>
        <w:t>NC_047048.1     28580176   .--.--.---.--.--.---.--.--.--.--.-.--.-.-.........            28580198</w:t>
      </w:r>
    </w:p>
    <w:p>
      <w:r>
        <w:rPr>
          <w:rFonts w:ascii="Consolas" w:hAnsi="Consolas"/>
          <w:sz w:val="18"/>
        </w:rPr>
        <w:t>NC_047048.1     29512757   .--.--.---.--.--.---.--.--.--.--.-.--.-.-........             29512736</w:t>
      </w:r>
    </w:p>
    <w:p>
      <w:r>
        <w:rPr>
          <w:rFonts w:ascii="Consolas" w:hAnsi="Consolas"/>
          <w:sz w:val="18"/>
        </w:rPr>
        <w:t>NC_047048.1     29512753   .--.--.---.--.--.---.--.--.--.--.-.--.-.-....                 29512736</w:t>
      </w:r>
    </w:p>
    <w:p>
      <w:r>
        <w:rPr>
          <w:rFonts w:ascii="Consolas" w:hAnsi="Consolas"/>
          <w:sz w:val="18"/>
        </w:rPr>
        <w:t>NC_047048.1     29754360   .--.--.---.--.--.---.--.--.--.--.-.--.                        29754372</w:t>
      </w:r>
    </w:p>
    <w:p>
      <w:r>
        <w:rPr>
          <w:rFonts w:ascii="Consolas" w:hAnsi="Consolas"/>
          <w:sz w:val="18"/>
        </w:rPr>
        <w:t>NC_047048.1     31205784   .--.--.---.--.--.---.--.--.--.--.-.--.-.-........             31205763</w:t>
      </w:r>
    </w:p>
    <w:p>
      <w:r>
        <w:rPr>
          <w:rFonts w:ascii="Consolas" w:hAnsi="Consolas"/>
          <w:sz w:val="18"/>
        </w:rPr>
        <w:t>NC_047048.1     34445234   .--.--.---.--.--.---.--.--.--.--.-.--.-.                      34445247</w:t>
      </w:r>
    </w:p>
    <w:p>
      <w:r>
        <w:rPr>
          <w:rFonts w:ascii="Consolas" w:hAnsi="Consolas"/>
          <w:sz w:val="18"/>
        </w:rPr>
        <w:t>NC_047048.1     35622463   .--.--.---.--.--.---.--.--.--.                                35622472</w:t>
      </w:r>
    </w:p>
    <w:p>
      <w:r>
        <w:rPr>
          <w:rFonts w:ascii="Consolas" w:hAnsi="Consolas"/>
          <w:sz w:val="18"/>
        </w:rPr>
        <w:t>NC_047048.1     37278148   .--.--.---.--.--.---.--.--.--.--.-.--.-.-........             37278127</w:t>
      </w:r>
    </w:p>
    <w:p>
      <w:r>
        <w:rPr>
          <w:rFonts w:ascii="Consolas" w:hAnsi="Consolas"/>
          <w:sz w:val="18"/>
        </w:rPr>
        <w:t>NC_047048.1     37333442   .--.--.---.--.--.---.--.--.--.--.-.--.-.                      37333429</w:t>
      </w:r>
    </w:p>
    <w:p>
      <w:r>
        <w:rPr>
          <w:rFonts w:ascii="Consolas" w:hAnsi="Consolas"/>
          <w:sz w:val="18"/>
        </w:rPr>
        <w:t>NC_047048.1     37947782   .--.--.---.--.--.---.--.--.--.--.-.--.-.-....                 37947799</w:t>
      </w:r>
    </w:p>
    <w:p>
      <w:r>
        <w:rPr>
          <w:rFonts w:ascii="Consolas" w:hAnsi="Consolas"/>
          <w:sz w:val="18"/>
        </w:rPr>
        <w:t>NC_047048.1     37947778   .--.--.---.--.--.---.--.--.--.--.-.--.-.-........             37947799</w:t>
      </w:r>
    </w:p>
    <w:p>
      <w:r>
        <w:rPr>
          <w:rFonts w:ascii="Consolas" w:hAnsi="Consolas"/>
          <w:sz w:val="18"/>
        </w:rPr>
        <w:t>NC_047048.1     38107590   .--.--.---.--.--.---.--.--.--.--.-.--.-.                      38107603</w:t>
      </w:r>
    </w:p>
    <w:p>
      <w:r>
        <w:rPr>
          <w:rFonts w:ascii="Consolas" w:hAnsi="Consolas"/>
          <w:sz w:val="18"/>
        </w:rPr>
        <w:t>NC_047048.1     38361647   .--.--.---.--.--.---.--.--.--.--.-.--.-.                      38361660</w:t>
      </w:r>
    </w:p>
    <w:p>
      <w:r>
        <w:rPr>
          <w:rFonts w:ascii="Consolas" w:hAnsi="Consolas"/>
          <w:sz w:val="18"/>
        </w:rPr>
        <w:t>NC_047048.1     38361643   .--.--.---.--.--.---.--.--.--.--.-.--.-.-....                 38361660</w:t>
      </w:r>
    </w:p>
    <w:p>
      <w:r>
        <w:rPr>
          <w:rFonts w:ascii="Consolas" w:hAnsi="Consolas"/>
          <w:sz w:val="18"/>
        </w:rPr>
        <w:t>NC_047048.1     38529996   .--.--.---.--.--.---.--.--.--.--.-.--.-.-....                 38529979</w:t>
      </w:r>
    </w:p>
    <w:p>
      <w:r>
        <w:rPr>
          <w:rFonts w:ascii="Consolas" w:hAnsi="Consolas"/>
          <w:sz w:val="18"/>
        </w:rPr>
        <w:t>NC_047048.1     40233383   .--.--.---.--.--.---.--.--.--.--.-.--.-.                      40233370</w:t>
      </w:r>
    </w:p>
    <w:p>
      <w:r>
        <w:rPr>
          <w:rFonts w:ascii="Consolas" w:hAnsi="Consolas"/>
          <w:sz w:val="18"/>
        </w:rPr>
        <w:t>NC_047048.1     40846864   .--.--.---.--.--.---.--.--.--.--.-.--.-.-.........            40846886</w:t>
      </w:r>
    </w:p>
    <w:p>
      <w:r>
        <w:rPr>
          <w:rFonts w:ascii="Consolas" w:hAnsi="Consolas"/>
          <w:sz w:val="18"/>
        </w:rPr>
        <w:t>NC_047048.1     45913899   .--.--.---.--.--.---.--.--.--.--.-.--.-.                      45913912</w:t>
      </w:r>
    </w:p>
    <w:p>
      <w:r>
        <w:rPr>
          <w:rFonts w:ascii="Consolas" w:hAnsi="Consolas"/>
          <w:sz w:val="18"/>
        </w:rPr>
        <w:t>NC_047048.1     46246745   .--.--.---.--.--.---.--.--.--.--.-.--.-.                      46246732</w:t>
      </w:r>
    </w:p>
    <w:p>
      <w:r>
        <w:rPr>
          <w:rFonts w:ascii="Consolas" w:hAnsi="Consolas"/>
          <w:sz w:val="18"/>
        </w:rPr>
        <w:t>NC_047048.1     47450036   .--.--.---.--.--.---.--.--.--.--.-.--.-.-....                 47450019</w:t>
      </w:r>
    </w:p>
    <w:p>
      <w:r>
        <w:rPr>
          <w:rFonts w:ascii="Consolas" w:hAnsi="Consolas"/>
          <w:sz w:val="18"/>
        </w:rPr>
        <w:t>NC_047048.1     47450032   .--.--.---.--.--.---.--.--.--.--.-.--.-.                      47450019</w:t>
      </w:r>
    </w:p>
    <w:p>
      <w:r>
        <w:rPr>
          <w:rFonts w:ascii="Consolas" w:hAnsi="Consolas"/>
          <w:sz w:val="18"/>
        </w:rPr>
        <w:t>NC_047048.1     49718105   .--.--.---.--.--.---.--.--.--.--.-.--.-.-....                 49718122</w:t>
      </w:r>
    </w:p>
    <w:p>
      <w:r>
        <w:rPr>
          <w:rFonts w:ascii="Consolas" w:hAnsi="Consolas"/>
          <w:sz w:val="18"/>
        </w:rPr>
        <w:t>NC_047048.1     51424603   .--.--.---.--.--.---.--.--.--.--.-.--.-.-....                 51424586</w:t>
      </w:r>
    </w:p>
    <w:p>
      <w:r>
        <w:rPr>
          <w:rFonts w:ascii="Consolas" w:hAnsi="Consolas"/>
          <w:sz w:val="18"/>
        </w:rPr>
        <w:t>NC_047048.1     52739208   .--.--.---.--.--.---.--.--.--.--.-.--.-.-....                 52739191</w:t>
      </w:r>
    </w:p>
    <w:p>
      <w:r>
        <w:rPr>
          <w:rFonts w:ascii="Consolas" w:hAnsi="Consolas"/>
          <w:sz w:val="18"/>
        </w:rPr>
        <w:t>NC_047048.1     52859636   .--.--.---.--.--.---.--.--.--.                                52859645</w:t>
      </w:r>
    </w:p>
    <w:p>
      <w:r>
        <w:rPr>
          <w:rFonts w:ascii="Consolas" w:hAnsi="Consolas"/>
          <w:sz w:val="18"/>
        </w:rPr>
        <w:t>NC_047048.1     53368875   .--.--.---.--.--.---.--.--.--.--.-.--.-.-....                 53368858</w:t>
      </w:r>
    </w:p>
    <w:p>
      <w:r>
        <w:rPr>
          <w:rFonts w:ascii="Consolas" w:hAnsi="Consolas"/>
          <w:sz w:val="18"/>
        </w:rPr>
        <w:t>NC_047048.1     54870797   .--.--.---.--.--.---.--.--.--.--.-.--.-.-........             54870776</w:t>
      </w:r>
    </w:p>
    <w:p>
      <w:r>
        <w:rPr>
          <w:rFonts w:ascii="Consolas" w:hAnsi="Consolas"/>
          <w:sz w:val="18"/>
        </w:rPr>
        <w:t>NC_047048.1     54870793   .--.--.---.--.--.---.--.--.--.--.-.--.-.-....                 54870776</w:t>
      </w:r>
    </w:p>
    <w:p>
      <w:r>
        <w:rPr>
          <w:rFonts w:ascii="Consolas" w:hAnsi="Consolas"/>
          <w:sz w:val="18"/>
        </w:rPr>
        <w:t>NC_047048.1     56022188   .--.--.---.--.--.---.--.--.--.--.-.--.-.                      56022175</w:t>
      </w:r>
    </w:p>
    <w:p>
      <w:r>
        <w:rPr>
          <w:rFonts w:ascii="Consolas" w:hAnsi="Consolas"/>
          <w:sz w:val="18"/>
        </w:rPr>
        <w:t>NC_047048.1     56164031   .--.--.---.--.--.---.--.--.--.--.-.--.-.-......               56164012</w:t>
      </w:r>
    </w:p>
    <w:p>
      <w:r>
        <w:rPr>
          <w:rFonts w:ascii="Consolas" w:hAnsi="Consolas"/>
          <w:sz w:val="18"/>
        </w:rPr>
        <w:t>NC_047048.1     56164027   .--.--.---.--.--.---.--.--.--.--.-.--.-.-..                   56164012</w:t>
      </w:r>
    </w:p>
    <w:p>
      <w:r>
        <w:rPr>
          <w:rFonts w:ascii="Consolas" w:hAnsi="Consolas"/>
          <w:sz w:val="18"/>
        </w:rPr>
        <w:t>NC_047048.1     56179170   .--.--.---.--.--.---.--.--.--.--.-.--.-.                      56179183</w:t>
      </w:r>
    </w:p>
    <w:p>
      <w:r>
        <w:rPr>
          <w:rFonts w:ascii="Consolas" w:hAnsi="Consolas"/>
          <w:sz w:val="18"/>
        </w:rPr>
        <w:t>NC_047048.1     57033384   .--.--.---.--.--.---.--.--.--.--.-.--.-.-........             57033363</w:t>
      </w:r>
    </w:p>
    <w:p>
      <w:r>
        <w:rPr>
          <w:rFonts w:ascii="Consolas" w:hAnsi="Consolas"/>
          <w:sz w:val="18"/>
        </w:rPr>
        <w:t>NC_047048.1     57033380   .--.--.---.--.--.---.--.--.--.--.-.--.-.-....                 57033363</w:t>
      </w:r>
    </w:p>
    <w:p>
      <w:r>
        <w:rPr>
          <w:rFonts w:ascii="Consolas" w:hAnsi="Consolas"/>
          <w:sz w:val="18"/>
        </w:rPr>
        <w:t>NC_047048.1     57033376   .--.--.---.--.--.---.--.--.--.--.-.--.-.                      57033363</w:t>
      </w:r>
    </w:p>
    <w:p>
      <w:r>
        <w:rPr>
          <w:rFonts w:ascii="Consolas" w:hAnsi="Consolas"/>
          <w:sz w:val="18"/>
        </w:rPr>
        <w:t>NC_047048.1     59169462   .--.--.---.--.--.---.--.--.--.--.-.--.-.                      59169475</w:t>
      </w:r>
    </w:p>
    <w:p>
      <w:r>
        <w:rPr>
          <w:rFonts w:ascii="Consolas" w:hAnsi="Consolas"/>
          <w:sz w:val="18"/>
        </w:rPr>
        <w:t>NC_047048.1     59169458   .--.--.---.--.--.---.--.--.--.--.-.--.-.-....                 59169475</w:t>
      </w:r>
    </w:p>
    <w:p>
      <w:r>
        <w:rPr>
          <w:rFonts w:ascii="Consolas" w:hAnsi="Consolas"/>
          <w:sz w:val="18"/>
        </w:rPr>
        <w:t>NC_047048.1     59552701   .--.--.---.--.--.---.--.--.--.--.-.--.-.-....                 59552684</w:t>
      </w:r>
    </w:p>
    <w:p>
      <w:r>
        <w:rPr>
          <w:rFonts w:ascii="Consolas" w:hAnsi="Consolas"/>
          <w:sz w:val="18"/>
        </w:rPr>
        <w:t>NC_047048.1     59552697   .--.--.---.--.--.---.--.--.--.--.-.--.-.                      59552684</w:t>
      </w:r>
    </w:p>
    <w:p>
      <w:r>
        <w:rPr>
          <w:rFonts w:ascii="Consolas" w:hAnsi="Consolas"/>
          <w:sz w:val="18"/>
        </w:rPr>
        <w:t>NC_047048.1     59747198   .--.--.---.--.--.---.--.--.--.--.-.--.-.                      59747185</w:t>
      </w:r>
    </w:p>
    <w:p>
      <w:r>
        <w:rPr>
          <w:rFonts w:ascii="Consolas" w:hAnsi="Consolas"/>
          <w:sz w:val="18"/>
        </w:rPr>
        <w:t>NC_047048.1     60362276   .--.--.---.--.--.---.--.--.--.--.-.--.-.                      60362263</w:t>
      </w:r>
    </w:p>
    <w:p>
      <w:r>
        <w:rPr>
          <w:rFonts w:ascii="Consolas" w:hAnsi="Consolas"/>
          <w:sz w:val="18"/>
        </w:rPr>
        <w:t>NC_047048.1     64323106   .--.--.---.--.--.---.--.--.--.--.-.--.-.-..                   64323121</w:t>
      </w:r>
    </w:p>
    <w:p>
      <w:r>
        <w:rPr>
          <w:rFonts w:ascii="Consolas" w:hAnsi="Consolas"/>
          <w:sz w:val="18"/>
        </w:rPr>
        <w:t>NC_047048.1     64323102   .--.--.---.--.--.---.--.--.--.--.-.--.-.-......               64323121</w:t>
      </w:r>
    </w:p>
    <w:p>
      <w:r>
        <w:rPr>
          <w:rFonts w:ascii="Consolas" w:hAnsi="Consolas"/>
          <w:sz w:val="18"/>
        </w:rPr>
        <w:t>NC_047048.1     68238761   .--.--.---.--.--.---.--.--.--.--.-.--.-.-....                 68238744</w:t>
      </w:r>
    </w:p>
    <w:p>
      <w:r>
        <w:rPr>
          <w:rFonts w:ascii="Consolas" w:hAnsi="Consolas"/>
          <w:sz w:val="18"/>
        </w:rPr>
        <w:t>NC_047048.1     68430089   .--.--.---.--.--.---.--.--.--.--.-.--.-.-....                 68430106</w:t>
      </w:r>
    </w:p>
    <w:p>
      <w:r>
        <w:rPr>
          <w:rFonts w:ascii="Consolas" w:hAnsi="Consolas"/>
          <w:sz w:val="18"/>
        </w:rPr>
        <w:t>NC_047048.1     70510518   .--.--.---.--.--.---.--.--.--.--.-.--.-.-....                 70510501</w:t>
      </w:r>
    </w:p>
    <w:p>
      <w:r>
        <w:rPr>
          <w:rFonts w:ascii="Consolas" w:hAnsi="Consolas"/>
          <w:sz w:val="18"/>
        </w:rPr>
        <w:t>NC_047048.1     71207717   .--.--.---.--.--.---.--.--.--.--.-.--.-.-........             71207738</w:t>
      </w:r>
    </w:p>
    <w:p>
      <w:r>
        <w:rPr>
          <w:rFonts w:ascii="Consolas" w:hAnsi="Consolas"/>
          <w:sz w:val="18"/>
        </w:rPr>
        <w:t>NC_047048.1     72580377   .--.--.---.--.--.---.--.--.--.--.-.--.-.                      72580364</w:t>
      </w:r>
    </w:p>
    <w:p>
      <w:r>
        <w:rPr>
          <w:rFonts w:ascii="Consolas" w:hAnsi="Consolas"/>
          <w:sz w:val="18"/>
        </w:rPr>
        <w:t>NC_047048.1     73298028   .--.--.---.--.--.---.--.--.--.--.-.--.-.-.........            73298006</w:t>
      </w:r>
    </w:p>
    <w:p>
      <w:r>
        <w:rPr>
          <w:rFonts w:ascii="Consolas" w:hAnsi="Consolas"/>
          <w:sz w:val="18"/>
        </w:rPr>
        <w:t>NC_047048.1     74327257   .--.--.---.--.--.---.--.--.--.--.-.--.-.-....                 74327240</w:t>
      </w:r>
    </w:p>
    <w:p>
      <w:r>
        <w:rPr>
          <w:rFonts w:ascii="Consolas" w:hAnsi="Consolas"/>
          <w:sz w:val="18"/>
        </w:rPr>
        <w:t>NC_047048.1     74904246   .--.--.---.--.--.---.--.--.--.--.-.--.-.-........             74904225</w:t>
      </w:r>
    </w:p>
    <w:p>
      <w:r>
        <w:rPr>
          <w:rFonts w:ascii="Consolas" w:hAnsi="Consolas"/>
          <w:sz w:val="18"/>
        </w:rPr>
        <w:t>NC_047048.1     75398050   .--.--.---.--.--.---.--.--.--.--.-.--.-.-....                 75398067</w:t>
      </w:r>
    </w:p>
    <w:p>
      <w:r>
        <w:rPr>
          <w:rFonts w:ascii="Consolas" w:hAnsi="Consolas"/>
          <w:sz w:val="18"/>
        </w:rPr>
        <w:t>NC_047048.1     77087155   .--.--.---.--.--.---.--.--.--.--.-.--.-.-....                 77087172</w:t>
      </w:r>
    </w:p>
    <w:p>
      <w:r>
        <w:rPr>
          <w:rFonts w:ascii="Consolas" w:hAnsi="Consolas"/>
          <w:sz w:val="18"/>
        </w:rPr>
        <w:t>NC_047048.1     77195173   .--.--.---.--.--.---.--.--.--.--.-.--.-.                      77195160</w:t>
      </w:r>
    </w:p>
    <w:p>
      <w:r>
        <w:rPr>
          <w:rFonts w:ascii="Consolas" w:hAnsi="Consolas"/>
          <w:sz w:val="18"/>
        </w:rPr>
        <w:t>NC_047048.1     77433505   .--.--.---.--.--.---.--.--.--.                                77433514</w:t>
      </w:r>
    </w:p>
    <w:p>
      <w:r>
        <w:rPr>
          <w:rFonts w:ascii="Consolas" w:hAnsi="Consolas"/>
          <w:sz w:val="18"/>
        </w:rPr>
        <w:t>NC_047048.1     77864770   .--.--.---.--.--.---.--.--.--.--.-.--.-.-...........          77864794</w:t>
      </w:r>
    </w:p>
    <w:p>
      <w:r>
        <w:rPr>
          <w:rFonts w:ascii="Consolas" w:hAnsi="Consolas"/>
          <w:sz w:val="18"/>
        </w:rPr>
        <w:t>NC_047048.1     78007434   .--.--.---.--.--.---.--.--.--.--.-.--.-.-........             78007455</w:t>
      </w:r>
    </w:p>
    <w:p>
      <w:r>
        <w:rPr>
          <w:rFonts w:ascii="Consolas" w:hAnsi="Consolas"/>
          <w:sz w:val="18"/>
        </w:rPr>
        <w:t>NC_047048.1     79168193   .--.--.---.--.--.---.--.--.--.--.-.--.-.-....                 79168210</w:t>
      </w:r>
    </w:p>
    <w:p>
      <w:r>
        <w:rPr>
          <w:rFonts w:ascii="Consolas" w:hAnsi="Consolas"/>
          <w:sz w:val="18"/>
        </w:rPr>
        <w:t>NC_047048.1     80519457   .--.--.---.--.--.---.--.--.--.--.-.--.-.-....                 80519440</w:t>
      </w:r>
    </w:p>
    <w:p>
      <w:r>
        <w:rPr>
          <w:rFonts w:ascii="Consolas" w:hAnsi="Consolas"/>
          <w:sz w:val="18"/>
        </w:rPr>
        <w:t>NC_047048.1     82029966   .--.--.---.--.--.---.--.--.--.--.-.--.-.-....                 82029949</w:t>
      </w:r>
    </w:p>
    <w:p>
      <w:r>
        <w:rPr>
          <w:rFonts w:ascii="Consolas" w:hAnsi="Consolas"/>
          <w:sz w:val="18"/>
        </w:rPr>
        <w:t>NC_047048.1     83324992   .--.--.---.--.--.---.--.--.--.--.-.--.-.-....                 83325009</w:t>
      </w:r>
    </w:p>
    <w:p>
      <w:r>
        <w:rPr>
          <w:rFonts w:ascii="Consolas" w:hAnsi="Consolas"/>
          <w:sz w:val="18"/>
        </w:rPr>
        <w:t>NC_047048.1     84166420   .--.--.---.--.--.---.--.--.--.                                84166411</w:t>
      </w:r>
    </w:p>
    <w:p>
      <w:r>
        <w:rPr>
          <w:rFonts w:ascii="Consolas" w:hAnsi="Consolas"/>
          <w:sz w:val="18"/>
        </w:rPr>
        <w:t>NC_047048.1     1006755    .--.--.---.--.--.---.--.--.--.--.----.-.-........             1006735</w:t>
      </w:r>
    </w:p>
    <w:p>
      <w:r>
        <w:rPr>
          <w:rFonts w:ascii="Consolas" w:hAnsi="Consolas"/>
          <w:sz w:val="18"/>
        </w:rPr>
        <w:t>NC_047048.1     54924666   .--.--.---.--.--.---.--.--.--.--.T.--.-.-........             54924644</w:t>
      </w:r>
    </w:p>
    <w:p>
      <w:r>
        <w:rPr>
          <w:rFonts w:ascii="Consolas" w:hAnsi="Consolas"/>
          <w:sz w:val="18"/>
        </w:rPr>
        <w:t>NC_047048.1     1006751    .--.--.---.--.--.---.--.--.-----.-.--.-.-..........           1006729</w:t>
      </w:r>
    </w:p>
    <w:p>
      <w:r>
        <w:rPr>
          <w:rFonts w:ascii="Consolas" w:hAnsi="Consolas"/>
          <w:sz w:val="18"/>
        </w:rPr>
        <w:t>NC_047048.1     25775688   .--.--.---.--.--.---.--.CA.--.--.-.--.-.-.........            25775664</w:t>
      </w:r>
    </w:p>
    <w:p>
      <w:r>
        <w:rPr>
          <w:rFonts w:ascii="Consolas" w:hAnsi="Consolas"/>
          <w:sz w:val="18"/>
        </w:rPr>
        <w:t>NC_047048.1     20439852   .--.--.---.--.--.---.T-.--.--.--.-.--.-.-.........            20439875</w:t>
      </w:r>
    </w:p>
    <w:p>
      <w:r>
        <w:rPr>
          <w:rFonts w:ascii="Consolas" w:hAnsi="Consolas"/>
          <w:sz w:val="18"/>
        </w:rPr>
        <w:t>NC_047048.1     11585447   .-----.---.--.--.---.--.--.--.--.-.--.-.-........             11585427</w:t>
      </w:r>
    </w:p>
    <w:p>
      <w:r>
        <w:rPr>
          <w:rFonts w:ascii="Consolas" w:hAnsi="Consolas"/>
          <w:sz w:val="18"/>
        </w:rPr>
        <w:t>NC_047048.1     51283483   .--.--.---.--.---------.--.--.--.-.--.-.-.........            51283463</w:t>
      </w:r>
    </w:p>
    <w:p>
      <w:r>
        <w:rPr>
          <w:rFonts w:ascii="Consolas" w:hAnsi="Consolas"/>
          <w:sz w:val="18"/>
        </w:rPr>
        <w:t>NC_047048.1     8427774    .--.---------.--.---.--.--.--.--.-.--.-.-.........            8427794</w:t>
      </w:r>
    </w:p>
    <w:p>
      <w:r>
        <w:rPr>
          <w:rFonts w:ascii="Consolas" w:hAnsi="Consolas"/>
          <w:sz w:val="18"/>
        </w:rPr>
        <w:t>NC_047048.1     67898691   .--.--.---.--.--.---.T-.--.--.--.-.--.-.-.........            67898668</w:t>
      </w:r>
    </w:p>
    <w:p>
      <w:r>
        <w:rPr>
          <w:rFonts w:ascii="Consolas" w:hAnsi="Consolas"/>
          <w:sz w:val="18"/>
        </w:rPr>
        <w:t>NC_047048.1     67009791   .--.--.---.--.--.TT-.--.--.--.--.-.--.-.-.........            67009815</w:t>
      </w:r>
    </w:p>
    <w:p>
      <w:r>
        <w:rPr>
          <w:rFonts w:ascii="Consolas" w:hAnsi="Consolas"/>
          <w:sz w:val="18"/>
        </w:rPr>
        <w:t>NC_047048.1     61722020   .--.--.------.--.---.--.--.--.--.-.--.-.-.......              61722001</w:t>
      </w:r>
    </w:p>
    <w:p>
      <w:r>
        <w:rPr>
          <w:rFonts w:ascii="Consolas" w:hAnsi="Consolas"/>
          <w:sz w:val="18"/>
        </w:rPr>
        <w:t>NC_047046.1     47984423   .--.--.---.--.--.---.--.--.--.--.-.--.-.-...........C....     47984452</w:t>
      </w:r>
    </w:p>
    <w:p>
      <w:r>
        <w:rPr>
          <w:rFonts w:ascii="Consolas" w:hAnsi="Consolas"/>
          <w:sz w:val="18"/>
        </w:rPr>
        <w:t>NC_047046.1     13347116   .--.--.---.--C--.---.--.--.--.--.-.--.-.-...........          13347092</w:t>
      </w:r>
    </w:p>
    <w:p>
      <w:r>
        <w:rPr>
          <w:rFonts w:ascii="Consolas" w:hAnsi="Consolas"/>
          <w:sz w:val="18"/>
        </w:rPr>
        <w:t>NC_047046.1     6663950    .--.--G---.--.--.---.--.--.--.--.-.--.-.-...........          6663926</w:t>
      </w:r>
    </w:p>
    <w:p>
      <w:r>
        <w:rPr>
          <w:rFonts w:ascii="Consolas" w:hAnsi="Consolas"/>
          <w:sz w:val="18"/>
        </w:rPr>
        <w:t>NC_047046.1     47528833   .--.--.---.--.--.---.--C--.--.--T-.--.-.-..........           47528810</w:t>
      </w:r>
    </w:p>
    <w:p>
      <w:r>
        <w:rPr>
          <w:rFonts w:ascii="Consolas" w:hAnsi="Consolas"/>
          <w:sz w:val="18"/>
        </w:rPr>
        <w:t>NC_047046.1     71068181   .--.--.---.--.--.---.--.--.--.--.-.--.-.-...........          71068205</w:t>
      </w:r>
    </w:p>
    <w:p>
      <w:r>
        <w:rPr>
          <w:rFonts w:ascii="Consolas" w:hAnsi="Consolas"/>
          <w:sz w:val="18"/>
        </w:rPr>
        <w:t>NC_047046.1     22624603   .--.--.---.--.--.---.--.--.--.--.-.--.-.-T..A.....            22624625</w:t>
      </w:r>
    </w:p>
    <w:p>
      <w:r>
        <w:rPr>
          <w:rFonts w:ascii="Consolas" w:hAnsi="Consolas"/>
          <w:sz w:val="18"/>
        </w:rPr>
        <w:t>NC_047046.1     43482318   .--.--.---.--A--A---.--.--.--.--.-.--.-.-.........            43482340</w:t>
      </w:r>
    </w:p>
    <w:p>
      <w:r>
        <w:rPr>
          <w:rFonts w:ascii="Consolas" w:hAnsi="Consolas"/>
          <w:sz w:val="18"/>
        </w:rPr>
        <w:t>NC_047046.1     7663116    .--.--.---.--.--.---.--.--.--.--.-.--.-.-........             7663095</w:t>
      </w:r>
    </w:p>
    <w:p>
      <w:r>
        <w:rPr>
          <w:rFonts w:ascii="Consolas" w:hAnsi="Consolas"/>
          <w:sz w:val="18"/>
        </w:rPr>
        <w:t>NC_047046.1     8002592    .--.--.---.--.--.---.--.--.--.--.-.--.-.-...........          8002568</w:t>
      </w:r>
    </w:p>
    <w:p>
      <w:r>
        <w:rPr>
          <w:rFonts w:ascii="Consolas" w:hAnsi="Consolas"/>
          <w:sz w:val="18"/>
        </w:rPr>
        <w:t>NC_047046.1     56912681   .--.--.---.--.--.---.--.--.--.--.-.--.-.-..........           56912704</w:t>
      </w:r>
    </w:p>
    <w:p>
      <w:r>
        <w:rPr>
          <w:rFonts w:ascii="Consolas" w:hAnsi="Consolas"/>
          <w:sz w:val="18"/>
        </w:rPr>
        <w:t>NC_047046.1     63776023   .--.--.---.--.--.---.--.--.--.--.-.--.-.-..........           63776046</w:t>
      </w:r>
    </w:p>
    <w:p>
      <w:r>
        <w:rPr>
          <w:rFonts w:ascii="Consolas" w:hAnsi="Consolas"/>
          <w:sz w:val="18"/>
        </w:rPr>
        <w:t>NC_047046.1     68678213   .--.--.---.--.--.---.--.--.--.--.-.--.-.-........             68678192</w:t>
      </w:r>
    </w:p>
    <w:p>
      <w:r>
        <w:rPr>
          <w:rFonts w:ascii="Consolas" w:hAnsi="Consolas"/>
          <w:sz w:val="18"/>
        </w:rPr>
        <w:t>NC_047046.1     24486702   .--.--.---.--.--.---.--.--C--.--.-.--.-.-...........          24486678</w:t>
      </w:r>
    </w:p>
    <w:p>
      <w:r>
        <w:rPr>
          <w:rFonts w:ascii="Consolas" w:hAnsi="Consolas"/>
          <w:sz w:val="18"/>
        </w:rPr>
        <w:t>NC_047046.1     28191265   .--.--.---.--.--.---.--.--.--.--.-.--.-.-.....C.....          28191241</w:t>
      </w:r>
    </w:p>
    <w:p>
      <w:r>
        <w:rPr>
          <w:rFonts w:ascii="Consolas" w:hAnsi="Consolas"/>
          <w:sz w:val="18"/>
        </w:rPr>
        <w:t>NC_047046.1     4780335    .--.--.---.--.--.---.--.--.--.--.-.--.-.-..A.T......          4780359</w:t>
      </w:r>
    </w:p>
    <w:p>
      <w:r>
        <w:rPr>
          <w:rFonts w:ascii="Consolas" w:hAnsi="Consolas"/>
          <w:sz w:val="18"/>
        </w:rPr>
        <w:t>NC_047046.1     4780315    .--.--.---.--.--.---.--.--.--.--.-.--.-.-........             4780336</w:t>
      </w:r>
    </w:p>
    <w:p>
      <w:r>
        <w:rPr>
          <w:rFonts w:ascii="Consolas" w:hAnsi="Consolas"/>
          <w:sz w:val="18"/>
        </w:rPr>
        <w:t>NC_047046.1     10275120   .--.--.---.--.--.---.--.--.--.--.-.--.-.-........             10275099</w:t>
      </w:r>
    </w:p>
    <w:p>
      <w:r>
        <w:rPr>
          <w:rFonts w:ascii="Consolas" w:hAnsi="Consolas"/>
          <w:sz w:val="18"/>
        </w:rPr>
        <w:t>NC_047046.1     31626032   .--.--.---.--.--.---.--.--.--.--.-.--.-.-........             31626011</w:t>
      </w:r>
    </w:p>
    <w:p>
      <w:r>
        <w:rPr>
          <w:rFonts w:ascii="Consolas" w:hAnsi="Consolas"/>
          <w:sz w:val="18"/>
        </w:rPr>
        <w:t>NC_047046.1     35744532   .--.--.---.--.--.---.--.--.--.--.-.--.-.-........             35744511</w:t>
      </w:r>
    </w:p>
    <w:p>
      <w:r>
        <w:rPr>
          <w:rFonts w:ascii="Consolas" w:hAnsi="Consolas"/>
          <w:sz w:val="18"/>
        </w:rPr>
        <w:t>NC_047046.1     43530431   .--.--.---.--.--.---.--.--.--.--.-.--.-.-..........           43530408</w:t>
      </w:r>
    </w:p>
    <w:p>
      <w:r>
        <w:rPr>
          <w:rFonts w:ascii="Consolas" w:hAnsi="Consolas"/>
          <w:sz w:val="18"/>
        </w:rPr>
        <w:t>NC_047046.1     52696108   .--.--.---.--.--.---.--.--.--.--.-.--.-.-........             52696087</w:t>
      </w:r>
    </w:p>
    <w:p>
      <w:r>
        <w:rPr>
          <w:rFonts w:ascii="Consolas" w:hAnsi="Consolas"/>
          <w:sz w:val="18"/>
        </w:rPr>
        <w:t>NC_047046.1     54521381   .--.--.---.--.--.---.--.--.--.--.-.--.-.-..........           54521358</w:t>
      </w:r>
    </w:p>
    <w:p>
      <w:r>
        <w:rPr>
          <w:rFonts w:ascii="Consolas" w:hAnsi="Consolas"/>
          <w:sz w:val="18"/>
        </w:rPr>
        <w:t>NC_047046.1     76132727   .--.--.---.--.--.---.--.--.--.--.-.--.-.-........             76132748</w:t>
      </w:r>
    </w:p>
    <w:p>
      <w:r>
        <w:rPr>
          <w:rFonts w:ascii="Consolas" w:hAnsi="Consolas"/>
          <w:sz w:val="18"/>
        </w:rPr>
        <w:t>NC_047046.1     83473534   .--.--.---.--.--.---.--.--.--.--.-.--.-.-..........           83473557</w:t>
      </w:r>
    </w:p>
    <w:p>
      <w:r>
        <w:rPr>
          <w:rFonts w:ascii="Consolas" w:hAnsi="Consolas"/>
          <w:sz w:val="18"/>
        </w:rPr>
        <w:t>NC_047046.1     85611141   .--.--.---.--.--.---.--.--.--.--.-.--.-.-.........            85611119</w:t>
      </w:r>
    </w:p>
    <w:p>
      <w:r>
        <w:rPr>
          <w:rFonts w:ascii="Consolas" w:hAnsi="Consolas"/>
          <w:sz w:val="18"/>
        </w:rPr>
        <w:t>NC_047046.1     53448519   .--.--G---.--.--.---.--.--.--.--.-.--.-.-.........            53448497</w:t>
      </w:r>
    </w:p>
    <w:p>
      <w:r>
        <w:rPr>
          <w:rFonts w:ascii="Consolas" w:hAnsi="Consolas"/>
          <w:sz w:val="18"/>
        </w:rPr>
        <w:t>NC_047046.1     85327188   .--.--.---.--.--.---.--.--.--.--.-.--.-.-........             85327209</w:t>
      </w:r>
    </w:p>
    <w:p>
      <w:r>
        <w:rPr>
          <w:rFonts w:ascii="Consolas" w:hAnsi="Consolas"/>
          <w:sz w:val="18"/>
        </w:rPr>
        <w:t>NC_047046.1     8791759    .--.--.---.--.--.---G--.--.--.--G-.--.-.-........             8791780</w:t>
      </w:r>
    </w:p>
    <w:p>
      <w:r>
        <w:rPr>
          <w:rFonts w:ascii="Consolas" w:hAnsi="Consolas"/>
          <w:sz w:val="18"/>
        </w:rPr>
        <w:t>NC_047046.1     28027204   .--.--.---.--.--.---.--.--.--.--.-.--.-.-T...T.....           28027227</w:t>
      </w:r>
    </w:p>
    <w:p>
      <w:r>
        <w:rPr>
          <w:rFonts w:ascii="Consolas" w:hAnsi="Consolas"/>
          <w:sz w:val="18"/>
        </w:rPr>
        <w:t>NC_047046.1     37592253   .--.--.---.--.--A---T--.--.--.--.-.--.-.-.........            37592275</w:t>
      </w:r>
    </w:p>
    <w:p>
      <w:r>
        <w:rPr>
          <w:rFonts w:ascii="Consolas" w:hAnsi="Consolas"/>
          <w:sz w:val="18"/>
        </w:rPr>
        <w:t>NC_047046.1     8625175    .--.--.---.--.--.---.--.--.--.--.-.--.-.-.........            8625153</w:t>
      </w:r>
    </w:p>
    <w:p>
      <w:r>
        <w:rPr>
          <w:rFonts w:ascii="Consolas" w:hAnsi="Consolas"/>
          <w:sz w:val="18"/>
        </w:rPr>
        <w:t>NC_047046.1     10275112   .--.--.---.--.--.---.--.--.--.--.-.--.-.-.........            10275090</w:t>
      </w:r>
    </w:p>
    <w:p>
      <w:r>
        <w:rPr>
          <w:rFonts w:ascii="Consolas" w:hAnsi="Consolas"/>
          <w:sz w:val="18"/>
        </w:rPr>
        <w:t>NC_047046.1     11734879   .--.--.---.--.--.---.--.--.--.--.-.--.-.-.........            11734901</w:t>
      </w:r>
    </w:p>
    <w:p>
      <w:r>
        <w:rPr>
          <w:rFonts w:ascii="Consolas" w:hAnsi="Consolas"/>
          <w:sz w:val="18"/>
        </w:rPr>
        <w:t>NC_047046.1     15520374   .--.--.---.--.--.---.--.--.--.--.-.--.-.-........             15520353</w:t>
      </w:r>
    </w:p>
    <w:p>
      <w:r>
        <w:rPr>
          <w:rFonts w:ascii="Consolas" w:hAnsi="Consolas"/>
          <w:sz w:val="18"/>
        </w:rPr>
        <w:t>NC_047046.1     22015773   .--.--.---.--.--.---.--.--.--.--.-.--.-.-........             22015794</w:t>
      </w:r>
    </w:p>
    <w:p>
      <w:r>
        <w:rPr>
          <w:rFonts w:ascii="Consolas" w:hAnsi="Consolas"/>
          <w:sz w:val="18"/>
        </w:rPr>
        <w:t>NC_047046.1     22015785   .--.--.---.--.--.---.--.--.--.--.-.--.-.-.........            22015807</w:t>
      </w:r>
    </w:p>
    <w:p>
      <w:r>
        <w:rPr>
          <w:rFonts w:ascii="Consolas" w:hAnsi="Consolas"/>
          <w:sz w:val="18"/>
        </w:rPr>
        <w:t>NC_047046.1     26108019   .--.--.---.--.--.---.--.--.--.--.-.--.-.-........             26108040</w:t>
      </w:r>
    </w:p>
    <w:p>
      <w:r>
        <w:rPr>
          <w:rFonts w:ascii="Consolas" w:hAnsi="Consolas"/>
          <w:sz w:val="18"/>
        </w:rPr>
        <w:t>NC_047046.1     27520057   .--.--.---.--.--.---.--.--.--.--.-.--.-.-.........            27520079</w:t>
      </w:r>
    </w:p>
    <w:p>
      <w:r>
        <w:rPr>
          <w:rFonts w:ascii="Consolas" w:hAnsi="Consolas"/>
          <w:sz w:val="18"/>
        </w:rPr>
        <w:t>NC_047046.1     31161611   .--.--.---.--.--.---.--.--.--.--.-.--.-.-........             31161590</w:t>
      </w:r>
    </w:p>
    <w:p>
      <w:r>
        <w:rPr>
          <w:rFonts w:ascii="Consolas" w:hAnsi="Consolas"/>
          <w:sz w:val="18"/>
        </w:rPr>
        <w:t>NC_047046.1     31626028   .--.--.---.--.--.---.--.--.--.--.-.--.-.-.........            31626006</w:t>
      </w:r>
    </w:p>
    <w:p>
      <w:r>
        <w:rPr>
          <w:rFonts w:ascii="Consolas" w:hAnsi="Consolas"/>
          <w:sz w:val="18"/>
        </w:rPr>
        <w:t>NC_047046.1     40705905   .--.--.---.--.--.---.--.--.--.--.-.--.-.-.........            40705927</w:t>
      </w:r>
    </w:p>
    <w:p>
      <w:r>
        <w:rPr>
          <w:rFonts w:ascii="Consolas" w:hAnsi="Consolas"/>
          <w:sz w:val="18"/>
        </w:rPr>
        <w:t>NC_047046.1     47984419   .--.--.---.--.--.---.--.--.--.--.-.--.-.-........             47984440</w:t>
      </w:r>
    </w:p>
    <w:p>
      <w:r>
        <w:rPr>
          <w:rFonts w:ascii="Consolas" w:hAnsi="Consolas"/>
          <w:sz w:val="18"/>
        </w:rPr>
        <w:t>NC_047046.1     51450174   .--.--.---.--.--.---.--.--.--.--.-.--.-.-.........            51450152</w:t>
      </w:r>
    </w:p>
    <w:p>
      <w:r>
        <w:rPr>
          <w:rFonts w:ascii="Consolas" w:hAnsi="Consolas"/>
          <w:sz w:val="18"/>
        </w:rPr>
        <w:t>NC_047046.1     54521385   .--.--.---.--.--.---.--.--.--.--.-.--.-.-........             54521364</w:t>
      </w:r>
    </w:p>
    <w:p>
      <w:r>
        <w:rPr>
          <w:rFonts w:ascii="Consolas" w:hAnsi="Consolas"/>
          <w:sz w:val="18"/>
        </w:rPr>
        <w:t>NC_047046.1     56257745   .--.--.---.--.--.---.--.--.--.--.-.--.-.-........             56257724</w:t>
      </w:r>
    </w:p>
    <w:p>
      <w:r>
        <w:rPr>
          <w:rFonts w:ascii="Consolas" w:hAnsi="Consolas"/>
          <w:sz w:val="18"/>
        </w:rPr>
        <w:t>NC_047046.1     56386827   .--.--.---.--.--.---.--.--.--.--.-.--.-.-........             56386806</w:t>
      </w:r>
    </w:p>
    <w:p>
      <w:r>
        <w:rPr>
          <w:rFonts w:ascii="Consolas" w:hAnsi="Consolas"/>
          <w:sz w:val="18"/>
        </w:rPr>
        <w:t>NC_047046.1     57919168   .--.--.---.--.--.---.--.--.--.--.-.--.-.-........             57919189</w:t>
      </w:r>
    </w:p>
    <w:p>
      <w:r>
        <w:rPr>
          <w:rFonts w:ascii="Consolas" w:hAnsi="Consolas"/>
          <w:sz w:val="18"/>
        </w:rPr>
        <w:t>NC_047046.1     57919188   .--.--.---.--.--.---.--.--.--.--.-.--.-.-.........            57919210</w:t>
      </w:r>
    </w:p>
    <w:p>
      <w:r>
        <w:rPr>
          <w:rFonts w:ascii="Consolas" w:hAnsi="Consolas"/>
          <w:sz w:val="18"/>
        </w:rPr>
        <w:t>NC_047046.1     84856178   .--.--.---.--.--.---.--.--.--.--.-.--.-.-........             84856199</w:t>
      </w:r>
    </w:p>
    <w:p>
      <w:r>
        <w:rPr>
          <w:rFonts w:ascii="Consolas" w:hAnsi="Consolas"/>
          <w:sz w:val="18"/>
        </w:rPr>
        <w:t>NC_047046.1     84856194   .--.--.---.--.--.---.--.--.--.--.-.--.-.-.........            84856216</w:t>
      </w:r>
    </w:p>
    <w:p>
      <w:r>
        <w:rPr>
          <w:rFonts w:ascii="Consolas" w:hAnsi="Consolas"/>
          <w:sz w:val="18"/>
        </w:rPr>
        <w:t>NC_047046.1     85327192   .--.--.---.--.--.---.--.--.--.--.-.--.-.-.........            85327214</w:t>
      </w:r>
    </w:p>
    <w:p>
      <w:r>
        <w:rPr>
          <w:rFonts w:ascii="Consolas" w:hAnsi="Consolas"/>
          <w:sz w:val="18"/>
        </w:rPr>
        <w:t>NC_047046.1     28027200   .--.--.---.--.--.---.--.--.--.--.-.--.-.-....T....            28027222</w:t>
      </w:r>
    </w:p>
    <w:p>
      <w:r>
        <w:rPr>
          <w:rFonts w:ascii="Consolas" w:hAnsi="Consolas"/>
          <w:sz w:val="18"/>
        </w:rPr>
        <w:t>NC_047046.1     44960668   .--.--G---.--.--.---.--.--.--.--.-.--.-.-.........            44960646</w:t>
      </w:r>
    </w:p>
    <w:p>
      <w:r>
        <w:rPr>
          <w:rFonts w:ascii="Consolas" w:hAnsi="Consolas"/>
          <w:sz w:val="18"/>
        </w:rPr>
        <w:t>NC_047046.1     55316246   .--.--.---.--C--.---.--.--.--.--.-.--.-.-.........            55316268</w:t>
      </w:r>
    </w:p>
    <w:p>
      <w:r>
        <w:rPr>
          <w:rFonts w:ascii="Consolas" w:hAnsi="Consolas"/>
          <w:sz w:val="18"/>
        </w:rPr>
        <w:t>NC_047046.1     69711741   C--.--.---.--.--.---.--.--.--.--.-.--.-.-.........            69711719</w:t>
      </w:r>
    </w:p>
    <w:p>
      <w:r>
        <w:rPr>
          <w:rFonts w:ascii="Consolas" w:hAnsi="Consolas"/>
          <w:sz w:val="18"/>
        </w:rPr>
        <w:t>NC_047046.1     83473510   .--.--.---.--.--.---.--.--.--.--.-.--.-.-........             83473531</w:t>
      </w:r>
    </w:p>
    <w:p>
      <w:r>
        <w:rPr>
          <w:rFonts w:ascii="Consolas" w:hAnsi="Consolas"/>
          <w:sz w:val="18"/>
        </w:rPr>
        <w:t>NC_047046.1     1717561    .--.--G---.--.--.---.--.--.--.--.-.--.-.-........             1717582</w:t>
      </w:r>
    </w:p>
    <w:p>
      <w:r>
        <w:rPr>
          <w:rFonts w:ascii="Consolas" w:hAnsi="Consolas"/>
          <w:sz w:val="18"/>
        </w:rPr>
        <w:t>NC_047046.1     9487535    .--.--.---.--A--A---.--.--.--.--.-.--.-.-.........            9487557</w:t>
      </w:r>
    </w:p>
    <w:p>
      <w:r>
        <w:rPr>
          <w:rFonts w:ascii="Consolas" w:hAnsi="Consolas"/>
          <w:sz w:val="18"/>
        </w:rPr>
        <w:t>NC_047046.1     11251248   .--.--.---.--.--C---.--.--.--.--G-.--.-.-........             11251269</w:t>
      </w:r>
    </w:p>
    <w:p>
      <w:r>
        <w:rPr>
          <w:rFonts w:ascii="Consolas" w:hAnsi="Consolas"/>
          <w:sz w:val="18"/>
        </w:rPr>
        <w:t>NC_047046.1     4062917    .--.--.---.--.--.---.--.--.--.--.-.--.-.-........             4062896</w:t>
      </w:r>
    </w:p>
    <w:p>
      <w:r>
        <w:rPr>
          <w:rFonts w:ascii="Consolas" w:hAnsi="Consolas"/>
          <w:sz w:val="18"/>
        </w:rPr>
        <w:t>NC_047046.1     4780319    .--.--.---.--.--.---.--.--.--.--.-.--.-.-........             4780340</w:t>
      </w:r>
    </w:p>
    <w:p>
      <w:r>
        <w:rPr>
          <w:rFonts w:ascii="Consolas" w:hAnsi="Consolas"/>
          <w:sz w:val="18"/>
        </w:rPr>
        <w:t>NC_047046.1     4780323    .--.--.---.--.--.---.--.--.--.--.-.--.-.-........             4780344</w:t>
      </w:r>
    </w:p>
    <w:p>
      <w:r>
        <w:rPr>
          <w:rFonts w:ascii="Consolas" w:hAnsi="Consolas"/>
          <w:sz w:val="18"/>
        </w:rPr>
        <w:t>NC_047046.1     4780327    .--.--.---.--.--.---.--.--.--.--.-.--.-.-........             4780348</w:t>
      </w:r>
    </w:p>
    <w:p>
      <w:r>
        <w:rPr>
          <w:rFonts w:ascii="Consolas" w:hAnsi="Consolas"/>
          <w:sz w:val="18"/>
        </w:rPr>
        <w:t>NC_047046.1     7663112    .--.--.---.--.--.---.--.--.--.--.-.--.-.-........             7663091</w:t>
      </w:r>
    </w:p>
    <w:p>
      <w:r>
        <w:rPr>
          <w:rFonts w:ascii="Consolas" w:hAnsi="Consolas"/>
          <w:sz w:val="18"/>
        </w:rPr>
        <w:t>NC_047046.1     8002596    .--.--.---.--.--.---.--.--.--.--.-.--.-.-........             8002575</w:t>
      </w:r>
    </w:p>
    <w:p>
      <w:r>
        <w:rPr>
          <w:rFonts w:ascii="Consolas" w:hAnsi="Consolas"/>
          <w:sz w:val="18"/>
        </w:rPr>
        <w:t>NC_047046.1     8002600    .--.--.---.--.--.---.--.--.--.--.-.--.-.-........             8002579</w:t>
      </w:r>
    </w:p>
    <w:p>
      <w:r>
        <w:rPr>
          <w:rFonts w:ascii="Consolas" w:hAnsi="Consolas"/>
          <w:sz w:val="18"/>
        </w:rPr>
        <w:t>NC_047046.1     8002604    .--.--.---.--.--.---.--.--.--.--.-.--.-.-........             8002583</w:t>
      </w:r>
    </w:p>
    <w:p>
      <w:r>
        <w:rPr>
          <w:rFonts w:ascii="Consolas" w:hAnsi="Consolas"/>
          <w:sz w:val="18"/>
        </w:rPr>
        <w:t>NC_047046.1     10275116   .--.--.---.--.--.---.--.--.--.--.-.--.-.-........             10275095</w:t>
      </w:r>
    </w:p>
    <w:p>
      <w:r>
        <w:rPr>
          <w:rFonts w:ascii="Consolas" w:hAnsi="Consolas"/>
          <w:sz w:val="18"/>
        </w:rPr>
        <w:t>NC_047046.1     11734875   .--.--.---.--.--.---.--.--.--.--.-.--.-.-........             11734896</w:t>
      </w:r>
    </w:p>
    <w:p>
      <w:r>
        <w:rPr>
          <w:rFonts w:ascii="Consolas" w:hAnsi="Consolas"/>
          <w:sz w:val="18"/>
        </w:rPr>
        <w:t>NC_047046.1     15520362   .--.--.---.--.--.---.--.--.--.--.-.--.-.-........             15520341</w:t>
      </w:r>
    </w:p>
    <w:p>
      <w:r>
        <w:rPr>
          <w:rFonts w:ascii="Consolas" w:hAnsi="Consolas"/>
          <w:sz w:val="18"/>
        </w:rPr>
        <w:t>NC_047046.1     15520366   .--.--.---.--.--.---.--.--.--.--.-.--.-.-........             15520345</w:t>
      </w:r>
    </w:p>
    <w:p>
      <w:r>
        <w:rPr>
          <w:rFonts w:ascii="Consolas" w:hAnsi="Consolas"/>
          <w:sz w:val="18"/>
        </w:rPr>
        <w:t>NC_047046.1     15520370   .--.--.---.--.--.---.--.--.--.--.-.--.-.-........             15520349</w:t>
      </w:r>
    </w:p>
    <w:p>
      <w:r>
        <w:rPr>
          <w:rFonts w:ascii="Consolas" w:hAnsi="Consolas"/>
          <w:sz w:val="18"/>
        </w:rPr>
        <w:t>NC_047046.1     15885062   .--.--.---.--.--.---.--.--.--.--.-.--.-.-........             15885083</w:t>
      </w:r>
    </w:p>
    <w:p>
      <w:r>
        <w:rPr>
          <w:rFonts w:ascii="Consolas" w:hAnsi="Consolas"/>
          <w:sz w:val="18"/>
        </w:rPr>
        <w:t>NC_047046.1     15885066   .--.--.---.--.--.---.--.--.--.--.-.--.-.-........             15885087</w:t>
      </w:r>
    </w:p>
    <w:p>
      <w:r>
        <w:rPr>
          <w:rFonts w:ascii="Consolas" w:hAnsi="Consolas"/>
          <w:sz w:val="18"/>
        </w:rPr>
        <w:t>NC_047046.1     15885070   .--.--.---.--.--.---.--.--.--.--.-.--.-.-........             15885091</w:t>
      </w:r>
    </w:p>
    <w:p>
      <w:r>
        <w:rPr>
          <w:rFonts w:ascii="Consolas" w:hAnsi="Consolas"/>
          <w:sz w:val="18"/>
        </w:rPr>
        <w:t>NC_047046.1     15885074   .--.--.---.--.--.---.--.--.--.--.-.--.-.-........             15885095</w:t>
      </w:r>
    </w:p>
    <w:p>
      <w:r>
        <w:rPr>
          <w:rFonts w:ascii="Consolas" w:hAnsi="Consolas"/>
          <w:sz w:val="18"/>
        </w:rPr>
        <w:t>NC_047046.1     15885078   .--.--.---.--.--.---.--.--.--.--.-.--.-.-........             15885099</w:t>
      </w:r>
    </w:p>
    <w:p>
      <w:r>
        <w:rPr>
          <w:rFonts w:ascii="Consolas" w:hAnsi="Consolas"/>
          <w:sz w:val="18"/>
        </w:rPr>
        <w:t>NC_047046.1     15885082   .--.--.---.--.--.---.--.--.--.--.-.--.-.-........             15885103</w:t>
      </w:r>
    </w:p>
    <w:p>
      <w:r>
        <w:rPr>
          <w:rFonts w:ascii="Consolas" w:hAnsi="Consolas"/>
          <w:sz w:val="18"/>
        </w:rPr>
        <w:t>NC_047046.1     22015777   .--.--.---.--.--.---.--.--.--.--.-.--.-.-........             22015798</w:t>
      </w:r>
    </w:p>
    <w:p>
      <w:r>
        <w:rPr>
          <w:rFonts w:ascii="Consolas" w:hAnsi="Consolas"/>
          <w:sz w:val="18"/>
        </w:rPr>
        <w:t>NC_047046.1     22015781   .--.--.---.--.--.---.--.--.--.--.-.--.-.-........             22015802</w:t>
      </w:r>
    </w:p>
    <w:p>
      <w:r>
        <w:rPr>
          <w:rFonts w:ascii="Consolas" w:hAnsi="Consolas"/>
          <w:sz w:val="18"/>
        </w:rPr>
        <w:t>NC_047046.1     23283189   .--.--.---.--.--.---.--.--.--.--.-.--.-.-..........           23283166</w:t>
      </w:r>
    </w:p>
    <w:p>
      <w:r>
        <w:rPr>
          <w:rFonts w:ascii="Consolas" w:hAnsi="Consolas"/>
          <w:sz w:val="18"/>
        </w:rPr>
        <w:t>NC_047046.1     26108023   .--.--.---.--.--.---.--.--.--.--.-.--.-.-........             26108044</w:t>
      </w:r>
    </w:p>
    <w:p>
      <w:r>
        <w:rPr>
          <w:rFonts w:ascii="Consolas" w:hAnsi="Consolas"/>
          <w:sz w:val="18"/>
        </w:rPr>
        <w:t>NC_047046.1     26108027   .--.--.---.--.--.---.--.--.--.--.-.--.-.-........             26108048</w:t>
      </w:r>
    </w:p>
    <w:p>
      <w:r>
        <w:rPr>
          <w:rFonts w:ascii="Consolas" w:hAnsi="Consolas"/>
          <w:sz w:val="18"/>
        </w:rPr>
        <w:t>NC_047046.1     26108031   .--.--.---.--.--.---.--.--.--.--.-.--.-.-........             26108052</w:t>
      </w:r>
    </w:p>
    <w:p>
      <w:r>
        <w:rPr>
          <w:rFonts w:ascii="Consolas" w:hAnsi="Consolas"/>
          <w:sz w:val="18"/>
        </w:rPr>
        <w:t>NC_047046.1     27520045   .--.--.---.--.--.---.--.--.--.--.-.--.-.-........             27520066</w:t>
      </w:r>
    </w:p>
    <w:p>
      <w:r>
        <w:rPr>
          <w:rFonts w:ascii="Consolas" w:hAnsi="Consolas"/>
          <w:sz w:val="18"/>
        </w:rPr>
        <w:t>NC_047046.1     27520049   .--.--.---.--.--.---.--.--.--.--.-.--.-.-........             27520070</w:t>
      </w:r>
    </w:p>
    <w:p>
      <w:r>
        <w:rPr>
          <w:rFonts w:ascii="Consolas" w:hAnsi="Consolas"/>
          <w:sz w:val="18"/>
        </w:rPr>
        <w:t>NC_047046.1     27520053   .--.--.---.--.--.---.--.--.--.--.-.--.-.-........             27520074</w:t>
      </w:r>
    </w:p>
    <w:p>
      <w:r>
        <w:rPr>
          <w:rFonts w:ascii="Consolas" w:hAnsi="Consolas"/>
          <w:sz w:val="18"/>
        </w:rPr>
        <w:t>NC_047046.1     27945440   .--.--.---.--.--.---.--.--.--.--.-.--.-.-........             27945461</w:t>
      </w:r>
    </w:p>
    <w:p>
      <w:r>
        <w:rPr>
          <w:rFonts w:ascii="Consolas" w:hAnsi="Consolas"/>
          <w:sz w:val="18"/>
        </w:rPr>
        <w:t>NC_047046.1     31161595   .--.--.---.--.--.---.--.--.--.--.-.--.-.-........             31161574</w:t>
      </w:r>
    </w:p>
    <w:p>
      <w:r>
        <w:rPr>
          <w:rFonts w:ascii="Consolas" w:hAnsi="Consolas"/>
          <w:sz w:val="18"/>
        </w:rPr>
        <w:t>NC_047046.1     31161599   .--.--.---.--.--.---.--.--.--.--.-.--.-.-........             31161578</w:t>
      </w:r>
    </w:p>
    <w:p>
      <w:r>
        <w:rPr>
          <w:rFonts w:ascii="Consolas" w:hAnsi="Consolas"/>
          <w:sz w:val="18"/>
        </w:rPr>
        <w:t>NC_047046.1     31161603   .--.--.---.--.--.---.--.--.--.--.-.--.-.-........             31161582</w:t>
      </w:r>
    </w:p>
    <w:p>
      <w:r>
        <w:rPr>
          <w:rFonts w:ascii="Consolas" w:hAnsi="Consolas"/>
          <w:sz w:val="18"/>
        </w:rPr>
        <w:t>NC_047046.1     31161607   .--.--.---.--.--.---.--.--.--.--.-.--.-.-........             31161586</w:t>
      </w:r>
    </w:p>
    <w:p>
      <w:r>
        <w:rPr>
          <w:rFonts w:ascii="Consolas" w:hAnsi="Consolas"/>
          <w:sz w:val="18"/>
        </w:rPr>
        <w:t>NC_047046.1     34180407   .--.--.---.--.--.---.--.--.--.--.-.--.-.-........             34180386</w:t>
      </w:r>
    </w:p>
    <w:p>
      <w:r>
        <w:rPr>
          <w:rFonts w:ascii="Consolas" w:hAnsi="Consolas"/>
          <w:sz w:val="18"/>
        </w:rPr>
        <w:t>NC_047046.1     34180411   .--.--.---.--.--.---.--.--.--.--.-.--.-.-........             34180390</w:t>
      </w:r>
    </w:p>
    <w:p>
      <w:r>
        <w:rPr>
          <w:rFonts w:ascii="Consolas" w:hAnsi="Consolas"/>
          <w:sz w:val="18"/>
        </w:rPr>
        <w:t>NC_047046.1     35744520   .--.--.---.--.--.---.--.--.--.--.-.--.-.-........             35744499</w:t>
      </w:r>
    </w:p>
    <w:p>
      <w:r>
        <w:rPr>
          <w:rFonts w:ascii="Consolas" w:hAnsi="Consolas"/>
          <w:sz w:val="18"/>
        </w:rPr>
        <w:t>NC_047046.1     35744524   .--.--.---.--.--.---.--.--.--.--.-.--.-.-........             35744503</w:t>
      </w:r>
    </w:p>
    <w:p>
      <w:r>
        <w:rPr>
          <w:rFonts w:ascii="Consolas" w:hAnsi="Consolas"/>
          <w:sz w:val="18"/>
        </w:rPr>
        <w:t>NC_047046.1     35744528   .--.--.---.--.--.---.--.--.--.--.-.--.-.-........             35744507</w:t>
      </w:r>
    </w:p>
    <w:p>
      <w:r>
        <w:rPr>
          <w:rFonts w:ascii="Consolas" w:hAnsi="Consolas"/>
          <w:sz w:val="18"/>
        </w:rPr>
        <w:t>NC_047046.1     36738448   .--.--.---.--.--.---.--.--.--.--.-.--.-.-....                 36738431</w:t>
      </w:r>
    </w:p>
    <w:p>
      <w:r>
        <w:rPr>
          <w:rFonts w:ascii="Consolas" w:hAnsi="Consolas"/>
          <w:sz w:val="18"/>
        </w:rPr>
        <w:t>NC_047046.1     40705893   .--.--.---.--.--.---.--.--.--.--.-.--.-.-........             40705914</w:t>
      </w:r>
    </w:p>
    <w:p>
      <w:r>
        <w:rPr>
          <w:rFonts w:ascii="Consolas" w:hAnsi="Consolas"/>
          <w:sz w:val="18"/>
        </w:rPr>
        <w:t>NC_047046.1     40705897   .--.--.---.--.--.---.--.--.--.--.-.--.-.-........             40705918</w:t>
      </w:r>
    </w:p>
    <w:p>
      <w:r>
        <w:rPr>
          <w:rFonts w:ascii="Consolas" w:hAnsi="Consolas"/>
          <w:sz w:val="18"/>
        </w:rPr>
        <w:t>NC_047046.1     40705901   .--.--.---.--.--.---.--.--.--.--.-.--.-.-........             40705922</w:t>
      </w:r>
    </w:p>
    <w:p>
      <w:r>
        <w:rPr>
          <w:rFonts w:ascii="Consolas" w:hAnsi="Consolas"/>
          <w:sz w:val="18"/>
        </w:rPr>
        <w:t>NC_047046.1     40795143   .--.--.---.--.--.---.--.--.--.--.-.--.-.-........             40795164</w:t>
      </w:r>
    </w:p>
    <w:p>
      <w:r>
        <w:rPr>
          <w:rFonts w:ascii="Consolas" w:hAnsi="Consolas"/>
          <w:sz w:val="18"/>
        </w:rPr>
        <w:t>NC_047046.1     40795147   .--.--.---.--.--.---.--.--.--.--.-.--.-.-........             40795168</w:t>
      </w:r>
    </w:p>
    <w:p>
      <w:r>
        <w:rPr>
          <w:rFonts w:ascii="Consolas" w:hAnsi="Consolas"/>
          <w:sz w:val="18"/>
        </w:rPr>
        <w:t>NC_047046.1     40795151   .--.--.---.--.--.---.--.--.--.--.-.--.-.-........             40795172</w:t>
      </w:r>
    </w:p>
    <w:p>
      <w:r>
        <w:rPr>
          <w:rFonts w:ascii="Consolas" w:hAnsi="Consolas"/>
          <w:sz w:val="18"/>
        </w:rPr>
        <w:t>NC_047046.1     40795155   .--.--.---.--.--.---.--.--.--.--.-.--.-.-........             40795176</w:t>
      </w:r>
    </w:p>
    <w:p>
      <w:r>
        <w:rPr>
          <w:rFonts w:ascii="Consolas" w:hAnsi="Consolas"/>
          <w:sz w:val="18"/>
        </w:rPr>
        <w:t>NC_047046.1     40795159   .--.--.---.--.--.---.--.--.--.--.-.--.-.-........             40795180</w:t>
      </w:r>
    </w:p>
    <w:p>
      <w:r>
        <w:rPr>
          <w:rFonts w:ascii="Consolas" w:hAnsi="Consolas"/>
          <w:sz w:val="18"/>
        </w:rPr>
        <w:t>NC_047046.1     43530435   .--.--.---.--.--.---.--.--.--.--.-.--.-.-........             43530414</w:t>
      </w:r>
    </w:p>
    <w:p>
      <w:r>
        <w:rPr>
          <w:rFonts w:ascii="Consolas" w:hAnsi="Consolas"/>
          <w:sz w:val="18"/>
        </w:rPr>
        <w:t>NC_047046.1     46711631   .--.--.---.--.--.---.--.--.--.--.-.--.-.-...........          46711607</w:t>
      </w:r>
    </w:p>
    <w:p>
      <w:r>
        <w:rPr>
          <w:rFonts w:ascii="Consolas" w:hAnsi="Consolas"/>
          <w:sz w:val="18"/>
        </w:rPr>
        <w:t>NC_047046.1     51450178   .--.--.---.--.--.---.--.--.--.--.-.--.-.-........             51450157</w:t>
      </w:r>
    </w:p>
    <w:p>
      <w:r>
        <w:rPr>
          <w:rFonts w:ascii="Consolas" w:hAnsi="Consolas"/>
          <w:sz w:val="18"/>
        </w:rPr>
        <w:t>NC_047046.1     52696088   .--.--.---.--.--.---.--.--.--.--.-.--.-.-........             52696067</w:t>
      </w:r>
    </w:p>
    <w:p>
      <w:r>
        <w:rPr>
          <w:rFonts w:ascii="Consolas" w:hAnsi="Consolas"/>
          <w:sz w:val="18"/>
        </w:rPr>
        <w:t>NC_047046.1     52696092   .--.--.---.--.--.---.--.--.--.--.-.--.-.-........             52696071</w:t>
      </w:r>
    </w:p>
    <w:p>
      <w:r>
        <w:rPr>
          <w:rFonts w:ascii="Consolas" w:hAnsi="Consolas"/>
          <w:sz w:val="18"/>
        </w:rPr>
        <w:t>NC_047046.1     52696096   .--.--.---.--.--.---.--.--.--.--.-.--.-.-........             52696075</w:t>
      </w:r>
    </w:p>
    <w:p>
      <w:r>
        <w:rPr>
          <w:rFonts w:ascii="Consolas" w:hAnsi="Consolas"/>
          <w:sz w:val="18"/>
        </w:rPr>
        <w:t>NC_047046.1     52696100   .--.--.---.--.--.---.--.--.--.--.-.--.-.-........             52696079</w:t>
      </w:r>
    </w:p>
    <w:p>
      <w:r>
        <w:rPr>
          <w:rFonts w:ascii="Consolas" w:hAnsi="Consolas"/>
          <w:sz w:val="18"/>
        </w:rPr>
        <w:t>NC_047046.1     52696104   .--.--.---.--.--.---.--.--.--.--.-.--.-.-........             52696083</w:t>
      </w:r>
    </w:p>
    <w:p>
      <w:r>
        <w:rPr>
          <w:rFonts w:ascii="Consolas" w:hAnsi="Consolas"/>
          <w:sz w:val="18"/>
        </w:rPr>
        <w:t>NC_047046.1     53932110   .--.--.---.--.--.---.--.--.--.--.-.--.-.-........             53932089</w:t>
      </w:r>
    </w:p>
    <w:p>
      <w:r>
        <w:rPr>
          <w:rFonts w:ascii="Consolas" w:hAnsi="Consolas"/>
          <w:sz w:val="18"/>
        </w:rPr>
        <w:t>NC_047046.1     56257737   .--.--.---.--.--.---.--.--.--.--.-.--.-.-........             56257716</w:t>
      </w:r>
    </w:p>
    <w:p>
      <w:r>
        <w:rPr>
          <w:rFonts w:ascii="Consolas" w:hAnsi="Consolas"/>
          <w:sz w:val="18"/>
        </w:rPr>
        <w:t>NC_047046.1     56257741   .--.--.---.--.--.---.--.--.--.--.-.--.-.-........             56257720</w:t>
      </w:r>
    </w:p>
    <w:p>
      <w:r>
        <w:rPr>
          <w:rFonts w:ascii="Consolas" w:hAnsi="Consolas"/>
          <w:sz w:val="18"/>
        </w:rPr>
        <w:t>NC_047046.1     56320351   .--.--.---.--.--.---.--.--.--.--.-.--.-.-........             56320372</w:t>
      </w:r>
    </w:p>
    <w:p>
      <w:r>
        <w:rPr>
          <w:rFonts w:ascii="Consolas" w:hAnsi="Consolas"/>
          <w:sz w:val="18"/>
        </w:rPr>
        <w:t>NC_047046.1     56386815   .--.--.---.--.--.---.--.--.--.--.-.--.-.-........             56386794</w:t>
      </w:r>
    </w:p>
    <w:p>
      <w:r>
        <w:rPr>
          <w:rFonts w:ascii="Consolas" w:hAnsi="Consolas"/>
          <w:sz w:val="18"/>
        </w:rPr>
        <w:t>NC_047046.1     56386819   .--.--.---.--.--.---.--.--.--.--.-.--.-.-........             56386798</w:t>
      </w:r>
    </w:p>
    <w:p>
      <w:r>
        <w:rPr>
          <w:rFonts w:ascii="Consolas" w:hAnsi="Consolas"/>
          <w:sz w:val="18"/>
        </w:rPr>
        <w:t>NC_047046.1     56386823   .--.--.---.--.--.---.--.--.--.--.-.--.-.-........             56386802</w:t>
      </w:r>
    </w:p>
    <w:p>
      <w:r>
        <w:rPr>
          <w:rFonts w:ascii="Consolas" w:hAnsi="Consolas"/>
          <w:sz w:val="18"/>
        </w:rPr>
        <w:t>NC_047046.1     57919172   .--.--.---.--.--.---.--.--.--.--.-.--.-.-........             57919193</w:t>
      </w:r>
    </w:p>
    <w:p>
      <w:r>
        <w:rPr>
          <w:rFonts w:ascii="Consolas" w:hAnsi="Consolas"/>
          <w:sz w:val="18"/>
        </w:rPr>
        <w:t>NC_047046.1     57919176   .--.--.---.--.--.---.--.--.--.--.-.--.-.-........             57919197</w:t>
      </w:r>
    </w:p>
    <w:p>
      <w:r>
        <w:rPr>
          <w:rFonts w:ascii="Consolas" w:hAnsi="Consolas"/>
          <w:sz w:val="18"/>
        </w:rPr>
        <w:t>NC_047046.1     57919180   .--.--.---.--.--.---.--.--.--.--.-.--.-.-........             57919201</w:t>
      </w:r>
    </w:p>
    <w:p>
      <w:r>
        <w:rPr>
          <w:rFonts w:ascii="Consolas" w:hAnsi="Consolas"/>
          <w:sz w:val="18"/>
        </w:rPr>
        <w:t>NC_047046.1     57919184   .--.--.---.--.--.---.--.--.--.--.-.--.-.-........             57919205</w:t>
      </w:r>
    </w:p>
    <w:p>
      <w:r>
        <w:rPr>
          <w:rFonts w:ascii="Consolas" w:hAnsi="Consolas"/>
          <w:sz w:val="18"/>
        </w:rPr>
        <w:t>NC_047046.1     67646127   .--.--.---.--.--.---.--.--.--.--.-.--.-.-........             67646148</w:t>
      </w:r>
    </w:p>
    <w:p>
      <w:r>
        <w:rPr>
          <w:rFonts w:ascii="Consolas" w:hAnsi="Consolas"/>
          <w:sz w:val="18"/>
        </w:rPr>
        <w:t>NC_047046.1     68678197   .--.--.---.--.--.---.--.--.--.--.-.--.-.-........             68678176</w:t>
      </w:r>
    </w:p>
    <w:p>
      <w:r>
        <w:rPr>
          <w:rFonts w:ascii="Consolas" w:hAnsi="Consolas"/>
          <w:sz w:val="18"/>
        </w:rPr>
        <w:t>NC_047046.1     68678201   .--.--.---.--.--.---.--.--.--.--.-.--.-.-........             68678180</w:t>
      </w:r>
    </w:p>
    <w:p>
      <w:r>
        <w:rPr>
          <w:rFonts w:ascii="Consolas" w:hAnsi="Consolas"/>
          <w:sz w:val="18"/>
        </w:rPr>
        <w:t>NC_047046.1     68678205   .--.--.---.--.--.---.--.--.--.--.-.--.-.-........             68678184</w:t>
      </w:r>
    </w:p>
    <w:p>
      <w:r>
        <w:rPr>
          <w:rFonts w:ascii="Consolas" w:hAnsi="Consolas"/>
          <w:sz w:val="18"/>
        </w:rPr>
        <w:t>NC_047046.1     68678209   .--.--.---.--.--.---.--.--.--.--.-.--.-.-........             68678188</w:t>
      </w:r>
    </w:p>
    <w:p>
      <w:r>
        <w:rPr>
          <w:rFonts w:ascii="Consolas" w:hAnsi="Consolas"/>
          <w:sz w:val="18"/>
        </w:rPr>
        <w:t>NC_047046.1     69725407   .--.--.---.--.--.---.--.--.--.--.-.--.-.-........             69725386</w:t>
      </w:r>
    </w:p>
    <w:p>
      <w:r>
        <w:rPr>
          <w:rFonts w:ascii="Consolas" w:hAnsi="Consolas"/>
          <w:sz w:val="18"/>
        </w:rPr>
        <w:t>NC_047046.1     69725411   .--.--.---.--.--.---.--.--.--.--.-.--.-.-........             69725390</w:t>
      </w:r>
    </w:p>
    <w:p>
      <w:r>
        <w:rPr>
          <w:rFonts w:ascii="Consolas" w:hAnsi="Consolas"/>
          <w:sz w:val="18"/>
        </w:rPr>
        <w:t>NC_047046.1     76132731   .--.--.---.--.--.---.--.--.--.--.-.--.-.-........             76132752</w:t>
      </w:r>
    </w:p>
    <w:p>
      <w:r>
        <w:rPr>
          <w:rFonts w:ascii="Consolas" w:hAnsi="Consolas"/>
          <w:sz w:val="18"/>
        </w:rPr>
        <w:t>NC_047046.1     76132735   .--.--.---.--.--.---.--.--.--.--.-.--.-.-........             76132756</w:t>
      </w:r>
    </w:p>
    <w:p>
      <w:r>
        <w:rPr>
          <w:rFonts w:ascii="Consolas" w:hAnsi="Consolas"/>
          <w:sz w:val="18"/>
        </w:rPr>
        <w:t>NC_047046.1     76132739   .--.--.---.--.--.---.--.--.--.--.-.--.-.-........             76132760</w:t>
      </w:r>
    </w:p>
    <w:p>
      <w:r>
        <w:rPr>
          <w:rFonts w:ascii="Consolas" w:hAnsi="Consolas"/>
          <w:sz w:val="18"/>
        </w:rPr>
        <w:t>NC_047046.1     76132743   .--.--.---.--.--.---.--.--.--.--.-.--.-.-........             76132764</w:t>
      </w:r>
    </w:p>
    <w:p>
      <w:r>
        <w:rPr>
          <w:rFonts w:ascii="Consolas" w:hAnsi="Consolas"/>
          <w:sz w:val="18"/>
        </w:rPr>
        <w:t>NC_047046.1     76132747   .--.--.---.--.--.---.--.--.--.--.-.--.-.-........             76132768</w:t>
      </w:r>
    </w:p>
    <w:p>
      <w:r>
        <w:rPr>
          <w:rFonts w:ascii="Consolas" w:hAnsi="Consolas"/>
          <w:sz w:val="18"/>
        </w:rPr>
        <w:t>NC_047046.1     80934934   .--.--.---.--.--.---.--.--.--.--.-.--.-.-........             80934955</w:t>
      </w:r>
    </w:p>
    <w:p>
      <w:r>
        <w:rPr>
          <w:rFonts w:ascii="Consolas" w:hAnsi="Consolas"/>
          <w:sz w:val="18"/>
        </w:rPr>
        <w:t>NC_047046.1     80934938   .--.--.---.--.--.---.--.--.--.--.-.--.-.-........             80934959</w:t>
      </w:r>
    </w:p>
    <w:p>
      <w:r>
        <w:rPr>
          <w:rFonts w:ascii="Consolas" w:hAnsi="Consolas"/>
          <w:sz w:val="18"/>
        </w:rPr>
        <w:t>NC_047046.1     81482699   .--.--.---.--.--.---.--.--.--.--.-.--.-.-.........            81482721</w:t>
      </w:r>
    </w:p>
    <w:p>
      <w:r>
        <w:rPr>
          <w:rFonts w:ascii="Consolas" w:hAnsi="Consolas"/>
          <w:sz w:val="18"/>
        </w:rPr>
        <w:t>NC_047046.1     82810722   .--.--.---.--.--.---.--.--.--.--.-.--.-.-........             82810701</w:t>
      </w:r>
    </w:p>
    <w:p>
      <w:r>
        <w:rPr>
          <w:rFonts w:ascii="Consolas" w:hAnsi="Consolas"/>
          <w:sz w:val="18"/>
        </w:rPr>
        <w:t>NC_047046.1     82810726   .--.--.---.--.--.---.--.--.--.--.-.--.-.-........             82810705</w:t>
      </w:r>
    </w:p>
    <w:p>
      <w:r>
        <w:rPr>
          <w:rFonts w:ascii="Consolas" w:hAnsi="Consolas"/>
          <w:sz w:val="18"/>
        </w:rPr>
        <w:t>NC_047046.1     83473518   .--.--.---.--.--.---.--.--.--.--.-.--.-.-........             83473539</w:t>
      </w:r>
    </w:p>
    <w:p>
      <w:r>
        <w:rPr>
          <w:rFonts w:ascii="Consolas" w:hAnsi="Consolas"/>
          <w:sz w:val="18"/>
        </w:rPr>
        <w:t>NC_047046.1     83473522   .--.--.---.--.--.---.--.--.--.--.-.--.-.-........             83473543</w:t>
      </w:r>
    </w:p>
    <w:p>
      <w:r>
        <w:rPr>
          <w:rFonts w:ascii="Consolas" w:hAnsi="Consolas"/>
          <w:sz w:val="18"/>
        </w:rPr>
        <w:t>NC_047046.1     83473526   .--.--.---.--.--.---.--.--.--.--.-.--.-.-........             83473547</w:t>
      </w:r>
    </w:p>
    <w:p>
      <w:r>
        <w:rPr>
          <w:rFonts w:ascii="Consolas" w:hAnsi="Consolas"/>
          <w:sz w:val="18"/>
        </w:rPr>
        <w:t>NC_047046.1     83473530   .--.--.---.--.--.---.--.--.--.--.-.--.-.-........             83473551</w:t>
      </w:r>
    </w:p>
    <w:p>
      <w:r>
        <w:rPr>
          <w:rFonts w:ascii="Consolas" w:hAnsi="Consolas"/>
          <w:sz w:val="18"/>
        </w:rPr>
        <w:t>NC_047046.1     84856182   .--.--.---.--.--.---.--.--.--.--.-.--.-.-........             84856203</w:t>
      </w:r>
    </w:p>
    <w:p>
      <w:r>
        <w:rPr>
          <w:rFonts w:ascii="Consolas" w:hAnsi="Consolas"/>
          <w:sz w:val="18"/>
        </w:rPr>
        <w:t>NC_047046.1     84856186   .--.--.---.--.--.---.--.--.--.--.-.--.-.-........             84856207</w:t>
      </w:r>
    </w:p>
    <w:p>
      <w:r>
        <w:rPr>
          <w:rFonts w:ascii="Consolas" w:hAnsi="Consolas"/>
          <w:sz w:val="18"/>
        </w:rPr>
        <w:t>NC_047046.1     84856190   .--.--.---.--.--.---.--.--.--.--.-.--.-.-........             84856211</w:t>
      </w:r>
    </w:p>
    <w:p>
      <w:r>
        <w:rPr>
          <w:rFonts w:ascii="Consolas" w:hAnsi="Consolas"/>
          <w:sz w:val="18"/>
        </w:rPr>
        <w:t>NC_047046.1     24486706   .--.--.---.--.--.---.--.--.--.--.-.--C-.-........             24486685</w:t>
      </w:r>
    </w:p>
    <w:p>
      <w:r>
        <w:rPr>
          <w:rFonts w:ascii="Consolas" w:hAnsi="Consolas"/>
          <w:sz w:val="18"/>
        </w:rPr>
        <w:t>NC_047046.1     24486710   .--.--.---.--.--.---.--.--.--.--.-.--.-.-..C.....             24486689</w:t>
      </w:r>
    </w:p>
    <w:p>
      <w:r>
        <w:rPr>
          <w:rFonts w:ascii="Consolas" w:hAnsi="Consolas"/>
          <w:sz w:val="18"/>
        </w:rPr>
        <w:t>NC_047046.1     55316234   .--.--.---.--.--.---.--.--.--.--.-.--.-.-..C.....             55316255</w:t>
      </w:r>
    </w:p>
    <w:p>
      <w:r>
        <w:rPr>
          <w:rFonts w:ascii="Consolas" w:hAnsi="Consolas"/>
          <w:sz w:val="18"/>
        </w:rPr>
        <w:t>NC_047046.1     55316238   .--.--.---.--.--.---.--.--.--.--.-.--C-.-........             55316259</w:t>
      </w:r>
    </w:p>
    <w:p>
      <w:r>
        <w:rPr>
          <w:rFonts w:ascii="Consolas" w:hAnsi="Consolas"/>
          <w:sz w:val="18"/>
        </w:rPr>
        <w:t>NC_047046.1     55316242   .--.--.---.--.--.---.--.--C--.--.-.--.-.-........             55316263</w:t>
      </w:r>
    </w:p>
    <w:p>
      <w:r>
        <w:rPr>
          <w:rFonts w:ascii="Consolas" w:hAnsi="Consolas"/>
          <w:sz w:val="18"/>
        </w:rPr>
        <w:t>NC_047046.1     69711745   .--.--.---.--C--.---.--.--.--.--.-.--.-.-........             69711724</w:t>
      </w:r>
    </w:p>
    <w:p>
      <w:r>
        <w:rPr>
          <w:rFonts w:ascii="Consolas" w:hAnsi="Consolas"/>
          <w:sz w:val="18"/>
        </w:rPr>
        <w:t>NC_047046.1     69711749   .--.--.---.--.--.---.--.--C--.--.-.--.-.-........             69711728</w:t>
      </w:r>
    </w:p>
    <w:p>
      <w:r>
        <w:rPr>
          <w:rFonts w:ascii="Consolas" w:hAnsi="Consolas"/>
          <w:sz w:val="18"/>
        </w:rPr>
        <w:t>NC_047046.1     69711753   .--.--.---.--.--.---.--.--.--.--.-.--C-.-........             69711732</w:t>
      </w:r>
    </w:p>
    <w:p>
      <w:r>
        <w:rPr>
          <w:rFonts w:ascii="Consolas" w:hAnsi="Consolas"/>
          <w:sz w:val="18"/>
        </w:rPr>
        <w:t>NC_047046.1     69711757   .--.--.---.--.--.---.--.--.--.--.-.--.-.-..C.....             69711736</w:t>
      </w:r>
    </w:p>
    <w:p>
      <w:r>
        <w:rPr>
          <w:rFonts w:ascii="Consolas" w:hAnsi="Consolas"/>
          <w:sz w:val="18"/>
        </w:rPr>
        <w:t>NC_047046.1     8791763    .--.--G---.--.--.---G--.--.--.--.-.--.-.-........             8791784</w:t>
      </w:r>
    </w:p>
    <w:p>
      <w:r>
        <w:rPr>
          <w:rFonts w:ascii="Consolas" w:hAnsi="Consolas"/>
          <w:sz w:val="18"/>
        </w:rPr>
        <w:t>NC_047046.1     8791767    .--.--G---.--.--.---.--.--.--.--.-.--.-.-........             8791788</w:t>
      </w:r>
    </w:p>
    <w:p>
      <w:r>
        <w:rPr>
          <w:rFonts w:ascii="Consolas" w:hAnsi="Consolas"/>
          <w:sz w:val="18"/>
        </w:rPr>
        <w:t>NC_047046.1     8791771    .--.--.---.--.--.---.--.--.--.--.-.--.-.-........             8791792</w:t>
      </w:r>
    </w:p>
    <w:p>
      <w:r>
        <w:rPr>
          <w:rFonts w:ascii="Consolas" w:hAnsi="Consolas"/>
          <w:sz w:val="18"/>
        </w:rPr>
        <w:t>NC_047046.1     9487531    .--.--.---.--.--.---.--.--A--A--.-.--.-.-........             9487552</w:t>
      </w:r>
    </w:p>
    <w:p>
      <w:r>
        <w:rPr>
          <w:rFonts w:ascii="Consolas" w:hAnsi="Consolas"/>
          <w:sz w:val="18"/>
        </w:rPr>
        <w:t>NC_047046.1     11251252   .--C--.---.--.--.---G--.--.--.--.-.--.-.-........             11251273</w:t>
      </w:r>
    </w:p>
    <w:p>
      <w:r>
        <w:rPr>
          <w:rFonts w:ascii="Consolas" w:hAnsi="Consolas"/>
          <w:sz w:val="18"/>
        </w:rPr>
        <w:t>NC_047046.1     37892543   C--.--.---.--C--.---.--.--.--.--.-.--.-.-.........            37892565</w:t>
      </w:r>
    </w:p>
    <w:p>
      <w:r>
        <w:rPr>
          <w:rFonts w:ascii="Consolas" w:hAnsi="Consolas"/>
          <w:sz w:val="18"/>
        </w:rPr>
        <w:t>NC_047046.1     54250603   .--.--.---.--.--.---.--.--.--.--.-.--.-.-..G.....             54250624</w:t>
      </w:r>
    </w:p>
    <w:p>
      <w:r>
        <w:rPr>
          <w:rFonts w:ascii="Consolas" w:hAnsi="Consolas"/>
          <w:sz w:val="18"/>
        </w:rPr>
        <w:t>NC_047046.1     6312902    .--.--.---.--.--.---.--.--.--.--.-.--.-.-....                 6312885</w:t>
      </w:r>
    </w:p>
    <w:p>
      <w:r>
        <w:rPr>
          <w:rFonts w:ascii="Consolas" w:hAnsi="Consolas"/>
          <w:sz w:val="18"/>
        </w:rPr>
        <w:t>NC_047046.1     7663108    .--.--.---.--.--.---.--.--.--.--.-.--.-.-.......              7663088</w:t>
      </w:r>
    </w:p>
    <w:p>
      <w:r>
        <w:rPr>
          <w:rFonts w:ascii="Consolas" w:hAnsi="Consolas"/>
          <w:sz w:val="18"/>
        </w:rPr>
        <w:t>NC_047046.1     8002608    .--.--.---.--.--.---.--.--.--.--.-.--.-.-........             8002587</w:t>
      </w:r>
    </w:p>
    <w:p>
      <w:r>
        <w:rPr>
          <w:rFonts w:ascii="Consolas" w:hAnsi="Consolas"/>
          <w:sz w:val="18"/>
        </w:rPr>
        <w:t>NC_047046.1     8791783    .--.--.---.--.--.---.--.--.--.--.-.--.-.-.......              8791803</w:t>
      </w:r>
    </w:p>
    <w:p>
      <w:r>
        <w:rPr>
          <w:rFonts w:ascii="Consolas" w:hAnsi="Consolas"/>
          <w:sz w:val="18"/>
        </w:rPr>
        <w:t>NC_047046.1     15520358   .--.--.---.--.--.---.--.--.--.--.-.--.-.-.......              15520338</w:t>
      </w:r>
    </w:p>
    <w:p>
      <w:r>
        <w:rPr>
          <w:rFonts w:ascii="Consolas" w:hAnsi="Consolas"/>
          <w:sz w:val="18"/>
        </w:rPr>
        <w:t>NC_047046.1     34617841   .--.--.---.--.--.---.--.--.--.--.-.--.-.-.....                34617859</w:t>
      </w:r>
    </w:p>
    <w:p>
      <w:r>
        <w:rPr>
          <w:rFonts w:ascii="Consolas" w:hAnsi="Consolas"/>
          <w:sz w:val="18"/>
        </w:rPr>
        <w:t>NC_047046.1     43530439   .--.--.---.--.--.---.--.--.--.--.-.--.-.-........             43530418</w:t>
      </w:r>
    </w:p>
    <w:p>
      <w:r>
        <w:rPr>
          <w:rFonts w:ascii="Consolas" w:hAnsi="Consolas"/>
          <w:sz w:val="18"/>
        </w:rPr>
        <w:t>NC_047046.1     56320347   .--.--.---.--.--.---.--.--.--.--.-.--.-.-........             56320368</w:t>
      </w:r>
    </w:p>
    <w:p>
      <w:r>
        <w:rPr>
          <w:rFonts w:ascii="Consolas" w:hAnsi="Consolas"/>
          <w:sz w:val="18"/>
        </w:rPr>
        <w:t>NC_047046.1     56320355   .--.--.---.--.--.---.--.--.--.--.-.--.-.-.......              56320375</w:t>
      </w:r>
    </w:p>
    <w:p>
      <w:r>
        <w:rPr>
          <w:rFonts w:ascii="Consolas" w:hAnsi="Consolas"/>
          <w:sz w:val="18"/>
        </w:rPr>
        <w:t>NC_047046.1     69711765   .--.--.---.--.--.---.--.--.--.--.-.--.-.-........             69711744</w:t>
      </w:r>
    </w:p>
    <w:p>
      <w:r>
        <w:rPr>
          <w:rFonts w:ascii="Consolas" w:hAnsi="Consolas"/>
          <w:sz w:val="18"/>
        </w:rPr>
        <w:t>NC_047046.1     83473514   .--.--.---.--.--.---.--.--.--.--.-.--.-.-........             83473535</w:t>
      </w:r>
    </w:p>
    <w:p>
      <w:r>
        <w:rPr>
          <w:rFonts w:ascii="Consolas" w:hAnsi="Consolas"/>
          <w:sz w:val="18"/>
        </w:rPr>
        <w:t>NC_047046.1     19876165   .--.--.---.--.--.---.--.--.--.--.-.--.-.-...                  19876181</w:t>
      </w:r>
    </w:p>
    <w:p>
      <w:r>
        <w:rPr>
          <w:rFonts w:ascii="Consolas" w:hAnsi="Consolas"/>
          <w:sz w:val="18"/>
        </w:rPr>
        <w:t>NC_047046.1     62432427   .--.--.---C--.--.---.--.--.--.--.-.--.-.-......               62432408</w:t>
      </w:r>
    </w:p>
    <w:p>
      <w:r>
        <w:rPr>
          <w:rFonts w:ascii="Consolas" w:hAnsi="Consolas"/>
          <w:sz w:val="18"/>
        </w:rPr>
        <w:t>NC_047046.1     71057880   .--.--.---.--.--.---.--.--.--.--.-.--.-.-....T.....           71057903</w:t>
      </w:r>
    </w:p>
    <w:p>
      <w:r>
        <w:rPr>
          <w:rFonts w:ascii="Consolas" w:hAnsi="Consolas"/>
          <w:sz w:val="18"/>
        </w:rPr>
        <w:t>NC_047046.1     4062913    .--.--.---.--.--.---.--.--.--.--.-.--.-.-......               4062894</w:t>
      </w:r>
    </w:p>
    <w:p>
      <w:r>
        <w:rPr>
          <w:rFonts w:ascii="Consolas" w:hAnsi="Consolas"/>
          <w:sz w:val="18"/>
        </w:rPr>
        <w:t>NC_047046.1     4062921    .--.--.---.--.--.---.--.--.--.--.-.--.-.-........             4062900</w:t>
      </w:r>
    </w:p>
    <w:p>
      <w:r>
        <w:rPr>
          <w:rFonts w:ascii="Consolas" w:hAnsi="Consolas"/>
          <w:sz w:val="18"/>
        </w:rPr>
        <w:t>NC_047046.1     4780331    .--.--.---.--.--.---.--.--.--.--.-.--.-.-......               4780350</w:t>
      </w:r>
    </w:p>
    <w:p>
      <w:r>
        <w:rPr>
          <w:rFonts w:ascii="Consolas" w:hAnsi="Consolas"/>
          <w:sz w:val="18"/>
        </w:rPr>
        <w:t>NC_047046.1     10234429   .--.--.---.--.--.---.--.--.--.--.-.--.-.-......               10234410</w:t>
      </w:r>
    </w:p>
    <w:p>
      <w:r>
        <w:rPr>
          <w:rFonts w:ascii="Consolas" w:hAnsi="Consolas"/>
          <w:sz w:val="18"/>
        </w:rPr>
        <w:t>NC_047046.1     13673490   .--.--.---.--.--.---.--.--.--.--.-.--.-.-..........           13673467</w:t>
      </w:r>
    </w:p>
    <w:p>
      <w:r>
        <w:rPr>
          <w:rFonts w:ascii="Consolas" w:hAnsi="Consolas"/>
          <w:sz w:val="18"/>
        </w:rPr>
        <w:t>NC_047046.1     15885058   .--.--.---.--.--.---.--.--.--.--.-.--.-.-........             15885079</w:t>
      </w:r>
    </w:p>
    <w:p>
      <w:r>
        <w:rPr>
          <w:rFonts w:ascii="Consolas" w:hAnsi="Consolas"/>
          <w:sz w:val="18"/>
        </w:rPr>
        <w:t>NC_047046.1     15885086   .--.--.---.--.--.---.--.--.--.--.-.--.-.-......               15885105</w:t>
      </w:r>
    </w:p>
    <w:p>
      <w:r>
        <w:rPr>
          <w:rFonts w:ascii="Consolas" w:hAnsi="Consolas"/>
          <w:sz w:val="18"/>
        </w:rPr>
        <w:t>NC_047046.1     26108035   .--.--.---.--.--.---.--.--.--.--.-.--.-.-......               26108054</w:t>
      </w:r>
    </w:p>
    <w:p>
      <w:r>
        <w:rPr>
          <w:rFonts w:ascii="Consolas" w:hAnsi="Consolas"/>
          <w:sz w:val="18"/>
        </w:rPr>
        <w:t>NC_047046.1     27945444   .--.--.---.--.--.---.--.--.--.--.-.--.-.-......               27945463</w:t>
      </w:r>
    </w:p>
    <w:p>
      <w:r>
        <w:rPr>
          <w:rFonts w:ascii="Consolas" w:hAnsi="Consolas"/>
          <w:sz w:val="18"/>
        </w:rPr>
        <w:t>NC_047046.1     28027196   .--.--.---.--.--.---.--.--.--.--.-.--.-.-.........            28027218</w:t>
      </w:r>
    </w:p>
    <w:p>
      <w:r>
        <w:rPr>
          <w:rFonts w:ascii="Consolas" w:hAnsi="Consolas"/>
          <w:sz w:val="18"/>
        </w:rPr>
        <w:t>NC_047046.1     28174480   .--.--.---.--.--.---.--.--.--.--.-.--.-.-.........            28174458</w:t>
      </w:r>
    </w:p>
    <w:p>
      <w:r>
        <w:rPr>
          <w:rFonts w:ascii="Consolas" w:hAnsi="Consolas"/>
          <w:sz w:val="18"/>
        </w:rPr>
        <w:t>NC_047046.1     28191269   .--.--.---.--.--.---.--.--.--.--.-.--.-.-........             28191248</w:t>
      </w:r>
    </w:p>
    <w:p>
      <w:r>
        <w:rPr>
          <w:rFonts w:ascii="Consolas" w:hAnsi="Consolas"/>
          <w:sz w:val="18"/>
        </w:rPr>
        <w:t>NC_047046.1     34180403   .--.--.---.--.--.---.--.--.--.--.-.--.-.-......               34180384</w:t>
      </w:r>
    </w:p>
    <w:p>
      <w:r>
        <w:rPr>
          <w:rFonts w:ascii="Consolas" w:hAnsi="Consolas"/>
          <w:sz w:val="18"/>
        </w:rPr>
        <w:t>NC_047046.1     40795163   .--.--.---.--.--.---.--.--.--.--.-.--.-.-......               40795182</w:t>
      </w:r>
    </w:p>
    <w:p>
      <w:r>
        <w:rPr>
          <w:rFonts w:ascii="Consolas" w:hAnsi="Consolas"/>
          <w:sz w:val="18"/>
        </w:rPr>
        <w:t>NC_047046.1     51450182   .--.--.---.--.--.---.--.--.--.--.-.--.-.-........             51450161</w:t>
      </w:r>
    </w:p>
    <w:p>
      <w:r>
        <w:rPr>
          <w:rFonts w:ascii="Consolas" w:hAnsi="Consolas"/>
          <w:sz w:val="18"/>
        </w:rPr>
        <w:t>NC_047046.1     67646123   .--.--.---.--.--.---.--.--.--.--.-.--.-.-........             67646144</w:t>
      </w:r>
    </w:p>
    <w:p>
      <w:r>
        <w:rPr>
          <w:rFonts w:ascii="Consolas" w:hAnsi="Consolas"/>
          <w:sz w:val="18"/>
        </w:rPr>
        <w:t>NC_047046.1     68678193   .--.--.---.--.--.---.--.--.--.--.-.--.-.-......               68678174</w:t>
      </w:r>
    </w:p>
    <w:p>
      <w:r>
        <w:rPr>
          <w:rFonts w:ascii="Consolas" w:hAnsi="Consolas"/>
          <w:sz w:val="18"/>
        </w:rPr>
        <w:t>NC_047046.1     69711761   .--.--.---.--.--.---.--.--.--.--.-.--.-.-......               69711742</w:t>
      </w:r>
    </w:p>
    <w:p>
      <w:r>
        <w:rPr>
          <w:rFonts w:ascii="Consolas" w:hAnsi="Consolas"/>
          <w:sz w:val="18"/>
        </w:rPr>
        <w:t>NC_047046.1     69725403   .--.--.---.--.--.---.--.--.--.--.-.--.-.-......               69725384</w:t>
      </w:r>
    </w:p>
    <w:p>
      <w:r>
        <w:rPr>
          <w:rFonts w:ascii="Consolas" w:hAnsi="Consolas"/>
          <w:sz w:val="18"/>
        </w:rPr>
        <w:t>NC_047046.1     76132751   .--.--.---.--.--.---.--.--.--.--.-.--.-.-......               76132770</w:t>
      </w:r>
    </w:p>
    <w:p>
      <w:r>
        <w:rPr>
          <w:rFonts w:ascii="Consolas" w:hAnsi="Consolas"/>
          <w:sz w:val="18"/>
        </w:rPr>
        <w:t>NC_047046.1     80934942   .--.--.---.--.--.---.--.--.--.--.-.--.-.-......               80934961</w:t>
      </w:r>
    </w:p>
    <w:p>
      <w:r>
        <w:rPr>
          <w:rFonts w:ascii="Consolas" w:hAnsi="Consolas"/>
          <w:sz w:val="18"/>
        </w:rPr>
        <w:t>NC_047046.1     82810718   .--.--.---.--.--.---.--.--.--.--.-.--.-.-......               82810699</w:t>
      </w:r>
    </w:p>
    <w:p>
      <w:r>
        <w:rPr>
          <w:rFonts w:ascii="Consolas" w:hAnsi="Consolas"/>
          <w:sz w:val="18"/>
        </w:rPr>
        <w:t>NC_047046.1     17825650   .--.--.---.--.--.---.--.--C--.--.-.--.-.-.........            17825672</w:t>
      </w:r>
    </w:p>
    <w:p>
      <w:r>
        <w:rPr>
          <w:rFonts w:ascii="Consolas" w:hAnsi="Consolas"/>
          <w:sz w:val="18"/>
        </w:rPr>
        <w:t>NC_047046.1     26407802   .--.--.---.--.--.---.--.--.--C--.-.--.-.-.....                26407784</w:t>
      </w:r>
    </w:p>
    <w:p>
      <w:r>
        <w:rPr>
          <w:rFonts w:ascii="Consolas" w:hAnsi="Consolas"/>
          <w:sz w:val="18"/>
        </w:rPr>
        <w:t>NC_047046.1     42482430   .--.--.---C--.--.---.--.--.--.--.-.--.-.-..........           42482407</w:t>
      </w:r>
    </w:p>
    <w:p>
      <w:r>
        <w:rPr>
          <w:rFonts w:ascii="Consolas" w:hAnsi="Consolas"/>
          <w:sz w:val="18"/>
        </w:rPr>
        <w:t>NC_047046.1     57208565   .--.--.---.--.--.---.--C--.--.--.-.--.-.-.......              57208585</w:t>
      </w:r>
    </w:p>
    <w:p>
      <w:r>
        <w:rPr>
          <w:rFonts w:ascii="Consolas" w:hAnsi="Consolas"/>
          <w:sz w:val="18"/>
        </w:rPr>
        <w:t>NC_047046.1     87556230   .--.--G---.--.--.---.--.--.--.--.-.--.-.-........             87556251</w:t>
      </w:r>
    </w:p>
    <w:p>
      <w:r>
        <w:rPr>
          <w:rFonts w:ascii="Consolas" w:hAnsi="Consolas"/>
          <w:sz w:val="18"/>
        </w:rPr>
        <w:t>NC_047046.1     87556234   .--.--.---.--.--.---.--.--.--.--.-.--.-.-......               87556253</w:t>
      </w:r>
    </w:p>
    <w:p>
      <w:r>
        <w:rPr>
          <w:rFonts w:ascii="Consolas" w:hAnsi="Consolas"/>
          <w:sz w:val="18"/>
        </w:rPr>
        <w:t>NC_047046.1     2337764    .--.--.---.--.--.---.--.--.--.--.-.--.-.-...                  2337780</w:t>
      </w:r>
    </w:p>
    <w:p>
      <w:r>
        <w:rPr>
          <w:rFonts w:ascii="Consolas" w:hAnsi="Consolas"/>
          <w:sz w:val="18"/>
        </w:rPr>
        <w:t>NC_047046.1     6312906    .--.--.---.--.--.---.--.--.--.--.-.--.-.-.........            6312884</w:t>
      </w:r>
    </w:p>
    <w:p>
      <w:r>
        <w:rPr>
          <w:rFonts w:ascii="Consolas" w:hAnsi="Consolas"/>
          <w:sz w:val="18"/>
        </w:rPr>
        <w:t>NC_047046.1     8625179    .--.--.---.--.--.---.--.--.--.--.-.--.-.-........             8625158</w:t>
      </w:r>
    </w:p>
    <w:p>
      <w:r>
        <w:rPr>
          <w:rFonts w:ascii="Consolas" w:hAnsi="Consolas"/>
          <w:sz w:val="18"/>
        </w:rPr>
        <w:t>NC_047046.1     11734871   .--.--.---.--.--.---.--.--.--.--.-.--.-.-........             11734892</w:t>
      </w:r>
    </w:p>
    <w:p>
      <w:r>
        <w:rPr>
          <w:rFonts w:ascii="Consolas" w:hAnsi="Consolas"/>
          <w:sz w:val="18"/>
        </w:rPr>
        <w:t>NC_047046.1     12597656   .--.--.---.--.--.---.--.--.--.--.-.--.-.-....                 12597673</w:t>
      </w:r>
    </w:p>
    <w:p>
      <w:r>
        <w:rPr>
          <w:rFonts w:ascii="Consolas" w:hAnsi="Consolas"/>
          <w:sz w:val="18"/>
        </w:rPr>
        <w:t>NC_047046.1     12597652   .--.--.---.--.--.---.--.--.--.--.-.--.-.-.........            12597674</w:t>
      </w:r>
    </w:p>
    <w:p>
      <w:r>
        <w:rPr>
          <w:rFonts w:ascii="Consolas" w:hAnsi="Consolas"/>
          <w:sz w:val="18"/>
        </w:rPr>
        <w:t>NC_047046.1     13673486   .--.--.---.--.--.---.--.--.--.--.-.--.-.-....                 13673469</w:t>
      </w:r>
    </w:p>
    <w:p>
      <w:r>
        <w:rPr>
          <w:rFonts w:ascii="Consolas" w:hAnsi="Consolas"/>
          <w:sz w:val="18"/>
        </w:rPr>
        <w:t>NC_047046.1     23719502   .--.--.---.--.--.---.--.--.--.--.-.--.-.-.........            23719480</w:t>
      </w:r>
    </w:p>
    <w:p>
      <w:r>
        <w:rPr>
          <w:rFonts w:ascii="Consolas" w:hAnsi="Consolas"/>
          <w:sz w:val="18"/>
        </w:rPr>
        <w:t>NC_047046.1     28245196   .--.--.---.--.--.---.--.--.--.--.-.--.-.-....                 28245179</w:t>
      </w:r>
    </w:p>
    <w:p>
      <w:r>
        <w:rPr>
          <w:rFonts w:ascii="Consolas" w:hAnsi="Consolas"/>
          <w:sz w:val="18"/>
        </w:rPr>
        <w:t>NC_047046.1     31161591   .--.--.---.--.--.---.--.--.--.--.-.--.-.-.....                31161573</w:t>
      </w:r>
    </w:p>
    <w:p>
      <w:r>
        <w:rPr>
          <w:rFonts w:ascii="Consolas" w:hAnsi="Consolas"/>
          <w:sz w:val="18"/>
        </w:rPr>
        <w:t>NC_047046.1     34180415   .--.--.---.--.--.---.--.--.--.--.-.--.-.-........             34180394</w:t>
      </w:r>
    </w:p>
    <w:p>
      <w:r>
        <w:rPr>
          <w:rFonts w:ascii="Consolas" w:hAnsi="Consolas"/>
          <w:sz w:val="18"/>
        </w:rPr>
        <w:t>NC_047046.1     36738452   .--.--.---.--.--.---.--.--.--.--.-.--.-.-.........            36738430</w:t>
      </w:r>
    </w:p>
    <w:p>
      <w:r>
        <w:rPr>
          <w:rFonts w:ascii="Consolas" w:hAnsi="Consolas"/>
          <w:sz w:val="18"/>
        </w:rPr>
        <w:t>NC_047046.1     40705889   .--.--.---.--.--.---.--.--.--.--.-.--.-.-........             40705910</w:t>
      </w:r>
    </w:p>
    <w:p>
      <w:r>
        <w:rPr>
          <w:rFonts w:ascii="Consolas" w:hAnsi="Consolas"/>
          <w:sz w:val="18"/>
        </w:rPr>
        <w:t>NC_047046.1     40795139   .--.--.---.--.--.---.--.--.--.--.-.--.-.-........             40795160</w:t>
      </w:r>
    </w:p>
    <w:p>
      <w:r>
        <w:rPr>
          <w:rFonts w:ascii="Consolas" w:hAnsi="Consolas"/>
          <w:sz w:val="18"/>
        </w:rPr>
        <w:t>NC_047046.1     55316230   .--.--.---.--.--.---.--.--.--.--.-.--.-.-......               55316249</w:t>
      </w:r>
    </w:p>
    <w:p>
      <w:r>
        <w:rPr>
          <w:rFonts w:ascii="Consolas" w:hAnsi="Consolas"/>
          <w:sz w:val="18"/>
        </w:rPr>
        <w:t>NC_047046.1     56257733   .--.--.---.--.--.---.--.--.--.--.-.--.-.-.....                56257715</w:t>
      </w:r>
    </w:p>
    <w:p>
      <w:r>
        <w:rPr>
          <w:rFonts w:ascii="Consolas" w:hAnsi="Consolas"/>
          <w:sz w:val="18"/>
        </w:rPr>
        <w:t>NC_047046.1     63566192   .--.--.---.--.--.---.--.--.--.--.-.--.-.-.                    63566178</w:t>
      </w:r>
    </w:p>
    <w:p>
      <w:r>
        <w:rPr>
          <w:rFonts w:ascii="Consolas" w:hAnsi="Consolas"/>
          <w:sz w:val="18"/>
        </w:rPr>
        <w:t>NC_047046.1     65485391   .--.--.---.--.--.---.--.--.--.--.-.--.-.-....                 65485374</w:t>
      </w:r>
    </w:p>
    <w:p>
      <w:r>
        <w:rPr>
          <w:rFonts w:ascii="Consolas" w:hAnsi="Consolas"/>
          <w:sz w:val="18"/>
        </w:rPr>
        <w:t>NC_047046.1     69725415   .--.--.---.--.--.---.--.--.--.--.-.--.-.-........             69725394</w:t>
      </w:r>
    </w:p>
    <w:p>
      <w:r>
        <w:rPr>
          <w:rFonts w:ascii="Consolas" w:hAnsi="Consolas"/>
          <w:sz w:val="18"/>
        </w:rPr>
        <w:t>NC_047046.1     71036186   .--.--.---.--.--.---.--.--.--.--.-.--.-.-....                 71036203</w:t>
      </w:r>
    </w:p>
    <w:p>
      <w:r>
        <w:rPr>
          <w:rFonts w:ascii="Consolas" w:hAnsi="Consolas"/>
          <w:sz w:val="18"/>
        </w:rPr>
        <w:t>NC_047046.1     71036182   .--.--.---.--.--.---.--.--.--.--.-.--.-.-.........            71036204</w:t>
      </w:r>
    </w:p>
    <w:p>
      <w:r>
        <w:rPr>
          <w:rFonts w:ascii="Consolas" w:hAnsi="Consolas"/>
          <w:sz w:val="18"/>
        </w:rPr>
        <w:t>NC_047046.1     76086648   .--.--.---.--.--.---.--.--.--.--.-.--.-.-.....                76086630</w:t>
      </w:r>
    </w:p>
    <w:p>
      <w:r>
        <w:rPr>
          <w:rFonts w:ascii="Consolas" w:hAnsi="Consolas"/>
          <w:sz w:val="18"/>
        </w:rPr>
        <w:t>NC_047046.1     76086652   .--.--.---.--.--.---.--.--.--.--.-.--.-.-........             76086631</w:t>
      </w:r>
    </w:p>
    <w:p>
      <w:r>
        <w:rPr>
          <w:rFonts w:ascii="Consolas" w:hAnsi="Consolas"/>
          <w:sz w:val="18"/>
        </w:rPr>
        <w:t>NC_047046.1     80441477   .--.--.---.--.--.---.--.--.--.--.-.--.-.-........             80441456</w:t>
      </w:r>
    </w:p>
    <w:p>
      <w:r>
        <w:rPr>
          <w:rFonts w:ascii="Consolas" w:hAnsi="Consolas"/>
          <w:sz w:val="18"/>
        </w:rPr>
        <w:t>NC_047046.1     80934930   .--.--.---.--.--.---.--.--.--.--.-.--.-.-........             80934951</w:t>
      </w:r>
    </w:p>
    <w:p>
      <w:r>
        <w:rPr>
          <w:rFonts w:ascii="Consolas" w:hAnsi="Consolas"/>
          <w:sz w:val="18"/>
        </w:rPr>
        <w:t>NC_047046.1     4475558    .--.--.---.--.--.---T--.--.--.--.-.--.-.-........             4475579</w:t>
      </w:r>
    </w:p>
    <w:p>
      <w:r>
        <w:rPr>
          <w:rFonts w:ascii="Consolas" w:hAnsi="Consolas"/>
          <w:sz w:val="18"/>
        </w:rPr>
        <w:t>NC_047046.1     4475562    .--.--T---.--.--.---.--.--.--.--.-.--.-.-.....                4475580</w:t>
      </w:r>
    </w:p>
    <w:p>
      <w:r>
        <w:rPr>
          <w:rFonts w:ascii="Consolas" w:hAnsi="Consolas"/>
          <w:sz w:val="18"/>
        </w:rPr>
        <w:t>NC_047046.1     22587957   .--.--.---.--.--.---.--.--.--.--.-.--.-.-....T....            22587935</w:t>
      </w:r>
    </w:p>
    <w:p>
      <w:r>
        <w:rPr>
          <w:rFonts w:ascii="Consolas" w:hAnsi="Consolas"/>
          <w:sz w:val="18"/>
        </w:rPr>
        <w:t>NC_047046.1     42482426   .--.--.---.--.--.---.--.--.--.--.-.--.-.-....                 42482409</w:t>
      </w:r>
    </w:p>
    <w:p>
      <w:r>
        <w:rPr>
          <w:rFonts w:ascii="Consolas" w:hAnsi="Consolas"/>
          <w:sz w:val="18"/>
        </w:rPr>
        <w:t>NC_047046.1     44960672   .--.--.---.--.--.---G--.--.--.--.-.--.-.-........             44960651</w:t>
      </w:r>
    </w:p>
    <w:p>
      <w:r>
        <w:rPr>
          <w:rFonts w:ascii="Consolas" w:hAnsi="Consolas"/>
          <w:sz w:val="18"/>
        </w:rPr>
        <w:t>NC_047046.1     72981190   .--.--.---.--.--.---.--.--.--.--G-.--.-.-...........          72981166</w:t>
      </w:r>
    </w:p>
    <w:p>
      <w:r>
        <w:rPr>
          <w:rFonts w:ascii="Consolas" w:hAnsi="Consolas"/>
          <w:sz w:val="18"/>
        </w:rPr>
        <w:t>NC_047046.1     8791779    .--.--.---.--.--.---.--.--.--.--.-.--.-.-........             8791800</w:t>
      </w:r>
    </w:p>
    <w:p>
      <w:r>
        <w:rPr>
          <w:rFonts w:ascii="Consolas" w:hAnsi="Consolas"/>
          <w:sz w:val="18"/>
        </w:rPr>
        <w:t>NC_047046.1     10234433   .--.--.---.--.--.---.--.--.--.--.-.--.-.-........             10234412</w:t>
      </w:r>
    </w:p>
    <w:p>
      <w:r>
        <w:rPr>
          <w:rFonts w:ascii="Consolas" w:hAnsi="Consolas"/>
          <w:sz w:val="18"/>
        </w:rPr>
        <w:t>NC_047046.1     10954474   .--.--.---.--.--.---.--.--.--.--.-.--.-.-...                  10954458</w:t>
      </w:r>
    </w:p>
    <w:p>
      <w:r>
        <w:rPr>
          <w:rFonts w:ascii="Consolas" w:hAnsi="Consolas"/>
          <w:sz w:val="18"/>
        </w:rPr>
        <w:t>NC_047046.1     22318701   .--.--.---.--.--.---.--.--.--.--.-.--.-.-..                   22318686</w:t>
      </w:r>
    </w:p>
    <w:p>
      <w:r>
        <w:rPr>
          <w:rFonts w:ascii="Consolas" w:hAnsi="Consolas"/>
          <w:sz w:val="18"/>
        </w:rPr>
        <w:t>NC_047046.1     23283185   .--.--.---.--.--.---.--.--.--.--.-.--.-.-....                 23283168</w:t>
      </w:r>
    </w:p>
    <w:p>
      <w:r>
        <w:rPr>
          <w:rFonts w:ascii="Consolas" w:hAnsi="Consolas"/>
          <w:sz w:val="18"/>
        </w:rPr>
        <w:t>NC_047046.1     23719498   .--.--.---.--.--.---.--.--.--.--.-.--.-.-....                 23719481</w:t>
      </w:r>
    </w:p>
    <w:p>
      <w:r>
        <w:rPr>
          <w:rFonts w:ascii="Consolas" w:hAnsi="Consolas"/>
          <w:sz w:val="18"/>
        </w:rPr>
        <w:t>NC_047046.1     28174476   .--.--.---.--.--.---.--.--.--.--.-.--.-.-....                 28174459</w:t>
      </w:r>
    </w:p>
    <w:p>
      <w:r>
        <w:rPr>
          <w:rFonts w:ascii="Consolas" w:hAnsi="Consolas"/>
          <w:sz w:val="18"/>
        </w:rPr>
        <w:t>NC_047046.1     28245200   .--.--.---.--.--.---.--.--.--.--.-.--.-.-........             28245179</w:t>
      </w:r>
    </w:p>
    <w:p>
      <w:r>
        <w:rPr>
          <w:rFonts w:ascii="Consolas" w:hAnsi="Consolas"/>
          <w:sz w:val="18"/>
        </w:rPr>
        <w:t>NC_047046.1     34617837   .--.--.---.--.--.---.--.--.--.--.-.--.-.-........             34617858</w:t>
      </w:r>
    </w:p>
    <w:p>
      <w:r>
        <w:rPr>
          <w:rFonts w:ascii="Consolas" w:hAnsi="Consolas"/>
          <w:sz w:val="18"/>
        </w:rPr>
        <w:t>NC_047046.1     39015559   .--.--.---.--.--.---.--.--.--.--.-.--.-.                      39015572</w:t>
      </w:r>
    </w:p>
    <w:p>
      <w:r>
        <w:rPr>
          <w:rFonts w:ascii="Consolas" w:hAnsi="Consolas"/>
          <w:sz w:val="18"/>
        </w:rPr>
        <w:t>NC_047046.1     46711627   .--.--.---.--.--.---.--.--.--.--.-.--.-.-....                 46711610</w:t>
      </w:r>
    </w:p>
    <w:p>
      <w:r>
        <w:rPr>
          <w:rFonts w:ascii="Consolas" w:hAnsi="Consolas"/>
          <w:sz w:val="18"/>
        </w:rPr>
        <w:t>NC_047046.1     55455364   .--.--.---.--.--.---.--.--.--.--.-.--.-.-.......              55455344</w:t>
      </w:r>
    </w:p>
    <w:p>
      <w:r>
        <w:rPr>
          <w:rFonts w:ascii="Consolas" w:hAnsi="Consolas"/>
          <w:sz w:val="18"/>
        </w:rPr>
        <w:t>NC_047046.1     63577034   .--.--.---.--.--.---.--.--.--.--.-.--.-.-...........          63577010</w:t>
      </w:r>
    </w:p>
    <w:p>
      <w:r>
        <w:rPr>
          <w:rFonts w:ascii="Consolas" w:hAnsi="Consolas"/>
          <w:sz w:val="18"/>
        </w:rPr>
        <w:t>NC_047046.1     63983670   .--.--.---.--.--.---.--.--.--.--.-.--.-.-.......              63983690</w:t>
      </w:r>
    </w:p>
    <w:p>
      <w:r>
        <w:rPr>
          <w:rFonts w:ascii="Consolas" w:hAnsi="Consolas"/>
          <w:sz w:val="18"/>
        </w:rPr>
        <w:t>NC_047046.1     65485395   .--.--.---.--.--.---.--.--.--.--.-.--.-.-........             65485374</w:t>
      </w:r>
    </w:p>
    <w:p>
      <w:r>
        <w:rPr>
          <w:rFonts w:ascii="Consolas" w:hAnsi="Consolas"/>
          <w:sz w:val="18"/>
        </w:rPr>
        <w:t>NC_047046.1     80441473   .--.--.---.--.--.---.--.--.--.--.-.--.-.-....                 80441456</w:t>
      </w:r>
    </w:p>
    <w:p>
      <w:r>
        <w:rPr>
          <w:rFonts w:ascii="Consolas" w:hAnsi="Consolas"/>
          <w:sz w:val="18"/>
        </w:rPr>
        <w:t>NC_047046.1     81482703   .--.--.---.--.--.---.--.--.--.--.-.--.-.-....                 81482720</w:t>
      </w:r>
    </w:p>
    <w:p>
      <w:r>
        <w:rPr>
          <w:rFonts w:ascii="Consolas" w:hAnsi="Consolas"/>
          <w:sz w:val="18"/>
        </w:rPr>
        <w:t>NC_047046.1     1878221    .--.--.---.--.--.---.--.--.--.--.-.--.-.-........G....        1878247</w:t>
      </w:r>
    </w:p>
    <w:p>
      <w:r>
        <w:rPr>
          <w:rFonts w:ascii="Consolas" w:hAnsi="Consolas"/>
          <w:sz w:val="18"/>
        </w:rPr>
        <w:t>NC_047046.1     17825654   .--.--.---.--C--.---.--.--.--.--.-.--.-.-....                 17825671</w:t>
      </w:r>
    </w:p>
    <w:p>
      <w:r>
        <w:rPr>
          <w:rFonts w:ascii="Consolas" w:hAnsi="Consolas"/>
          <w:sz w:val="18"/>
        </w:rPr>
        <w:t>NC_047046.1     26407806   .--.--.---.--.--.---.--.--.--.--.-.--.-C-........             26407785</w:t>
      </w:r>
    </w:p>
    <w:p>
      <w:r>
        <w:rPr>
          <w:rFonts w:ascii="Consolas" w:hAnsi="Consolas"/>
          <w:sz w:val="18"/>
        </w:rPr>
        <w:t>NC_047046.1     54250599   .--.--.---.--.--.---.--.--.--.--.-.--.-.-......               54250618</w:t>
      </w:r>
    </w:p>
    <w:p>
      <w:r>
        <w:rPr>
          <w:rFonts w:ascii="Consolas" w:hAnsi="Consolas"/>
          <w:sz w:val="18"/>
        </w:rPr>
        <w:t>NC_047046.1     54250607   .--.--.---.--.--.---.--.--.--.--.-.--G-.-......               54250626</w:t>
      </w:r>
    </w:p>
    <w:p>
      <w:r>
        <w:rPr>
          <w:rFonts w:ascii="Consolas" w:hAnsi="Consolas"/>
          <w:sz w:val="18"/>
        </w:rPr>
        <w:t>NC_047046.1     62432431   .--.--.---.--.--.---.--C--.--.--.-.--.-.-........             62432410</w:t>
      </w:r>
    </w:p>
    <w:p>
      <w:r>
        <w:rPr>
          <w:rFonts w:ascii="Consolas" w:hAnsi="Consolas"/>
          <w:sz w:val="18"/>
        </w:rPr>
        <w:t>NC_047046.1     62898607   .--.--.---.--.--.---.--.--.--.--.-C--.-.-.........            62898585</w:t>
      </w:r>
    </w:p>
    <w:p>
      <w:r>
        <w:rPr>
          <w:rFonts w:ascii="Consolas" w:hAnsi="Consolas"/>
          <w:sz w:val="18"/>
        </w:rPr>
        <w:t>NC_047046.1     2337760    .--.--.---.--.--.---.--.--.--.--.-.--.-.-.......              2337780</w:t>
      </w:r>
    </w:p>
    <w:p>
      <w:r>
        <w:rPr>
          <w:rFonts w:ascii="Consolas" w:hAnsi="Consolas"/>
          <w:sz w:val="18"/>
        </w:rPr>
        <w:t>NC_047046.1     9453137    .--.--.---.--.--.---.--.--.--.--.-.--.-.-...........          9453113</w:t>
      </w:r>
    </w:p>
    <w:p>
      <w:r>
        <w:rPr>
          <w:rFonts w:ascii="Consolas" w:hAnsi="Consolas"/>
          <w:sz w:val="18"/>
        </w:rPr>
        <w:t>NC_047046.1     10944997   .--.--.---.--.--.---.--.--.--.--.-.--.-.-..                   10945012</w:t>
      </w:r>
    </w:p>
    <w:p>
      <w:r>
        <w:rPr>
          <w:rFonts w:ascii="Consolas" w:hAnsi="Consolas"/>
          <w:sz w:val="18"/>
        </w:rPr>
        <w:t>NC_047046.1     10954478   .--.--.---.--.--.---.--.--.--.--.-.--.-.-.......              10954458</w:t>
      </w:r>
    </w:p>
    <w:p>
      <w:r>
        <w:rPr>
          <w:rFonts w:ascii="Consolas" w:hAnsi="Consolas"/>
          <w:sz w:val="18"/>
        </w:rPr>
        <w:t>NC_047046.1     16383405   .--.--.---.--.--.---.--.--.--.--.-.--.-.-......               16383386</w:t>
      </w:r>
    </w:p>
    <w:p>
      <w:r>
        <w:rPr>
          <w:rFonts w:ascii="Consolas" w:hAnsi="Consolas"/>
          <w:sz w:val="18"/>
        </w:rPr>
        <w:t>NC_047046.1     18543627   .--.--.---.--.--.---.--.--.--.--.-.--.-.                      18543614</w:t>
      </w:r>
    </w:p>
    <w:p>
      <w:r>
        <w:rPr>
          <w:rFonts w:ascii="Consolas" w:hAnsi="Consolas"/>
          <w:sz w:val="18"/>
        </w:rPr>
        <w:t>NC_047046.1     24486714   .--.--.---.--.--.---.--.--.--.--.-.--.-.-......               24486695</w:t>
      </w:r>
    </w:p>
    <w:p>
      <w:r>
        <w:rPr>
          <w:rFonts w:ascii="Consolas" w:hAnsi="Consolas"/>
          <w:sz w:val="18"/>
        </w:rPr>
        <w:t>NC_047046.1     39527611   .--.--.---.--.--.---.--.--.--.--.-.--.-.                      39527598</w:t>
      </w:r>
    </w:p>
    <w:p>
      <w:r>
        <w:rPr>
          <w:rFonts w:ascii="Consolas" w:hAnsi="Consolas"/>
          <w:sz w:val="18"/>
        </w:rPr>
        <w:t>NC_047046.1     45279417   .--.--.---.--.--.---.--.--.--.--.-.--.-.                      45279404</w:t>
      </w:r>
    </w:p>
    <w:p>
      <w:r>
        <w:rPr>
          <w:rFonts w:ascii="Consolas" w:hAnsi="Consolas"/>
          <w:sz w:val="18"/>
        </w:rPr>
        <w:t>NC_047046.1     50443244   .--.--.---.--.--.---.--.--.--.--.-.--.-.-....                 50443261</w:t>
      </w:r>
    </w:p>
    <w:p>
      <w:r>
        <w:rPr>
          <w:rFonts w:ascii="Consolas" w:hAnsi="Consolas"/>
          <w:sz w:val="18"/>
        </w:rPr>
        <w:t>NC_047046.1     50443240   .--.--.---.--.--.---.--.--.--.--.-.--.-.-........             50443261</w:t>
      </w:r>
    </w:p>
    <w:p>
      <w:r>
        <w:rPr>
          <w:rFonts w:ascii="Consolas" w:hAnsi="Consolas"/>
          <w:sz w:val="18"/>
        </w:rPr>
        <w:t>NC_047046.1     55316226   .--.--.---.--.--.---.--.--.--.--.-.--.-.-........             55316247</w:t>
      </w:r>
    </w:p>
    <w:p>
      <w:r>
        <w:rPr>
          <w:rFonts w:ascii="Consolas" w:hAnsi="Consolas"/>
          <w:sz w:val="18"/>
        </w:rPr>
        <w:t>NC_047046.1     55455360   .--.--.---.--.--.---.--.--.--.--.-.--.-.-...                  55455344</w:t>
      </w:r>
    </w:p>
    <w:p>
      <w:r>
        <w:rPr>
          <w:rFonts w:ascii="Consolas" w:hAnsi="Consolas"/>
          <w:sz w:val="18"/>
        </w:rPr>
        <w:t>NC_047046.1     57472690   .--.--.---.--.--.---.--.--.--.--.-.--.-.-.........            57472712</w:t>
      </w:r>
    </w:p>
    <w:p>
      <w:r>
        <w:rPr>
          <w:rFonts w:ascii="Consolas" w:hAnsi="Consolas"/>
          <w:sz w:val="18"/>
        </w:rPr>
        <w:t>NC_047046.1     58744173   .--.--.---.--.--.---.--.--.--.--.-.--.-.-........             58744152</w:t>
      </w:r>
    </w:p>
    <w:p>
      <w:r>
        <w:rPr>
          <w:rFonts w:ascii="Consolas" w:hAnsi="Consolas"/>
          <w:sz w:val="18"/>
        </w:rPr>
        <w:t>NC_047046.1     58744169   .--.--.---.--.--.---.--.--.--.--.-.--.-.-....                 58744152</w:t>
      </w:r>
    </w:p>
    <w:p>
      <w:r>
        <w:rPr>
          <w:rFonts w:ascii="Consolas" w:hAnsi="Consolas"/>
          <w:sz w:val="18"/>
        </w:rPr>
        <w:t>NC_047046.1     63983674   .--.--.---.--.--.---.--.--.--.--.-.--.-.-...                  63983690</w:t>
      </w:r>
    </w:p>
    <w:p>
      <w:r>
        <w:rPr>
          <w:rFonts w:ascii="Consolas" w:hAnsi="Consolas"/>
          <w:sz w:val="18"/>
        </w:rPr>
        <w:t>NC_047046.1     66455187   .--.--.---.--.--.---.--.--.--.--.-.--.-.-..........           66455210</w:t>
      </w:r>
    </w:p>
    <w:p>
      <w:r>
        <w:rPr>
          <w:rFonts w:ascii="Consolas" w:hAnsi="Consolas"/>
          <w:sz w:val="18"/>
        </w:rPr>
        <w:t>NC_047046.1     78665761   .--.--.---.--.--.---.--.--.--.--.-.--.-.-........             78665740</w:t>
      </w:r>
    </w:p>
    <w:p>
      <w:r>
        <w:rPr>
          <w:rFonts w:ascii="Consolas" w:hAnsi="Consolas"/>
          <w:sz w:val="18"/>
        </w:rPr>
        <w:t>NC_047046.1     78665757   .--.--.---.--.--.---.--.--.--.--.-.--.-.-....                 78665740</w:t>
      </w:r>
    </w:p>
    <w:p>
      <w:r>
        <w:rPr>
          <w:rFonts w:ascii="Consolas" w:hAnsi="Consolas"/>
          <w:sz w:val="18"/>
        </w:rPr>
        <w:t>NC_047046.1     82592479   .--.--.---.--.--.---.--.--.--.--.-.--.-.-..                   82592464</w:t>
      </w:r>
    </w:p>
    <w:p>
      <w:r>
        <w:rPr>
          <w:rFonts w:ascii="Consolas" w:hAnsi="Consolas"/>
          <w:sz w:val="18"/>
        </w:rPr>
        <w:t>NC_047046.1     10944993   .--.--.---.--.--.---.--.--.--.--.-.--.-.-......               10945012</w:t>
      </w:r>
    </w:p>
    <w:p>
      <w:r>
        <w:rPr>
          <w:rFonts w:ascii="Consolas" w:hAnsi="Consolas"/>
          <w:sz w:val="18"/>
        </w:rPr>
        <w:t>NC_047046.1     15813806   .--.--.---.--.--.---.--.--.--.--.-.--.-.-.........            15813784</w:t>
      </w:r>
    </w:p>
    <w:p>
      <w:r>
        <w:rPr>
          <w:rFonts w:ascii="Consolas" w:hAnsi="Consolas"/>
          <w:sz w:val="18"/>
        </w:rPr>
        <w:t>NC_047046.1     16383401   .--.--.---.--.--.---.--.--.--.--.-.--.-.-..                   16383386</w:t>
      </w:r>
    </w:p>
    <w:p>
      <w:r>
        <w:rPr>
          <w:rFonts w:ascii="Consolas" w:hAnsi="Consolas"/>
          <w:sz w:val="18"/>
        </w:rPr>
        <w:t>NC_047046.1     19861674   .--.--.---.--.--.---.--.--.--.--.-.--.-.-....                 19861691</w:t>
      </w:r>
    </w:p>
    <w:p>
      <w:r>
        <w:rPr>
          <w:rFonts w:ascii="Consolas" w:hAnsi="Consolas"/>
          <w:sz w:val="18"/>
        </w:rPr>
        <w:t>NC_047046.1     19861670   .--.--.---.--.--.---.--.--.--.--.-.--.-.-........             19861691</w:t>
      </w:r>
    </w:p>
    <w:p>
      <w:r>
        <w:rPr>
          <w:rFonts w:ascii="Consolas" w:hAnsi="Consolas"/>
          <w:sz w:val="18"/>
        </w:rPr>
        <w:t>NC_047046.1     22318705   .--.--.---.--.--.---.--.--.--.--.-.--.-.-......               22318686</w:t>
      </w:r>
    </w:p>
    <w:p>
      <w:r>
        <w:rPr>
          <w:rFonts w:ascii="Consolas" w:hAnsi="Consolas"/>
          <w:sz w:val="18"/>
        </w:rPr>
        <w:t>NC_047046.1     22587953   .--.--.---.--.--.---.--.--.--.--.-.--.-.                      22587940</w:t>
      </w:r>
    </w:p>
    <w:p>
      <w:r>
        <w:rPr>
          <w:rFonts w:ascii="Consolas" w:hAnsi="Consolas"/>
          <w:sz w:val="18"/>
        </w:rPr>
        <w:t>NC_047046.1     24155590   .--.--.---.--.--.---.--.--.--.--.-.--.-.                      24155603</w:t>
      </w:r>
    </w:p>
    <w:p>
      <w:r>
        <w:rPr>
          <w:rFonts w:ascii="Consolas" w:hAnsi="Consolas"/>
          <w:sz w:val="18"/>
        </w:rPr>
        <w:t>NC_047046.1     24155582   .--.--.---.--.--.---.--.--.--.--.-.--.-.-..........           24155605</w:t>
      </w:r>
    </w:p>
    <w:p>
      <w:r>
        <w:rPr>
          <w:rFonts w:ascii="Consolas" w:hAnsi="Consolas"/>
          <w:sz w:val="18"/>
        </w:rPr>
        <w:t>NC_047046.1     26094367   .--.--.---.--.--.---.--.--.--.--.-.--.-.                      26094354</w:t>
      </w:r>
    </w:p>
    <w:p>
      <w:r>
        <w:rPr>
          <w:rFonts w:ascii="Consolas" w:hAnsi="Consolas"/>
          <w:sz w:val="18"/>
        </w:rPr>
        <w:t>NC_047046.1     38576427   .--.--.---.--.--.---.--.--.--.--.-.--.-.-..........           38576450</w:t>
      </w:r>
    </w:p>
    <w:p>
      <w:r>
        <w:rPr>
          <w:rFonts w:ascii="Consolas" w:hAnsi="Consolas"/>
          <w:sz w:val="18"/>
        </w:rPr>
        <w:t>NC_047046.1     40753052   .--.--.---.--.--.---.--.--.--.--.-.--.-.                      40753039</w:t>
      </w:r>
    </w:p>
    <w:p>
      <w:r>
        <w:rPr>
          <w:rFonts w:ascii="Consolas" w:hAnsi="Consolas"/>
          <w:sz w:val="18"/>
        </w:rPr>
        <w:t>NC_047046.1     45201443   .--.--.---.--.--.---.--.--.--.--.-.--.-.-.........            45201465</w:t>
      </w:r>
    </w:p>
    <w:p>
      <w:r>
        <w:rPr>
          <w:rFonts w:ascii="Consolas" w:hAnsi="Consolas"/>
          <w:sz w:val="18"/>
        </w:rPr>
        <w:t>NC_047046.1     47678947   .--.--.---.--.--.---.--.--.--.--.-.--.-.                      47678934</w:t>
      </w:r>
    </w:p>
    <w:p>
      <w:r>
        <w:rPr>
          <w:rFonts w:ascii="Consolas" w:hAnsi="Consolas"/>
          <w:sz w:val="18"/>
        </w:rPr>
        <w:t>NC_047046.1     55133429   .--.--.---.--.--.---.--.--.--.--.-.--.-.                      55133416</w:t>
      </w:r>
    </w:p>
    <w:p>
      <w:r>
        <w:rPr>
          <w:rFonts w:ascii="Consolas" w:hAnsi="Consolas"/>
          <w:sz w:val="18"/>
        </w:rPr>
        <w:t>NC_047046.1     57472694   .--.--.---.--.--.---.--.--.--.--.-.--.-.-....                 57472711</w:t>
      </w:r>
    </w:p>
    <w:p>
      <w:r>
        <w:rPr>
          <w:rFonts w:ascii="Consolas" w:hAnsi="Consolas"/>
          <w:sz w:val="18"/>
        </w:rPr>
        <w:t>NC_047046.1     62122203   .--.--.---.--.--.---.--.--.--.--.-.--.-.                      62122216</w:t>
      </w:r>
    </w:p>
    <w:p>
      <w:r>
        <w:rPr>
          <w:rFonts w:ascii="Consolas" w:hAnsi="Consolas"/>
          <w:sz w:val="18"/>
        </w:rPr>
        <w:t>NC_047046.1     64271155   .--.--.---.--.--.---.--.--.--.--.-.--.-.-..                   64271170</w:t>
      </w:r>
    </w:p>
    <w:p>
      <w:r>
        <w:rPr>
          <w:rFonts w:ascii="Consolas" w:hAnsi="Consolas"/>
          <w:sz w:val="18"/>
        </w:rPr>
        <w:t>NC_047046.1     64271151   .--.--.---.--.--.---.--.--.--.--.-.--.-.-......               64271170</w:t>
      </w:r>
    </w:p>
    <w:p>
      <w:r>
        <w:rPr>
          <w:rFonts w:ascii="Consolas" w:hAnsi="Consolas"/>
          <w:sz w:val="18"/>
        </w:rPr>
        <w:t>NC_047046.1     70100750   .--.--.---.--.--.---.--.--.--.--.-.--.-.                      70100763</w:t>
      </w:r>
    </w:p>
    <w:p>
      <w:r>
        <w:rPr>
          <w:rFonts w:ascii="Consolas" w:hAnsi="Consolas"/>
          <w:sz w:val="18"/>
        </w:rPr>
        <w:t>NC_047046.1     73512983   .--.--.---.--.--.---.--.--.--.--.-.--.-.-.........            73513005</w:t>
      </w:r>
    </w:p>
    <w:p>
      <w:r>
        <w:rPr>
          <w:rFonts w:ascii="Consolas" w:hAnsi="Consolas"/>
          <w:sz w:val="18"/>
        </w:rPr>
        <w:t>NC_047046.1     74069942   .--.--.---.--.--.---.--.--.--.--.-.--.-.-.....                74069960</w:t>
      </w:r>
    </w:p>
    <w:p>
      <w:r>
        <w:rPr>
          <w:rFonts w:ascii="Consolas" w:hAnsi="Consolas"/>
          <w:sz w:val="18"/>
        </w:rPr>
        <w:t>NC_047046.1     82592483   .--.--.---.--.--.---.--.--.--.--.-.--.-.-......               82592464</w:t>
      </w:r>
    </w:p>
    <w:p>
      <w:r>
        <w:rPr>
          <w:rFonts w:ascii="Consolas" w:hAnsi="Consolas"/>
          <w:sz w:val="18"/>
        </w:rPr>
        <w:t>NC_047046.1     86729684   .--.--.---.--.--.---.--.--.--.--.-.--.-.                      86729671</w:t>
      </w:r>
    </w:p>
    <w:p>
      <w:r>
        <w:rPr>
          <w:rFonts w:ascii="Consolas" w:hAnsi="Consolas"/>
          <w:sz w:val="18"/>
        </w:rPr>
        <w:t>NC_047046.1     85454039   .--.--.---.--.--.---.--.--.--.--.-.--.-.-.........            85454017</w:t>
      </w:r>
    </w:p>
    <w:p>
      <w:r>
        <w:rPr>
          <w:rFonts w:ascii="Consolas" w:hAnsi="Consolas"/>
          <w:sz w:val="18"/>
        </w:rPr>
        <w:t>NC_047046.1     2865921    .--.--.---.--.--.---.--.--.--.--.-.--.                        2865933</w:t>
      </w:r>
    </w:p>
    <w:p>
      <w:r>
        <w:rPr>
          <w:rFonts w:ascii="Consolas" w:hAnsi="Consolas"/>
          <w:sz w:val="18"/>
        </w:rPr>
        <w:t>NC_047046.1     4572754    .--.--.---.--.--.---.--.--.--.--.-.--.-.-.........            4572732</w:t>
      </w:r>
    </w:p>
    <w:p>
      <w:r>
        <w:rPr>
          <w:rFonts w:ascii="Consolas" w:hAnsi="Consolas"/>
          <w:sz w:val="18"/>
        </w:rPr>
        <w:t>NC_047046.1     7350843    .--.--.---.--.--.---.--.--.--.--.-.--.-.-..........           7350820</w:t>
      </w:r>
    </w:p>
    <w:p>
      <w:r>
        <w:rPr>
          <w:rFonts w:ascii="Consolas" w:hAnsi="Consolas"/>
          <w:sz w:val="18"/>
        </w:rPr>
        <w:t>NC_047046.1     8099830    .--.--.---.--.--.---.--.--.--.--.-.--.-.                      8099843</w:t>
      </w:r>
    </w:p>
    <w:p>
      <w:r>
        <w:rPr>
          <w:rFonts w:ascii="Consolas" w:hAnsi="Consolas"/>
          <w:sz w:val="18"/>
        </w:rPr>
        <w:t>NC_047046.1     8099822    .--.--.---.--.--.---.--.--.--.--.-.--.-.-.........            8099844</w:t>
      </w:r>
    </w:p>
    <w:p>
      <w:r>
        <w:rPr>
          <w:rFonts w:ascii="Consolas" w:hAnsi="Consolas"/>
          <w:sz w:val="18"/>
        </w:rPr>
        <w:t>NC_047046.1     8801081    .--.--.---.--.--.---.--.--.--.--.-.--.-.                      8801094</w:t>
      </w:r>
    </w:p>
    <w:p>
      <w:r>
        <w:rPr>
          <w:rFonts w:ascii="Consolas" w:hAnsi="Consolas"/>
          <w:sz w:val="18"/>
        </w:rPr>
        <w:t>NC_047046.1     10772471   .--.--.---.--.--.---.--.--.--.--.-.--.-.                      10772484</w:t>
      </w:r>
    </w:p>
    <w:p>
      <w:r>
        <w:rPr>
          <w:rFonts w:ascii="Consolas" w:hAnsi="Consolas"/>
          <w:sz w:val="18"/>
        </w:rPr>
        <w:t>NC_047046.1     10772463   .--.--.---.--.--.---.--.--.--.--.-.--.-.-.........            10772485</w:t>
      </w:r>
    </w:p>
    <w:p>
      <w:r>
        <w:rPr>
          <w:rFonts w:ascii="Consolas" w:hAnsi="Consolas"/>
          <w:sz w:val="18"/>
        </w:rPr>
        <w:t>NC_047046.1     10923920   .--.--.---.--.--.---.--.--.--.--.-.--.-.-....                 10923937</w:t>
      </w:r>
    </w:p>
    <w:p>
      <w:r>
        <w:rPr>
          <w:rFonts w:ascii="Consolas" w:hAnsi="Consolas"/>
          <w:sz w:val="18"/>
        </w:rPr>
        <w:t>NC_047046.1     10923916   .--.--.---.--.--.---.--.--.--.--.-.--.-.-........             10923937</w:t>
      </w:r>
    </w:p>
    <w:p>
      <w:r>
        <w:rPr>
          <w:rFonts w:ascii="Consolas" w:hAnsi="Consolas"/>
          <w:sz w:val="18"/>
        </w:rPr>
        <w:t>NC_047046.1     11311200   .--.--.---.--.--.---.--.--.--.--.-.--.-.-..                   11311215</w:t>
      </w:r>
    </w:p>
    <w:p>
      <w:r>
        <w:rPr>
          <w:rFonts w:ascii="Consolas" w:hAnsi="Consolas"/>
          <w:sz w:val="18"/>
        </w:rPr>
        <w:t>NC_047046.1     11311196   .--.--.---.--.--.---.--.--.--.--.-.--.-.-......               11311215</w:t>
      </w:r>
    </w:p>
    <w:p>
      <w:r>
        <w:rPr>
          <w:rFonts w:ascii="Consolas" w:hAnsi="Consolas"/>
          <w:sz w:val="18"/>
        </w:rPr>
        <w:t>NC_047046.1     15813802   .--.--.---.--.--.---.--.--.--.--.-.--.-.-....                 15813785</w:t>
      </w:r>
    </w:p>
    <w:p>
      <w:r>
        <w:rPr>
          <w:rFonts w:ascii="Consolas" w:hAnsi="Consolas"/>
          <w:sz w:val="18"/>
        </w:rPr>
        <w:t>NC_047046.1     16383409   .--.--.---.--.--.---.--.--.--.--.-.--.-.-........             16383388</w:t>
      </w:r>
    </w:p>
    <w:p>
      <w:r>
        <w:rPr>
          <w:rFonts w:ascii="Consolas" w:hAnsi="Consolas"/>
          <w:sz w:val="18"/>
        </w:rPr>
        <w:t>NC_047046.1     19160292   .--.--.---.--.--.---.--.--.--.--.-.--.                        19160304</w:t>
      </w:r>
    </w:p>
    <w:p>
      <w:r>
        <w:rPr>
          <w:rFonts w:ascii="Consolas" w:hAnsi="Consolas"/>
          <w:sz w:val="18"/>
        </w:rPr>
        <w:t>NC_047046.1     21621316   .--.--.---.--.--.---.--.--.--.--.-.                           21621305</w:t>
      </w:r>
    </w:p>
    <w:p>
      <w:r>
        <w:rPr>
          <w:rFonts w:ascii="Consolas" w:hAnsi="Consolas"/>
          <w:sz w:val="18"/>
        </w:rPr>
        <w:t>NC_047046.1     24486718   .--.--.---.--.--.---.--.--.--.--.-.--.-.-........             24486697</w:t>
      </w:r>
    </w:p>
    <w:p>
      <w:r>
        <w:rPr>
          <w:rFonts w:ascii="Consolas" w:hAnsi="Consolas"/>
          <w:sz w:val="18"/>
        </w:rPr>
        <w:t>NC_047046.1     25718682   .--.--.---.--.--.---.--.--.--.--.-.--.-.-.                    25718696</w:t>
      </w:r>
    </w:p>
    <w:p>
      <w:r>
        <w:rPr>
          <w:rFonts w:ascii="Consolas" w:hAnsi="Consolas"/>
          <w:sz w:val="18"/>
        </w:rPr>
        <w:t>NC_047046.1     25718678   .--.--.---.--.--.---.--.--.--.--.-.--.-.-.....                25718696</w:t>
      </w:r>
    </w:p>
    <w:p>
      <w:r>
        <w:rPr>
          <w:rFonts w:ascii="Consolas" w:hAnsi="Consolas"/>
          <w:sz w:val="18"/>
        </w:rPr>
        <w:t>NC_047046.1     27800966   .--.--.---.--.--.---.--.--.--.--.-.--.-.-...........          27800990</w:t>
      </w:r>
    </w:p>
    <w:p>
      <w:r>
        <w:rPr>
          <w:rFonts w:ascii="Consolas" w:hAnsi="Consolas"/>
          <w:sz w:val="18"/>
        </w:rPr>
        <w:t>NC_047046.1     38576435   .--.--.---.--.--.---.--.--.--.--.-.--.-.                      38576448</w:t>
      </w:r>
    </w:p>
    <w:p>
      <w:r>
        <w:rPr>
          <w:rFonts w:ascii="Consolas" w:hAnsi="Consolas"/>
          <w:sz w:val="18"/>
        </w:rPr>
        <w:t>NC_047046.1     39015551   .--.--.---.--.--.---.--.--.--.--.-.--.-.-.........            39015573</w:t>
      </w:r>
    </w:p>
    <w:p>
      <w:r>
        <w:rPr>
          <w:rFonts w:ascii="Consolas" w:hAnsi="Consolas"/>
          <w:sz w:val="18"/>
        </w:rPr>
        <w:t>NC_047046.1     39527619   .--.--.---.--.--.---.--.--.--.--.-.--.-.-.........            39527597</w:t>
      </w:r>
    </w:p>
    <w:p>
      <w:r>
        <w:rPr>
          <w:rFonts w:ascii="Consolas" w:hAnsi="Consolas"/>
          <w:sz w:val="18"/>
        </w:rPr>
        <w:t>NC_047046.1     40753060   .--.--.---.--.--.---.--.--.--.--.-.--.-.-.........            40753038</w:t>
      </w:r>
    </w:p>
    <w:p>
      <w:r>
        <w:rPr>
          <w:rFonts w:ascii="Consolas" w:hAnsi="Consolas"/>
          <w:sz w:val="18"/>
        </w:rPr>
        <w:t>NC_047046.1     44964829   .--.--.---.--.--.---.--.--.--.--.-.--.-.-.......              44964809</w:t>
      </w:r>
    </w:p>
    <w:p>
      <w:r>
        <w:rPr>
          <w:rFonts w:ascii="Consolas" w:hAnsi="Consolas"/>
          <w:sz w:val="18"/>
        </w:rPr>
        <w:t>NC_047046.1     44964825   .--.--.---.--.--.---.--.--.--.--.-.--.-.-...                  44964809</w:t>
      </w:r>
    </w:p>
    <w:p>
      <w:r>
        <w:rPr>
          <w:rFonts w:ascii="Consolas" w:hAnsi="Consolas"/>
          <w:sz w:val="18"/>
        </w:rPr>
        <w:t>NC_047046.1     45201447   .--.--.---.--.--.---.--.--.--.--.-.--.-.-....                 45201464</w:t>
      </w:r>
    </w:p>
    <w:p>
      <w:r>
        <w:rPr>
          <w:rFonts w:ascii="Consolas" w:hAnsi="Consolas"/>
          <w:sz w:val="18"/>
        </w:rPr>
        <w:t>NC_047046.1     45279425   .--.--.---.--.--.---.--.--.--.--.-.--.-.-.........            45279403</w:t>
      </w:r>
    </w:p>
    <w:p>
      <w:r>
        <w:rPr>
          <w:rFonts w:ascii="Consolas" w:hAnsi="Consolas"/>
          <w:sz w:val="18"/>
        </w:rPr>
        <w:t>NC_047046.1     47189063   .--.--.---.--.--.---.--.--.--.--.-.--.-.                      47189076</w:t>
      </w:r>
    </w:p>
    <w:p>
      <w:r>
        <w:rPr>
          <w:rFonts w:ascii="Consolas" w:hAnsi="Consolas"/>
          <w:sz w:val="18"/>
        </w:rPr>
        <w:t>NC_047046.1     47189055   .--.--.---.--.--.---.--.--.--.--.-.--.-.-.........            47189077</w:t>
      </w:r>
    </w:p>
    <w:p>
      <w:r>
        <w:rPr>
          <w:rFonts w:ascii="Consolas" w:hAnsi="Consolas"/>
          <w:sz w:val="18"/>
        </w:rPr>
        <w:t>NC_047046.1     47678955   .--.--.---.--.--.---.--.--.--.--.-.--.-.-.........            47678933</w:t>
      </w:r>
    </w:p>
    <w:p>
      <w:r>
        <w:rPr>
          <w:rFonts w:ascii="Consolas" w:hAnsi="Consolas"/>
          <w:sz w:val="18"/>
        </w:rPr>
        <w:t>NC_047046.1     52940021   .--.--.---.--.--.---.--.--.--.--.-.--.-.-......               52940002</w:t>
      </w:r>
    </w:p>
    <w:p>
      <w:r>
        <w:rPr>
          <w:rFonts w:ascii="Consolas" w:hAnsi="Consolas"/>
          <w:sz w:val="18"/>
        </w:rPr>
        <w:t>NC_047046.1     52940017   .--.--.---.--.--.---.--.--.--.--.-.--.-.-..                   52940002</w:t>
      </w:r>
    </w:p>
    <w:p>
      <w:r>
        <w:rPr>
          <w:rFonts w:ascii="Consolas" w:hAnsi="Consolas"/>
          <w:sz w:val="18"/>
        </w:rPr>
        <w:t>NC_047046.1     55133437   .--.--.---.--.--.---.--.--.--.--.-.--.-.-.........            55133415</w:t>
      </w:r>
    </w:p>
    <w:p>
      <w:r>
        <w:rPr>
          <w:rFonts w:ascii="Consolas" w:hAnsi="Consolas"/>
          <w:sz w:val="18"/>
        </w:rPr>
        <w:t>NC_047046.1     55455368   .--.--.---.--.--.---.--.--.--.--.-.--.-.-........             55455347</w:t>
      </w:r>
    </w:p>
    <w:p>
      <w:r>
        <w:rPr>
          <w:rFonts w:ascii="Consolas" w:hAnsi="Consolas"/>
          <w:sz w:val="18"/>
        </w:rPr>
        <w:t>NC_047046.1     56699468   .--.--.---.--.--.---.--.--.--.--.-.--.-.-....                 56699485</w:t>
      </w:r>
    </w:p>
    <w:p>
      <w:r>
        <w:rPr>
          <w:rFonts w:ascii="Consolas" w:hAnsi="Consolas"/>
          <w:sz w:val="18"/>
        </w:rPr>
        <w:t>NC_047046.1     56699464   .--.--.---.--.--.---.--.--.--.--.-.--.-.-........             56699485</w:t>
      </w:r>
    </w:p>
    <w:p>
      <w:r>
        <w:rPr>
          <w:rFonts w:ascii="Consolas" w:hAnsi="Consolas"/>
          <w:sz w:val="18"/>
        </w:rPr>
        <w:t>NC_047046.1     57426100   .--.--.---.--.--.---.--.--.--.--.-.--.                        57426088</w:t>
      </w:r>
    </w:p>
    <w:p>
      <w:r>
        <w:rPr>
          <w:rFonts w:ascii="Consolas" w:hAnsi="Consolas"/>
          <w:sz w:val="18"/>
        </w:rPr>
        <w:t>NC_047046.1     62122195   .--.--.---.--.--.---.--.--.--.--.-.--.-.-.........            62122217</w:t>
      </w:r>
    </w:p>
    <w:p>
      <w:r>
        <w:rPr>
          <w:rFonts w:ascii="Consolas" w:hAnsi="Consolas"/>
          <w:sz w:val="18"/>
        </w:rPr>
        <w:t>NC_047046.1     63566196   .--.--.---.--.--.---.--.--.--.--.-.--.-.-.....                63566178</w:t>
      </w:r>
    </w:p>
    <w:p>
      <w:r>
        <w:rPr>
          <w:rFonts w:ascii="Consolas" w:hAnsi="Consolas"/>
          <w:sz w:val="18"/>
        </w:rPr>
        <w:t>NC_047046.1     63577030   .--.--.---.--.--.---.--.--.--.--.-.--.-.-....                 63577013</w:t>
      </w:r>
    </w:p>
    <w:p>
      <w:r>
        <w:rPr>
          <w:rFonts w:ascii="Consolas" w:hAnsi="Consolas"/>
          <w:sz w:val="18"/>
        </w:rPr>
        <w:t>NC_047046.1     63898100   .--.--.---.--.--.---.--.--.--.--.-.--.-.-.........            63898122</w:t>
      </w:r>
    </w:p>
    <w:p>
      <w:r>
        <w:rPr>
          <w:rFonts w:ascii="Consolas" w:hAnsi="Consolas"/>
          <w:sz w:val="18"/>
        </w:rPr>
        <w:t>NC_047046.1     63983666   .--.--.---.--.--.---.--.--.--.--.-.--.-.-........             63983687</w:t>
      </w:r>
    </w:p>
    <w:p>
      <w:r>
        <w:rPr>
          <w:rFonts w:ascii="Consolas" w:hAnsi="Consolas"/>
          <w:sz w:val="18"/>
        </w:rPr>
        <w:t>NC_047046.1     66455191   .--.--.---.--.--.---.--.--.--.--.-.--.-.-....                 66455208</w:t>
      </w:r>
    </w:p>
    <w:p>
      <w:r>
        <w:rPr>
          <w:rFonts w:ascii="Consolas" w:hAnsi="Consolas"/>
          <w:sz w:val="18"/>
        </w:rPr>
        <w:t>NC_047046.1     67698742   .--.--.---.--.--.---.--.--.--.--.-.--.-.                      67698755</w:t>
      </w:r>
    </w:p>
    <w:p>
      <w:r>
        <w:rPr>
          <w:rFonts w:ascii="Consolas" w:hAnsi="Consolas"/>
          <w:sz w:val="18"/>
        </w:rPr>
        <w:t>NC_047046.1     67698734   .--.--.---.--.--.---.--.--.--.--.-.--.-.-.........            67698756</w:t>
      </w:r>
    </w:p>
    <w:p>
      <w:r>
        <w:rPr>
          <w:rFonts w:ascii="Consolas" w:hAnsi="Consolas"/>
          <w:sz w:val="18"/>
        </w:rPr>
        <w:t>NC_047046.1     68040520   .--.--.---.--.--.---.--.--.--.--.-.--.-.                      68040533</w:t>
      </w:r>
    </w:p>
    <w:p>
      <w:r>
        <w:rPr>
          <w:rFonts w:ascii="Consolas" w:hAnsi="Consolas"/>
          <w:sz w:val="18"/>
        </w:rPr>
        <w:t>NC_047046.1     68040512   .--.--.---.--.--.---.--.--.--.--.-.--.-.-.........            68040534</w:t>
      </w:r>
    </w:p>
    <w:p>
      <w:r>
        <w:rPr>
          <w:rFonts w:ascii="Consolas" w:hAnsi="Consolas"/>
          <w:sz w:val="18"/>
        </w:rPr>
        <w:t>NC_047046.1     68921197   .--.--.---.--.--.---.--.--.--.--.-.--.-.-.........            68921175</w:t>
      </w:r>
    </w:p>
    <w:p>
      <w:r>
        <w:rPr>
          <w:rFonts w:ascii="Consolas" w:hAnsi="Consolas"/>
          <w:sz w:val="18"/>
        </w:rPr>
        <w:t>NC_047046.1     73154602   .--.--.---.--.--.---.--.--.--.--.-.--.                        73154614</w:t>
      </w:r>
    </w:p>
    <w:p>
      <w:r>
        <w:rPr>
          <w:rFonts w:ascii="Consolas" w:hAnsi="Consolas"/>
          <w:sz w:val="18"/>
        </w:rPr>
        <w:t>NC_047046.1     73512987   .--.--.---.--.--.---.--.--.--.--.-.--.-.-....                 73513004</w:t>
      </w:r>
    </w:p>
    <w:p>
      <w:r>
        <w:rPr>
          <w:rFonts w:ascii="Consolas" w:hAnsi="Consolas"/>
          <w:sz w:val="18"/>
        </w:rPr>
        <w:t>NC_047046.1     74069938   .--.--.---.--.--.---.--.--.--.--.-.--.-.-........             74069959</w:t>
      </w:r>
    </w:p>
    <w:p>
      <w:r>
        <w:rPr>
          <w:rFonts w:ascii="Consolas" w:hAnsi="Consolas"/>
          <w:sz w:val="18"/>
        </w:rPr>
        <w:t>NC_047046.1     74069946   .--.--.---.--.--.---.--.--.--.--.-.--.-.-.                    74069960</w:t>
      </w:r>
    </w:p>
    <w:p>
      <w:r>
        <w:rPr>
          <w:rFonts w:ascii="Consolas" w:hAnsi="Consolas"/>
          <w:sz w:val="18"/>
        </w:rPr>
        <w:t>NC_047046.1     82285591   .--.--.---.--.--.---.--.--.--.--.-.--.-.                      82285604</w:t>
      </w:r>
    </w:p>
    <w:p>
      <w:r>
        <w:rPr>
          <w:rFonts w:ascii="Consolas" w:hAnsi="Consolas"/>
          <w:sz w:val="18"/>
        </w:rPr>
        <w:t>NC_047046.1     82285583   .--.--.---.--.--.---.--.--.--.--.-.--.-.-.........            82285605</w:t>
      </w:r>
    </w:p>
    <w:p>
      <w:r>
        <w:rPr>
          <w:rFonts w:ascii="Consolas" w:hAnsi="Consolas"/>
          <w:sz w:val="18"/>
        </w:rPr>
        <w:t>NC_047046.1     82334882   .--.--.---.--.--.---.--.--.--.--.-.--.-.-.........            82334904</w:t>
      </w:r>
    </w:p>
    <w:p>
      <w:r>
        <w:rPr>
          <w:rFonts w:ascii="Consolas" w:hAnsi="Consolas"/>
          <w:sz w:val="18"/>
        </w:rPr>
        <w:t>NC_047046.1     86729692   .--.--.---.--.--.---.--.--.--.--.-.--.-.-.........            86729670</w:t>
      </w:r>
    </w:p>
    <w:p>
      <w:r>
        <w:rPr>
          <w:rFonts w:ascii="Consolas" w:hAnsi="Consolas"/>
          <w:sz w:val="18"/>
        </w:rPr>
        <w:t>NC_047046.1     2337756    .--.--.---.--.--.---.--.--.--.--.-.--.-.-........             2337777</w:t>
      </w:r>
    </w:p>
    <w:p>
      <w:r>
        <w:rPr>
          <w:rFonts w:ascii="Consolas" w:hAnsi="Consolas"/>
          <w:sz w:val="18"/>
        </w:rPr>
        <w:t>NC_047046.1     4572750    .--.--.---.--.--.---.--.--.--.--.-.--.-.-....                 4572733</w:t>
      </w:r>
    </w:p>
    <w:p>
      <w:r>
        <w:rPr>
          <w:rFonts w:ascii="Consolas" w:hAnsi="Consolas"/>
          <w:sz w:val="18"/>
        </w:rPr>
        <w:t>NC_047046.1     4572746    .--.--.---.--.--.---.--.--.--.--.-.--.-.                      4572733</w:t>
      </w:r>
    </w:p>
    <w:p>
      <w:r>
        <w:rPr>
          <w:rFonts w:ascii="Consolas" w:hAnsi="Consolas"/>
          <w:sz w:val="18"/>
        </w:rPr>
        <w:t>NC_047046.1     7546892    .--.--.---.--.--.---.--.--.--.--.-.                           7546881</w:t>
      </w:r>
    </w:p>
    <w:p>
      <w:r>
        <w:rPr>
          <w:rFonts w:ascii="Consolas" w:hAnsi="Consolas"/>
          <w:sz w:val="18"/>
        </w:rPr>
        <w:t>NC_047046.1     8099826    .--.--.---.--.--.---.--.--.--.--.-.--.-.-....                 8099843</w:t>
      </w:r>
    </w:p>
    <w:p>
      <w:r>
        <w:rPr>
          <w:rFonts w:ascii="Consolas" w:hAnsi="Consolas"/>
          <w:sz w:val="18"/>
        </w:rPr>
        <w:t>NC_047046.1     8801077    .--.--.---.--.--.---.--.--.--.--.-.--.-.-....                 8801094</w:t>
      </w:r>
    </w:p>
    <w:p>
      <w:r>
        <w:rPr>
          <w:rFonts w:ascii="Consolas" w:hAnsi="Consolas"/>
          <w:sz w:val="18"/>
        </w:rPr>
        <w:t>NC_047046.1     8801073    .--.--.---.--.--.---.--.--.--.--.-.--.-.-........             8801094</w:t>
      </w:r>
    </w:p>
    <w:p>
      <w:r>
        <w:rPr>
          <w:rFonts w:ascii="Consolas" w:hAnsi="Consolas"/>
          <w:sz w:val="18"/>
        </w:rPr>
        <w:t>NC_047046.1     9453133    .--.--.---.--.--.---.--.--.--.--.-.--.-.-....                 9453116</w:t>
      </w:r>
    </w:p>
    <w:p>
      <w:r>
        <w:rPr>
          <w:rFonts w:ascii="Consolas" w:hAnsi="Consolas"/>
          <w:sz w:val="18"/>
        </w:rPr>
        <w:t>NC_047046.1     9453129    .--.--.---.--.--.---.--.--.--.--.-.--.-.                      9453116</w:t>
      </w:r>
    </w:p>
    <w:p>
      <w:r>
        <w:rPr>
          <w:rFonts w:ascii="Consolas" w:hAnsi="Consolas"/>
          <w:sz w:val="18"/>
        </w:rPr>
        <w:t>NC_047046.1     10772467   .--.--.---.--.--.---.--.--.--.--.-.--.-.-....                 10772484</w:t>
      </w:r>
    </w:p>
    <w:p>
      <w:r>
        <w:rPr>
          <w:rFonts w:ascii="Consolas" w:hAnsi="Consolas"/>
          <w:sz w:val="18"/>
        </w:rPr>
        <w:t>NC_047046.1     10923924   .--.--.---.--.--.---.--.--.--.--.-.--.-.                      10923937</w:t>
      </w:r>
    </w:p>
    <w:p>
      <w:r>
        <w:rPr>
          <w:rFonts w:ascii="Consolas" w:hAnsi="Consolas"/>
          <w:sz w:val="18"/>
        </w:rPr>
        <w:t>NC_047046.1     10944989   .--.--.---.--.--.---.--.--.--.--.-.--.-.-........             10945010</w:t>
      </w:r>
    </w:p>
    <w:p>
      <w:r>
        <w:rPr>
          <w:rFonts w:ascii="Consolas" w:hAnsi="Consolas"/>
          <w:sz w:val="18"/>
        </w:rPr>
        <w:t>NC_047046.1     10954482   .--.--.---.--.--.---.--.--.--.--.-.--.-.-........             10954461</w:t>
      </w:r>
    </w:p>
    <w:p>
      <w:r>
        <w:rPr>
          <w:rFonts w:ascii="Consolas" w:hAnsi="Consolas"/>
          <w:sz w:val="18"/>
        </w:rPr>
        <w:t>NC_047046.1     12117463   .--.--.---.--.--.---.--.--.--.                                12117454</w:t>
      </w:r>
    </w:p>
    <w:p>
      <w:r>
        <w:rPr>
          <w:rFonts w:ascii="Consolas" w:hAnsi="Consolas"/>
          <w:sz w:val="18"/>
        </w:rPr>
        <w:t>NC_047046.1     15698667   .--.--.---.--.--.---.--.--.--.--.-.--.-.-.                    15698681</w:t>
      </w:r>
    </w:p>
    <w:p>
      <w:r>
        <w:rPr>
          <w:rFonts w:ascii="Consolas" w:hAnsi="Consolas"/>
          <w:sz w:val="18"/>
        </w:rPr>
        <w:t>NC_047046.1     15698663   .--.--.---.--.--.---.--.--.--.--.-.--.-.-.....                15698681</w:t>
      </w:r>
    </w:p>
    <w:p>
      <w:r>
        <w:rPr>
          <w:rFonts w:ascii="Consolas" w:hAnsi="Consolas"/>
          <w:sz w:val="18"/>
        </w:rPr>
        <w:t>NC_047046.1     15813798   .--.--.---.--.--.---.--.--.--.--.-.--.-.                      15813785</w:t>
      </w:r>
    </w:p>
    <w:p>
      <w:r>
        <w:rPr>
          <w:rFonts w:ascii="Consolas" w:hAnsi="Consolas"/>
          <w:sz w:val="18"/>
        </w:rPr>
        <w:t>NC_047046.1     18543635   .--.--.---.--.--.---.--.--.--.--.-.--.-.-........             18543614</w:t>
      </w:r>
    </w:p>
    <w:p>
      <w:r>
        <w:rPr>
          <w:rFonts w:ascii="Consolas" w:hAnsi="Consolas"/>
          <w:sz w:val="18"/>
        </w:rPr>
        <w:t>NC_047046.1     18543631   .--.--.---.--.--.---.--.--.--.--.-.--.-.-....                 18543614</w:t>
      </w:r>
    </w:p>
    <w:p>
      <w:r>
        <w:rPr>
          <w:rFonts w:ascii="Consolas" w:hAnsi="Consolas"/>
          <w:sz w:val="18"/>
        </w:rPr>
        <w:t>NC_047046.1     19861678   .--.--.---.--.--.---.--.--.--.--.-.--.-.                      19861691</w:t>
      </w:r>
    </w:p>
    <w:p>
      <w:r>
        <w:rPr>
          <w:rFonts w:ascii="Consolas" w:hAnsi="Consolas"/>
          <w:sz w:val="18"/>
        </w:rPr>
        <w:t>NC_047046.1     22318709   .--.--.---.--.--.---.--.--.--.--.-.--.-.-........             22318688</w:t>
      </w:r>
    </w:p>
    <w:p>
      <w:r>
        <w:rPr>
          <w:rFonts w:ascii="Consolas" w:hAnsi="Consolas"/>
          <w:sz w:val="18"/>
        </w:rPr>
        <w:t>NC_047046.1     24155586   .--.--.---.--.--.---.--.--.--.--.-.--.-.-....                 24155603</w:t>
      </w:r>
    </w:p>
    <w:p>
      <w:r>
        <w:rPr>
          <w:rFonts w:ascii="Consolas" w:hAnsi="Consolas"/>
          <w:sz w:val="18"/>
        </w:rPr>
        <w:t>NC_047046.1     25718674   .--.--.---.--.--.---.--.--.--.--.-.--.-.-........             25718695</w:t>
      </w:r>
    </w:p>
    <w:p>
      <w:r>
        <w:rPr>
          <w:rFonts w:ascii="Consolas" w:hAnsi="Consolas"/>
          <w:sz w:val="18"/>
        </w:rPr>
        <w:t>NC_047046.1     26094375   .--.--.---.--.--.---.--.--.--.--.-.--.-.-........             26094354</w:t>
      </w:r>
    </w:p>
    <w:p>
      <w:r>
        <w:rPr>
          <w:rFonts w:ascii="Consolas" w:hAnsi="Consolas"/>
          <w:sz w:val="18"/>
        </w:rPr>
        <w:t>NC_047046.1     26094371   .--.--.---.--.--.---.--.--.--.--.-.--.-.-....                 26094354</w:t>
      </w:r>
    </w:p>
    <w:p>
      <w:r>
        <w:rPr>
          <w:rFonts w:ascii="Consolas" w:hAnsi="Consolas"/>
          <w:sz w:val="18"/>
        </w:rPr>
        <w:t>NC_047046.1     29534996   .--.--.---.--.--.---.--.--.--.--.-.--.                        29534984</w:t>
      </w:r>
    </w:p>
    <w:p>
      <w:r>
        <w:rPr>
          <w:rFonts w:ascii="Consolas" w:hAnsi="Consolas"/>
          <w:sz w:val="18"/>
        </w:rPr>
        <w:t>NC_047046.1     33556286   .--.--.---.--.--.---.--.--.--.--.-.--.-.-...                  33556302</w:t>
      </w:r>
    </w:p>
    <w:p>
      <w:r>
        <w:rPr>
          <w:rFonts w:ascii="Consolas" w:hAnsi="Consolas"/>
          <w:sz w:val="18"/>
        </w:rPr>
        <w:t>NC_047046.1     33556282   .--.--.---.--.--.---.--.--.--.--.-.--.-.-.......              33556302</w:t>
      </w:r>
    </w:p>
    <w:p>
      <w:r>
        <w:rPr>
          <w:rFonts w:ascii="Consolas" w:hAnsi="Consolas"/>
          <w:sz w:val="18"/>
        </w:rPr>
        <w:t>NC_047046.1     33763708   .--.--.---.--.--.---.--.--.--.--.-.--.                        33763720</w:t>
      </w:r>
    </w:p>
    <w:p>
      <w:r>
        <w:rPr>
          <w:rFonts w:ascii="Consolas" w:hAnsi="Consolas"/>
          <w:sz w:val="18"/>
        </w:rPr>
        <w:t>NC_047046.1     34919249   .--.--.---.--.--.---.--.--.--.                                34919240</w:t>
      </w:r>
    </w:p>
    <w:p>
      <w:r>
        <w:rPr>
          <w:rFonts w:ascii="Consolas" w:hAnsi="Consolas"/>
          <w:sz w:val="18"/>
        </w:rPr>
        <w:t>NC_047046.1     37215969   .--.--.---.--.--.---.--.--.--.                                37215960</w:t>
      </w:r>
    </w:p>
    <w:p>
      <w:r>
        <w:rPr>
          <w:rFonts w:ascii="Consolas" w:hAnsi="Consolas"/>
          <w:sz w:val="18"/>
        </w:rPr>
        <w:t>NC_047046.1     38576431   .--.--.---.--.--.---.--.--.--.--.-.--.-.-....                 38576448</w:t>
      </w:r>
    </w:p>
    <w:p>
      <w:r>
        <w:rPr>
          <w:rFonts w:ascii="Consolas" w:hAnsi="Consolas"/>
          <w:sz w:val="18"/>
        </w:rPr>
        <w:t>NC_047046.1     39015555   .--.--.---.--.--.---.--.--.--.--.-.--.-.-....                 39015572</w:t>
      </w:r>
    </w:p>
    <w:p>
      <w:r>
        <w:rPr>
          <w:rFonts w:ascii="Consolas" w:hAnsi="Consolas"/>
          <w:sz w:val="18"/>
        </w:rPr>
        <w:t>NC_047046.1     39527615   .--.--.---.--.--.---.--.--.--.--.-.--.-.-....                 39527598</w:t>
      </w:r>
    </w:p>
    <w:p>
      <w:r>
        <w:rPr>
          <w:rFonts w:ascii="Consolas" w:hAnsi="Consolas"/>
          <w:sz w:val="18"/>
        </w:rPr>
        <w:t>NC_047046.1     40753056   .--.--.---.--.--.---.--.--.--.--.-.--.-.-....                 40753039</w:t>
      </w:r>
    </w:p>
    <w:p>
      <w:r>
        <w:rPr>
          <w:rFonts w:ascii="Consolas" w:hAnsi="Consolas"/>
          <w:sz w:val="18"/>
        </w:rPr>
        <w:t>NC_047046.1     45201451   .--.--.---.--.--.---.--.--.--.--.-.--.-.                      45201464</w:t>
      </w:r>
    </w:p>
    <w:p>
      <w:r>
        <w:rPr>
          <w:rFonts w:ascii="Consolas" w:hAnsi="Consolas"/>
          <w:sz w:val="18"/>
        </w:rPr>
        <w:t>NC_047046.1     45279421   .--.--.---.--.--.---.--.--.--.--.-.--.-.-....                 45279404</w:t>
      </w:r>
    </w:p>
    <w:p>
      <w:r>
        <w:rPr>
          <w:rFonts w:ascii="Consolas" w:hAnsi="Consolas"/>
          <w:sz w:val="18"/>
        </w:rPr>
        <w:t>NC_047046.1     47189059   .--.--.---.--.--.---.--.--.--.--.-.--.-.-....                 47189076</w:t>
      </w:r>
    </w:p>
    <w:p>
      <w:r>
        <w:rPr>
          <w:rFonts w:ascii="Consolas" w:hAnsi="Consolas"/>
          <w:sz w:val="18"/>
        </w:rPr>
        <w:t>NC_047046.1     47678951   .--.--.---.--.--.---.--.--.--.--.-.--.-.-....                 47678934</w:t>
      </w:r>
    </w:p>
    <w:p>
      <w:r>
        <w:rPr>
          <w:rFonts w:ascii="Consolas" w:hAnsi="Consolas"/>
          <w:sz w:val="18"/>
        </w:rPr>
        <w:t>NC_047046.1     49389458   .--.--.---.--.--.---.--.--.--.--.-.--.-.-...........          49389482</w:t>
      </w:r>
    </w:p>
    <w:p>
      <w:r>
        <w:rPr>
          <w:rFonts w:ascii="Consolas" w:hAnsi="Consolas"/>
          <w:sz w:val="18"/>
        </w:rPr>
        <w:t>NC_047046.1     50443248   .--.--.---.--.--.---.--.--.--.--.-.--.-.                      50443261</w:t>
      </w:r>
    </w:p>
    <w:p>
      <w:r>
        <w:rPr>
          <w:rFonts w:ascii="Consolas" w:hAnsi="Consolas"/>
          <w:sz w:val="18"/>
        </w:rPr>
        <w:t>NC_047046.1     50713009   .--.--.---.--.--.---.--.--.--.--.-.--.-.-.......              50712989</w:t>
      </w:r>
    </w:p>
    <w:p>
      <w:r>
        <w:rPr>
          <w:rFonts w:ascii="Consolas" w:hAnsi="Consolas"/>
          <w:sz w:val="18"/>
        </w:rPr>
        <w:t>NC_047046.1     50713005   .--.--.---.--.--.---.--.--.--.--.-.--.-.-...                  50712989</w:t>
      </w:r>
    </w:p>
    <w:p>
      <w:r>
        <w:rPr>
          <w:rFonts w:ascii="Consolas" w:hAnsi="Consolas"/>
          <w:sz w:val="18"/>
        </w:rPr>
        <w:t>NC_047046.1     51304787   .--.--.---.--.--.---.--.--.--.--.-.--.-.-.........            51304809</w:t>
      </w:r>
    </w:p>
    <w:p>
      <w:r>
        <w:rPr>
          <w:rFonts w:ascii="Consolas" w:hAnsi="Consolas"/>
          <w:sz w:val="18"/>
        </w:rPr>
        <w:t>NC_047046.1     51362883   .--.--.---.--.--.---.--.--.--.--.-.--.-.-..                   51362898</w:t>
      </w:r>
    </w:p>
    <w:p>
      <w:r>
        <w:rPr>
          <w:rFonts w:ascii="Consolas" w:hAnsi="Consolas"/>
          <w:sz w:val="18"/>
        </w:rPr>
        <w:t>NC_047046.1     51362879   .--.--.---.--.--.---.--.--.--.--.-.--.-.-......               51362898</w:t>
      </w:r>
    </w:p>
    <w:p>
      <w:r>
        <w:rPr>
          <w:rFonts w:ascii="Consolas" w:hAnsi="Consolas"/>
          <w:sz w:val="18"/>
        </w:rPr>
        <w:t>NC_047046.1     51942742   .--.--.---.--.--.---.--.--.--.--.-.--.-.-.........            51942764</w:t>
      </w:r>
    </w:p>
    <w:p>
      <w:r>
        <w:rPr>
          <w:rFonts w:ascii="Consolas" w:hAnsi="Consolas"/>
          <w:sz w:val="18"/>
        </w:rPr>
        <w:t>NC_047046.1     53761515   .--.--.---.--.--.---.--.--.--.--.-.--.-.-.......              53761495</w:t>
      </w:r>
    </w:p>
    <w:p>
      <w:r>
        <w:rPr>
          <w:rFonts w:ascii="Consolas" w:hAnsi="Consolas"/>
          <w:sz w:val="18"/>
        </w:rPr>
        <w:t>NC_047046.1     53761511   .--.--.---.--.--.---.--.--.--.--.-.--.-.-...                  53761495</w:t>
      </w:r>
    </w:p>
    <w:p>
      <w:r>
        <w:rPr>
          <w:rFonts w:ascii="Consolas" w:hAnsi="Consolas"/>
          <w:sz w:val="18"/>
        </w:rPr>
        <w:t>NC_047046.1     55133433   .--.--.---.--.--.---.--.--.--.--.-.--.-.-....                 55133416</w:t>
      </w:r>
    </w:p>
    <w:p>
      <w:r>
        <w:rPr>
          <w:rFonts w:ascii="Consolas" w:hAnsi="Consolas"/>
          <w:sz w:val="18"/>
        </w:rPr>
        <w:t>NC_047046.1     55157701   .--.--.---.--.--.---.--.--.--.--.-.--.-.-..........           55157724</w:t>
      </w:r>
    </w:p>
    <w:p>
      <w:r>
        <w:rPr>
          <w:rFonts w:ascii="Consolas" w:hAnsi="Consolas"/>
          <w:sz w:val="18"/>
        </w:rPr>
        <w:t>NC_047046.1     56699472   .--.--.---.--.--.---.--.--.--.--.-.--.-.                      56699485</w:t>
      </w:r>
    </w:p>
    <w:p>
      <w:r>
        <w:rPr>
          <w:rFonts w:ascii="Consolas" w:hAnsi="Consolas"/>
          <w:sz w:val="18"/>
        </w:rPr>
        <w:t>NC_047046.1     57472698   .--.--.---.--.--.---.--.--.--.--.-.--.-.                      57472711</w:t>
      </w:r>
    </w:p>
    <w:p>
      <w:r>
        <w:rPr>
          <w:rFonts w:ascii="Consolas" w:hAnsi="Consolas"/>
          <w:sz w:val="18"/>
        </w:rPr>
        <w:t>NC_047046.1     58744165   .--.--.---.--.--.---.--.--.--.--.-.--.-.                      58744152</w:t>
      </w:r>
    </w:p>
    <w:p>
      <w:r>
        <w:rPr>
          <w:rFonts w:ascii="Consolas" w:hAnsi="Consolas"/>
          <w:sz w:val="18"/>
        </w:rPr>
        <w:t>NC_047046.1     61732860   .--.--.---.--.--.---.--.--.--.                                61732869</w:t>
      </w:r>
    </w:p>
    <w:p>
      <w:r>
        <w:rPr>
          <w:rFonts w:ascii="Consolas" w:hAnsi="Consolas"/>
          <w:sz w:val="18"/>
        </w:rPr>
        <w:t>NC_047046.1     62122199   .--.--.---.--.--.---.--.--.--.--.-.--.-.-....                 62122216</w:t>
      </w:r>
    </w:p>
    <w:p>
      <w:r>
        <w:rPr>
          <w:rFonts w:ascii="Consolas" w:hAnsi="Consolas"/>
          <w:sz w:val="18"/>
        </w:rPr>
        <w:t>NC_047046.1     62871455   .--.--.---.--.--.---.--.--.--.--.-.--.-.-.........            62871477</w:t>
      </w:r>
    </w:p>
    <w:p>
      <w:r>
        <w:rPr>
          <w:rFonts w:ascii="Consolas" w:hAnsi="Consolas"/>
          <w:sz w:val="18"/>
        </w:rPr>
        <w:t>NC_047046.1     63566200   .--.--.---.--.--.---.--.--.--.--.-.--.-.-........             63566179</w:t>
      </w:r>
    </w:p>
    <w:p>
      <w:r>
        <w:rPr>
          <w:rFonts w:ascii="Consolas" w:hAnsi="Consolas"/>
          <w:sz w:val="18"/>
        </w:rPr>
        <w:t>NC_047046.1     63577026   .--.--.---.--.--.---.--.--.--.--.-.--.-.                      63577013</w:t>
      </w:r>
    </w:p>
    <w:p>
      <w:r>
        <w:rPr>
          <w:rFonts w:ascii="Consolas" w:hAnsi="Consolas"/>
          <w:sz w:val="18"/>
        </w:rPr>
        <w:t>NC_047046.1     63898108   .--.--.---.--.--.---.--.--.--.--.-.--.-.                      63898121</w:t>
      </w:r>
    </w:p>
    <w:p>
      <w:r>
        <w:rPr>
          <w:rFonts w:ascii="Consolas" w:hAnsi="Consolas"/>
          <w:sz w:val="18"/>
        </w:rPr>
        <w:t>NC_047046.1     63898104   .--.--.---.--.--.---.--.--.--.--.-.--.-.-....                 63898121</w:t>
      </w:r>
    </w:p>
    <w:p>
      <w:r>
        <w:rPr>
          <w:rFonts w:ascii="Consolas" w:hAnsi="Consolas"/>
          <w:sz w:val="18"/>
        </w:rPr>
        <w:t>NC_047046.1     64271147   .--.--.---.--.--.---.--.--.--.--.-.--.-.-........             64271168</w:t>
      </w:r>
    </w:p>
    <w:p>
      <w:r>
        <w:rPr>
          <w:rFonts w:ascii="Consolas" w:hAnsi="Consolas"/>
          <w:sz w:val="18"/>
        </w:rPr>
        <w:t>NC_047046.1     64933343   .--.--.---.--.--.---.--.--.--.--.-.--.-.-.........            64933365</w:t>
      </w:r>
    </w:p>
    <w:p>
      <w:r>
        <w:rPr>
          <w:rFonts w:ascii="Consolas" w:hAnsi="Consolas"/>
          <w:sz w:val="18"/>
        </w:rPr>
        <w:t>NC_047046.1     66455195   .--.--.---.--.--.---.--.--.--.--.-.--.-.                      66455208</w:t>
      </w:r>
    </w:p>
    <w:p>
      <w:r>
        <w:rPr>
          <w:rFonts w:ascii="Consolas" w:hAnsi="Consolas"/>
          <w:sz w:val="18"/>
        </w:rPr>
        <w:t>NC_047046.1     67060715   .--.--.---.--.--.---.--.--.--.--.-.--.-.-......               67060696</w:t>
      </w:r>
    </w:p>
    <w:p>
      <w:r>
        <w:rPr>
          <w:rFonts w:ascii="Consolas" w:hAnsi="Consolas"/>
          <w:sz w:val="18"/>
        </w:rPr>
        <w:t>NC_047046.1     67060711   .--.--.---.--.--.---.--.--.--.--.-.--.-.-..                   67060696</w:t>
      </w:r>
    </w:p>
    <w:p>
      <w:r>
        <w:rPr>
          <w:rFonts w:ascii="Consolas" w:hAnsi="Consolas"/>
          <w:sz w:val="18"/>
        </w:rPr>
        <w:t>NC_047046.1     67698738   .--.--.---.--.--.---.--.--.--.--.-.--.-.-....                 67698755</w:t>
      </w:r>
    </w:p>
    <w:p>
      <w:r>
        <w:rPr>
          <w:rFonts w:ascii="Consolas" w:hAnsi="Consolas"/>
          <w:sz w:val="18"/>
        </w:rPr>
        <w:t>NC_047046.1     68040516   .--.--.---.--.--.---.--.--.--.--.-.--.-.-....                 68040533</w:t>
      </w:r>
    </w:p>
    <w:p>
      <w:r>
        <w:rPr>
          <w:rFonts w:ascii="Consolas" w:hAnsi="Consolas"/>
          <w:sz w:val="18"/>
        </w:rPr>
        <w:t>NC_047046.1     68921193   .--.--.---.--.--.---.--.--.--.--.-.--.-.-....                 68921176</w:t>
      </w:r>
    </w:p>
    <w:p>
      <w:r>
        <w:rPr>
          <w:rFonts w:ascii="Consolas" w:hAnsi="Consolas"/>
          <w:sz w:val="18"/>
        </w:rPr>
        <w:t>NC_047046.1     68921189   .--.--.---.--.--.---.--.--.--.--.-.--.-.                      68921176</w:t>
      </w:r>
    </w:p>
    <w:p>
      <w:r>
        <w:rPr>
          <w:rFonts w:ascii="Consolas" w:hAnsi="Consolas"/>
          <w:sz w:val="18"/>
        </w:rPr>
        <w:t>NC_047046.1     70100746   .--.--.---.--.--.---.--.--.--.--.-.--.-.-....                 70100763</w:t>
      </w:r>
    </w:p>
    <w:p>
      <w:r>
        <w:rPr>
          <w:rFonts w:ascii="Consolas" w:hAnsi="Consolas"/>
          <w:sz w:val="18"/>
        </w:rPr>
        <w:t>NC_047046.1     70100742   .--.--.---.--.--.---.--.--.--.--.-.--.-.-........             70100763</w:t>
      </w:r>
    </w:p>
    <w:p>
      <w:r>
        <w:rPr>
          <w:rFonts w:ascii="Consolas" w:hAnsi="Consolas"/>
          <w:sz w:val="18"/>
        </w:rPr>
        <w:t>NC_047046.1     71057884   .--.--.---.--.--.---.--.--.--.--.-.--.-.                      71057897</w:t>
      </w:r>
    </w:p>
    <w:p>
      <w:r>
        <w:rPr>
          <w:rFonts w:ascii="Consolas" w:hAnsi="Consolas"/>
          <w:sz w:val="18"/>
        </w:rPr>
        <w:t>NC_047046.1     73512991   .--.--.---.--.--.---.--.--.--.--.-.--.-.                      73513004</w:t>
      </w:r>
    </w:p>
    <w:p>
      <w:r>
        <w:rPr>
          <w:rFonts w:ascii="Consolas" w:hAnsi="Consolas"/>
          <w:sz w:val="18"/>
        </w:rPr>
        <w:t>NC_047046.1     78665753   .--.--.---.--.--.---.--.--.--.--.-.--.-.                      78665740</w:t>
      </w:r>
    </w:p>
    <w:p>
      <w:r>
        <w:rPr>
          <w:rFonts w:ascii="Consolas" w:hAnsi="Consolas"/>
          <w:sz w:val="18"/>
        </w:rPr>
        <w:t>NC_047046.1     82285587   .--.--.---.--.--.---.--.--.--.--.-.--.-.-....                 82285604</w:t>
      </w:r>
    </w:p>
    <w:p>
      <w:r>
        <w:rPr>
          <w:rFonts w:ascii="Consolas" w:hAnsi="Consolas"/>
          <w:sz w:val="18"/>
        </w:rPr>
        <w:t>NC_047046.1     82334890   .--.--.---.--.--.---.--.--.--.--.-.--.-.                      82334903</w:t>
      </w:r>
    </w:p>
    <w:p>
      <w:r>
        <w:rPr>
          <w:rFonts w:ascii="Consolas" w:hAnsi="Consolas"/>
          <w:sz w:val="18"/>
        </w:rPr>
        <w:t>NC_047046.1     82334886   .--.--.---.--.--.---.--.--.--.--.-.--.-.-....                 82334903</w:t>
      </w:r>
    </w:p>
    <w:p>
      <w:r>
        <w:rPr>
          <w:rFonts w:ascii="Consolas" w:hAnsi="Consolas"/>
          <w:sz w:val="18"/>
        </w:rPr>
        <w:t>NC_047046.1     82592487   .--.--.---.--.--.---.--.--.--.--.-.--.-.-........             82592466</w:t>
      </w:r>
    </w:p>
    <w:p>
      <w:r>
        <w:rPr>
          <w:rFonts w:ascii="Consolas" w:hAnsi="Consolas"/>
          <w:sz w:val="18"/>
        </w:rPr>
        <w:t>NC_047046.1     86729688   .--.--.---.--.--.---.--.--.--.--.-.--.-.-....                 86729671</w:t>
      </w:r>
    </w:p>
    <w:p>
      <w:r>
        <w:rPr>
          <w:rFonts w:ascii="Consolas" w:hAnsi="Consolas"/>
          <w:sz w:val="18"/>
        </w:rPr>
        <w:t>NC_047046.1     4837748    .--.--.---.--.--.A--.--.--.--.--.-.--.-.-....                 4837730</w:t>
      </w:r>
    </w:p>
    <w:p>
      <w:r>
        <w:rPr>
          <w:rFonts w:ascii="Consolas" w:hAnsi="Consolas"/>
          <w:sz w:val="18"/>
        </w:rPr>
        <w:t>NC_047046.1     59085456   .--.--.------.--.---.--.--.--.--.-.--.-.-........             59085436</w:t>
      </w:r>
    </w:p>
    <w:p>
      <w:r>
        <w:rPr>
          <w:rFonts w:ascii="Consolas" w:hAnsi="Consolas"/>
          <w:sz w:val="18"/>
        </w:rPr>
        <w:t>NC_047046.1     69468102   .--.--.------.--.---.--.--.--.--.-.--.-.-......               69468084</w:t>
      </w:r>
    </w:p>
    <w:p>
      <w:r>
        <w:rPr>
          <w:rFonts w:ascii="Consolas" w:hAnsi="Consolas"/>
          <w:sz w:val="18"/>
        </w:rPr>
        <w:t>NC_047045.1     87414601   .--.--.---.--.--.---.--.--.--.--.-.--.-.-........             87414580</w:t>
      </w:r>
    </w:p>
    <w:p>
      <w:r>
        <w:rPr>
          <w:rFonts w:ascii="Consolas" w:hAnsi="Consolas"/>
          <w:sz w:val="18"/>
        </w:rPr>
        <w:t>NC_047045.1     19799793   C--.--.---.--.--.---.--.--.--.--.-.--.-.-.........            19799771</w:t>
      </w:r>
    </w:p>
    <w:p>
      <w:r>
        <w:rPr>
          <w:rFonts w:ascii="Consolas" w:hAnsi="Consolas"/>
          <w:sz w:val="18"/>
        </w:rPr>
        <w:t>NC_047045.1     17929808   .--.--.---.--.--.---.--.--.--.--.-.--.-.-.........            17929786</w:t>
      </w:r>
    </w:p>
    <w:p>
      <w:r>
        <w:rPr>
          <w:rFonts w:ascii="Consolas" w:hAnsi="Consolas"/>
          <w:sz w:val="18"/>
        </w:rPr>
        <w:t>NC_047045.1     37138029   .--.--.---.--.--.---.--.--.--.--.-.--.-.-...........          37138053</w:t>
      </w:r>
    </w:p>
    <w:p>
      <w:r>
        <w:rPr>
          <w:rFonts w:ascii="Consolas" w:hAnsi="Consolas"/>
          <w:sz w:val="18"/>
        </w:rPr>
        <w:t>NC_047045.1     59257625   .--.--.---.--.--.---.--.--.--.--.-.--.-.-..........           59257602</w:t>
      </w:r>
    </w:p>
    <w:p>
      <w:r>
        <w:rPr>
          <w:rFonts w:ascii="Consolas" w:hAnsi="Consolas"/>
          <w:sz w:val="18"/>
        </w:rPr>
        <w:t>NC_047045.1     6109335    .--.--.---.--.--.---.--.--.--.--.-.--.-.-........             6109356</w:t>
      </w:r>
    </w:p>
    <w:p>
      <w:r>
        <w:rPr>
          <w:rFonts w:ascii="Consolas" w:hAnsi="Consolas"/>
          <w:sz w:val="18"/>
        </w:rPr>
        <w:t>NC_047045.1     6189711    .--.--.---.--.--.---.--.--.--.--.-.--.-.-..........           6189734</w:t>
      </w:r>
    </w:p>
    <w:p>
      <w:r>
        <w:rPr>
          <w:rFonts w:ascii="Consolas" w:hAnsi="Consolas"/>
          <w:sz w:val="18"/>
        </w:rPr>
        <w:t>NC_047045.1     35062208   .--.--.---.--.--.---.--.--.--.--.-.--.-.-..........           35062185</w:t>
      </w:r>
    </w:p>
    <w:p>
      <w:r>
        <w:rPr>
          <w:rFonts w:ascii="Consolas" w:hAnsi="Consolas"/>
          <w:sz w:val="18"/>
        </w:rPr>
        <w:t>NC_047045.1     60060238   .--.--.---.--.--.---.--.--.--.--.-.--.-.-..........           60060261</w:t>
      </w:r>
    </w:p>
    <w:p>
      <w:r>
        <w:rPr>
          <w:rFonts w:ascii="Consolas" w:hAnsi="Consolas"/>
          <w:sz w:val="18"/>
        </w:rPr>
        <w:t>NC_047045.1     62359363   .--.--.---.--.--.---.--.--.--.--.-.--.-.-..........           62359386</w:t>
      </w:r>
    </w:p>
    <w:p>
      <w:r>
        <w:rPr>
          <w:rFonts w:ascii="Consolas" w:hAnsi="Consolas"/>
          <w:sz w:val="18"/>
        </w:rPr>
        <w:t>NC_047045.1     64483896   .--.--.---.--.--.---.--.--.--.--.-.--.-.-..........           64483873</w:t>
      </w:r>
    </w:p>
    <w:p>
      <w:r>
        <w:rPr>
          <w:rFonts w:ascii="Consolas" w:hAnsi="Consolas"/>
          <w:sz w:val="18"/>
        </w:rPr>
        <w:t>NC_047045.1     77066843   .--.--.---.--.--.---.--.--.--.--.-.--.-.-..........           77066820</w:t>
      </w:r>
    </w:p>
    <w:p>
      <w:r>
        <w:rPr>
          <w:rFonts w:ascii="Consolas" w:hAnsi="Consolas"/>
          <w:sz w:val="18"/>
        </w:rPr>
        <w:t>NC_047045.1     86509475   .--.--.---.--.--.---.--.--.--.--.-.--.-.-..........           86509498</w:t>
      </w:r>
    </w:p>
    <w:p>
      <w:r>
        <w:rPr>
          <w:rFonts w:ascii="Consolas" w:hAnsi="Consolas"/>
          <w:sz w:val="18"/>
        </w:rPr>
        <w:t>NC_047045.1     51899354   .--.--.---.--.--.---.--.--.--.--.-.--.-.-....T.....           51899377</w:t>
      </w:r>
    </w:p>
    <w:p>
      <w:r>
        <w:rPr>
          <w:rFonts w:ascii="Consolas" w:hAnsi="Consolas"/>
          <w:sz w:val="18"/>
        </w:rPr>
        <w:t>NC_047045.1     16215254   .--.--.---.--.--.---.--.--.--.--.-.--.-.-T...T....            16215276</w:t>
      </w:r>
    </w:p>
    <w:p>
      <w:r>
        <w:rPr>
          <w:rFonts w:ascii="Consolas" w:hAnsi="Consolas"/>
          <w:sz w:val="18"/>
        </w:rPr>
        <w:t>NC_047045.1     29079215   .--.--G---.--.--.---.--.--.--.--.-.--.-.-..........           29079192</w:t>
      </w:r>
    </w:p>
    <w:p>
      <w:r>
        <w:rPr>
          <w:rFonts w:ascii="Consolas" w:hAnsi="Consolas"/>
          <w:sz w:val="18"/>
        </w:rPr>
        <w:t>NC_047045.1     37108800   .--.--.---.--.--.---.--.--G--.--.-.--.-.-........             37108779</w:t>
      </w:r>
    </w:p>
    <w:p>
      <w:r>
        <w:rPr>
          <w:rFonts w:ascii="Consolas" w:hAnsi="Consolas"/>
          <w:sz w:val="18"/>
        </w:rPr>
        <w:t>NC_047045.1     55519384   .--.--.---.--.--.---.--.--.--.--.-.--.-.-....T....            55519362</w:t>
      </w:r>
    </w:p>
    <w:p>
      <w:r>
        <w:rPr>
          <w:rFonts w:ascii="Consolas" w:hAnsi="Consolas"/>
          <w:sz w:val="18"/>
        </w:rPr>
        <w:t>NC_047045.1     77532141   C--.--.---.--C--.---.--.--.--.--.-.--.-.-........             77532120</w:t>
      </w:r>
    </w:p>
    <w:p>
      <w:r>
        <w:rPr>
          <w:rFonts w:ascii="Consolas" w:hAnsi="Consolas"/>
          <w:sz w:val="18"/>
        </w:rPr>
        <w:t>NC_047045.1     5336644    .--.--.---.--.--.---.--.--.--.--.-.--.-.-........             5336665</w:t>
      </w:r>
    </w:p>
    <w:p>
      <w:r>
        <w:rPr>
          <w:rFonts w:ascii="Consolas" w:hAnsi="Consolas"/>
          <w:sz w:val="18"/>
        </w:rPr>
        <w:t>NC_047045.1     21421161   .--.--.---.--.--.---.--.--.--.--.-.--.-.-.........            21421139</w:t>
      </w:r>
    </w:p>
    <w:p>
      <w:r>
        <w:rPr>
          <w:rFonts w:ascii="Consolas" w:hAnsi="Consolas"/>
          <w:sz w:val="18"/>
        </w:rPr>
        <w:t>NC_047045.1     22495339   .--.--.---.--.--.---.--.--.--.--.-.--.-.-........             22495360</w:t>
      </w:r>
    </w:p>
    <w:p>
      <w:r>
        <w:rPr>
          <w:rFonts w:ascii="Consolas" w:hAnsi="Consolas"/>
          <w:sz w:val="18"/>
        </w:rPr>
        <w:t>NC_047045.1     25869156   .--.--.---.--.--.---.--.--.--.--.-.--.-.-........             25869177</w:t>
      </w:r>
    </w:p>
    <w:p>
      <w:r>
        <w:rPr>
          <w:rFonts w:ascii="Consolas" w:hAnsi="Consolas"/>
          <w:sz w:val="18"/>
        </w:rPr>
        <w:t>NC_047045.1     35062232   .--.--.---.--.--.---.--.--.--.--.-.--.-.-........             35062211</w:t>
      </w:r>
    </w:p>
    <w:p>
      <w:r>
        <w:rPr>
          <w:rFonts w:ascii="Consolas" w:hAnsi="Consolas"/>
          <w:sz w:val="18"/>
        </w:rPr>
        <w:t>NC_047045.1     35692879   .--.--.---.--.--.---.--.--.--.--.-.--.-.-.........            35692857</w:t>
      </w:r>
    </w:p>
    <w:p>
      <w:r>
        <w:rPr>
          <w:rFonts w:ascii="Consolas" w:hAnsi="Consolas"/>
          <w:sz w:val="18"/>
        </w:rPr>
        <w:t>NC_047045.1     35692887   .--.--.---.--.--.---.--.--.--.--.-.--.-.-........             35692866</w:t>
      </w:r>
    </w:p>
    <w:p>
      <w:r>
        <w:rPr>
          <w:rFonts w:ascii="Consolas" w:hAnsi="Consolas"/>
          <w:sz w:val="18"/>
        </w:rPr>
        <w:t>NC_047045.1     36154015   .--.--.---.--.--.---.--.--.--.--.-.--.-.-........             36154036</w:t>
      </w:r>
    </w:p>
    <w:p>
      <w:r>
        <w:rPr>
          <w:rFonts w:ascii="Consolas" w:hAnsi="Consolas"/>
          <w:sz w:val="18"/>
        </w:rPr>
        <w:t>NC_047045.1     39237167   .--.--.---.--.--.---.--.--.--.--.-.--.-.-.........            39237189</w:t>
      </w:r>
    </w:p>
    <w:p>
      <w:r>
        <w:rPr>
          <w:rFonts w:ascii="Consolas" w:hAnsi="Consolas"/>
          <w:sz w:val="18"/>
        </w:rPr>
        <w:t>NC_047045.1     54731397   .--.--.---.--.--.---.--.--.--.--.-.--.-.-.........            54731375</w:t>
      </w:r>
    </w:p>
    <w:p>
      <w:r>
        <w:rPr>
          <w:rFonts w:ascii="Consolas" w:hAnsi="Consolas"/>
          <w:sz w:val="18"/>
        </w:rPr>
        <w:t>NC_047045.1     63008320   .--.--.---.--.--.---.--.--.--.--.-.--.-.-.........            63008298</w:t>
      </w:r>
    </w:p>
    <w:p>
      <w:r>
        <w:rPr>
          <w:rFonts w:ascii="Consolas" w:hAnsi="Consolas"/>
          <w:sz w:val="18"/>
        </w:rPr>
        <w:t>NC_047045.1     63217010   .--.--.---.--.--.---.--.--.--.--.-.--.-.-.........            63216988</w:t>
      </w:r>
    </w:p>
    <w:p>
      <w:r>
        <w:rPr>
          <w:rFonts w:ascii="Consolas" w:hAnsi="Consolas"/>
          <w:sz w:val="18"/>
        </w:rPr>
        <w:t>NC_047045.1     64483908   .--.--.---.--.--.---.--.--.--.--.-.--.-.-........             64483887</w:t>
      </w:r>
    </w:p>
    <w:p>
      <w:r>
        <w:rPr>
          <w:rFonts w:ascii="Consolas" w:hAnsi="Consolas"/>
          <w:sz w:val="18"/>
        </w:rPr>
        <w:t>NC_047045.1     71322095   .--.--.---.--.--.---.--.--.--.--.-.--.-.-.........            71322073</w:t>
      </w:r>
    </w:p>
    <w:p>
      <w:r>
        <w:rPr>
          <w:rFonts w:ascii="Consolas" w:hAnsi="Consolas"/>
          <w:sz w:val="18"/>
        </w:rPr>
        <w:t>NC_047045.1     76829237   .--.--.---.--.--.---.--.--.--.--.-.--.-.-........             76829258</w:t>
      </w:r>
    </w:p>
    <w:p>
      <w:r>
        <w:rPr>
          <w:rFonts w:ascii="Consolas" w:hAnsi="Consolas"/>
          <w:sz w:val="18"/>
        </w:rPr>
        <w:t>NC_047045.1     84642571   .--.--.---.--.--.---.--.--.--.--.-.--.-.-.........            84642549</w:t>
      </w:r>
    </w:p>
    <w:p>
      <w:r>
        <w:rPr>
          <w:rFonts w:ascii="Consolas" w:hAnsi="Consolas"/>
          <w:sz w:val="18"/>
        </w:rPr>
        <w:t>NC_047045.1     85255165   .--.--.---.--.--.---.--.--.--.--.-.--.-.-........             85255144</w:t>
      </w:r>
    </w:p>
    <w:p>
      <w:r>
        <w:rPr>
          <w:rFonts w:ascii="Consolas" w:hAnsi="Consolas"/>
          <w:sz w:val="18"/>
        </w:rPr>
        <w:t>NC_047045.1     86781219   .--.--.---.--.--.---.--.--.--.--.-.--.-.-.......              86781199</w:t>
      </w:r>
    </w:p>
    <w:p>
      <w:r>
        <w:rPr>
          <w:rFonts w:ascii="Consolas" w:hAnsi="Consolas"/>
          <w:sz w:val="18"/>
        </w:rPr>
        <w:t>NC_047045.1     35692891   .--.--.---.--.--.---.--.--.--.--.-.--.-.-........             35692870</w:t>
      </w:r>
    </w:p>
    <w:p>
      <w:r>
        <w:rPr>
          <w:rFonts w:ascii="Consolas" w:hAnsi="Consolas"/>
          <w:sz w:val="18"/>
        </w:rPr>
        <w:t>NC_047045.1     45846852   .--.--.---.--.--C---.--.--.--.--.-.--.-.-.........            45846830</w:t>
      </w:r>
    </w:p>
    <w:p>
      <w:r>
        <w:rPr>
          <w:rFonts w:ascii="Consolas" w:hAnsi="Consolas"/>
          <w:sz w:val="18"/>
        </w:rPr>
        <w:t>NC_047045.1     45846856   .--.--.---.--.--.---.--.--.--C--.-.--.-.-........             45846835</w:t>
      </w:r>
    </w:p>
    <w:p>
      <w:r>
        <w:rPr>
          <w:rFonts w:ascii="Consolas" w:hAnsi="Consolas"/>
          <w:sz w:val="18"/>
        </w:rPr>
        <w:t>NC_047045.1     63217006   .--.--.---.--.--.---.--.--.--.--.-.--.-.-....T....            63216984</w:t>
      </w:r>
    </w:p>
    <w:p>
      <w:r>
        <w:rPr>
          <w:rFonts w:ascii="Consolas" w:hAnsi="Consolas"/>
          <w:sz w:val="18"/>
        </w:rPr>
        <w:t>NC_047045.1     82309571   .--.--.---.--.--.---.--.--.--.--.-.--.-.-........             82309550</w:t>
      </w:r>
    </w:p>
    <w:p>
      <w:r>
        <w:rPr>
          <w:rFonts w:ascii="Consolas" w:hAnsi="Consolas"/>
          <w:sz w:val="18"/>
        </w:rPr>
        <w:t>NC_047045.1     51899342   .--.--.---.--.--.---.--.--.--.--.-.--.-.-........             51899363</w:t>
      </w:r>
    </w:p>
    <w:p>
      <w:r>
        <w:rPr>
          <w:rFonts w:ascii="Consolas" w:hAnsi="Consolas"/>
          <w:sz w:val="18"/>
        </w:rPr>
        <w:t>NC_047045.1     5336648    .--.--.---.--.--.---.--.--.--.--.-.--.-.-........             5336669</w:t>
      </w:r>
    </w:p>
    <w:p>
      <w:r>
        <w:rPr>
          <w:rFonts w:ascii="Consolas" w:hAnsi="Consolas"/>
          <w:sz w:val="18"/>
        </w:rPr>
        <w:t>NC_047045.1     5336652    .--.--.---.--.--.---.--.--.--.--.-.--.-.-........             5336673</w:t>
      </w:r>
    </w:p>
    <w:p>
      <w:r>
        <w:rPr>
          <w:rFonts w:ascii="Consolas" w:hAnsi="Consolas"/>
          <w:sz w:val="18"/>
        </w:rPr>
        <w:t>NC_047045.1     5835130    .--.--.---.--.--.---.--.--.--.--.-.--.-.-........             5835109</w:t>
      </w:r>
    </w:p>
    <w:p>
      <w:r>
        <w:rPr>
          <w:rFonts w:ascii="Consolas" w:hAnsi="Consolas"/>
          <w:sz w:val="18"/>
        </w:rPr>
        <w:t>NC_047045.1     5835134    .--.--.---.--.--.---.--.--.--.--.-.--.-.-........             5835113</w:t>
      </w:r>
    </w:p>
    <w:p>
      <w:r>
        <w:rPr>
          <w:rFonts w:ascii="Consolas" w:hAnsi="Consolas"/>
          <w:sz w:val="18"/>
        </w:rPr>
        <w:t>NC_047045.1     6109339    .--.--.---.--.--.---.--.--.--.--.-.--.-.-........             6109360</w:t>
      </w:r>
    </w:p>
    <w:p>
      <w:r>
        <w:rPr>
          <w:rFonts w:ascii="Consolas" w:hAnsi="Consolas"/>
          <w:sz w:val="18"/>
        </w:rPr>
        <w:t>NC_047045.1     6189703    .--.--.---.--.--.---.--.--.--.--.-.--.-.-........             6189724</w:t>
      </w:r>
    </w:p>
    <w:p>
      <w:r>
        <w:rPr>
          <w:rFonts w:ascii="Consolas" w:hAnsi="Consolas"/>
          <w:sz w:val="18"/>
        </w:rPr>
        <w:t>NC_047045.1     6189707    .--.--.---.--.--.---.--.--.--.--.-.--.-.-........             6189728</w:t>
      </w:r>
    </w:p>
    <w:p>
      <w:r>
        <w:rPr>
          <w:rFonts w:ascii="Consolas" w:hAnsi="Consolas"/>
          <w:sz w:val="18"/>
        </w:rPr>
        <w:t>NC_047045.1     17063857   .--.--.---.--.--.---.--.--.--.--.-.--.-.-........             17063878</w:t>
      </w:r>
    </w:p>
    <w:p>
      <w:r>
        <w:rPr>
          <w:rFonts w:ascii="Consolas" w:hAnsi="Consolas"/>
          <w:sz w:val="18"/>
        </w:rPr>
        <w:t>NC_047045.1     17063861   .--.--.---.--.--.---.--.--.--.--.-.--.-.-........             17063882</w:t>
      </w:r>
    </w:p>
    <w:p>
      <w:r>
        <w:rPr>
          <w:rFonts w:ascii="Consolas" w:hAnsi="Consolas"/>
          <w:sz w:val="18"/>
        </w:rPr>
        <w:t>NC_047045.1     21421165   .--.--.---.--.--.---.--.--.--.--.-.--.-.-........             21421144</w:t>
      </w:r>
    </w:p>
    <w:p>
      <w:r>
        <w:rPr>
          <w:rFonts w:ascii="Consolas" w:hAnsi="Consolas"/>
          <w:sz w:val="18"/>
        </w:rPr>
        <w:t>NC_047045.1     21421169   .--.--.---.--.--.---.--.--.--.--.-.--.-.-........             21421148</w:t>
      </w:r>
    </w:p>
    <w:p>
      <w:r>
        <w:rPr>
          <w:rFonts w:ascii="Consolas" w:hAnsi="Consolas"/>
          <w:sz w:val="18"/>
        </w:rPr>
        <w:t>NC_047045.1     21421173   .--.--.---.--.--.---.--.--.--.--.-.--.-.-........             21421152</w:t>
      </w:r>
    </w:p>
    <w:p>
      <w:r>
        <w:rPr>
          <w:rFonts w:ascii="Consolas" w:hAnsi="Consolas"/>
          <w:sz w:val="18"/>
        </w:rPr>
        <w:t>NC_047045.1     21421177   .--.--.---.--.--.---.--.--.--.--.-.--.-.-........             21421156</w:t>
      </w:r>
    </w:p>
    <w:p>
      <w:r>
        <w:rPr>
          <w:rFonts w:ascii="Consolas" w:hAnsi="Consolas"/>
          <w:sz w:val="18"/>
        </w:rPr>
        <w:t>NC_047045.1     21421181   .--.--.---.--.--.---.--.--.--.--.-.--.-.-........             21421160</w:t>
      </w:r>
    </w:p>
    <w:p>
      <w:r>
        <w:rPr>
          <w:rFonts w:ascii="Consolas" w:hAnsi="Consolas"/>
          <w:sz w:val="18"/>
        </w:rPr>
        <w:t>NC_047045.1     22495343   .--.--.---.--.--.---.--.--.--.--.-.--.-.-........             22495364</w:t>
      </w:r>
    </w:p>
    <w:p>
      <w:r>
        <w:rPr>
          <w:rFonts w:ascii="Consolas" w:hAnsi="Consolas"/>
          <w:sz w:val="18"/>
        </w:rPr>
        <w:t>NC_047045.1     22495347   .--.--.---.--.--.---.--.--.--.--.-.--.-.-........             22495368</w:t>
      </w:r>
    </w:p>
    <w:p>
      <w:r>
        <w:rPr>
          <w:rFonts w:ascii="Consolas" w:hAnsi="Consolas"/>
          <w:sz w:val="18"/>
        </w:rPr>
        <w:t>NC_047045.1     25869160   .--.--.---.--.--.---.--.--.--.--.-.--.-.-........             25869181</w:t>
      </w:r>
    </w:p>
    <w:p>
      <w:r>
        <w:rPr>
          <w:rFonts w:ascii="Consolas" w:hAnsi="Consolas"/>
          <w:sz w:val="18"/>
        </w:rPr>
        <w:t>NC_047045.1     25869164   .--.--.---.--.--.---.--.--.--.--.-.--.-.-........             25869185</w:t>
      </w:r>
    </w:p>
    <w:p>
      <w:r>
        <w:rPr>
          <w:rFonts w:ascii="Consolas" w:hAnsi="Consolas"/>
          <w:sz w:val="18"/>
        </w:rPr>
        <w:t>NC_047045.1     25869168   .--.--.---.--.--.---.--.--.--.--.-.--.-.-........             25869189</w:t>
      </w:r>
    </w:p>
    <w:p>
      <w:r>
        <w:rPr>
          <w:rFonts w:ascii="Consolas" w:hAnsi="Consolas"/>
          <w:sz w:val="18"/>
        </w:rPr>
        <w:t>NC_047045.1     35062212   .--.--.---.--.--.---.--.--.--.--.-.--.-.-........             35062191</w:t>
      </w:r>
    </w:p>
    <w:p>
      <w:r>
        <w:rPr>
          <w:rFonts w:ascii="Consolas" w:hAnsi="Consolas"/>
          <w:sz w:val="18"/>
        </w:rPr>
        <w:t>NC_047045.1     35062216   .--.--.---.--.--.---.--.--.--.--.-.--.-.-........             35062195</w:t>
      </w:r>
    </w:p>
    <w:p>
      <w:r>
        <w:rPr>
          <w:rFonts w:ascii="Consolas" w:hAnsi="Consolas"/>
          <w:sz w:val="18"/>
        </w:rPr>
        <w:t>NC_047045.1     35062220   .--.--.---.--.--.---.--.--.--.--.-.--.-.-........             35062199</w:t>
      </w:r>
    </w:p>
    <w:p>
      <w:r>
        <w:rPr>
          <w:rFonts w:ascii="Consolas" w:hAnsi="Consolas"/>
          <w:sz w:val="18"/>
        </w:rPr>
        <w:t>NC_047045.1     35062224   .--.--.---.--.--.---.--.--.--.--.-.--.-.-........             35062203</w:t>
      </w:r>
    </w:p>
    <w:p>
      <w:r>
        <w:rPr>
          <w:rFonts w:ascii="Consolas" w:hAnsi="Consolas"/>
          <w:sz w:val="18"/>
        </w:rPr>
        <w:t>NC_047045.1     35062228   .--.--.---.--.--.---.--.--.--.--.-.--.-.-........             35062207</w:t>
      </w:r>
    </w:p>
    <w:p>
      <w:r>
        <w:rPr>
          <w:rFonts w:ascii="Consolas" w:hAnsi="Consolas"/>
          <w:sz w:val="18"/>
        </w:rPr>
        <w:t>NC_047045.1     35271691   .--.--.---.--.--.---.--.--.--.--.-.--.-.-........             35271670</w:t>
      </w:r>
    </w:p>
    <w:p>
      <w:r>
        <w:rPr>
          <w:rFonts w:ascii="Consolas" w:hAnsi="Consolas"/>
          <w:sz w:val="18"/>
        </w:rPr>
        <w:t>NC_047045.1     35271695   .--.--.---.--.--.---.--.--.--.--.-.--.-.-........             35271674</w:t>
      </w:r>
    </w:p>
    <w:p>
      <w:r>
        <w:rPr>
          <w:rFonts w:ascii="Consolas" w:hAnsi="Consolas"/>
          <w:sz w:val="18"/>
        </w:rPr>
        <w:t>NC_047045.1     35271699   .--.--.---.--.--.---.--.--.--.--.-.--.-.-........             35271678</w:t>
      </w:r>
    </w:p>
    <w:p>
      <w:r>
        <w:rPr>
          <w:rFonts w:ascii="Consolas" w:hAnsi="Consolas"/>
          <w:sz w:val="18"/>
        </w:rPr>
        <w:t>NC_047045.1     35271703   .--.--.---.--.--.---.--.--.--.--.-.--.-.-........             35271682</w:t>
      </w:r>
    </w:p>
    <w:p>
      <w:r>
        <w:rPr>
          <w:rFonts w:ascii="Consolas" w:hAnsi="Consolas"/>
          <w:sz w:val="18"/>
        </w:rPr>
        <w:t>NC_047045.1     35271707   .--.--.---.--.--.---.--.--.--.--.-.--.-.-........             35271686</w:t>
      </w:r>
    </w:p>
    <w:p>
      <w:r>
        <w:rPr>
          <w:rFonts w:ascii="Consolas" w:hAnsi="Consolas"/>
          <w:sz w:val="18"/>
        </w:rPr>
        <w:t>NC_047045.1     35271711   .--.--.---.--.--.---.--.--.--.--.-.--.-.-........             35271690</w:t>
      </w:r>
    </w:p>
    <w:p>
      <w:r>
        <w:rPr>
          <w:rFonts w:ascii="Consolas" w:hAnsi="Consolas"/>
          <w:sz w:val="18"/>
        </w:rPr>
        <w:t>NC_047045.1     35271715   .--.--.---.--.--.---.--.--.--.--.-.--.-.-........             35271694</w:t>
      </w:r>
    </w:p>
    <w:p>
      <w:r>
        <w:rPr>
          <w:rFonts w:ascii="Consolas" w:hAnsi="Consolas"/>
          <w:sz w:val="18"/>
        </w:rPr>
        <w:t>NC_047045.1     35271719   .--.--.---.--.--.---.--.--.--.--.-.--.-.-........             35271698</w:t>
      </w:r>
    </w:p>
    <w:p>
      <w:r>
        <w:rPr>
          <w:rFonts w:ascii="Consolas" w:hAnsi="Consolas"/>
          <w:sz w:val="18"/>
        </w:rPr>
        <w:t>NC_047045.1     35692883   .--.--.---.--.--.---.--.--.--.--.-.--.-.-........             35692862</w:t>
      </w:r>
    </w:p>
    <w:p>
      <w:r>
        <w:rPr>
          <w:rFonts w:ascii="Consolas" w:hAnsi="Consolas"/>
          <w:sz w:val="18"/>
        </w:rPr>
        <w:t>NC_047045.1     36154019   .--.--.---.--.--.---.--.--.--.--.-.--.-.-........             36154040</w:t>
      </w:r>
    </w:p>
    <w:p>
      <w:r>
        <w:rPr>
          <w:rFonts w:ascii="Consolas" w:hAnsi="Consolas"/>
          <w:sz w:val="18"/>
        </w:rPr>
        <w:t>NC_047045.1     36154023   .--.--.---.--.--.---.--.--.--.--.-.--.-.-........             36154044</w:t>
      </w:r>
    </w:p>
    <w:p>
      <w:r>
        <w:rPr>
          <w:rFonts w:ascii="Consolas" w:hAnsi="Consolas"/>
          <w:sz w:val="18"/>
        </w:rPr>
        <w:t>NC_047045.1     37138025   .--.--.---.--.--.---.--.--.--.--.-.--.-.-........             37138046</w:t>
      </w:r>
    </w:p>
    <w:p>
      <w:r>
        <w:rPr>
          <w:rFonts w:ascii="Consolas" w:hAnsi="Consolas"/>
          <w:sz w:val="18"/>
        </w:rPr>
        <w:t>NC_047045.1     39237151   .--.--.---.--.--.---.--.--.--.--.-.--.-.-........             39237172</w:t>
      </w:r>
    </w:p>
    <w:p>
      <w:r>
        <w:rPr>
          <w:rFonts w:ascii="Consolas" w:hAnsi="Consolas"/>
          <w:sz w:val="18"/>
        </w:rPr>
        <w:t>NC_047045.1     39237155   .--.--.---.--.--.---.--.--.--.--.-.--.-.-........             39237176</w:t>
      </w:r>
    </w:p>
    <w:p>
      <w:r>
        <w:rPr>
          <w:rFonts w:ascii="Consolas" w:hAnsi="Consolas"/>
          <w:sz w:val="18"/>
        </w:rPr>
        <w:t>NC_047045.1     39237159   .--.--.---.--.--.---.--.--.--.--.-.--.-.-........             39237180</w:t>
      </w:r>
    </w:p>
    <w:p>
      <w:r>
        <w:rPr>
          <w:rFonts w:ascii="Consolas" w:hAnsi="Consolas"/>
          <w:sz w:val="18"/>
        </w:rPr>
        <w:t>NC_047045.1     39237163   .--.--.---.--.--.---.--.--.--.--.-.--.-.-........             39237184</w:t>
      </w:r>
    </w:p>
    <w:p>
      <w:r>
        <w:rPr>
          <w:rFonts w:ascii="Consolas" w:hAnsi="Consolas"/>
          <w:sz w:val="18"/>
        </w:rPr>
        <w:t>NC_047045.1     40971526   .--.--.---.--.--.---.--.--.--.--.-.--.-.-........             40971505</w:t>
      </w:r>
    </w:p>
    <w:p>
      <w:r>
        <w:rPr>
          <w:rFonts w:ascii="Consolas" w:hAnsi="Consolas"/>
          <w:sz w:val="18"/>
        </w:rPr>
        <w:t>NC_047045.1     51899350   .--.--.---.--.--.---.--.--.--.--.-.--.-.-.........            51899372</w:t>
      </w:r>
    </w:p>
    <w:p>
      <w:r>
        <w:rPr>
          <w:rFonts w:ascii="Consolas" w:hAnsi="Consolas"/>
          <w:sz w:val="18"/>
        </w:rPr>
        <w:t>NC_047045.1     55832091   .--.--.---.--.--.---.--.--.--.--.-.--.-.-........             55832070</w:t>
      </w:r>
    </w:p>
    <w:p>
      <w:r>
        <w:rPr>
          <w:rFonts w:ascii="Consolas" w:hAnsi="Consolas"/>
          <w:sz w:val="18"/>
        </w:rPr>
        <w:t>NC_047045.1     55832095   .--.--.---.--.--.---.--.--.--.--.-.--.-.-........             55832074</w:t>
      </w:r>
    </w:p>
    <w:p>
      <w:r>
        <w:rPr>
          <w:rFonts w:ascii="Consolas" w:hAnsi="Consolas"/>
          <w:sz w:val="18"/>
        </w:rPr>
        <w:t>NC_047045.1     55832099   .--.--.---.--.--.---.--.--.--.--.-.--.-.-........             55832078</w:t>
      </w:r>
    </w:p>
    <w:p>
      <w:r>
        <w:rPr>
          <w:rFonts w:ascii="Consolas" w:hAnsi="Consolas"/>
          <w:sz w:val="18"/>
        </w:rPr>
        <w:t>NC_047045.1     55832103   .--.--.---.--.--.---.--.--.--.--.-.--.-.-........             55832082</w:t>
      </w:r>
    </w:p>
    <w:p>
      <w:r>
        <w:rPr>
          <w:rFonts w:ascii="Consolas" w:hAnsi="Consolas"/>
          <w:sz w:val="18"/>
        </w:rPr>
        <w:t>NC_047045.1     60060230   .--.--.---.--.--.---.--.--.--.--.-.--.-.-........             60060251</w:t>
      </w:r>
    </w:p>
    <w:p>
      <w:r>
        <w:rPr>
          <w:rFonts w:ascii="Consolas" w:hAnsi="Consolas"/>
          <w:sz w:val="18"/>
        </w:rPr>
        <w:t>NC_047045.1     60060234   .--.--.---.--.--.---.--.--.--.--.-.--.-.-........             60060255</w:t>
      </w:r>
    </w:p>
    <w:p>
      <w:r>
        <w:rPr>
          <w:rFonts w:ascii="Consolas" w:hAnsi="Consolas"/>
          <w:sz w:val="18"/>
        </w:rPr>
        <w:t>NC_047045.1     62359343   .--.--.---.--.--.---.--.--.--.--.-.--.-.-........             62359364</w:t>
      </w:r>
    </w:p>
    <w:p>
      <w:r>
        <w:rPr>
          <w:rFonts w:ascii="Consolas" w:hAnsi="Consolas"/>
          <w:sz w:val="18"/>
        </w:rPr>
        <w:t>NC_047045.1     62359347   .--.--.---.--.--.---.--.--.--.--.-.--.-.-........             62359368</w:t>
      </w:r>
    </w:p>
    <w:p>
      <w:r>
        <w:rPr>
          <w:rFonts w:ascii="Consolas" w:hAnsi="Consolas"/>
          <w:sz w:val="18"/>
        </w:rPr>
        <w:t>NC_047045.1     62359351   .--.--.---.--.--.---.--.--.--.--.-.--.-.-........             62359372</w:t>
      </w:r>
    </w:p>
    <w:p>
      <w:r>
        <w:rPr>
          <w:rFonts w:ascii="Consolas" w:hAnsi="Consolas"/>
          <w:sz w:val="18"/>
        </w:rPr>
        <w:t>NC_047045.1     62359355   .--.--.---.--.--.---.--.--.--.--.-.--.-.-........             62359376</w:t>
      </w:r>
    </w:p>
    <w:p>
      <w:r>
        <w:rPr>
          <w:rFonts w:ascii="Consolas" w:hAnsi="Consolas"/>
          <w:sz w:val="18"/>
        </w:rPr>
        <w:t>NC_047045.1     62359359   .--.--.---.--.--.---.--.--.--.--.-.--.-.-........             62359380</w:t>
      </w:r>
    </w:p>
    <w:p>
      <w:r>
        <w:rPr>
          <w:rFonts w:ascii="Consolas" w:hAnsi="Consolas"/>
          <w:sz w:val="18"/>
        </w:rPr>
        <w:t>NC_047045.1     63008324   .--.--.---.--.--.---.--.--.--.--.-.--.-.-........             63008303</w:t>
      </w:r>
    </w:p>
    <w:p>
      <w:r>
        <w:rPr>
          <w:rFonts w:ascii="Consolas" w:hAnsi="Consolas"/>
          <w:sz w:val="18"/>
        </w:rPr>
        <w:t>NC_047045.1     63008328   .--.--.---.--.--.---.--.--.--.--.-.--.-.-........             63008307</w:t>
      </w:r>
    </w:p>
    <w:p>
      <w:r>
        <w:rPr>
          <w:rFonts w:ascii="Consolas" w:hAnsi="Consolas"/>
          <w:sz w:val="18"/>
        </w:rPr>
        <w:t>NC_047045.1     63008332   .--.--.---.--.--.---.--.--.--.--.-.--.-.-........             63008311</w:t>
      </w:r>
    </w:p>
    <w:p>
      <w:r>
        <w:rPr>
          <w:rFonts w:ascii="Consolas" w:hAnsi="Consolas"/>
          <w:sz w:val="18"/>
        </w:rPr>
        <w:t>NC_047045.1     63008336   .--.--.---.--.--.---.--.--.--.--.-.--.-.-........             63008315</w:t>
      </w:r>
    </w:p>
    <w:p>
      <w:r>
        <w:rPr>
          <w:rFonts w:ascii="Consolas" w:hAnsi="Consolas"/>
          <w:sz w:val="18"/>
        </w:rPr>
        <w:t>NC_047045.1     63008340   .--.--.---.--.--.---.--.--.--.--.-.--.-.-........             63008319</w:t>
      </w:r>
    </w:p>
    <w:p>
      <w:r>
        <w:rPr>
          <w:rFonts w:ascii="Consolas" w:hAnsi="Consolas"/>
          <w:sz w:val="18"/>
        </w:rPr>
        <w:t>NC_047045.1     63217014   .--.--.---.--.--.---.--.--.--.--.-.--.-.-........             63216993</w:t>
      </w:r>
    </w:p>
    <w:p>
      <w:r>
        <w:rPr>
          <w:rFonts w:ascii="Consolas" w:hAnsi="Consolas"/>
          <w:sz w:val="18"/>
        </w:rPr>
        <w:t>NC_047045.1     64483900   .--.--.---.--.--.---.--.--.--.--.-.--.-.-........             64483879</w:t>
      </w:r>
    </w:p>
    <w:p>
      <w:r>
        <w:rPr>
          <w:rFonts w:ascii="Consolas" w:hAnsi="Consolas"/>
          <w:sz w:val="18"/>
        </w:rPr>
        <w:t>NC_047045.1     64483904   .--.--.---.--.--.---.--.--.--.--.-.--.-.-........             64483883</w:t>
      </w:r>
    </w:p>
    <w:p>
      <w:r>
        <w:rPr>
          <w:rFonts w:ascii="Consolas" w:hAnsi="Consolas"/>
          <w:sz w:val="18"/>
        </w:rPr>
        <w:t>NC_047045.1     66932590   .--.--.---.--.--.---.--.--.--.--.-.--.-.-........             66932611</w:t>
      </w:r>
    </w:p>
    <w:p>
      <w:r>
        <w:rPr>
          <w:rFonts w:ascii="Consolas" w:hAnsi="Consolas"/>
          <w:sz w:val="18"/>
        </w:rPr>
        <w:t>NC_047045.1     66932594   .--.--.---.--.--.---.--.--.--.--.-.--.-.-........             66932615</w:t>
      </w:r>
    </w:p>
    <w:p>
      <w:r>
        <w:rPr>
          <w:rFonts w:ascii="Consolas" w:hAnsi="Consolas"/>
          <w:sz w:val="18"/>
        </w:rPr>
        <w:t>NC_047045.1     66932598   .--.--.---.--.--.---.--.--.--.--.-.--.-.-........             66932619</w:t>
      </w:r>
    </w:p>
    <w:p>
      <w:r>
        <w:rPr>
          <w:rFonts w:ascii="Consolas" w:hAnsi="Consolas"/>
          <w:sz w:val="18"/>
        </w:rPr>
        <w:t>NC_047045.1     66932602   .--.--.---.--.--.---.--.--.--.--.-.--.-.-........             66932623</w:t>
      </w:r>
    </w:p>
    <w:p>
      <w:r>
        <w:rPr>
          <w:rFonts w:ascii="Consolas" w:hAnsi="Consolas"/>
          <w:sz w:val="18"/>
        </w:rPr>
        <w:t>NC_047045.1     71322099   .--.--.---.--.--.---.--.--.--.--.-.--.-.-........             71322078</w:t>
      </w:r>
    </w:p>
    <w:p>
      <w:r>
        <w:rPr>
          <w:rFonts w:ascii="Consolas" w:hAnsi="Consolas"/>
          <w:sz w:val="18"/>
        </w:rPr>
        <w:t>NC_047045.1     71322103   .--.--.---.--.--.---.--.--.--.--.-.--.-.-........             71322082</w:t>
      </w:r>
    </w:p>
    <w:p>
      <w:r>
        <w:rPr>
          <w:rFonts w:ascii="Consolas" w:hAnsi="Consolas"/>
          <w:sz w:val="18"/>
        </w:rPr>
        <w:t>NC_047045.1     71322107   .--.--.---.--.--.---.--.--.--.--.-.--.-.-........             71322086</w:t>
      </w:r>
    </w:p>
    <w:p>
      <w:r>
        <w:rPr>
          <w:rFonts w:ascii="Consolas" w:hAnsi="Consolas"/>
          <w:sz w:val="18"/>
        </w:rPr>
        <w:t>NC_047045.1     71322111   .--.--.---.--.--.---.--.--.--.--.-.--.-.-........             71322090</w:t>
      </w:r>
    </w:p>
    <w:p>
      <w:r>
        <w:rPr>
          <w:rFonts w:ascii="Consolas" w:hAnsi="Consolas"/>
          <w:sz w:val="18"/>
        </w:rPr>
        <w:t>NC_047045.1     72791396   .--.--.---.--.--.---.--.--.--.--.-.--.-.-.......              72791416</w:t>
      </w:r>
    </w:p>
    <w:p>
      <w:r>
        <w:rPr>
          <w:rFonts w:ascii="Consolas" w:hAnsi="Consolas"/>
          <w:sz w:val="18"/>
        </w:rPr>
        <w:t>NC_047045.1     76829241   .--.--.---.--.--.---.--.--.--.--.-.--.-.-........             76829262</w:t>
      </w:r>
    </w:p>
    <w:p>
      <w:r>
        <w:rPr>
          <w:rFonts w:ascii="Consolas" w:hAnsi="Consolas"/>
          <w:sz w:val="18"/>
        </w:rPr>
        <w:t>NC_047045.1     77066847   .--.--.---.--.--.---.--.--.--.--.-.--.-.-........             77066826</w:t>
      </w:r>
    </w:p>
    <w:p>
      <w:r>
        <w:rPr>
          <w:rFonts w:ascii="Consolas" w:hAnsi="Consolas"/>
          <w:sz w:val="18"/>
        </w:rPr>
        <w:t>NC_047045.1     80903637   .--.--.---.--.--.---.--.--.--.--.-.--.-.-........             80903658</w:t>
      </w:r>
    </w:p>
    <w:p>
      <w:r>
        <w:rPr>
          <w:rFonts w:ascii="Consolas" w:hAnsi="Consolas"/>
          <w:sz w:val="18"/>
        </w:rPr>
        <w:t>NC_047045.1     80903641   .--.--.---.--.--.---.--.--.--.--.-.--.-.-........             80903662</w:t>
      </w:r>
    </w:p>
    <w:p>
      <w:r>
        <w:rPr>
          <w:rFonts w:ascii="Consolas" w:hAnsi="Consolas"/>
          <w:sz w:val="18"/>
        </w:rPr>
        <w:t>NC_047045.1     82309555   .--.--.---.--.--.---.--.--.--.--.-.--.-.-........             82309534</w:t>
      </w:r>
    </w:p>
    <w:p>
      <w:r>
        <w:rPr>
          <w:rFonts w:ascii="Consolas" w:hAnsi="Consolas"/>
          <w:sz w:val="18"/>
        </w:rPr>
        <w:t>NC_047045.1     82309559   .--.--.---.--.--.---.--.--.--.--.-.--.-.-........             82309538</w:t>
      </w:r>
    </w:p>
    <w:p>
      <w:r>
        <w:rPr>
          <w:rFonts w:ascii="Consolas" w:hAnsi="Consolas"/>
          <w:sz w:val="18"/>
        </w:rPr>
        <w:t>NC_047045.1     82309563   .--.--.---.--.--.---.--.--.--.--.-.--.-.-........             82309542</w:t>
      </w:r>
    </w:p>
    <w:p>
      <w:r>
        <w:rPr>
          <w:rFonts w:ascii="Consolas" w:hAnsi="Consolas"/>
          <w:sz w:val="18"/>
        </w:rPr>
        <w:t>NC_047045.1     82309567   .--.--.---.--.--.---.--.--.--.--.-.--.-.-........             82309546</w:t>
      </w:r>
    </w:p>
    <w:p>
      <w:r>
        <w:rPr>
          <w:rFonts w:ascii="Consolas" w:hAnsi="Consolas"/>
          <w:sz w:val="18"/>
        </w:rPr>
        <w:t>NC_047045.1     84642575   .--.--.---.--.--.---.--.--.--.--.-.--.-.-........             84642554</w:t>
      </w:r>
    </w:p>
    <w:p>
      <w:r>
        <w:rPr>
          <w:rFonts w:ascii="Consolas" w:hAnsi="Consolas"/>
          <w:sz w:val="18"/>
        </w:rPr>
        <w:t>NC_047045.1     84642579   .--.--.---.--.--.---.--.--.--.--.-.--.-.-........             84642558</w:t>
      </w:r>
    </w:p>
    <w:p>
      <w:r>
        <w:rPr>
          <w:rFonts w:ascii="Consolas" w:hAnsi="Consolas"/>
          <w:sz w:val="18"/>
        </w:rPr>
        <w:t>NC_047045.1     84642583   .--.--.---.--.--.---.--.--.--.--.-.--.-.-........             84642562</w:t>
      </w:r>
    </w:p>
    <w:p>
      <w:r>
        <w:rPr>
          <w:rFonts w:ascii="Consolas" w:hAnsi="Consolas"/>
          <w:sz w:val="18"/>
        </w:rPr>
        <w:t>NC_047045.1     84642587   .--.--.---.--.--.---.--.--.--.--.-.--.-.-........             84642566</w:t>
      </w:r>
    </w:p>
    <w:p>
      <w:r>
        <w:rPr>
          <w:rFonts w:ascii="Consolas" w:hAnsi="Consolas"/>
          <w:sz w:val="18"/>
        </w:rPr>
        <w:t>NC_047045.1     85255161   .--.--.---.--.--.---.--.--.--.--.-.--.-.-........             85255140</w:t>
      </w:r>
    </w:p>
    <w:p>
      <w:r>
        <w:rPr>
          <w:rFonts w:ascii="Consolas" w:hAnsi="Consolas"/>
          <w:sz w:val="18"/>
        </w:rPr>
        <w:t>NC_047045.1     86509467   .--.--.---.--.--.---.--.--.--.--.-.--.-.-........             86509488</w:t>
      </w:r>
    </w:p>
    <w:p>
      <w:r>
        <w:rPr>
          <w:rFonts w:ascii="Consolas" w:hAnsi="Consolas"/>
          <w:sz w:val="18"/>
        </w:rPr>
        <w:t>NC_047045.1     86509471   .--.--.---.--.--.---.--.--.--.--.-.--.-.-........             86509492</w:t>
      </w:r>
    </w:p>
    <w:p>
      <w:r>
        <w:rPr>
          <w:rFonts w:ascii="Consolas" w:hAnsi="Consolas"/>
          <w:sz w:val="18"/>
        </w:rPr>
        <w:t>NC_047045.1     87414597   .--.--.---.--.--.---.--.--.--.--.-.--.-.-........             87414576</w:t>
      </w:r>
    </w:p>
    <w:p>
      <w:r>
        <w:rPr>
          <w:rFonts w:ascii="Consolas" w:hAnsi="Consolas"/>
          <w:sz w:val="18"/>
        </w:rPr>
        <w:t>NC_047045.1     2903332    .--.--.---.--.--.---.--.--.--.--.-.--.-.-........             2903353</w:t>
      </w:r>
    </w:p>
    <w:p>
      <w:r>
        <w:rPr>
          <w:rFonts w:ascii="Consolas" w:hAnsi="Consolas"/>
          <w:sz w:val="18"/>
        </w:rPr>
        <w:t>NC_047045.1     2903336    .--.--.---.--.--.---.--.--.--.--.-.--.-.-........             2903357</w:t>
      </w:r>
    </w:p>
    <w:p>
      <w:r>
        <w:rPr>
          <w:rFonts w:ascii="Consolas" w:hAnsi="Consolas"/>
          <w:sz w:val="18"/>
        </w:rPr>
        <w:t>NC_047045.1     4814047    .--.--.---C--.--.---.--.--.--.--.-.--.-.-........             4814068</w:t>
      </w:r>
    </w:p>
    <w:p>
      <w:r>
        <w:rPr>
          <w:rFonts w:ascii="Consolas" w:hAnsi="Consolas"/>
          <w:sz w:val="18"/>
        </w:rPr>
        <w:t>NC_047045.1     17976549   .--.--.---.--.--.---.--.--.--.--.-.--.-A-.........            17976571</w:t>
      </w:r>
    </w:p>
    <w:p>
      <w:r>
        <w:rPr>
          <w:rFonts w:ascii="Consolas" w:hAnsi="Consolas"/>
          <w:sz w:val="18"/>
        </w:rPr>
        <w:t>NC_047045.1     80947740   .--.--.---.--.--.---.--.--.--.--.-.--.-.-........             80947761</w:t>
      </w:r>
    </w:p>
    <w:p>
      <w:r>
        <w:rPr>
          <w:rFonts w:ascii="Consolas" w:hAnsi="Consolas"/>
          <w:sz w:val="18"/>
        </w:rPr>
        <w:t>NC_047045.1     3228322    .--.--.---.--.--.---.--C--.--.--.-.--.-.-..G......            3228300</w:t>
      </w:r>
    </w:p>
    <w:p>
      <w:r>
        <w:rPr>
          <w:rFonts w:ascii="Consolas" w:hAnsi="Consolas"/>
          <w:sz w:val="18"/>
        </w:rPr>
        <w:t>NC_047045.1     9876183    .--.--.---C--.--.---.--.--.--.--.-.--.-.-....                 9876200</w:t>
      </w:r>
    </w:p>
    <w:p>
      <w:r>
        <w:rPr>
          <w:rFonts w:ascii="Consolas" w:hAnsi="Consolas"/>
          <w:sz w:val="18"/>
        </w:rPr>
        <w:t>NC_047045.1     11086187   .--.--G---.--.--.---.--.--.--.--.-.--.-.-........             11086166</w:t>
      </w:r>
    </w:p>
    <w:p>
      <w:r>
        <w:rPr>
          <w:rFonts w:ascii="Consolas" w:hAnsi="Consolas"/>
          <w:sz w:val="18"/>
        </w:rPr>
        <w:t>NC_047045.1     11086191   .--.--G---.--.--.---G--.--.--.--.-.--.-.-........             11086170</w:t>
      </w:r>
    </w:p>
    <w:p>
      <w:r>
        <w:rPr>
          <w:rFonts w:ascii="Consolas" w:hAnsi="Consolas"/>
          <w:sz w:val="18"/>
        </w:rPr>
        <w:t>NC_047045.1     11086195   .--.--.---.--.--.---G--.--.--.--G-.--.-.-........             11086174</w:t>
      </w:r>
    </w:p>
    <w:p>
      <w:r>
        <w:rPr>
          <w:rFonts w:ascii="Consolas" w:hAnsi="Consolas"/>
          <w:sz w:val="18"/>
        </w:rPr>
        <w:t>NC_047045.1     29079219   .--.--G---.--.--.---G--.--.--.--.-.--.-.-........             29079198</w:t>
      </w:r>
    </w:p>
    <w:p>
      <w:r>
        <w:rPr>
          <w:rFonts w:ascii="Consolas" w:hAnsi="Consolas"/>
          <w:sz w:val="18"/>
        </w:rPr>
        <w:t>NC_047045.1     29079223   .--.--.---.--.--.---G--.--.--.--G-.--.-.-........             29079202</w:t>
      </w:r>
    </w:p>
    <w:p>
      <w:r>
        <w:rPr>
          <w:rFonts w:ascii="Consolas" w:hAnsi="Consolas"/>
          <w:sz w:val="18"/>
        </w:rPr>
        <w:t>NC_047045.1     32500149   .--.--.---.--.--.---.--.--.--.--.-C--.-.-........             32500128</w:t>
      </w:r>
    </w:p>
    <w:p>
      <w:r>
        <w:rPr>
          <w:rFonts w:ascii="Consolas" w:hAnsi="Consolas"/>
          <w:sz w:val="18"/>
        </w:rPr>
        <w:t>NC_047045.1     61771933   .--.--T---.--.--A---.--.--.--.--.-.--.-.-...........          61771909</w:t>
      </w:r>
    </w:p>
    <w:p>
      <w:r>
        <w:rPr>
          <w:rFonts w:ascii="Consolas" w:hAnsi="Consolas"/>
          <w:sz w:val="18"/>
        </w:rPr>
        <w:t>NC_047045.1     76838791   .--.--.---.--.--.---.--C--.--.--.-C--.-.-........             76838812</w:t>
      </w:r>
    </w:p>
    <w:p>
      <w:r>
        <w:rPr>
          <w:rFonts w:ascii="Consolas" w:hAnsi="Consolas"/>
          <w:sz w:val="18"/>
        </w:rPr>
        <w:t>NC_047045.1     5336656    .--.--.---.--.--.---.--.--.--.--.-.--.-.-.......              5336676</w:t>
      </w:r>
    </w:p>
    <w:p>
      <w:r>
        <w:rPr>
          <w:rFonts w:ascii="Consolas" w:hAnsi="Consolas"/>
          <w:sz w:val="18"/>
        </w:rPr>
        <w:t>NC_047045.1     6109343    .--.--.---.--.--.---.--.--.--.--.-.--.-.-.......              6109363</w:t>
      </w:r>
    </w:p>
    <w:p>
      <w:r>
        <w:rPr>
          <w:rFonts w:ascii="Consolas" w:hAnsi="Consolas"/>
          <w:sz w:val="18"/>
        </w:rPr>
        <w:t>NC_047045.1     6443773    .--.--.---.--.--.---.--.--.--.--.-.--.-.-.......              6443753</w:t>
      </w:r>
    </w:p>
    <w:p>
      <w:r>
        <w:rPr>
          <w:rFonts w:ascii="Consolas" w:hAnsi="Consolas"/>
          <w:sz w:val="18"/>
        </w:rPr>
        <w:t>NC_047045.1     8003570    .--.--.---.--.--.---.--.--.--.--.-.--.-.-....                 8003587</w:t>
      </w:r>
    </w:p>
    <w:p>
      <w:r>
        <w:rPr>
          <w:rFonts w:ascii="Consolas" w:hAnsi="Consolas"/>
          <w:sz w:val="18"/>
        </w:rPr>
        <w:t>NC_047045.1     14921574   .--.--.---.--.--.---.--.--.--.--.-.--.-.-.......              14921594</w:t>
      </w:r>
    </w:p>
    <w:p>
      <w:r>
        <w:rPr>
          <w:rFonts w:ascii="Consolas" w:hAnsi="Consolas"/>
          <w:sz w:val="18"/>
        </w:rPr>
        <w:t>NC_047045.1     17063853   .--.--.---.--.--.---.--.--.--.--.-.--.-.-........             17063874</w:t>
      </w:r>
    </w:p>
    <w:p>
      <w:r>
        <w:rPr>
          <w:rFonts w:ascii="Consolas" w:hAnsi="Consolas"/>
          <w:sz w:val="18"/>
        </w:rPr>
        <w:t>NC_047045.1     23805211   .--.--.---.--.--.---.--.--.--.--.-.--.-.-........             23805232</w:t>
      </w:r>
    </w:p>
    <w:p>
      <w:r>
        <w:rPr>
          <w:rFonts w:ascii="Consolas" w:hAnsi="Consolas"/>
          <w:sz w:val="18"/>
        </w:rPr>
        <w:t>NC_047045.1     35271723   .--.--.---.--.--.---.--.--.--.--.-.--.-.-........             35271702</w:t>
      </w:r>
    </w:p>
    <w:p>
      <w:r>
        <w:rPr>
          <w:rFonts w:ascii="Consolas" w:hAnsi="Consolas"/>
          <w:sz w:val="18"/>
        </w:rPr>
        <w:t>NC_047045.1     37138021   .--.--.---.--.--.---.--.--.--.--.-.--.-.-........             37138042</w:t>
      </w:r>
    </w:p>
    <w:p>
      <w:r>
        <w:rPr>
          <w:rFonts w:ascii="Consolas" w:hAnsi="Consolas"/>
          <w:sz w:val="18"/>
        </w:rPr>
        <w:t>NC_047045.1     40971530   .--.--.---.--.--.---.--.--.--.--.-.--.-.-........             40971509</w:t>
      </w:r>
    </w:p>
    <w:p>
      <w:r>
        <w:rPr>
          <w:rFonts w:ascii="Consolas" w:hAnsi="Consolas"/>
          <w:sz w:val="18"/>
        </w:rPr>
        <w:t>NC_047045.1     55832087   .--.--.---.--.--.---.--.--.--.--.-.--.-.-.......              55832067</w:t>
      </w:r>
    </w:p>
    <w:p>
      <w:r>
        <w:rPr>
          <w:rFonts w:ascii="Consolas" w:hAnsi="Consolas"/>
          <w:sz w:val="18"/>
        </w:rPr>
        <w:t>NC_047045.1     76829245   .--.--.---.--.--.---.--.--.--.--.-.--.-.-.......              76829265</w:t>
      </w:r>
    </w:p>
    <w:p>
      <w:r>
        <w:rPr>
          <w:rFonts w:ascii="Consolas" w:hAnsi="Consolas"/>
          <w:sz w:val="18"/>
        </w:rPr>
        <w:t>NC_047045.1     80903633   .--.--.---.--.--.---.--.--.--.--.-.--.-.-........             80903654</w:t>
      </w:r>
    </w:p>
    <w:p>
      <w:r>
        <w:rPr>
          <w:rFonts w:ascii="Consolas" w:hAnsi="Consolas"/>
          <w:sz w:val="18"/>
        </w:rPr>
        <w:t>NC_047045.1     80947744   .--.--.---.--.--.---.--.--.--.--.-.--.-.-..........           80947767</w:t>
      </w:r>
    </w:p>
    <w:p>
      <w:r>
        <w:rPr>
          <w:rFonts w:ascii="Consolas" w:hAnsi="Consolas"/>
          <w:sz w:val="18"/>
        </w:rPr>
        <w:t>NC_047045.1     82309551   .--.--.---.--.--.---.--.--.--.--.-.--.-.-.......              82309531</w:t>
      </w:r>
    </w:p>
    <w:p>
      <w:r>
        <w:rPr>
          <w:rFonts w:ascii="Consolas" w:hAnsi="Consolas"/>
          <w:sz w:val="18"/>
        </w:rPr>
        <w:t>NC_047045.1     86509463   .--.--.---.--.--.---.--.--.--.--.-.--.-.-........             86509484</w:t>
      </w:r>
    </w:p>
    <w:p>
      <w:r>
        <w:rPr>
          <w:rFonts w:ascii="Consolas" w:hAnsi="Consolas"/>
          <w:sz w:val="18"/>
        </w:rPr>
        <w:t>NC_047045.1     87414593   .--.--.---.--.--.---.--.--.--.--.-.--.-.-.......              87414573</w:t>
      </w:r>
    </w:p>
    <w:p>
      <w:r>
        <w:rPr>
          <w:rFonts w:ascii="Consolas" w:hAnsi="Consolas"/>
          <w:sz w:val="18"/>
        </w:rPr>
        <w:t>NC_047045.1     4814043    .--.--.---.--.--.---.--C--.--.--.-.--.-.-........             4814064</w:t>
      </w:r>
    </w:p>
    <w:p>
      <w:r>
        <w:rPr>
          <w:rFonts w:ascii="Consolas" w:hAnsi="Consolas"/>
          <w:sz w:val="18"/>
        </w:rPr>
        <w:t>NC_047045.1     41347834   .--.--.---.--.--.---.--.--.--.--.-.--.-.-.........            41347856</w:t>
      </w:r>
    </w:p>
    <w:p>
      <w:r>
        <w:rPr>
          <w:rFonts w:ascii="Consolas" w:hAnsi="Consolas"/>
          <w:sz w:val="18"/>
        </w:rPr>
        <w:t>NC_047045.1     4595343    .--.--.---.--.--.---.--.--.--.--.-.--.-.-........             4595364</w:t>
      </w:r>
    </w:p>
    <w:p>
      <w:r>
        <w:rPr>
          <w:rFonts w:ascii="Consolas" w:hAnsi="Consolas"/>
          <w:sz w:val="18"/>
        </w:rPr>
        <w:t>NC_047045.1     4595347    .--.--.---.--.--.---.--.--.--.--.-.--.-.-......               4595366</w:t>
      </w:r>
    </w:p>
    <w:p>
      <w:r>
        <w:rPr>
          <w:rFonts w:ascii="Consolas" w:hAnsi="Consolas"/>
          <w:sz w:val="18"/>
        </w:rPr>
        <w:t>NC_047045.1     5835138    .--.--.---.--.--.---.--.--.--.--.-.--.-.-........             5835117</w:t>
      </w:r>
    </w:p>
    <w:p>
      <w:r>
        <w:rPr>
          <w:rFonts w:ascii="Consolas" w:hAnsi="Consolas"/>
          <w:sz w:val="18"/>
        </w:rPr>
        <w:t>NC_047045.1     23805215   .--.--.---.--.--.---.--.--.--.--.-.--.-.-......               23805234</w:t>
      </w:r>
    </w:p>
    <w:p>
      <w:r>
        <w:rPr>
          <w:rFonts w:ascii="Consolas" w:hAnsi="Consolas"/>
          <w:sz w:val="18"/>
        </w:rPr>
        <w:t>NC_047045.1     35271687   .--.--.---.--.--.---.--.--.--.--.-.--.-.-......               35271668</w:t>
      </w:r>
    </w:p>
    <w:p>
      <w:r>
        <w:rPr>
          <w:rFonts w:ascii="Consolas" w:hAnsi="Consolas"/>
          <w:sz w:val="18"/>
        </w:rPr>
        <w:t>NC_047045.1     48799553   .--.--.---.--.--.---.--.--.--.--.-.--.-.-......               48799572</w:t>
      </w:r>
    </w:p>
    <w:p>
      <w:r>
        <w:rPr>
          <w:rFonts w:ascii="Consolas" w:hAnsi="Consolas"/>
          <w:sz w:val="18"/>
        </w:rPr>
        <w:t>NC_047045.1     53126253   .--.--.---.--.--.---.--.--.--.--.-.--.-.-......               53126272</w:t>
      </w:r>
    </w:p>
    <w:p>
      <w:r>
        <w:rPr>
          <w:rFonts w:ascii="Consolas" w:hAnsi="Consolas"/>
          <w:sz w:val="18"/>
        </w:rPr>
        <w:t>NC_047045.1     54731401   .--.--.---.--.--.---.--.--.--.--.-.--.-.-........             54731380</w:t>
      </w:r>
    </w:p>
    <w:p>
      <w:r>
        <w:rPr>
          <w:rFonts w:ascii="Consolas" w:hAnsi="Consolas"/>
          <w:sz w:val="18"/>
        </w:rPr>
        <w:t>NC_047045.1     55832107   .--.--.---.--.--.---.--.--.--.--.-.--.-.-........             55832086</w:t>
      </w:r>
    </w:p>
    <w:p>
      <w:r>
        <w:rPr>
          <w:rFonts w:ascii="Consolas" w:hAnsi="Consolas"/>
          <w:sz w:val="18"/>
        </w:rPr>
        <w:t>NC_047045.1     57247237   .--.--.---.--.--.---.--.--.--.--.-.--.-.-..                   57247252</w:t>
      </w:r>
    </w:p>
    <w:p>
      <w:r>
        <w:rPr>
          <w:rFonts w:ascii="Consolas" w:hAnsi="Consolas"/>
          <w:sz w:val="18"/>
        </w:rPr>
        <w:t>NC_047045.1     62958164   .--.--.---.--.--.---.--.--.--.--.-.--.-.-.....                62958146</w:t>
      </w:r>
    </w:p>
    <w:p>
      <w:r>
        <w:rPr>
          <w:rFonts w:ascii="Consolas" w:hAnsi="Consolas"/>
          <w:sz w:val="18"/>
        </w:rPr>
        <w:t>NC_047045.1     66932606   .--.--.---.--.--.---.--.--.--.--.-.--.-.-......               66932625</w:t>
      </w:r>
    </w:p>
    <w:p>
      <w:r>
        <w:rPr>
          <w:rFonts w:ascii="Consolas" w:hAnsi="Consolas"/>
          <w:sz w:val="18"/>
        </w:rPr>
        <w:t>NC_047045.1     70182908   .--.--.---.--.--.---.--.--.--.--.-.--.-.-..........           70182885</w:t>
      </w:r>
    </w:p>
    <w:p>
      <w:r>
        <w:rPr>
          <w:rFonts w:ascii="Consolas" w:hAnsi="Consolas"/>
          <w:sz w:val="18"/>
        </w:rPr>
        <w:t>NC_047045.1     71322115   .--.--.---.--.--.---.--.--.--.--.-.--.-.-........             71322094</w:t>
      </w:r>
    </w:p>
    <w:p>
      <w:r>
        <w:rPr>
          <w:rFonts w:ascii="Consolas" w:hAnsi="Consolas"/>
          <w:sz w:val="18"/>
        </w:rPr>
        <w:t>NC_047045.1     77066851   .--.--.---.--.--.---.--.--.--.--.-.--.-.-........             77066830</w:t>
      </w:r>
    </w:p>
    <w:p>
      <w:r>
        <w:rPr>
          <w:rFonts w:ascii="Consolas" w:hAnsi="Consolas"/>
          <w:sz w:val="18"/>
        </w:rPr>
        <w:t>NC_047045.1     80903645   .--.--.---.--.--.---.--.--.--.--.-.--.-.-......               80903664</w:t>
      </w:r>
    </w:p>
    <w:p>
      <w:r>
        <w:rPr>
          <w:rFonts w:ascii="Consolas" w:hAnsi="Consolas"/>
          <w:sz w:val="18"/>
        </w:rPr>
        <w:t>NC_047045.1     81556399   .--.--.---.--.--.---.--.--.--.--.-.--.-.-......               81556380</w:t>
      </w:r>
    </w:p>
    <w:p>
      <w:r>
        <w:rPr>
          <w:rFonts w:ascii="Consolas" w:hAnsi="Consolas"/>
          <w:sz w:val="18"/>
        </w:rPr>
        <w:t>NC_047045.1     85255157   .--.--.---.--.--.---.--.--.--.--.-.--.-.-......               85255138</w:t>
      </w:r>
    </w:p>
    <w:p>
      <w:r>
        <w:rPr>
          <w:rFonts w:ascii="Consolas" w:hAnsi="Consolas"/>
          <w:sz w:val="18"/>
        </w:rPr>
        <w:t>NC_047045.1     2903328    A--.--.---.--.--.---.--.--.--.--.-.--.-.-........             2903349</w:t>
      </w:r>
    </w:p>
    <w:p>
      <w:r>
        <w:rPr>
          <w:rFonts w:ascii="Consolas" w:hAnsi="Consolas"/>
          <w:sz w:val="18"/>
        </w:rPr>
        <w:t>NC_047045.1     41392937   .--.--.---.--.--.---.--.--.--.--.-.--.-.-..                   41392952</w:t>
      </w:r>
    </w:p>
    <w:p>
      <w:r>
        <w:rPr>
          <w:rFonts w:ascii="Consolas" w:hAnsi="Consolas"/>
          <w:sz w:val="18"/>
        </w:rPr>
        <w:t>NC_047045.1     45852417   .--.--.---.--.--.---.--.--.--.--.-.--.-.-T....                45852399</w:t>
      </w:r>
    </w:p>
    <w:p>
      <w:r>
        <w:rPr>
          <w:rFonts w:ascii="Consolas" w:hAnsi="Consolas"/>
          <w:sz w:val="18"/>
        </w:rPr>
        <w:t>NC_047045.1     53321389   .--.--.---.--.--.---.--.--.--.--.-.--.-.-....                 53321406</w:t>
      </w:r>
    </w:p>
    <w:p>
      <w:r>
        <w:rPr>
          <w:rFonts w:ascii="Consolas" w:hAnsi="Consolas"/>
          <w:sz w:val="18"/>
        </w:rPr>
        <w:t>NC_047045.1     62627256   .--.--.---.--.--.---.--C--.--.--.-.--.-.-.........            62627234</w:t>
      </w:r>
    </w:p>
    <w:p>
      <w:r>
        <w:rPr>
          <w:rFonts w:ascii="Consolas" w:hAnsi="Consolas"/>
          <w:sz w:val="18"/>
        </w:rPr>
        <w:t>NC_047045.1     64280578   .--.--.---.--.--.---.--.--.--.--.-.--.-.-..C.......           64280601</w:t>
      </w:r>
    </w:p>
    <w:p>
      <w:r>
        <w:rPr>
          <w:rFonts w:ascii="Consolas" w:hAnsi="Consolas"/>
          <w:sz w:val="18"/>
        </w:rPr>
        <w:t>NC_047045.1     197762     .--.--.---.--.--.---.--.--.--.--.-.--.-.-.........            197740</w:t>
      </w:r>
    </w:p>
    <w:p>
      <w:r>
        <w:rPr>
          <w:rFonts w:ascii="Consolas" w:hAnsi="Consolas"/>
          <w:sz w:val="18"/>
        </w:rPr>
        <w:t>NC_047045.1     197758     .--.--.---.--.--.---.--.--.--.--.-.--.-.-....                 197741</w:t>
      </w:r>
    </w:p>
    <w:p>
      <w:r>
        <w:rPr>
          <w:rFonts w:ascii="Consolas" w:hAnsi="Consolas"/>
          <w:sz w:val="18"/>
        </w:rPr>
        <w:t>NC_047045.1     6189699    .--.--.---.--.--.---.--.--.--.--.-.--.-.-........             6189720</w:t>
      </w:r>
    </w:p>
    <w:p>
      <w:r>
        <w:rPr>
          <w:rFonts w:ascii="Consolas" w:hAnsi="Consolas"/>
          <w:sz w:val="18"/>
        </w:rPr>
        <w:t>NC_047045.1     8003566    .--.--.---.--.--.---.--.--.--.--.-.--.-.-.........            8003588</w:t>
      </w:r>
    </w:p>
    <w:p>
      <w:r>
        <w:rPr>
          <w:rFonts w:ascii="Consolas" w:hAnsi="Consolas"/>
          <w:sz w:val="18"/>
        </w:rPr>
        <w:t>NC_047045.1     10429569   .--.--.---.--.--.---.--.--.--.--.-.--.-.-...........          10429545</w:t>
      </w:r>
    </w:p>
    <w:p>
      <w:r>
        <w:rPr>
          <w:rFonts w:ascii="Consolas" w:hAnsi="Consolas"/>
          <w:sz w:val="18"/>
        </w:rPr>
        <w:t>NC_047045.1     11510608   .--.--.---.--.--.---.--.--.--.--.-.--.-.-.........            11510586</w:t>
      </w:r>
    </w:p>
    <w:p>
      <w:r>
        <w:rPr>
          <w:rFonts w:ascii="Consolas" w:hAnsi="Consolas"/>
          <w:sz w:val="18"/>
        </w:rPr>
        <w:t>NC_047045.1     11510604   .--.--.---.--.--.---.--.--.--.--.-.--.-.-....                 11510587</w:t>
      </w:r>
    </w:p>
    <w:p>
      <w:r>
        <w:rPr>
          <w:rFonts w:ascii="Consolas" w:hAnsi="Consolas"/>
          <w:sz w:val="18"/>
        </w:rPr>
        <w:t>NC_047045.1     15723237   .--.--.---.--.--.---.--.--.--.--.-.--.-.-....                 15723254</w:t>
      </w:r>
    </w:p>
    <w:p>
      <w:r>
        <w:rPr>
          <w:rFonts w:ascii="Consolas" w:hAnsi="Consolas"/>
          <w:sz w:val="18"/>
        </w:rPr>
        <w:t>NC_047045.1     22540980   .--.--.---.--.--.---.--.--.--.--.-.--.-.-......               22540999</w:t>
      </w:r>
    </w:p>
    <w:p>
      <w:r>
        <w:rPr>
          <w:rFonts w:ascii="Consolas" w:hAnsi="Consolas"/>
          <w:sz w:val="18"/>
        </w:rPr>
        <w:t>NC_047045.1     37409176   .--.--.---.--.--.---.--.--.--.--.-.--.-.-......               37409157</w:t>
      </w:r>
    </w:p>
    <w:p>
      <w:r>
        <w:rPr>
          <w:rFonts w:ascii="Consolas" w:hAnsi="Consolas"/>
          <w:sz w:val="18"/>
        </w:rPr>
        <w:t>NC_047045.1     39237147   .--.--.---.--.--.---.--.--.--.--.-.--.-.-........             39237168</w:t>
      </w:r>
    </w:p>
    <w:p>
      <w:r>
        <w:rPr>
          <w:rFonts w:ascii="Consolas" w:hAnsi="Consolas"/>
          <w:sz w:val="18"/>
        </w:rPr>
        <w:t>NC_047045.1     40971522   .--.--.---.--.--.---.--.--.--.--.-.--.-.-.....                40971504</w:t>
      </w:r>
    </w:p>
    <w:p>
      <w:r>
        <w:rPr>
          <w:rFonts w:ascii="Consolas" w:hAnsi="Consolas"/>
          <w:sz w:val="18"/>
        </w:rPr>
        <w:t>NC_047045.1     53126249   .--.--.---.--.--.---.--.--.--.--.-.--.-.-........             53126270</w:t>
      </w:r>
    </w:p>
    <w:p>
      <w:r>
        <w:rPr>
          <w:rFonts w:ascii="Consolas" w:hAnsi="Consolas"/>
          <w:sz w:val="18"/>
        </w:rPr>
        <w:t>NC_047045.1     57756992   .--.--.---.--.--.---.--.--.--.--.-.--.-.-..                   57756977</w:t>
      </w:r>
    </w:p>
    <w:p>
      <w:r>
        <w:rPr>
          <w:rFonts w:ascii="Consolas" w:hAnsi="Consolas"/>
          <w:sz w:val="18"/>
        </w:rPr>
        <w:t>NC_047045.1     60060226   .--.--.---.--.--.---.--.--.--.--.-.--.-.-........             60060247</w:t>
      </w:r>
    </w:p>
    <w:p>
      <w:r>
        <w:rPr>
          <w:rFonts w:ascii="Consolas" w:hAnsi="Consolas"/>
          <w:sz w:val="18"/>
        </w:rPr>
        <w:t>NC_047045.1     60648564   .--.--.---.--.--.---.--.--.--.--.-.--.-.-....                 60648581</w:t>
      </w:r>
    </w:p>
    <w:p>
      <w:r>
        <w:rPr>
          <w:rFonts w:ascii="Consolas" w:hAnsi="Consolas"/>
          <w:sz w:val="18"/>
        </w:rPr>
        <w:t>NC_047045.1     60648560   .--.--.---.--.--.---.--.--.--.--.-.--.-.-.........            60648582</w:t>
      </w:r>
    </w:p>
    <w:p>
      <w:r>
        <w:rPr>
          <w:rFonts w:ascii="Consolas" w:hAnsi="Consolas"/>
          <w:sz w:val="18"/>
        </w:rPr>
        <w:t>NC_047045.1     62359339   .--.--.---.--.--.---.--.--.--.--.-.--.-.-........             62359360</w:t>
      </w:r>
    </w:p>
    <w:p>
      <w:r>
        <w:rPr>
          <w:rFonts w:ascii="Consolas" w:hAnsi="Consolas"/>
          <w:sz w:val="18"/>
        </w:rPr>
        <w:t>NC_047045.1     63217018   .--.--.---.--.--.---.--.--.--.--.-.--.-.-........             63216997</w:t>
      </w:r>
    </w:p>
    <w:p>
      <w:r>
        <w:rPr>
          <w:rFonts w:ascii="Consolas" w:hAnsi="Consolas"/>
          <w:sz w:val="18"/>
        </w:rPr>
        <w:t>NC_047045.1     68034278   .--.--.---.--.--.---.--.--.--.--.-.--.-.-..........           68034301</w:t>
      </w:r>
    </w:p>
    <w:p>
      <w:r>
        <w:rPr>
          <w:rFonts w:ascii="Consolas" w:hAnsi="Consolas"/>
          <w:sz w:val="18"/>
        </w:rPr>
        <w:t>NC_047045.1     81556403   .--.--.---.--.--.---.--.--.--.--.-.--.-.-........             81556382</w:t>
      </w:r>
    </w:p>
    <w:p>
      <w:r>
        <w:rPr>
          <w:rFonts w:ascii="Consolas" w:hAnsi="Consolas"/>
          <w:sz w:val="18"/>
        </w:rPr>
        <w:t>NC_047045.1     4814051    .--.--.---.--.--.---.--.--.--.--.-.--.-.-.....                4814069</w:t>
      </w:r>
    </w:p>
    <w:p>
      <w:r>
        <w:rPr>
          <w:rFonts w:ascii="Consolas" w:hAnsi="Consolas"/>
          <w:sz w:val="18"/>
        </w:rPr>
        <w:t>NC_047045.1     5639695    .--.--.---.--.--.---.--.--.--.--.-.--.-.-.....                5639677</w:t>
      </w:r>
    </w:p>
    <w:p>
      <w:r>
        <w:rPr>
          <w:rFonts w:ascii="Consolas" w:hAnsi="Consolas"/>
          <w:sz w:val="18"/>
        </w:rPr>
        <w:t>NC_047045.1     5639699    .--.--G---.--.--.---.--.--.--.--.-.--.-.-........             5639678</w:t>
      </w:r>
    </w:p>
    <w:p>
      <w:r>
        <w:rPr>
          <w:rFonts w:ascii="Consolas" w:hAnsi="Consolas"/>
          <w:sz w:val="18"/>
        </w:rPr>
        <w:t>NC_047045.1     12031342   .--.--.---.--.--.---G--.--.--.--.-.--.-.-....                 12031359</w:t>
      </w:r>
    </w:p>
    <w:p>
      <w:r>
        <w:rPr>
          <w:rFonts w:ascii="Consolas" w:hAnsi="Consolas"/>
          <w:sz w:val="18"/>
        </w:rPr>
        <w:t>NC_047045.1     43964795   .--.--.---.--A--.---.--.--.--.--.-.--.-.-...........          43964771</w:t>
      </w:r>
    </w:p>
    <w:p>
      <w:r>
        <w:rPr>
          <w:rFonts w:ascii="Consolas" w:hAnsi="Consolas"/>
          <w:sz w:val="18"/>
        </w:rPr>
        <w:t>NC_047045.1     45852421   .--.--.---.--.--.---.--.--.--.--.-.--.-.-....                 45852404</w:t>
      </w:r>
    </w:p>
    <w:p>
      <w:r>
        <w:rPr>
          <w:rFonts w:ascii="Consolas" w:hAnsi="Consolas"/>
          <w:sz w:val="18"/>
        </w:rPr>
        <w:t>NC_047045.1     50710979   .--.--.---.--C--.---.--.--.--.--.-.--.-.-....                 50710962</w:t>
      </w:r>
    </w:p>
    <w:p>
      <w:r>
        <w:rPr>
          <w:rFonts w:ascii="Consolas" w:hAnsi="Consolas"/>
          <w:sz w:val="18"/>
        </w:rPr>
        <w:t>NC_047045.1     53321385   .--.--.---.--.--.---.--.--.--.--.-.--.-.-.........            53321407</w:t>
      </w:r>
    </w:p>
    <w:p>
      <w:r>
        <w:rPr>
          <w:rFonts w:ascii="Consolas" w:hAnsi="Consolas"/>
          <w:sz w:val="18"/>
        </w:rPr>
        <w:t>NC_047045.1     64280582   .--.--.---.--.--.---.--.--.--.--.-.--C-.-....                 64280599</w:t>
      </w:r>
    </w:p>
    <w:p>
      <w:r>
        <w:rPr>
          <w:rFonts w:ascii="Consolas" w:hAnsi="Consolas"/>
          <w:sz w:val="18"/>
        </w:rPr>
        <w:t>NC_047045.1     80947736   .--.--.---.--.--.---.--.--.--.--.-.--.-.-........             80947757</w:t>
      </w:r>
    </w:p>
    <w:p>
      <w:r>
        <w:rPr>
          <w:rFonts w:ascii="Consolas" w:hAnsi="Consolas"/>
          <w:sz w:val="18"/>
        </w:rPr>
        <w:t>NC_047045.1     2903340    .--.--.---.--.--.---.--.--.--.--.-.--.-.-......               2903359</w:t>
      </w:r>
    </w:p>
    <w:p>
      <w:r>
        <w:rPr>
          <w:rFonts w:ascii="Consolas" w:hAnsi="Consolas"/>
          <w:sz w:val="18"/>
        </w:rPr>
        <w:t>NC_047045.1     6443777    .--.--.---.--.--.---.--.--.--.--.-.--.-.-........             6443756</w:t>
      </w:r>
    </w:p>
    <w:p>
      <w:r>
        <w:rPr>
          <w:rFonts w:ascii="Consolas" w:hAnsi="Consolas"/>
          <w:sz w:val="18"/>
        </w:rPr>
        <w:t>NC_047045.1     9788678    .--.--.---.--.--.---.--.--.--.--.-.--.-.-...........          9788702</w:t>
      </w:r>
    </w:p>
    <w:p>
      <w:r>
        <w:rPr>
          <w:rFonts w:ascii="Consolas" w:hAnsi="Consolas"/>
          <w:sz w:val="18"/>
        </w:rPr>
        <w:t>NC_047045.1     10655123   .--.--.---.--.--.---.--.--.--.--.-.--.-.-..                   10655138</w:t>
      </w:r>
    </w:p>
    <w:p>
      <w:r>
        <w:rPr>
          <w:rFonts w:ascii="Consolas" w:hAnsi="Consolas"/>
          <w:sz w:val="18"/>
        </w:rPr>
        <w:t>NC_047045.1     14921570   .--.--.---.--.--.---.--.--.--.--.-.--.-.-........             14921591</w:t>
      </w:r>
    </w:p>
    <w:p>
      <w:r>
        <w:rPr>
          <w:rFonts w:ascii="Consolas" w:hAnsi="Consolas"/>
          <w:sz w:val="18"/>
        </w:rPr>
        <w:t>NC_047045.1     15723233   .--.--.---.--.--.---.--.--.--.--.-.--.-.-........             15723254</w:t>
      </w:r>
    </w:p>
    <w:p>
      <w:r>
        <w:rPr>
          <w:rFonts w:ascii="Consolas" w:hAnsi="Consolas"/>
          <w:sz w:val="18"/>
        </w:rPr>
        <w:t>NC_047045.1     19409147   .--.--.---.--.--.---.--.--.--.--.-.--.-.-.........            19409169</w:t>
      </w:r>
    </w:p>
    <w:p>
      <w:r>
        <w:rPr>
          <w:rFonts w:ascii="Consolas" w:hAnsi="Consolas"/>
          <w:sz w:val="18"/>
        </w:rPr>
        <w:t>NC_047045.1     42846418   .--.--.---.--.--.---.--.--.--.--.-.--.-.-...                  42846434</w:t>
      </w:r>
    </w:p>
    <w:p>
      <w:r>
        <w:rPr>
          <w:rFonts w:ascii="Consolas" w:hAnsi="Consolas"/>
          <w:sz w:val="18"/>
        </w:rPr>
        <w:t>NC_047045.1     48799549   .--.--.---.--.--.---.--.--.--.--.-.--.-.-........             48799570</w:t>
      </w:r>
    </w:p>
    <w:p>
      <w:r>
        <w:rPr>
          <w:rFonts w:ascii="Consolas" w:hAnsi="Consolas"/>
          <w:sz w:val="18"/>
        </w:rPr>
        <w:t>NC_047045.1     51481896   .--.--.---.--.--.---.--.--.--.--.-.--.-.                      51481909</w:t>
      </w:r>
    </w:p>
    <w:p>
      <w:r>
        <w:rPr>
          <w:rFonts w:ascii="Consolas" w:hAnsi="Consolas"/>
          <w:sz w:val="18"/>
        </w:rPr>
        <w:t>NC_047045.1     62958168   .--.--.---.--.--.---.--.--.--.--.-.--.-.-........             62958147</w:t>
      </w:r>
    </w:p>
    <w:p>
      <w:r>
        <w:rPr>
          <w:rFonts w:ascii="Consolas" w:hAnsi="Consolas"/>
          <w:sz w:val="18"/>
        </w:rPr>
        <w:t>NC_047045.1     70182904   .--.--.---.--.--.---.--.--.--.--.-.--.-.-....                 70182887</w:t>
      </w:r>
    </w:p>
    <w:p>
      <w:r>
        <w:rPr>
          <w:rFonts w:ascii="Consolas" w:hAnsi="Consolas"/>
          <w:sz w:val="18"/>
        </w:rPr>
        <w:t>NC_047045.1     72791392   .--.--.---.--.--.---.--.--.--.--.-.--.-.-........             72791413</w:t>
      </w:r>
    </w:p>
    <w:p>
      <w:r>
        <w:rPr>
          <w:rFonts w:ascii="Consolas" w:hAnsi="Consolas"/>
          <w:sz w:val="18"/>
        </w:rPr>
        <w:t>NC_047045.1     74862993   .--.--.---.--.--.---.--.--.--.--.-.--.-.-.......              74863013</w:t>
      </w:r>
    </w:p>
    <w:p>
      <w:r>
        <w:rPr>
          <w:rFonts w:ascii="Consolas" w:hAnsi="Consolas"/>
          <w:sz w:val="18"/>
        </w:rPr>
        <w:t>NC_047045.1     80947748   .--.--.---.--.--.---.--.--.--.--.-.--.-.-....                 80947765</w:t>
      </w:r>
    </w:p>
    <w:p>
      <w:r>
        <w:rPr>
          <w:rFonts w:ascii="Consolas" w:hAnsi="Consolas"/>
          <w:sz w:val="18"/>
        </w:rPr>
        <w:t>NC_047045.1     86781223   .--.--.---.--.--.---.--.--.--.--.-.--.-.-........             86781202</w:t>
      </w:r>
    </w:p>
    <w:p>
      <w:r>
        <w:rPr>
          <w:rFonts w:ascii="Consolas" w:hAnsi="Consolas"/>
          <w:sz w:val="18"/>
        </w:rPr>
        <w:t>NC_047045.1     12031338   .--.--.---.--.--.---.--.--.--.--G-.--.-.-........             12031359</w:t>
      </w:r>
    </w:p>
    <w:p>
      <w:r>
        <w:rPr>
          <w:rFonts w:ascii="Consolas" w:hAnsi="Consolas"/>
          <w:sz w:val="18"/>
        </w:rPr>
        <w:t>NC_047045.1     17976553   .--.--.---.--.--.---.--.--.--A--.-.--.-.-....                 17976570</w:t>
      </w:r>
    </w:p>
    <w:p>
      <w:r>
        <w:rPr>
          <w:rFonts w:ascii="Consolas" w:hAnsi="Consolas"/>
          <w:sz w:val="18"/>
        </w:rPr>
        <w:t>NC_047045.1     50710983   .--.--.---.--.--.---.--.--C--.--.-.--.-.-........             50710962</w:t>
      </w:r>
    </w:p>
    <w:p>
      <w:r>
        <w:rPr>
          <w:rFonts w:ascii="Consolas" w:hAnsi="Consolas"/>
          <w:sz w:val="18"/>
        </w:rPr>
        <w:t>NC_047045.1     62627252   .--.--.---C--.--.---.--.--.--.--.-.--.-.-....                 62627235</w:t>
      </w:r>
    </w:p>
    <w:p>
      <w:r>
        <w:rPr>
          <w:rFonts w:ascii="Consolas" w:hAnsi="Consolas"/>
          <w:sz w:val="18"/>
        </w:rPr>
        <w:t>NC_047045.1     69001449   .--.--.---.--.--.---.--.--G--.--.-.--.-.-.........            69001471</w:t>
      </w:r>
    </w:p>
    <w:p>
      <w:r>
        <w:rPr>
          <w:rFonts w:ascii="Consolas" w:hAnsi="Consolas"/>
          <w:sz w:val="18"/>
        </w:rPr>
        <w:t>NC_047045.1     76523442   A--.--.---.--.--.---.--.--.--.--.-.--.-.-..                   76523427</w:t>
      </w:r>
    </w:p>
    <w:p>
      <w:r>
        <w:rPr>
          <w:rFonts w:ascii="Consolas" w:hAnsi="Consolas"/>
          <w:sz w:val="18"/>
        </w:rPr>
        <w:t>NC_047045.1     3278407    .--.--.---.--.--.---.--.--.--.--.-.--.-.-...                  3278423</w:t>
      </w:r>
    </w:p>
    <w:p>
      <w:r>
        <w:rPr>
          <w:rFonts w:ascii="Consolas" w:hAnsi="Consolas"/>
          <w:sz w:val="18"/>
        </w:rPr>
        <w:t>NC_047045.1     3278403    .--.--.---.--.--.---.--.--.--.--.-.--.-.-.......              3278423</w:t>
      </w:r>
    </w:p>
    <w:p>
      <w:r>
        <w:rPr>
          <w:rFonts w:ascii="Consolas" w:hAnsi="Consolas"/>
          <w:sz w:val="18"/>
        </w:rPr>
        <w:t>NC_047045.1     3554942    .--.--.---.--.--.---.--.--.--.--.-.--.-.-.........            3554964</w:t>
      </w:r>
    </w:p>
    <w:p>
      <w:r>
        <w:rPr>
          <w:rFonts w:ascii="Consolas" w:hAnsi="Consolas"/>
          <w:sz w:val="18"/>
        </w:rPr>
        <w:t>NC_047045.1     5002127    .--.--.---.--.--.---.--.--.--.--.-.--.-.-.........            5002105</w:t>
      </w:r>
    </w:p>
    <w:p>
      <w:r>
        <w:rPr>
          <w:rFonts w:ascii="Consolas" w:hAnsi="Consolas"/>
          <w:sz w:val="18"/>
        </w:rPr>
        <w:t>NC_047045.1     14696065   .--.--.---.--.--.---.--.--.--.--.-.--.-.-.........            14696087</w:t>
      </w:r>
    </w:p>
    <w:p>
      <w:r>
        <w:rPr>
          <w:rFonts w:ascii="Consolas" w:hAnsi="Consolas"/>
          <w:sz w:val="18"/>
        </w:rPr>
        <w:t>NC_047045.1     19409151   .--.--.---.--.--.---.--.--.--.--.-.--.-.-....                 19409168</w:t>
      </w:r>
    </w:p>
    <w:p>
      <w:r>
        <w:rPr>
          <w:rFonts w:ascii="Consolas" w:hAnsi="Consolas"/>
          <w:sz w:val="18"/>
        </w:rPr>
        <w:t>NC_047045.1     22540976   .--.--.---.--.--.---.--.--.--.--.-.--.-.-........             22540997</w:t>
      </w:r>
    </w:p>
    <w:p>
      <w:r>
        <w:rPr>
          <w:rFonts w:ascii="Consolas" w:hAnsi="Consolas"/>
          <w:sz w:val="18"/>
        </w:rPr>
        <w:t>NC_047045.1     37409180   .--.--.---.--.--.---.--.--.--.--.-.--.-.-........             37409159</w:t>
      </w:r>
    </w:p>
    <w:p>
      <w:r>
        <w:rPr>
          <w:rFonts w:ascii="Consolas" w:hAnsi="Consolas"/>
          <w:sz w:val="18"/>
        </w:rPr>
        <w:t>NC_047045.1     39155936   .--.--.---.--.--.---.--.--.--.--.-.--.-.-.........            39155914</w:t>
      </w:r>
    </w:p>
    <w:p>
      <w:r>
        <w:rPr>
          <w:rFonts w:ascii="Consolas" w:hAnsi="Consolas"/>
          <w:sz w:val="18"/>
        </w:rPr>
        <w:t>NC_047045.1     39319013   .--.--.---.--.--.---.--.--.                                   39319021</w:t>
      </w:r>
    </w:p>
    <w:p>
      <w:r>
        <w:rPr>
          <w:rFonts w:ascii="Consolas" w:hAnsi="Consolas"/>
          <w:sz w:val="18"/>
        </w:rPr>
        <w:t>NC_047045.1     42846414   .--.--.---.--.--.---.--.--.--.--.-.--.-.-.......              42846434</w:t>
      </w:r>
    </w:p>
    <w:p>
      <w:r>
        <w:rPr>
          <w:rFonts w:ascii="Consolas" w:hAnsi="Consolas"/>
          <w:sz w:val="18"/>
        </w:rPr>
        <w:t>NC_047045.1     68034282   .--.--.---.--.--.---.--.--.--.--.-.--.-.-....                 68034299</w:t>
      </w:r>
    </w:p>
    <w:p>
      <w:r>
        <w:rPr>
          <w:rFonts w:ascii="Consolas" w:hAnsi="Consolas"/>
          <w:sz w:val="18"/>
        </w:rPr>
        <w:t>NC_047045.1     69006747   .--.--.---.--.--.---.--.--.--.--.-.--.-.-..                   69006762</w:t>
      </w:r>
    </w:p>
    <w:p>
      <w:r>
        <w:rPr>
          <w:rFonts w:ascii="Consolas" w:hAnsi="Consolas"/>
          <w:sz w:val="18"/>
        </w:rPr>
        <w:t>NC_047045.1     74862997   .--.--.---.--.--.---.--.--.--.--.-.--.-.-...                  74863013</w:t>
      </w:r>
    </w:p>
    <w:p>
      <w:r>
        <w:rPr>
          <w:rFonts w:ascii="Consolas" w:hAnsi="Consolas"/>
          <w:sz w:val="18"/>
        </w:rPr>
        <w:t>NC_047045.1     80352955   .--.--.---.--.--.---.--.--.--.--.-.--.-.-.........            80352977</w:t>
      </w:r>
    </w:p>
    <w:p>
      <w:r>
        <w:rPr>
          <w:rFonts w:ascii="Consolas" w:hAnsi="Consolas"/>
          <w:sz w:val="18"/>
        </w:rPr>
        <w:t>NC_047045.1     79958390   .--.--.---.--.--.---.--.--.--.----.--.-A-.........            79958411</w:t>
      </w:r>
    </w:p>
    <w:p>
      <w:r>
        <w:rPr>
          <w:rFonts w:ascii="Consolas" w:hAnsi="Consolas"/>
          <w:sz w:val="18"/>
        </w:rPr>
        <w:t>NC_047045.1     4573075    .--.--.---.--.--.---.--.--.--.--.-.--.-.-.........            4573097</w:t>
      </w:r>
    </w:p>
    <w:p>
      <w:r>
        <w:rPr>
          <w:rFonts w:ascii="Consolas" w:hAnsi="Consolas"/>
          <w:sz w:val="18"/>
        </w:rPr>
        <w:t>NC_047045.1     2903344    .--.--.---.--.--.---.--.--.--.--.-.--.-.-..                   2903359</w:t>
      </w:r>
    </w:p>
    <w:p>
      <w:r>
        <w:rPr>
          <w:rFonts w:ascii="Consolas" w:hAnsi="Consolas"/>
          <w:sz w:val="18"/>
        </w:rPr>
        <w:t>NC_047045.1     3554946    .--.--.---.--.--.---.--.--.--.--.-.--.-.-....                 3554963</w:t>
      </w:r>
    </w:p>
    <w:p>
      <w:r>
        <w:rPr>
          <w:rFonts w:ascii="Consolas" w:hAnsi="Consolas"/>
          <w:sz w:val="18"/>
        </w:rPr>
        <w:t>NC_047045.1     5002123    .--.--.---.--.--.---.--.--.--.--.-.--.-.-....                 5002106</w:t>
      </w:r>
    </w:p>
    <w:p>
      <w:r>
        <w:rPr>
          <w:rFonts w:ascii="Consolas" w:hAnsi="Consolas"/>
          <w:sz w:val="18"/>
        </w:rPr>
        <w:t>NC_047045.1     5271920    .--.--.---.--.--.---.--.--.--.--.-.--.-.-....                 5271937</w:t>
      </w:r>
    </w:p>
    <w:p>
      <w:r>
        <w:rPr>
          <w:rFonts w:ascii="Consolas" w:hAnsi="Consolas"/>
          <w:sz w:val="18"/>
        </w:rPr>
        <w:t>NC_047045.1     5271916    .--.--.---.--.--.---.--.--.--.--.-.--.-.-........             5271937</w:t>
      </w:r>
    </w:p>
    <w:p>
      <w:r>
        <w:rPr>
          <w:rFonts w:ascii="Consolas" w:hAnsi="Consolas"/>
          <w:sz w:val="18"/>
        </w:rPr>
        <w:t>NC_047045.1     7354045    .--.--.---.--.--.---.--.--.--.--.-.--.-.                      7354058</w:t>
      </w:r>
    </w:p>
    <w:p>
      <w:r>
        <w:rPr>
          <w:rFonts w:ascii="Consolas" w:hAnsi="Consolas"/>
          <w:sz w:val="18"/>
        </w:rPr>
        <w:t>NC_047045.1     7354037    .--.--.---.--.--.---.--.--.--.--.-.--.-.-..........           7354060</w:t>
      </w:r>
    </w:p>
    <w:p>
      <w:r>
        <w:rPr>
          <w:rFonts w:ascii="Consolas" w:hAnsi="Consolas"/>
          <w:sz w:val="18"/>
        </w:rPr>
        <w:t>NC_047045.1     8026505    .--.--.---.--.--.---.--.--.--.--.-.--.-.-...........          8026481</w:t>
      </w:r>
    </w:p>
    <w:p>
      <w:r>
        <w:rPr>
          <w:rFonts w:ascii="Consolas" w:hAnsi="Consolas"/>
          <w:sz w:val="18"/>
        </w:rPr>
        <w:t>NC_047045.1     10429565   .--.--.---.--.--.---.--.--.--.--.-.--.-.-....                 10429548</w:t>
      </w:r>
    </w:p>
    <w:p>
      <w:r>
        <w:rPr>
          <w:rFonts w:ascii="Consolas" w:hAnsi="Consolas"/>
          <w:sz w:val="18"/>
        </w:rPr>
        <w:t>NC_047045.1     10655119   .--.--.---.--.--.---.--.--.--.--.-.--.-.-......               10655138</w:t>
      </w:r>
    </w:p>
    <w:p>
      <w:r>
        <w:rPr>
          <w:rFonts w:ascii="Consolas" w:hAnsi="Consolas"/>
          <w:sz w:val="18"/>
        </w:rPr>
        <w:t>NC_047045.1     14696069   .--.--.---.--.--.---.--.--.--.--.-.--.-.-....                 14696086</w:t>
      </w:r>
    </w:p>
    <w:p>
      <w:r>
        <w:rPr>
          <w:rFonts w:ascii="Consolas" w:hAnsi="Consolas"/>
          <w:sz w:val="18"/>
        </w:rPr>
        <w:t>NC_047045.1     17820966   .--.--.---.--.--.---.--.--.--.--.-.--.-.-.....                17820948</w:t>
      </w:r>
    </w:p>
    <w:p>
      <w:r>
        <w:rPr>
          <w:rFonts w:ascii="Consolas" w:hAnsi="Consolas"/>
          <w:sz w:val="18"/>
        </w:rPr>
        <w:t>NC_047045.1     22540984   .--.--.---.--.--.---.--.--.--.--.-.--.-.-..                   22540999</w:t>
      </w:r>
    </w:p>
    <w:p>
      <w:r>
        <w:rPr>
          <w:rFonts w:ascii="Consolas" w:hAnsi="Consolas"/>
          <w:sz w:val="18"/>
        </w:rPr>
        <w:t>NC_047045.1     31779027   .--.--.---.--.--.---.--.--.--.--.-.--.-.-....                 31779044</w:t>
      </w:r>
    </w:p>
    <w:p>
      <w:r>
        <w:rPr>
          <w:rFonts w:ascii="Consolas" w:hAnsi="Consolas"/>
          <w:sz w:val="18"/>
        </w:rPr>
        <w:t>NC_047045.1     31779023   .--.--.---.--.--.---.--.--.--.--.-.--.-.-........             31779044</w:t>
      </w:r>
    </w:p>
    <w:p>
      <w:r>
        <w:rPr>
          <w:rFonts w:ascii="Consolas" w:hAnsi="Consolas"/>
          <w:sz w:val="18"/>
        </w:rPr>
        <w:t>NC_047045.1     32778944   .--.--.---.--.--.---.--.--.--.--.-.--.-.-.........            32778922</w:t>
      </w:r>
    </w:p>
    <w:p>
      <w:r>
        <w:rPr>
          <w:rFonts w:ascii="Consolas" w:hAnsi="Consolas"/>
          <w:sz w:val="18"/>
        </w:rPr>
        <w:t>NC_047045.1     37409172   .--.--.---.--.--.---.--.--.--.--.-.--.-.-..                   37409157</w:t>
      </w:r>
    </w:p>
    <w:p>
      <w:r>
        <w:rPr>
          <w:rFonts w:ascii="Consolas" w:hAnsi="Consolas"/>
          <w:sz w:val="18"/>
        </w:rPr>
        <w:t>NC_047045.1     39155932   .--.--.---.--.--.---.--.--.--.--.-.--.-.-....                 39155915</w:t>
      </w:r>
    </w:p>
    <w:p>
      <w:r>
        <w:rPr>
          <w:rFonts w:ascii="Consolas" w:hAnsi="Consolas"/>
          <w:sz w:val="18"/>
        </w:rPr>
        <w:t>NC_047045.1     51351579   .--.--.---.--.--.---.--.--.--.--.-.--.-.                      51351592</w:t>
      </w:r>
    </w:p>
    <w:p>
      <w:r>
        <w:rPr>
          <w:rFonts w:ascii="Consolas" w:hAnsi="Consolas"/>
          <w:sz w:val="18"/>
        </w:rPr>
        <w:t>NC_047045.1     56031601   .--.--.---.--.--.---.--.--.--.--.-.--.-.                      56031614</w:t>
      </w:r>
    </w:p>
    <w:p>
      <w:r>
        <w:rPr>
          <w:rFonts w:ascii="Consolas" w:hAnsi="Consolas"/>
          <w:sz w:val="18"/>
        </w:rPr>
        <w:t>NC_047045.1     56031593   .--.--.---.--.--.---.--.--.--.--.-.--.-.-..........           56031616</w:t>
      </w:r>
    </w:p>
    <w:p>
      <w:r>
        <w:rPr>
          <w:rFonts w:ascii="Consolas" w:hAnsi="Consolas"/>
          <w:sz w:val="18"/>
        </w:rPr>
        <w:t>NC_047045.1     57247233   .--.--.---.--.--.---.--.--.--.--.-.--.-.-......               57247252</w:t>
      </w:r>
    </w:p>
    <w:p>
      <w:r>
        <w:rPr>
          <w:rFonts w:ascii="Consolas" w:hAnsi="Consolas"/>
          <w:sz w:val="18"/>
        </w:rPr>
        <w:t>NC_047045.1     57756996   .--.--.---.--.--.---.--.--.--.--.-.--.-.-......               57756977</w:t>
      </w:r>
    </w:p>
    <w:p>
      <w:r>
        <w:rPr>
          <w:rFonts w:ascii="Consolas" w:hAnsi="Consolas"/>
          <w:sz w:val="18"/>
        </w:rPr>
        <w:t>NC_047045.1     68805749   .--.--.---.--.--.---.--.--.--.--.-.--.-.-.........            68805727</w:t>
      </w:r>
    </w:p>
    <w:p>
      <w:r>
        <w:rPr>
          <w:rFonts w:ascii="Consolas" w:hAnsi="Consolas"/>
          <w:sz w:val="18"/>
        </w:rPr>
        <w:t>NC_047045.1     69006743   .--.--.---.--.--.---.--.--.--.--.-.--.-.-......               69006762</w:t>
      </w:r>
    </w:p>
    <w:p>
      <w:r>
        <w:rPr>
          <w:rFonts w:ascii="Consolas" w:hAnsi="Consolas"/>
          <w:sz w:val="18"/>
        </w:rPr>
        <w:t>NC_047045.1     80352959   .--.--.---.--.--.---.--.--.--.--.-.--.-.-....                 80352976</w:t>
      </w:r>
    </w:p>
    <w:p>
      <w:r>
        <w:rPr>
          <w:rFonts w:ascii="Consolas" w:hAnsi="Consolas"/>
          <w:sz w:val="18"/>
        </w:rPr>
        <w:t>NC_047045.1     83695920   .--.--.---.--.--.---.--.--.--.--.-.--.-.-.........            83695898</w:t>
      </w:r>
    </w:p>
    <w:p>
      <w:r>
        <w:rPr>
          <w:rFonts w:ascii="Consolas" w:hAnsi="Consolas"/>
          <w:sz w:val="18"/>
        </w:rPr>
        <w:t>NC_047045.1     19571471   .--.--.---.--.--.---.--.--.--.--.-.--.-.-.........            19571449</w:t>
      </w:r>
    </w:p>
    <w:p>
      <w:r>
        <w:rPr>
          <w:rFonts w:ascii="Consolas" w:hAnsi="Consolas"/>
          <w:sz w:val="18"/>
        </w:rPr>
        <w:t>NC_047045.1     834535     .--.--.---.--.--.---.--.--.--.--.-.--.-.                      834548</w:t>
      </w:r>
    </w:p>
    <w:p>
      <w:r>
        <w:rPr>
          <w:rFonts w:ascii="Consolas" w:hAnsi="Consolas"/>
          <w:sz w:val="18"/>
        </w:rPr>
        <w:t>NC_047045.1     834527     .--.--.---.--.--.---.--.--.--.--.-.--.-.-.........            834549</w:t>
      </w:r>
    </w:p>
    <w:p>
      <w:r>
        <w:rPr>
          <w:rFonts w:ascii="Consolas" w:hAnsi="Consolas"/>
          <w:sz w:val="18"/>
        </w:rPr>
        <w:t>NC_047045.1     844296     .--.--.---.--.--.---.--.--.--.--.-.--.-.-.........            844318</w:t>
      </w:r>
    </w:p>
    <w:p>
      <w:r>
        <w:rPr>
          <w:rFonts w:ascii="Consolas" w:hAnsi="Consolas"/>
          <w:sz w:val="18"/>
        </w:rPr>
        <w:t>NC_047045.1     2635709    .--.--.---.--.--.---.--.--.--.--.-.--.-.-..........           2635686</w:t>
      </w:r>
    </w:p>
    <w:p>
      <w:r>
        <w:rPr>
          <w:rFonts w:ascii="Consolas" w:hAnsi="Consolas"/>
          <w:sz w:val="18"/>
        </w:rPr>
        <w:t>NC_047045.1     9788682    .--.--.---.--.--.---.--.--.--.--.-.--.-.-....                 9788699</w:t>
      </w:r>
    </w:p>
    <w:p>
      <w:r>
        <w:rPr>
          <w:rFonts w:ascii="Consolas" w:hAnsi="Consolas"/>
          <w:sz w:val="18"/>
        </w:rPr>
        <w:t>NC_047045.1     10682540   .--.--.---.--.--.---.--.--.--.--.-.--.-.                      10682527</w:t>
      </w:r>
    </w:p>
    <w:p>
      <w:r>
        <w:rPr>
          <w:rFonts w:ascii="Consolas" w:hAnsi="Consolas"/>
          <w:sz w:val="18"/>
        </w:rPr>
        <w:t>NC_047045.1     12327539   .--.--.---.--.--.---.--.--.--.--.-.                           12327550</w:t>
      </w:r>
    </w:p>
    <w:p>
      <w:r>
        <w:rPr>
          <w:rFonts w:ascii="Consolas" w:hAnsi="Consolas"/>
          <w:sz w:val="18"/>
        </w:rPr>
        <w:t>NC_047045.1     12366150   .--.--.---.--.--.---.--.--.--.--.-.--.-.                      12366163</w:t>
      </w:r>
    </w:p>
    <w:p>
      <w:r>
        <w:rPr>
          <w:rFonts w:ascii="Consolas" w:hAnsi="Consolas"/>
          <w:sz w:val="18"/>
        </w:rPr>
        <w:t>NC_047045.1     12366142   .--.--.---.--.--.---.--.--.--.--.-.--.-.-.........            12366164</w:t>
      </w:r>
    </w:p>
    <w:p>
      <w:r>
        <w:rPr>
          <w:rFonts w:ascii="Consolas" w:hAnsi="Consolas"/>
          <w:sz w:val="18"/>
        </w:rPr>
        <w:t>NC_047045.1     17820962   .--.--.---.--.--.---.--.--.--.--.-.--.-.-.                    17820948</w:t>
      </w:r>
    </w:p>
    <w:p>
      <w:r>
        <w:rPr>
          <w:rFonts w:ascii="Consolas" w:hAnsi="Consolas"/>
          <w:sz w:val="18"/>
        </w:rPr>
        <w:t>NC_047045.1     17820970   .--.--.---.--.--.---.--.--.--.--.-.--.-.-........             17820949</w:t>
      </w:r>
    </w:p>
    <w:p>
      <w:r>
        <w:rPr>
          <w:rFonts w:ascii="Consolas" w:hAnsi="Consolas"/>
          <w:sz w:val="18"/>
        </w:rPr>
        <w:t>NC_047045.1     19098600   .--.--.---.--.--.---.--.--.--.--.-.--.-.-....                 19098617</w:t>
      </w:r>
    </w:p>
    <w:p>
      <w:r>
        <w:rPr>
          <w:rFonts w:ascii="Consolas" w:hAnsi="Consolas"/>
          <w:sz w:val="18"/>
        </w:rPr>
        <w:t>NC_047045.1     19098596   .--.--.---.--.--.---.--.--.--.--.-.--.-.-........             19098617</w:t>
      </w:r>
    </w:p>
    <w:p>
      <w:r>
        <w:rPr>
          <w:rFonts w:ascii="Consolas" w:hAnsi="Consolas"/>
          <w:sz w:val="18"/>
        </w:rPr>
        <w:t>NC_047045.1     19945770   .--.--.---.--.--.---.--.--.--.--.-.--.-.-........             19945749</w:t>
      </w:r>
    </w:p>
    <w:p>
      <w:r>
        <w:rPr>
          <w:rFonts w:ascii="Consolas" w:hAnsi="Consolas"/>
          <w:sz w:val="18"/>
        </w:rPr>
        <w:t>NC_047045.1     19945766   .--.--.---.--.--.---.--.--.--.--.-.--.-.-....                 19945749</w:t>
      </w:r>
    </w:p>
    <w:p>
      <w:r>
        <w:rPr>
          <w:rFonts w:ascii="Consolas" w:hAnsi="Consolas"/>
          <w:sz w:val="18"/>
        </w:rPr>
        <w:t>NC_047045.1     20581694   .--.--.---.--.--.---.--.--.--.--.-.--.-.-.......              20581674</w:t>
      </w:r>
    </w:p>
    <w:p>
      <w:r>
        <w:rPr>
          <w:rFonts w:ascii="Consolas" w:hAnsi="Consolas"/>
          <w:sz w:val="18"/>
        </w:rPr>
        <w:t>NC_047045.1     20581690   .--.--.---.--.--.---.--.--.--.--.-.--.-.-...                  20581674</w:t>
      </w:r>
    </w:p>
    <w:p>
      <w:r>
        <w:rPr>
          <w:rFonts w:ascii="Consolas" w:hAnsi="Consolas"/>
          <w:sz w:val="18"/>
        </w:rPr>
        <w:t>NC_047045.1     22540953   .--.--.---.--.--.---.--.--.--.--.-.--.-.-...                  22540969</w:t>
      </w:r>
    </w:p>
    <w:p>
      <w:r>
        <w:rPr>
          <w:rFonts w:ascii="Consolas" w:hAnsi="Consolas"/>
          <w:sz w:val="18"/>
        </w:rPr>
        <w:t>NC_047045.1     22540949   .--.--.---.--.--.---.--.--.--.--.-.--.-.-.......              22540969</w:t>
      </w:r>
    </w:p>
    <w:p>
      <w:r>
        <w:rPr>
          <w:rFonts w:ascii="Consolas" w:hAnsi="Consolas"/>
          <w:sz w:val="18"/>
        </w:rPr>
        <w:t>NC_047045.1     23070687   .--.--.---.--.--.---.--.--.--.--.-.--.-.                      23070674</w:t>
      </w:r>
    </w:p>
    <w:p>
      <w:r>
        <w:rPr>
          <w:rFonts w:ascii="Consolas" w:hAnsi="Consolas"/>
          <w:sz w:val="18"/>
        </w:rPr>
        <w:t>NC_047045.1     26480701   .--.--.---.--.--.---.--.--.--.--.-.--.                        26480689</w:t>
      </w:r>
    </w:p>
    <w:p>
      <w:r>
        <w:rPr>
          <w:rFonts w:ascii="Consolas" w:hAnsi="Consolas"/>
          <w:sz w:val="18"/>
        </w:rPr>
        <w:t>NC_047045.1     32778940   .--.--.---.--.--.---.--.--.--.--.-.--.-.-....                 32778923</w:t>
      </w:r>
    </w:p>
    <w:p>
      <w:r>
        <w:rPr>
          <w:rFonts w:ascii="Consolas" w:hAnsi="Consolas"/>
          <w:sz w:val="18"/>
        </w:rPr>
        <w:t>NC_047045.1     34712321   .--.--.---.--.--.---.--.--.--.--.-.--.-.                      34712334</w:t>
      </w:r>
    </w:p>
    <w:p>
      <w:r>
        <w:rPr>
          <w:rFonts w:ascii="Consolas" w:hAnsi="Consolas"/>
          <w:sz w:val="18"/>
        </w:rPr>
        <w:t>NC_047045.1     34712313   .--.--.---.--.--.---.--.--.--.--.-.--.-.-.........            34712335</w:t>
      </w:r>
    </w:p>
    <w:p>
      <w:r>
        <w:rPr>
          <w:rFonts w:ascii="Consolas" w:hAnsi="Consolas"/>
          <w:sz w:val="18"/>
        </w:rPr>
        <w:t>NC_047045.1     38240413   .--.--.---.--.--.---.--.--.--.--.-.                           38240402</w:t>
      </w:r>
    </w:p>
    <w:p>
      <w:r>
        <w:rPr>
          <w:rFonts w:ascii="Consolas" w:hAnsi="Consolas"/>
          <w:sz w:val="18"/>
        </w:rPr>
        <w:t>NC_047045.1     39052093   .--.--.---.--.--.---.--.--.--.--.-.--.-.-...........          39052117</w:t>
      </w:r>
    </w:p>
    <w:p>
      <w:r>
        <w:rPr>
          <w:rFonts w:ascii="Consolas" w:hAnsi="Consolas"/>
          <w:sz w:val="18"/>
        </w:rPr>
        <w:t>NC_047045.1     44570653   .--.--.---.--.--.---.--.--.--.--.-.--.                        44570665</w:t>
      </w:r>
    </w:p>
    <w:p>
      <w:r>
        <w:rPr>
          <w:rFonts w:ascii="Consolas" w:hAnsi="Consolas"/>
          <w:sz w:val="18"/>
        </w:rPr>
        <w:t>NC_047045.1     45852425   .--.--.---.--.--.---.--.--.--.--.-.--.-.-.........            45852403</w:t>
      </w:r>
    </w:p>
    <w:p>
      <w:r>
        <w:rPr>
          <w:rFonts w:ascii="Consolas" w:hAnsi="Consolas"/>
          <w:sz w:val="18"/>
        </w:rPr>
        <w:t>NC_047045.1     51351571   .--.--.---.--.--.---.--.--.--.--.-.--.-.-.........            51351593</w:t>
      </w:r>
    </w:p>
    <w:p>
      <w:r>
        <w:rPr>
          <w:rFonts w:ascii="Consolas" w:hAnsi="Consolas"/>
          <w:sz w:val="18"/>
        </w:rPr>
        <w:t>NC_047045.1     51481888   .--.--.---.--.--.---.--.--.--.--.-.--.-.-.........            51481910</w:t>
      </w:r>
    </w:p>
    <w:p>
      <w:r>
        <w:rPr>
          <w:rFonts w:ascii="Consolas" w:hAnsi="Consolas"/>
          <w:sz w:val="18"/>
        </w:rPr>
        <w:t>NC_047045.1     52676657   .--.--.---.--.--.---.--.--.--.--.-.--.-.-..                   52676672</w:t>
      </w:r>
    </w:p>
    <w:p>
      <w:r>
        <w:rPr>
          <w:rFonts w:ascii="Consolas" w:hAnsi="Consolas"/>
          <w:sz w:val="18"/>
        </w:rPr>
        <w:t>NC_047045.1     52676653   .--.--.---.--.--.---.--.--.--.--.-.--.-.-......               52676672</w:t>
      </w:r>
    </w:p>
    <w:p>
      <w:r>
        <w:rPr>
          <w:rFonts w:ascii="Consolas" w:hAnsi="Consolas"/>
          <w:sz w:val="18"/>
        </w:rPr>
        <w:t>NC_047045.1     53618642   .--.--.---.--.--.---.--.--.--.--.-.--.-.-.........            53618664</w:t>
      </w:r>
    </w:p>
    <w:p>
      <w:r>
        <w:rPr>
          <w:rFonts w:ascii="Consolas" w:hAnsi="Consolas"/>
          <w:sz w:val="18"/>
        </w:rPr>
        <w:t>NC_047045.1     53706920   .--.--.---.--.--.---.--.--.--.--.-.--.-.-......               53706901</w:t>
      </w:r>
    </w:p>
    <w:p>
      <w:r>
        <w:rPr>
          <w:rFonts w:ascii="Consolas" w:hAnsi="Consolas"/>
          <w:sz w:val="18"/>
        </w:rPr>
        <w:t>NC_047045.1     53706916   .--.--.---.--.--.---.--.--.--.--.-.--.-.-..                   53706901</w:t>
      </w:r>
    </w:p>
    <w:p>
      <w:r>
        <w:rPr>
          <w:rFonts w:ascii="Consolas" w:hAnsi="Consolas"/>
          <w:sz w:val="18"/>
        </w:rPr>
        <w:t>NC_047045.1     56177922   .--.--.---.--.--.---.--.--.--.--.-.--.-.-....                 56177939</w:t>
      </w:r>
    </w:p>
    <w:p>
      <w:r>
        <w:rPr>
          <w:rFonts w:ascii="Consolas" w:hAnsi="Consolas"/>
          <w:sz w:val="18"/>
        </w:rPr>
        <w:t>NC_047045.1     56177918   .--.--.---.--.--.---.--.--.--.--.-.--.-.-........             56177939</w:t>
      </w:r>
    </w:p>
    <w:p>
      <w:r>
        <w:rPr>
          <w:rFonts w:ascii="Consolas" w:hAnsi="Consolas"/>
          <w:sz w:val="18"/>
        </w:rPr>
        <w:t>NC_047045.1     57644731   .--.--.---.--.--.---.--.--.--.--.-.--.-.-..........           57644708</w:t>
      </w:r>
    </w:p>
    <w:p>
      <w:r>
        <w:rPr>
          <w:rFonts w:ascii="Consolas" w:hAnsi="Consolas"/>
          <w:sz w:val="18"/>
        </w:rPr>
        <w:t>NC_047045.1     59186103   .--.--.---.--.--.---.--.--.--.--.-.                           59186114</w:t>
      </w:r>
    </w:p>
    <w:p>
      <w:r>
        <w:rPr>
          <w:rFonts w:ascii="Consolas" w:hAnsi="Consolas"/>
          <w:sz w:val="18"/>
        </w:rPr>
        <w:t>NC_047045.1     64605882   .--.--.---.--.--.---.--.--.--.--.-.--.-.                      64605895</w:t>
      </w:r>
    </w:p>
    <w:p>
      <w:r>
        <w:rPr>
          <w:rFonts w:ascii="Consolas" w:hAnsi="Consolas"/>
          <w:sz w:val="18"/>
        </w:rPr>
        <w:t>NC_047045.1     64605874   .--.--.---.--.--.---.--.--.--.--.-.--.-.-.........            64605896</w:t>
      </w:r>
    </w:p>
    <w:p>
      <w:r>
        <w:rPr>
          <w:rFonts w:ascii="Consolas" w:hAnsi="Consolas"/>
          <w:sz w:val="18"/>
        </w:rPr>
        <w:t>NC_047045.1     68805745   .--.--.---.--.--.---.--.--.--.--.-.--.-.-....                 68805728</w:t>
      </w:r>
    </w:p>
    <w:p>
      <w:r>
        <w:rPr>
          <w:rFonts w:ascii="Consolas" w:hAnsi="Consolas"/>
          <w:sz w:val="18"/>
        </w:rPr>
        <w:t>NC_047045.1     73606083   .--.--.---.--.--.---.--.--.--.--.-.--.-.                      73606070</w:t>
      </w:r>
    </w:p>
    <w:p>
      <w:r>
        <w:rPr>
          <w:rFonts w:ascii="Consolas" w:hAnsi="Consolas"/>
          <w:sz w:val="18"/>
        </w:rPr>
        <w:t>NC_047045.1     74862989   .--.--.---.--.--.---.--.--.--.--.-.--.-.-........             74863010</w:t>
      </w:r>
    </w:p>
    <w:p>
      <w:r>
        <w:rPr>
          <w:rFonts w:ascii="Consolas" w:hAnsi="Consolas"/>
          <w:sz w:val="18"/>
        </w:rPr>
        <w:t>NC_047045.1     75729876   .--.--.---.--.--.---.--.--.--.--.-.--.-.-.........            75729854</w:t>
      </w:r>
    </w:p>
    <w:p>
      <w:r>
        <w:rPr>
          <w:rFonts w:ascii="Consolas" w:hAnsi="Consolas"/>
          <w:sz w:val="18"/>
        </w:rPr>
        <w:t>NC_047045.1     75729868   .--.--.---.--.--.---.--.--.--.--.-.--.-.                      75729855</w:t>
      </w:r>
    </w:p>
    <w:p>
      <w:r>
        <w:rPr>
          <w:rFonts w:ascii="Consolas" w:hAnsi="Consolas"/>
          <w:sz w:val="18"/>
        </w:rPr>
        <w:t>NC_047045.1     83695916   .--.--.---.--.--.---.--.--.--.--.-.--.-.-....                 83695899</w:t>
      </w:r>
    </w:p>
    <w:p>
      <w:r>
        <w:rPr>
          <w:rFonts w:ascii="Consolas" w:hAnsi="Consolas"/>
          <w:sz w:val="18"/>
        </w:rPr>
        <w:t>NC_047045.1     1850363    .--.--.---.--.--.---.--.--.--.--.-.--.-.--.........           1850385</w:t>
      </w:r>
    </w:p>
    <w:p>
      <w:r>
        <w:rPr>
          <w:rFonts w:ascii="Consolas" w:hAnsi="Consolas"/>
          <w:sz w:val="18"/>
        </w:rPr>
        <w:t>NC_047045.1     315398     .--.--.---.--.--.---.--.--.--.--.-.--.-.-..                   315413</w:t>
      </w:r>
    </w:p>
    <w:p>
      <w:r>
        <w:rPr>
          <w:rFonts w:ascii="Consolas" w:hAnsi="Consolas"/>
          <w:sz w:val="18"/>
        </w:rPr>
        <w:t>NC_047045.1     315394     .--.--.---.--.--.---.--.--.--.--.-.--.-.-......               315413</w:t>
      </w:r>
    </w:p>
    <w:p>
      <w:r>
        <w:rPr>
          <w:rFonts w:ascii="Consolas" w:hAnsi="Consolas"/>
          <w:sz w:val="18"/>
        </w:rPr>
        <w:t>NC_047045.1     834531     .--.--.---.--.--.---.--.--.--.--.-.--.-.-....                 834548</w:t>
      </w:r>
    </w:p>
    <w:p>
      <w:r>
        <w:rPr>
          <w:rFonts w:ascii="Consolas" w:hAnsi="Consolas"/>
          <w:sz w:val="18"/>
        </w:rPr>
        <w:t>NC_047045.1     844304     .--.--.---.--.--.---.--.--.--.--.-.--.-.                      844317</w:t>
      </w:r>
    </w:p>
    <w:p>
      <w:r>
        <w:rPr>
          <w:rFonts w:ascii="Consolas" w:hAnsi="Consolas"/>
          <w:sz w:val="18"/>
        </w:rPr>
        <w:t>NC_047045.1     844300     .--.--.---.--.--.---.--.--.--.--.-.--.-.-....                 844317</w:t>
      </w:r>
    </w:p>
    <w:p>
      <w:r>
        <w:rPr>
          <w:rFonts w:ascii="Consolas" w:hAnsi="Consolas"/>
          <w:sz w:val="18"/>
        </w:rPr>
        <w:t>NC_047045.1     1049044    .--.--.---.--.--.---.--.--.--.--.-.--.-.-...........          1049068</w:t>
      </w:r>
    </w:p>
    <w:p>
      <w:r>
        <w:rPr>
          <w:rFonts w:ascii="Consolas" w:hAnsi="Consolas"/>
          <w:sz w:val="18"/>
        </w:rPr>
        <w:t>NC_047045.1     1957854    .--.--.---.--.--.---.--.--.--.--.-.--.-.-..                   1957869</w:t>
      </w:r>
    </w:p>
    <w:p>
      <w:r>
        <w:rPr>
          <w:rFonts w:ascii="Consolas" w:hAnsi="Consolas"/>
          <w:sz w:val="18"/>
        </w:rPr>
        <w:t>NC_047045.1     1957850    .--.--.---.--.--.---.--.--.--.--.-.--.-.-......               1957869</w:t>
      </w:r>
    </w:p>
    <w:p>
      <w:r>
        <w:rPr>
          <w:rFonts w:ascii="Consolas" w:hAnsi="Consolas"/>
          <w:sz w:val="18"/>
        </w:rPr>
        <w:t>NC_047045.1     3278399    .--.--.---.--.--.---.--.--.--.--.-.--.-.-........             3278420</w:t>
      </w:r>
    </w:p>
    <w:p>
      <w:r>
        <w:rPr>
          <w:rFonts w:ascii="Consolas" w:hAnsi="Consolas"/>
          <w:sz w:val="18"/>
        </w:rPr>
        <w:t>NC_047045.1     3299342    .--.--.---.--.--.---.--.--.--.--.-.--.-.-.........            3299364</w:t>
      </w:r>
    </w:p>
    <w:p>
      <w:r>
        <w:rPr>
          <w:rFonts w:ascii="Consolas" w:hAnsi="Consolas"/>
          <w:sz w:val="18"/>
        </w:rPr>
        <w:t>NC_047045.1     3347268    .--.--.---.--.--.---.--.--.--.--.-.--.-.-...                  3347284</w:t>
      </w:r>
    </w:p>
    <w:p>
      <w:r>
        <w:rPr>
          <w:rFonts w:ascii="Consolas" w:hAnsi="Consolas"/>
          <w:sz w:val="18"/>
        </w:rPr>
        <w:t>NC_047045.1     3347264    .--.--.---.--.--.---.--.--.--.--.-.--.-.-.......              3347284</w:t>
      </w:r>
    </w:p>
    <w:p>
      <w:r>
        <w:rPr>
          <w:rFonts w:ascii="Consolas" w:hAnsi="Consolas"/>
          <w:sz w:val="18"/>
        </w:rPr>
        <w:t>NC_047045.1     3554950    .--.--.---.--.--.---.--.--.--.--.-.--.-.                      3554963</w:t>
      </w:r>
    </w:p>
    <w:p>
      <w:r>
        <w:rPr>
          <w:rFonts w:ascii="Consolas" w:hAnsi="Consolas"/>
          <w:sz w:val="18"/>
        </w:rPr>
        <w:t>NC_047045.1     5002119    .--.--.---.--.--.---.--.--.--.--.-.--.-.                      5002106</w:t>
      </w:r>
    </w:p>
    <w:p>
      <w:r>
        <w:rPr>
          <w:rFonts w:ascii="Consolas" w:hAnsi="Consolas"/>
          <w:sz w:val="18"/>
        </w:rPr>
        <w:t>NC_047045.1     5271924    .--.--.---.--.--.---.--.--.--.--.-.--.-.                      5271937</w:t>
      </w:r>
    </w:p>
    <w:p>
      <w:r>
        <w:rPr>
          <w:rFonts w:ascii="Consolas" w:hAnsi="Consolas"/>
          <w:sz w:val="18"/>
        </w:rPr>
        <w:t>NC_047045.1     7354041    .--.--.---.--.--.---.--.--.--.--.-.--.-.-....                 7354058</w:t>
      </w:r>
    </w:p>
    <w:p>
      <w:r>
        <w:rPr>
          <w:rFonts w:ascii="Consolas" w:hAnsi="Consolas"/>
          <w:sz w:val="18"/>
        </w:rPr>
        <w:t>NC_047045.1     9788686    .--.--.---.--.--.---.--.--.--.--.-.--.-.                      9788699</w:t>
      </w:r>
    </w:p>
    <w:p>
      <w:r>
        <w:rPr>
          <w:rFonts w:ascii="Consolas" w:hAnsi="Consolas"/>
          <w:sz w:val="18"/>
        </w:rPr>
        <w:t>NC_047045.1     10429561   .--.--.---.--.--.---.--.--.--.--.-.--.-.                      10429548</w:t>
      </w:r>
    </w:p>
    <w:p>
      <w:r>
        <w:rPr>
          <w:rFonts w:ascii="Consolas" w:hAnsi="Consolas"/>
          <w:sz w:val="18"/>
        </w:rPr>
        <w:t>NC_047045.1     10655115   .--.--.---.--.--.---.--.--.--.--.-.--.-.-........             10655136</w:t>
      </w:r>
    </w:p>
    <w:p>
      <w:r>
        <w:rPr>
          <w:rFonts w:ascii="Consolas" w:hAnsi="Consolas"/>
          <w:sz w:val="18"/>
        </w:rPr>
        <w:t>NC_047045.1     10682548   .--.--.---.--.--.---.--.--.--.--.-.--.-.-........             10682527</w:t>
      </w:r>
    </w:p>
    <w:p>
      <w:r>
        <w:rPr>
          <w:rFonts w:ascii="Consolas" w:hAnsi="Consolas"/>
          <w:sz w:val="18"/>
        </w:rPr>
        <w:t>NC_047045.1     10682544   .--.--.---.--.--.---.--.--.--.--.-.--.-.-....                 10682527</w:t>
      </w:r>
    </w:p>
    <w:p>
      <w:r>
        <w:rPr>
          <w:rFonts w:ascii="Consolas" w:hAnsi="Consolas"/>
          <w:sz w:val="18"/>
        </w:rPr>
        <w:t>NC_047045.1     11387465   .--.--.---.--.--.---.--.--.--.                                11387456</w:t>
      </w:r>
    </w:p>
    <w:p>
      <w:r>
        <w:rPr>
          <w:rFonts w:ascii="Consolas" w:hAnsi="Consolas"/>
          <w:sz w:val="18"/>
        </w:rPr>
        <w:t>NC_047045.1     12366146   .--.--.---.--.--.---.--.--.--.--.-.--.-.-....                 12366163</w:t>
      </w:r>
    </w:p>
    <w:p>
      <w:r>
        <w:rPr>
          <w:rFonts w:ascii="Consolas" w:hAnsi="Consolas"/>
          <w:sz w:val="18"/>
        </w:rPr>
        <w:t>NC_047045.1     12676003   .--.--.---.--.--.---.--.--.--.--.-.--.-.-.........            12676025</w:t>
      </w:r>
    </w:p>
    <w:p>
      <w:r>
        <w:rPr>
          <w:rFonts w:ascii="Consolas" w:hAnsi="Consolas"/>
          <w:sz w:val="18"/>
        </w:rPr>
        <w:t>NC_047045.1     14696073   .--.--.---.--.--.---.--.--.--.--.-.--.-.                      14696086</w:t>
      </w:r>
    </w:p>
    <w:p>
      <w:r>
        <w:rPr>
          <w:rFonts w:ascii="Consolas" w:hAnsi="Consolas"/>
          <w:sz w:val="18"/>
        </w:rPr>
        <w:t>NC_047045.1     16858015   .--.--.---.--.--.---.--.--.--.--.-.--.-.-.........            16857993</w:t>
      </w:r>
    </w:p>
    <w:p>
      <w:r>
        <w:rPr>
          <w:rFonts w:ascii="Consolas" w:hAnsi="Consolas"/>
          <w:sz w:val="18"/>
        </w:rPr>
        <w:t>NC_047045.1     19098604   .--.--.---.--.--.---.--.--.--.--.-.--.-.                      19098617</w:t>
      </w:r>
    </w:p>
    <w:p>
      <w:r>
        <w:rPr>
          <w:rFonts w:ascii="Consolas" w:hAnsi="Consolas"/>
          <w:sz w:val="18"/>
        </w:rPr>
        <w:t>NC_047045.1     19409155   .--.--.---.--.--.---.--.--.--.--.-.--.-.                      19409168</w:t>
      </w:r>
    </w:p>
    <w:p>
      <w:r>
        <w:rPr>
          <w:rFonts w:ascii="Consolas" w:hAnsi="Consolas"/>
          <w:sz w:val="18"/>
        </w:rPr>
        <w:t>NC_047045.1     19945762   .--.--.---.--.--.---.--.--.--.--.-.--.-.                      19945749</w:t>
      </w:r>
    </w:p>
    <w:p>
      <w:r>
        <w:rPr>
          <w:rFonts w:ascii="Consolas" w:hAnsi="Consolas"/>
          <w:sz w:val="18"/>
        </w:rPr>
        <w:t>NC_047045.1     20025838   .--.--.---.--.--.---.--.--.--.                                20025829</w:t>
      </w:r>
    </w:p>
    <w:p>
      <w:r>
        <w:rPr>
          <w:rFonts w:ascii="Consolas" w:hAnsi="Consolas"/>
          <w:sz w:val="18"/>
        </w:rPr>
        <w:t>NC_047045.1     22386453   .--.--.---.--.--.---.--.--.--.--.-.--.-.-...........          22386429</w:t>
      </w:r>
    </w:p>
    <w:p>
      <w:r>
        <w:rPr>
          <w:rFonts w:ascii="Consolas" w:hAnsi="Consolas"/>
          <w:sz w:val="18"/>
        </w:rPr>
        <w:t>NC_047045.1     22608661   .--.--.---.--.--.---.--.--.--.                                22608670</w:t>
      </w:r>
    </w:p>
    <w:p>
      <w:r>
        <w:rPr>
          <w:rFonts w:ascii="Consolas" w:hAnsi="Consolas"/>
          <w:sz w:val="18"/>
        </w:rPr>
        <w:t>NC_047045.1     23070695   .--.--.---.--.--.---.--.--.--.--.-.--.-.-........             23070674</w:t>
      </w:r>
    </w:p>
    <w:p>
      <w:r>
        <w:rPr>
          <w:rFonts w:ascii="Consolas" w:hAnsi="Consolas"/>
          <w:sz w:val="18"/>
        </w:rPr>
        <w:t>NC_047045.1     23070691   .--.--.---.--.--.---.--.--.--.--.-.--.-.-....                 23070674</w:t>
      </w:r>
    </w:p>
    <w:p>
      <w:r>
        <w:rPr>
          <w:rFonts w:ascii="Consolas" w:hAnsi="Consolas"/>
          <w:sz w:val="18"/>
        </w:rPr>
        <w:t>NC_047045.1     23360619   .--.--.---.--.--.---.--.--.--.--.-.--.-.-.........            23360641</w:t>
      </w:r>
    </w:p>
    <w:p>
      <w:r>
        <w:rPr>
          <w:rFonts w:ascii="Consolas" w:hAnsi="Consolas"/>
          <w:sz w:val="18"/>
        </w:rPr>
        <w:t>NC_047045.1     31779031   .--.--.---.--.--.---.--.--.--.--.-.--.-.                      31779044</w:t>
      </w:r>
    </w:p>
    <w:p>
      <w:r>
        <w:rPr>
          <w:rFonts w:ascii="Consolas" w:hAnsi="Consolas"/>
          <w:sz w:val="18"/>
        </w:rPr>
        <w:t>NC_047045.1     32778936   .--.--.---.--.--.---.--.--.--.--.-.--.-.                      32778923</w:t>
      </w:r>
    </w:p>
    <w:p>
      <w:r>
        <w:rPr>
          <w:rFonts w:ascii="Consolas" w:hAnsi="Consolas"/>
          <w:sz w:val="18"/>
        </w:rPr>
        <w:t>NC_047045.1     34712317   .--.--.---.--.--.---.--.--.--.--.-.--.-.-....                 34712334</w:t>
      </w:r>
    </w:p>
    <w:p>
      <w:r>
        <w:rPr>
          <w:rFonts w:ascii="Consolas" w:hAnsi="Consolas"/>
          <w:sz w:val="18"/>
        </w:rPr>
        <w:t>NC_047045.1     39155928   .--.--.---.--.--.---.--.--.--.--.-.--.-.                      39155915</w:t>
      </w:r>
    </w:p>
    <w:p>
      <w:r>
        <w:rPr>
          <w:rFonts w:ascii="Consolas" w:hAnsi="Consolas"/>
          <w:sz w:val="18"/>
        </w:rPr>
        <w:t>NC_047045.1     39263222   .--.--.---.--.--.---.--.--.--.                                39263213</w:t>
      </w:r>
    </w:p>
    <w:p>
      <w:r>
        <w:rPr>
          <w:rFonts w:ascii="Consolas" w:hAnsi="Consolas"/>
          <w:sz w:val="18"/>
        </w:rPr>
        <w:t>NC_047045.1     40677059   .--.--.---.--.--.---.--.--.--.--.-.                           40677048</w:t>
      </w:r>
    </w:p>
    <w:p>
      <w:r>
        <w:rPr>
          <w:rFonts w:ascii="Consolas" w:hAnsi="Consolas"/>
          <w:sz w:val="18"/>
        </w:rPr>
        <w:t>NC_047045.1     41347842   .--.--.---.--.--.---.--.--.--.--.-.--.-.                      41347855</w:t>
      </w:r>
    </w:p>
    <w:p>
      <w:r>
        <w:rPr>
          <w:rFonts w:ascii="Consolas" w:hAnsi="Consolas"/>
          <w:sz w:val="18"/>
        </w:rPr>
        <w:t>NC_047045.1     41392933   .--.--.---.--.--.---.--.--.--.--.-.--.-.-......               41392952</w:t>
      </w:r>
    </w:p>
    <w:p>
      <w:r>
        <w:rPr>
          <w:rFonts w:ascii="Consolas" w:hAnsi="Consolas"/>
          <w:sz w:val="18"/>
        </w:rPr>
        <w:t>NC_047045.1     42587516   .--.--.---.--.--.---.--.--.--.--.-.                           42587527</w:t>
      </w:r>
    </w:p>
    <w:p>
      <w:r>
        <w:rPr>
          <w:rFonts w:ascii="Consolas" w:hAnsi="Consolas"/>
          <w:sz w:val="18"/>
        </w:rPr>
        <w:t>NC_047045.1     42846410   .--.--.---.--.--.---.--.--.--.--.-.--.-.-........             42846431</w:t>
      </w:r>
    </w:p>
    <w:p>
      <w:r>
        <w:rPr>
          <w:rFonts w:ascii="Consolas" w:hAnsi="Consolas"/>
          <w:sz w:val="18"/>
        </w:rPr>
        <w:t>NC_047045.1     44799746   .--.--.---.--.--.---.--.--.--.--.-.--.-.-.........            44799768</w:t>
      </w:r>
    </w:p>
    <w:p>
      <w:r>
        <w:rPr>
          <w:rFonts w:ascii="Consolas" w:hAnsi="Consolas"/>
          <w:sz w:val="18"/>
        </w:rPr>
        <w:t>NC_047045.1     49662060   .--.--.---.--.--.---.--.--.--.--.-.--.-.-.........            49662082</w:t>
      </w:r>
    </w:p>
    <w:p>
      <w:r>
        <w:rPr>
          <w:rFonts w:ascii="Consolas" w:hAnsi="Consolas"/>
          <w:sz w:val="18"/>
        </w:rPr>
        <w:t>NC_047045.1     51351575   .--.--.---.--.--.---.--.--.--.--.-.--.-.-....                 51351592</w:t>
      </w:r>
    </w:p>
    <w:p>
      <w:r>
        <w:rPr>
          <w:rFonts w:ascii="Consolas" w:hAnsi="Consolas"/>
          <w:sz w:val="18"/>
        </w:rPr>
        <w:t>NC_047045.1     51481892   .--.--.---.--.--.---.--.--.--.--.-.--.-.-....                 51481909</w:t>
      </w:r>
    </w:p>
    <w:p>
      <w:r>
        <w:rPr>
          <w:rFonts w:ascii="Consolas" w:hAnsi="Consolas"/>
          <w:sz w:val="18"/>
        </w:rPr>
        <w:t>NC_047045.1     53618650   .--.--.---.--.--.---.--.--.--.--.-.--.-.                      53618663</w:t>
      </w:r>
    </w:p>
    <w:p>
      <w:r>
        <w:rPr>
          <w:rFonts w:ascii="Consolas" w:hAnsi="Consolas"/>
          <w:sz w:val="18"/>
        </w:rPr>
        <w:t>NC_047045.1     53618646   .--.--.---.--.--.---.--.--.--.--.-.--.-.-....                 53618663</w:t>
      </w:r>
    </w:p>
    <w:p>
      <w:r>
        <w:rPr>
          <w:rFonts w:ascii="Consolas" w:hAnsi="Consolas"/>
          <w:sz w:val="18"/>
        </w:rPr>
        <w:t>NC_047045.1     56031597   .--.--.---.--.--.---.--.--.--.--.-.--.-.-....                 56031614</w:t>
      </w:r>
    </w:p>
    <w:p>
      <w:r>
        <w:rPr>
          <w:rFonts w:ascii="Consolas" w:hAnsi="Consolas"/>
          <w:sz w:val="18"/>
        </w:rPr>
        <w:t>NC_047045.1     56177926   .--.--.---.--.--.---.--.--.--.--.-.--.-.                      56177939</w:t>
      </w:r>
    </w:p>
    <w:p>
      <w:r>
        <w:rPr>
          <w:rFonts w:ascii="Consolas" w:hAnsi="Consolas"/>
          <w:sz w:val="18"/>
        </w:rPr>
        <w:t>NC_047045.1     57247229   .--.--.---.--.--.---.--.--.--.--.-.--.-.-........             57247250</w:t>
      </w:r>
    </w:p>
    <w:p>
      <w:r>
        <w:rPr>
          <w:rFonts w:ascii="Consolas" w:hAnsi="Consolas"/>
          <w:sz w:val="18"/>
        </w:rPr>
        <w:t>NC_047045.1     57757000   .--.--.---.--.--.---.--.--.--.--.-.--.-.-........             57756979</w:t>
      </w:r>
    </w:p>
    <w:p>
      <w:r>
        <w:rPr>
          <w:rFonts w:ascii="Consolas" w:hAnsi="Consolas"/>
          <w:sz w:val="18"/>
        </w:rPr>
        <w:t>NC_047045.1     60864996   .--.--.---.--.--.---.--.--.--.--.-.--.-.-.......              60864976</w:t>
      </w:r>
    </w:p>
    <w:p>
      <w:r>
        <w:rPr>
          <w:rFonts w:ascii="Consolas" w:hAnsi="Consolas"/>
          <w:sz w:val="18"/>
        </w:rPr>
        <w:t>NC_047045.1     60864992   .--.--.---.--.--.---.--.--.--.--.-.--.-.-...                  60864976</w:t>
      </w:r>
    </w:p>
    <w:p>
      <w:r>
        <w:rPr>
          <w:rFonts w:ascii="Consolas" w:hAnsi="Consolas"/>
          <w:sz w:val="18"/>
        </w:rPr>
        <w:t>NC_047045.1     64605878   .--.--.---.--.--.---.--.--.--.--.-.--.-.-....                 64605895</w:t>
      </w:r>
    </w:p>
    <w:p>
      <w:r>
        <w:rPr>
          <w:rFonts w:ascii="Consolas" w:hAnsi="Consolas"/>
          <w:sz w:val="18"/>
        </w:rPr>
        <w:t>NC_047045.1     68034286   .--.--.---.--.--.---.--.--.--.--.-.--.-.                      68034299</w:t>
      </w:r>
    </w:p>
    <w:p>
      <w:r>
        <w:rPr>
          <w:rFonts w:ascii="Consolas" w:hAnsi="Consolas"/>
          <w:sz w:val="18"/>
        </w:rPr>
        <w:t>NC_047045.1     68805741   .--.--.---.--.--.---.--.--.--.--.-.--.-.                      68805728</w:t>
      </w:r>
    </w:p>
    <w:p>
      <w:r>
        <w:rPr>
          <w:rFonts w:ascii="Consolas" w:hAnsi="Consolas"/>
          <w:sz w:val="18"/>
        </w:rPr>
        <w:t>NC_047045.1     69006739   .--.--.---.--.--.---.--.--.--.--.-.--.-.-........             69006760</w:t>
      </w:r>
    </w:p>
    <w:p>
      <w:r>
        <w:rPr>
          <w:rFonts w:ascii="Consolas" w:hAnsi="Consolas"/>
          <w:sz w:val="18"/>
        </w:rPr>
        <w:t>NC_047045.1     73606091   .--.--.---.--.--.---.--.--.--.--.-.--.-.-........             73606070</w:t>
      </w:r>
    </w:p>
    <w:p>
      <w:r>
        <w:rPr>
          <w:rFonts w:ascii="Consolas" w:hAnsi="Consolas"/>
          <w:sz w:val="18"/>
        </w:rPr>
        <w:t>NC_047045.1     73606087   .--.--.---.--.--.---.--.--.--.--.-.--.-.-....                 73606070</w:t>
      </w:r>
    </w:p>
    <w:p>
      <w:r>
        <w:rPr>
          <w:rFonts w:ascii="Consolas" w:hAnsi="Consolas"/>
          <w:sz w:val="18"/>
        </w:rPr>
        <w:t>NC_047045.1     75729872   .--.--.---.--.--.---.--.--.--.--.-.--.-.-....                 75729855</w:t>
      </w:r>
    </w:p>
    <w:p>
      <w:r>
        <w:rPr>
          <w:rFonts w:ascii="Consolas" w:hAnsi="Consolas"/>
          <w:sz w:val="18"/>
        </w:rPr>
        <w:t>NC_047045.1     80352963   .--.--.---.--.--.---.--.--.--.--.-.--.-.                      80352976</w:t>
      </w:r>
    </w:p>
    <w:p>
      <w:r>
        <w:rPr>
          <w:rFonts w:ascii="Consolas" w:hAnsi="Consolas"/>
          <w:sz w:val="18"/>
        </w:rPr>
        <w:t>NC_047045.1     83695912   .--.--.---.--.--.---.--.--.--.--.-.--.-.                      83695899</w:t>
      </w:r>
    </w:p>
    <w:p>
      <w:r>
        <w:rPr>
          <w:rFonts w:ascii="Consolas" w:hAnsi="Consolas"/>
          <w:sz w:val="18"/>
        </w:rPr>
        <w:t>NC_047045.1     84969211   .--.--.---.--.--.---.--.--.--.--.-.--.-.-.........            84969233</w:t>
      </w:r>
    </w:p>
    <w:p>
      <w:r>
        <w:rPr>
          <w:rFonts w:ascii="Consolas" w:hAnsi="Consolas"/>
          <w:sz w:val="18"/>
        </w:rPr>
        <w:t>NC_047045.1     88757616   .--.--.---.--.--.---.--.--.--.                                88757625</w:t>
      </w:r>
    </w:p>
    <w:p>
      <w:r>
        <w:rPr>
          <w:rFonts w:ascii="Consolas" w:hAnsi="Consolas"/>
          <w:sz w:val="18"/>
        </w:rPr>
        <w:t>NC_047045.1     29700401   .--.--.---.--.--.---.--.--.--.--.-.--.-.-....-........        29700426</w:t>
      </w:r>
    </w:p>
    <w:p>
      <w:r>
        <w:rPr>
          <w:rFonts w:ascii="Consolas" w:hAnsi="Consolas"/>
          <w:sz w:val="18"/>
        </w:rPr>
        <w:t>NC_047045.1     56366289   .--.--.---.--.--.---.--.--.--.--.-.--.-.-.........            56366267</w:t>
      </w:r>
    </w:p>
    <w:p>
      <w:r>
        <w:rPr>
          <w:rFonts w:ascii="Consolas" w:hAnsi="Consolas"/>
          <w:sz w:val="18"/>
        </w:rPr>
        <w:t>NC_047045.1     5271912    .--.--.---.--.--.---.--.--.--.--.-.--.-.-........             5271933</w:t>
      </w:r>
    </w:p>
    <w:p>
      <w:r>
        <w:rPr>
          <w:rFonts w:ascii="Consolas" w:hAnsi="Consolas"/>
          <w:sz w:val="18"/>
        </w:rPr>
        <w:t>NC_047045.1     20581686   .--.--.---.--.--.---.--.--.--.--.----.-.-........             20581666</w:t>
      </w:r>
    </w:p>
    <w:p>
      <w:r>
        <w:rPr>
          <w:rFonts w:ascii="Consolas" w:hAnsi="Consolas"/>
          <w:sz w:val="18"/>
        </w:rPr>
        <w:t>NC_047045.1     22540957   .--.--.---.--.--.---.--.--.--.--.----.-.-........             22540977</w:t>
      </w:r>
    </w:p>
    <w:p>
      <w:r>
        <w:rPr>
          <w:rFonts w:ascii="Consolas" w:hAnsi="Consolas"/>
          <w:sz w:val="18"/>
        </w:rPr>
        <w:t>NC_047045.1     82787817   .--.--.---.--.--.---.--.--.--.--.-.--.-.-.........            82787839</w:t>
      </w:r>
    </w:p>
    <w:p>
      <w:r>
        <w:rPr>
          <w:rFonts w:ascii="Consolas" w:hAnsi="Consolas"/>
          <w:sz w:val="18"/>
        </w:rPr>
        <w:t>NC_047045.1     56366293   .--.--.---.--.--.---.--.--.--.--.-.--.-.-........             56366272</w:t>
      </w:r>
    </w:p>
    <w:p>
      <w:r>
        <w:rPr>
          <w:rFonts w:ascii="Consolas" w:hAnsi="Consolas"/>
          <w:sz w:val="18"/>
        </w:rPr>
        <w:t>NC_047045.1     77066865   .TG.--.---.--.--.---.--.--.--.--.-.--.-.-........             77066842</w:t>
      </w:r>
    </w:p>
    <w:p>
      <w:r>
        <w:rPr>
          <w:rFonts w:ascii="Consolas" w:hAnsi="Consolas"/>
          <w:sz w:val="18"/>
        </w:rPr>
        <w:t>NC_047045.1     4832529    .--.------.--.--.---.--.--.--.--.-.--.-.-.........            4832550</w:t>
      </w:r>
    </w:p>
    <w:p>
      <w:r>
        <w:rPr>
          <w:rFonts w:ascii="Consolas" w:hAnsi="Consolas"/>
          <w:sz w:val="18"/>
        </w:rPr>
        <w:t>NC_047045.1     42756924   .--.T-.---.--.--.---.--.--.--.--.-.--.-.-........             42756946</w:t>
      </w:r>
    </w:p>
    <w:p>
      <w:r>
        <w:rPr>
          <w:rFonts w:ascii="Consolas" w:hAnsi="Consolas"/>
          <w:sz w:val="18"/>
        </w:rPr>
        <w:t>NC_047045.1     4126939    .--.--.---.--.--.---.-----.--.--.-.--.-.-........             4126919</w:t>
      </w:r>
    </w:p>
    <w:p>
      <w:r>
        <w:rPr>
          <w:rFonts w:ascii="Consolas" w:hAnsi="Consolas"/>
          <w:sz w:val="18"/>
        </w:rPr>
        <w:t>NC_047045.1     66155412   .--.--.---.--.--.---.-----.--.--.-.--.-.-........             66155432</w:t>
      </w:r>
    </w:p>
    <w:p>
      <w:r>
        <w:rPr>
          <w:rFonts w:ascii="Consolas" w:hAnsi="Consolas"/>
          <w:sz w:val="18"/>
        </w:rPr>
        <w:t>NC_047045.1     42756920   .--.--.T--.--.--.---.--.--.--.--.-.--.-.-........             42756942</w:t>
      </w:r>
    </w:p>
    <w:p>
      <w:r>
        <w:rPr>
          <w:rFonts w:ascii="Consolas" w:hAnsi="Consolas"/>
          <w:sz w:val="18"/>
        </w:rPr>
        <w:t>NC_047045.1     73074410   .--.---------.--.---.--.--.--.--.-.--.-.-.........            73074390</w:t>
      </w:r>
    </w:p>
    <w:p>
      <w:r>
        <w:rPr>
          <w:rFonts w:ascii="Consolas" w:hAnsi="Consolas"/>
          <w:sz w:val="18"/>
        </w:rPr>
        <w:t>NC_047045.1     20581678   .--.--.---.--.------.--.--.--.--.-.--.-.-..........           20581656</w:t>
      </w:r>
    </w:p>
    <w:p>
      <w:r>
        <w:rPr>
          <w:rFonts w:ascii="Consolas" w:hAnsi="Consolas"/>
          <w:sz w:val="18"/>
        </w:rPr>
        <w:t>NC_047045.1     66155416   .--.--.---.--.------.--.--.--.--.-.--.-.-.........            66155437</w:t>
      </w:r>
    </w:p>
    <w:p>
      <w:r>
        <w:rPr>
          <w:rFonts w:ascii="Consolas" w:hAnsi="Consolas"/>
          <w:sz w:val="18"/>
        </w:rPr>
        <w:t>NC_047038.1     21208182   .--.--.---.--.--.---.--.--.--.--.-.--.-.-........A.....       21208209</w:t>
      </w:r>
    </w:p>
    <w:p>
      <w:r>
        <w:rPr>
          <w:rFonts w:ascii="Consolas" w:hAnsi="Consolas"/>
          <w:sz w:val="18"/>
        </w:rPr>
        <w:t>NC_047038.1     10329375   .--.--.---.--.--.---.--.--.--.--.-.--.-.-........             10329396</w:t>
      </w:r>
    </w:p>
    <w:p>
      <w:r>
        <w:rPr>
          <w:rFonts w:ascii="Consolas" w:hAnsi="Consolas"/>
          <w:sz w:val="18"/>
        </w:rPr>
        <w:t>NC_047038.1     95332468   C--.--.---.--.--.---.--.--.--.--.-.--.-.-.........            95332446</w:t>
      </w:r>
    </w:p>
    <w:p>
      <w:r>
        <w:rPr>
          <w:rFonts w:ascii="Consolas" w:hAnsi="Consolas"/>
          <w:sz w:val="18"/>
        </w:rPr>
        <w:t>NC_047038.1     67212116   .--.--.---.--A--.---.--.--.--.--.-.--.-A-....T.....           67212139</w:t>
      </w:r>
    </w:p>
    <w:p>
      <w:r>
        <w:rPr>
          <w:rFonts w:ascii="Consolas" w:hAnsi="Consolas"/>
          <w:sz w:val="18"/>
        </w:rPr>
        <w:t>NC_047038.1     17202121   .--.--.---.--.--.---.--.--.--.--.-.--.-.-.........            17202143</w:t>
      </w:r>
    </w:p>
    <w:p>
      <w:r>
        <w:rPr>
          <w:rFonts w:ascii="Consolas" w:hAnsi="Consolas"/>
          <w:sz w:val="18"/>
        </w:rPr>
        <w:t>NC_047038.1     40358910   .--.--.---.--.--.---.--.--.--.--.-.--.-.-...........          40358886</w:t>
      </w:r>
    </w:p>
    <w:p>
      <w:r>
        <w:rPr>
          <w:rFonts w:ascii="Consolas" w:hAnsi="Consolas"/>
          <w:sz w:val="18"/>
        </w:rPr>
        <w:t>NC_047038.1     110678300  .--.--.---.--.--.---.--.--.--.--.-.--.-.-........             110678321</w:t>
      </w:r>
    </w:p>
    <w:p>
      <w:r>
        <w:rPr>
          <w:rFonts w:ascii="Consolas" w:hAnsi="Consolas"/>
          <w:sz w:val="18"/>
        </w:rPr>
        <w:t>NC_047038.1     58244878   .--.--G---.--.--.---.--.--.--.--.-.--.-.-.........            58244856</w:t>
      </w:r>
    </w:p>
    <w:p>
      <w:r>
        <w:rPr>
          <w:rFonts w:ascii="Consolas" w:hAnsi="Consolas"/>
          <w:sz w:val="18"/>
        </w:rPr>
        <w:t>NC_047038.1     82091480   .--.--.---.--.--.---.--.--.--.--.-.--.-.-..A.T......          82091504</w:t>
      </w:r>
    </w:p>
    <w:p>
      <w:r>
        <w:rPr>
          <w:rFonts w:ascii="Consolas" w:hAnsi="Consolas"/>
          <w:sz w:val="18"/>
        </w:rPr>
        <w:t>NC_047038.1     24056864   .--.--.---.--.--.---.--.--.--.--.-.--.-.-..........           24056841</w:t>
      </w:r>
    </w:p>
    <w:p>
      <w:r>
        <w:rPr>
          <w:rFonts w:ascii="Consolas" w:hAnsi="Consolas"/>
          <w:sz w:val="18"/>
        </w:rPr>
        <w:t>NC_047038.1     24847312   .--.--.---.--.--.---.--.--.--.--.-.--.-.-..........           24847289</w:t>
      </w:r>
    </w:p>
    <w:p>
      <w:r>
        <w:rPr>
          <w:rFonts w:ascii="Consolas" w:hAnsi="Consolas"/>
          <w:sz w:val="18"/>
        </w:rPr>
        <w:t>NC_047038.1     25027457   .--.--.---.--.--.---.--.--.--.--.-.--.-.-........             25027436</w:t>
      </w:r>
    </w:p>
    <w:p>
      <w:r>
        <w:rPr>
          <w:rFonts w:ascii="Consolas" w:hAnsi="Consolas"/>
          <w:sz w:val="18"/>
        </w:rPr>
        <w:t>NC_047038.1     29185015   .--.--.---.--.--.---.--.--.--.--.-.--.-.-..........           29184992</w:t>
      </w:r>
    </w:p>
    <w:p>
      <w:r>
        <w:rPr>
          <w:rFonts w:ascii="Consolas" w:hAnsi="Consolas"/>
          <w:sz w:val="18"/>
        </w:rPr>
        <w:t>NC_047038.1     29185023   .--.--.---.--.--.---.--.--.--.--.-.--.-.-........             29185002</w:t>
      </w:r>
    </w:p>
    <w:p>
      <w:r>
        <w:rPr>
          <w:rFonts w:ascii="Consolas" w:hAnsi="Consolas"/>
          <w:sz w:val="18"/>
        </w:rPr>
        <w:t>NC_047038.1     34191795   .--.--.---.--.--.---.--.--.--.--.-.--.-.-........             34191774</w:t>
      </w:r>
    </w:p>
    <w:p>
      <w:r>
        <w:rPr>
          <w:rFonts w:ascii="Consolas" w:hAnsi="Consolas"/>
          <w:sz w:val="18"/>
        </w:rPr>
        <w:t>NC_047038.1     46233964   .--.--.---.--.--.---.--.--.--.--.-.--.-.-..........           46233941</w:t>
      </w:r>
    </w:p>
    <w:p>
      <w:r>
        <w:rPr>
          <w:rFonts w:ascii="Consolas" w:hAnsi="Consolas"/>
          <w:sz w:val="18"/>
        </w:rPr>
        <w:t>NC_047038.1     63800174   .--.--.---.--.--.---.--.--.--.--.-.--.-.-........             63800153</w:t>
      </w:r>
    </w:p>
    <w:p>
      <w:r>
        <w:rPr>
          <w:rFonts w:ascii="Consolas" w:hAnsi="Consolas"/>
          <w:sz w:val="18"/>
        </w:rPr>
        <w:t>NC_047038.1     87062563   .--.--.---.--.--.---.--.--.--.--.-.--.-.-........             87062584</w:t>
      </w:r>
    </w:p>
    <w:p>
      <w:r>
        <w:rPr>
          <w:rFonts w:ascii="Consolas" w:hAnsi="Consolas"/>
          <w:sz w:val="18"/>
        </w:rPr>
        <w:t>NC_047038.1     89260707   .--.--.---.--.--.---.--.--.--.--.-.--.-.-........             89260686</w:t>
      </w:r>
    </w:p>
    <w:p>
      <w:r>
        <w:rPr>
          <w:rFonts w:ascii="Consolas" w:hAnsi="Consolas"/>
          <w:sz w:val="18"/>
        </w:rPr>
        <w:t>NC_047038.1     104739841  .--.--.---.--.--.---.--.--.--.--.-.--.-.-........             104739862</w:t>
      </w:r>
    </w:p>
    <w:p>
      <w:r>
        <w:rPr>
          <w:rFonts w:ascii="Consolas" w:hAnsi="Consolas"/>
          <w:sz w:val="18"/>
        </w:rPr>
        <w:t>NC_047038.1     117355558  .--.--.---.--.--.---.--.--.--.--.-.--.-.-........             117355537</w:t>
      </w:r>
    </w:p>
    <w:p>
      <w:r>
        <w:rPr>
          <w:rFonts w:ascii="Consolas" w:hAnsi="Consolas"/>
          <w:sz w:val="18"/>
        </w:rPr>
        <w:t>NC_047038.1     130830140  .--.--.---.--.--.---.--.--.--.--.-.--.-.-........             130830119</w:t>
      </w:r>
    </w:p>
    <w:p>
      <w:r>
        <w:rPr>
          <w:rFonts w:ascii="Consolas" w:hAnsi="Consolas"/>
          <w:sz w:val="18"/>
        </w:rPr>
        <w:t>NC_047038.1     109917444  .--.--.---.--.--.---.--C--.--.--.-.--.-.-......               109917425</w:t>
      </w:r>
    </w:p>
    <w:p>
      <w:r>
        <w:rPr>
          <w:rFonts w:ascii="Consolas" w:hAnsi="Consolas"/>
          <w:sz w:val="18"/>
        </w:rPr>
        <w:t>NC_047038.1     25167502   .--.--.---.--.--.---.--.--.--.--.-.--A-A-........             25167481</w:t>
      </w:r>
    </w:p>
    <w:p>
      <w:r>
        <w:rPr>
          <w:rFonts w:ascii="Consolas" w:hAnsi="Consolas"/>
          <w:sz w:val="18"/>
        </w:rPr>
        <w:t>NC_047038.1     43832133   .--.--.---.--.--.---.--.--G--.--.-.--.-.-..........           43832110</w:t>
      </w:r>
    </w:p>
    <w:p>
      <w:r>
        <w:rPr>
          <w:rFonts w:ascii="Consolas" w:hAnsi="Consolas"/>
          <w:sz w:val="18"/>
        </w:rPr>
        <w:t>NC_047038.1     45355175   .--.--.---.--.--.---.--.--.--.--.-.--.-.-.........            45355153</w:t>
      </w:r>
    </w:p>
    <w:p>
      <w:r>
        <w:rPr>
          <w:rFonts w:ascii="Consolas" w:hAnsi="Consolas"/>
          <w:sz w:val="18"/>
        </w:rPr>
        <w:t>NC_047038.1     79383823   .--.--.---.--C--.---.--.--.--.--.-.--.-.-.........            79383845</w:t>
      </w:r>
    </w:p>
    <w:p>
      <w:r>
        <w:rPr>
          <w:rFonts w:ascii="Consolas" w:hAnsi="Consolas"/>
          <w:sz w:val="18"/>
        </w:rPr>
        <w:t>NC_047038.1     104246936  .--.--.---.--.--.---.--.--C--.--.-.--C-.-..........           104246959</w:t>
      </w:r>
    </w:p>
    <w:p>
      <w:r>
        <w:rPr>
          <w:rFonts w:ascii="Consolas" w:hAnsi="Consolas"/>
          <w:sz w:val="18"/>
        </w:rPr>
        <w:t>NC_047038.1     104738777  .--.--.---.--.--.---G--.--.--.--G-.--.-.-.........            104738755</w:t>
      </w:r>
    </w:p>
    <w:p>
      <w:r>
        <w:rPr>
          <w:rFonts w:ascii="Consolas" w:hAnsi="Consolas"/>
          <w:sz w:val="18"/>
        </w:rPr>
        <w:t>NC_047038.1     5922599    .--.--.---.--.--.---.--.--.--.--.-.--.-.-.........            5922577</w:t>
      </w:r>
    </w:p>
    <w:p>
      <w:r>
        <w:rPr>
          <w:rFonts w:ascii="Consolas" w:hAnsi="Consolas"/>
          <w:sz w:val="18"/>
        </w:rPr>
        <w:t>NC_047038.1     6324560    .--.--.---.--.--.---.--.--.--.--.-.--.-.-.........            6324538</w:t>
      </w:r>
    </w:p>
    <w:p>
      <w:r>
        <w:rPr>
          <w:rFonts w:ascii="Consolas" w:hAnsi="Consolas"/>
          <w:sz w:val="18"/>
        </w:rPr>
        <w:t>NC_047038.1     16144914   .--.--.---.--.--.---.--.--.--.--.-.--.-.-.........            16144936</w:t>
      </w:r>
    </w:p>
    <w:p>
      <w:r>
        <w:rPr>
          <w:rFonts w:ascii="Consolas" w:hAnsi="Consolas"/>
          <w:sz w:val="18"/>
        </w:rPr>
        <w:t>NC_047038.1     16168648   .--.--.---.--.--.---.--.--.--.--.-.--.-.-.........            16168670</w:t>
      </w:r>
    </w:p>
    <w:p>
      <w:r>
        <w:rPr>
          <w:rFonts w:ascii="Consolas" w:hAnsi="Consolas"/>
          <w:sz w:val="18"/>
        </w:rPr>
        <w:t>NC_047038.1     23412487   .--.--.---.--.--.---.--.--.--.--.-.--.-.-.........            23412465</w:t>
      </w:r>
    </w:p>
    <w:p>
      <w:r>
        <w:rPr>
          <w:rFonts w:ascii="Consolas" w:hAnsi="Consolas"/>
          <w:sz w:val="18"/>
        </w:rPr>
        <w:t>NC_047038.1     23412507   .--.--.---.--.--.---.--.--.--.--.-.--.-.-........             23412486</w:t>
      </w:r>
    </w:p>
    <w:p>
      <w:r>
        <w:rPr>
          <w:rFonts w:ascii="Consolas" w:hAnsi="Consolas"/>
          <w:sz w:val="18"/>
        </w:rPr>
        <w:t>NC_047038.1     32582903   .--.--.---.--.--.---.--.--.--.--.-.--.-.-.........            32582881</w:t>
      </w:r>
    </w:p>
    <w:p>
      <w:r>
        <w:rPr>
          <w:rFonts w:ascii="Consolas" w:hAnsi="Consolas"/>
          <w:sz w:val="18"/>
        </w:rPr>
        <w:t>NC_047038.1     35463974   .--.--.---.--.--.---.--.--.--.--.-.--.-.-.........            35463952</w:t>
      </w:r>
    </w:p>
    <w:p>
      <w:r>
        <w:rPr>
          <w:rFonts w:ascii="Consolas" w:hAnsi="Consolas"/>
          <w:sz w:val="18"/>
        </w:rPr>
        <w:t>NC_047038.1     41416581   .--.--.---.--.--.---.--.--.--.--.-.--.-.-.........            41416559</w:t>
      </w:r>
    </w:p>
    <w:p>
      <w:r>
        <w:rPr>
          <w:rFonts w:ascii="Consolas" w:hAnsi="Consolas"/>
          <w:sz w:val="18"/>
        </w:rPr>
        <w:t>NC_047038.1     42030155   .--.--.---.--.--.---.--.--.--.--.-.--.-.-........             42030134</w:t>
      </w:r>
    </w:p>
    <w:p>
      <w:r>
        <w:rPr>
          <w:rFonts w:ascii="Consolas" w:hAnsi="Consolas"/>
          <w:sz w:val="18"/>
        </w:rPr>
        <w:t>NC_047038.1     46659677   .--.--.---.--.--.---.--.--.--.--.-.--.-.-.........            46659655</w:t>
      </w:r>
    </w:p>
    <w:p>
      <w:r>
        <w:rPr>
          <w:rFonts w:ascii="Consolas" w:hAnsi="Consolas"/>
          <w:sz w:val="18"/>
        </w:rPr>
        <w:t>NC_047038.1     53168426   .--.--.---.--.--.---.--.--.--.--.-.--.-.-........             53168447</w:t>
      </w:r>
    </w:p>
    <w:p>
      <w:r>
        <w:rPr>
          <w:rFonts w:ascii="Consolas" w:hAnsi="Consolas"/>
          <w:sz w:val="18"/>
        </w:rPr>
        <w:t>NC_047038.1     55924275   .--.--.---.--.--.---.--.--.--.--.-.--.-.-.........            55924253</w:t>
      </w:r>
    </w:p>
    <w:p>
      <w:r>
        <w:rPr>
          <w:rFonts w:ascii="Consolas" w:hAnsi="Consolas"/>
          <w:sz w:val="18"/>
        </w:rPr>
        <w:t>NC_047038.1     62536265   .--.--.---.--.--.---.--.--.--.--.-.--.-.-.........            62536287</w:t>
      </w:r>
    </w:p>
    <w:p>
      <w:r>
        <w:rPr>
          <w:rFonts w:ascii="Consolas" w:hAnsi="Consolas"/>
          <w:sz w:val="18"/>
        </w:rPr>
        <w:t>NC_047038.1     62840387   .--.--.---.--.--.---.--.--.--.--.-.--.-.-........             62840408</w:t>
      </w:r>
    </w:p>
    <w:p>
      <w:r>
        <w:rPr>
          <w:rFonts w:ascii="Consolas" w:hAnsi="Consolas"/>
          <w:sz w:val="18"/>
        </w:rPr>
        <w:t>NC_047038.1     62840395   .--.--.---.--.--.---.--.--.--.--.-.--.-.-.........            62840417</w:t>
      </w:r>
    </w:p>
    <w:p>
      <w:r>
        <w:rPr>
          <w:rFonts w:ascii="Consolas" w:hAnsi="Consolas"/>
          <w:sz w:val="18"/>
        </w:rPr>
        <w:t>NC_047038.1     64311868   .--.--.---.--.--.---.--.--.--.--.-.--.-.-.......              64311848</w:t>
      </w:r>
    </w:p>
    <w:p>
      <w:r>
        <w:rPr>
          <w:rFonts w:ascii="Consolas" w:hAnsi="Consolas"/>
          <w:sz w:val="18"/>
        </w:rPr>
        <w:t>NC_047038.1     72135620   .--.--.---.--.--.---.--.--.--.--.-.--.-.-.........            72135598</w:t>
      </w:r>
    </w:p>
    <w:p>
      <w:r>
        <w:rPr>
          <w:rFonts w:ascii="Consolas" w:hAnsi="Consolas"/>
          <w:sz w:val="18"/>
        </w:rPr>
        <w:t>NC_047038.1     72135636   .--.--.---.--.--.---.--.--.--.--.-.--.-.-........             72135615</w:t>
      </w:r>
    </w:p>
    <w:p>
      <w:r>
        <w:rPr>
          <w:rFonts w:ascii="Consolas" w:hAnsi="Consolas"/>
          <w:sz w:val="18"/>
        </w:rPr>
        <w:t>NC_047038.1     73156077   .--.--.---.--.--.---.--.--.--.--.-.--.-.-........             73156098</w:t>
      </w:r>
    </w:p>
    <w:p>
      <w:r>
        <w:rPr>
          <w:rFonts w:ascii="Consolas" w:hAnsi="Consolas"/>
          <w:sz w:val="18"/>
        </w:rPr>
        <w:t>NC_047038.1     77964080   .--.--.---.--.--.---.--.--.--.--.-.--.-.-.........            77964102</w:t>
      </w:r>
    </w:p>
    <w:p>
      <w:r>
        <w:rPr>
          <w:rFonts w:ascii="Consolas" w:hAnsi="Consolas"/>
          <w:sz w:val="18"/>
        </w:rPr>
        <w:t>NC_047038.1     78304819   .--.--.---.--.--.---.--.--.--.--.-.--.-.-........             78304840</w:t>
      </w:r>
    </w:p>
    <w:p>
      <w:r>
        <w:rPr>
          <w:rFonts w:ascii="Consolas" w:hAnsi="Consolas"/>
          <w:sz w:val="18"/>
        </w:rPr>
        <w:t>NC_047038.1     78304823   .--.--.---.--.--.---.--.--.--.--.-.--.-.-.........            78304845</w:t>
      </w:r>
    </w:p>
    <w:p>
      <w:r>
        <w:rPr>
          <w:rFonts w:ascii="Consolas" w:hAnsi="Consolas"/>
          <w:sz w:val="18"/>
        </w:rPr>
        <w:t>NC_047038.1     79233255   .--.--.---.--.--.---.--.--.--.--.-.--.-.-.........            79233277</w:t>
      </w:r>
    </w:p>
    <w:p>
      <w:r>
        <w:rPr>
          <w:rFonts w:ascii="Consolas" w:hAnsi="Consolas"/>
          <w:sz w:val="18"/>
        </w:rPr>
        <w:t>NC_047038.1     86628039   .--.--.---.--.--.---.--.--.--.--.-.--.-.-.........            86628017</w:t>
      </w:r>
    </w:p>
    <w:p>
      <w:r>
        <w:rPr>
          <w:rFonts w:ascii="Consolas" w:hAnsi="Consolas"/>
          <w:sz w:val="18"/>
        </w:rPr>
        <w:t>NC_047038.1     89002000   .--.--.---.--.--.---.--.--.--.--.-.--.-.-.........            89002022</w:t>
      </w:r>
    </w:p>
    <w:p>
      <w:r>
        <w:rPr>
          <w:rFonts w:ascii="Consolas" w:hAnsi="Consolas"/>
          <w:sz w:val="18"/>
        </w:rPr>
        <w:t>NC_047038.1     94492809   .--.--.---.--.--.---.--.--.--.--.-.--.-.-.........            94492787</w:t>
      </w:r>
    </w:p>
    <w:p>
      <w:r>
        <w:rPr>
          <w:rFonts w:ascii="Consolas" w:hAnsi="Consolas"/>
          <w:sz w:val="18"/>
        </w:rPr>
        <w:t>NC_047038.1     96219848   .--.--.---.--.--.---.--.--.--.--.-.--.-.-........             96219827</w:t>
      </w:r>
    </w:p>
    <w:p>
      <w:r>
        <w:rPr>
          <w:rFonts w:ascii="Consolas" w:hAnsi="Consolas"/>
          <w:sz w:val="18"/>
        </w:rPr>
        <w:t>NC_047038.1     101563532  .--.--.---.--.--.---.--.--.--.--.-.--.-.-........             101563553</w:t>
      </w:r>
    </w:p>
    <w:p>
      <w:r>
        <w:rPr>
          <w:rFonts w:ascii="Consolas" w:hAnsi="Consolas"/>
          <w:sz w:val="18"/>
        </w:rPr>
        <w:t>NC_047038.1     102084948  .--.--.---.--.--.---.--.--.--.--.-.--.-.-........             102084969</w:t>
      </w:r>
    </w:p>
    <w:p>
      <w:r>
        <w:rPr>
          <w:rFonts w:ascii="Consolas" w:hAnsi="Consolas"/>
          <w:sz w:val="18"/>
        </w:rPr>
        <w:t>NC_047038.1     102084952  .--.--.---.--.--.---.--.--.--.--.-.--.-.-.........            102084974</w:t>
      </w:r>
    </w:p>
    <w:p>
      <w:r>
        <w:rPr>
          <w:rFonts w:ascii="Consolas" w:hAnsi="Consolas"/>
          <w:sz w:val="18"/>
        </w:rPr>
        <w:t>NC_047038.1     103976624  .--.--.---.--.--.---.--.--.--.--.-.--.-.-........             103976603</w:t>
      </w:r>
    </w:p>
    <w:p>
      <w:r>
        <w:rPr>
          <w:rFonts w:ascii="Consolas" w:hAnsi="Consolas"/>
          <w:sz w:val="18"/>
        </w:rPr>
        <w:t>NC_047038.1     117355550  .--.--.---.--.--.---.--.--.--.--.-.--.-.-.........            117355528</w:t>
      </w:r>
    </w:p>
    <w:p>
      <w:r>
        <w:rPr>
          <w:rFonts w:ascii="Consolas" w:hAnsi="Consolas"/>
          <w:sz w:val="18"/>
        </w:rPr>
        <w:t>NC_047038.1     122038021  .--.--.---.--.--.---.--.--.--.--.-.--.-.-.........            122037999</w:t>
      </w:r>
    </w:p>
    <w:p>
      <w:r>
        <w:rPr>
          <w:rFonts w:ascii="Consolas" w:hAnsi="Consolas"/>
          <w:sz w:val="18"/>
        </w:rPr>
        <w:t>NC_047038.1     122038033  .--.--.---.--.--.---.--.--.--.--.-.--.-.-........             122038012</w:t>
      </w:r>
    </w:p>
    <w:p>
      <w:r>
        <w:rPr>
          <w:rFonts w:ascii="Consolas" w:hAnsi="Consolas"/>
          <w:sz w:val="18"/>
        </w:rPr>
        <w:t>NC_047038.1     130681068  .--.--.---.--.--.---.--.--.--.--.-.--.-.-.........            130681046</w:t>
      </w:r>
    </w:p>
    <w:p>
      <w:r>
        <w:rPr>
          <w:rFonts w:ascii="Consolas" w:hAnsi="Consolas"/>
          <w:sz w:val="18"/>
        </w:rPr>
        <w:t>NC_047038.1     135498644  .--.--.---.--.--.---.--.--.--.--.-.--.-.-.........            135498622</w:t>
      </w:r>
    </w:p>
    <w:p>
      <w:r>
        <w:rPr>
          <w:rFonts w:ascii="Consolas" w:hAnsi="Consolas"/>
          <w:sz w:val="18"/>
        </w:rPr>
        <w:t>NC_047038.1     82091464   .--.--.---.--.--.---.--.--.--.--.-.--.-.-........             82091485</w:t>
      </w:r>
    </w:p>
    <w:p>
      <w:r>
        <w:rPr>
          <w:rFonts w:ascii="Consolas" w:hAnsi="Consolas"/>
          <w:sz w:val="18"/>
        </w:rPr>
        <w:t>NC_047038.1     92088553   C--.--.---.--.--.---.--.--.--.--.-.--.-.-.........            92088575</w:t>
      </w:r>
    </w:p>
    <w:p>
      <w:r>
        <w:rPr>
          <w:rFonts w:ascii="Consolas" w:hAnsi="Consolas"/>
          <w:sz w:val="18"/>
        </w:rPr>
        <w:t>NC_047038.1     102084944  .--.--.---.--.--.---.--.--.--.--.-.--.-.-........             102084965</w:t>
      </w:r>
    </w:p>
    <w:p>
      <w:r>
        <w:rPr>
          <w:rFonts w:ascii="Consolas" w:hAnsi="Consolas"/>
          <w:sz w:val="18"/>
        </w:rPr>
        <w:t>NC_047038.1     133928623  .--.--.---.--.--.---.--.--.--.--.-.--C-.-.........            133928601</w:t>
      </w:r>
    </w:p>
    <w:p>
      <w:r>
        <w:rPr>
          <w:rFonts w:ascii="Consolas" w:hAnsi="Consolas"/>
          <w:sz w:val="18"/>
        </w:rPr>
        <w:t>NC_047038.1     3895465    .--.--.---.--.--C---.--.--.--C--.-.--.-.-........             3895444</w:t>
      </w:r>
    </w:p>
    <w:p>
      <w:r>
        <w:rPr>
          <w:rFonts w:ascii="Consolas" w:hAnsi="Consolas"/>
          <w:sz w:val="18"/>
        </w:rPr>
        <w:t>NC_047038.1     25683777   .--.--.---.--.--.---.--.--.--.--.-.--.-G-T........            25683755</w:t>
      </w:r>
    </w:p>
    <w:p>
      <w:r>
        <w:rPr>
          <w:rFonts w:ascii="Consolas" w:hAnsi="Consolas"/>
          <w:sz w:val="18"/>
        </w:rPr>
        <w:t>NC_047038.1     86163406   .--.--.---.--.--.---.--.--.--.--.-.--.-.-T...T....            86163428</w:t>
      </w:r>
    </w:p>
    <w:p>
      <w:r>
        <w:rPr>
          <w:rFonts w:ascii="Consolas" w:hAnsi="Consolas"/>
          <w:sz w:val="18"/>
        </w:rPr>
        <w:t>NC_047038.1     107077017  G--.--.---.--G--.---.--.--.--.--.-.--.-.-.........            107077039</w:t>
      </w:r>
    </w:p>
    <w:p>
      <w:r>
        <w:rPr>
          <w:rFonts w:ascii="Consolas" w:hAnsi="Consolas"/>
          <w:sz w:val="18"/>
        </w:rPr>
        <w:t>NC_047038.1     120781158  .--.--.---.--.--.---.--.--C--.--.-.--.-.-.........            120781136</w:t>
      </w:r>
    </w:p>
    <w:p>
      <w:r>
        <w:rPr>
          <w:rFonts w:ascii="Consolas" w:hAnsi="Consolas"/>
          <w:sz w:val="18"/>
        </w:rPr>
        <w:t>NC_047038.1     126225473  .--.--.---.--.--C---.--.--.--C--.-.--.-.-.........            126225495</w:t>
      </w:r>
    </w:p>
    <w:p>
      <w:r>
        <w:rPr>
          <w:rFonts w:ascii="Consolas" w:hAnsi="Consolas"/>
          <w:sz w:val="18"/>
        </w:rPr>
        <w:t>NC_047038.1     12427024   .--.--.---.--.--.---.--.--.--.--.-.--.-.-........             12427045</w:t>
      </w:r>
    </w:p>
    <w:p>
      <w:r>
        <w:rPr>
          <w:rFonts w:ascii="Consolas" w:hAnsi="Consolas"/>
          <w:sz w:val="18"/>
        </w:rPr>
        <w:t>NC_047038.1     12427028   .--.--.---.--.--.---.--.--.--.--.-.--.-.-........             12427049</w:t>
      </w:r>
    </w:p>
    <w:p>
      <w:r>
        <w:rPr>
          <w:rFonts w:ascii="Consolas" w:hAnsi="Consolas"/>
          <w:sz w:val="18"/>
        </w:rPr>
        <w:t>NC_047038.1     12427032   .--.--.---.--.--.---.--.--.--.--.-.--.-.-........             12427053</w:t>
      </w:r>
    </w:p>
    <w:p>
      <w:r>
        <w:rPr>
          <w:rFonts w:ascii="Consolas" w:hAnsi="Consolas"/>
          <w:sz w:val="18"/>
        </w:rPr>
        <w:t>NC_047038.1     12427036   .--.--.---.--.--.---.--.--.--.--.-.--.-.-........             12427057</w:t>
      </w:r>
    </w:p>
    <w:p>
      <w:r>
        <w:rPr>
          <w:rFonts w:ascii="Consolas" w:hAnsi="Consolas"/>
          <w:sz w:val="18"/>
        </w:rPr>
        <w:t>NC_047038.1     13856929   .--.--.---.--.--.---.--.--.--.--.-.--.-.-........             13856908</w:t>
      </w:r>
    </w:p>
    <w:p>
      <w:r>
        <w:rPr>
          <w:rFonts w:ascii="Consolas" w:hAnsi="Consolas"/>
          <w:sz w:val="18"/>
        </w:rPr>
        <w:t>NC_047038.1     13856933   .--.--.---.--.--.---.--.--.--.--.-.--.-.-........             13856912</w:t>
      </w:r>
    </w:p>
    <w:p>
      <w:r>
        <w:rPr>
          <w:rFonts w:ascii="Consolas" w:hAnsi="Consolas"/>
          <w:sz w:val="18"/>
        </w:rPr>
        <w:t>NC_047038.1     13856937   .--.--.---.--.--.---.--.--.--.--.-.--.-.-........             13856916</w:t>
      </w:r>
    </w:p>
    <w:p>
      <w:r>
        <w:rPr>
          <w:rFonts w:ascii="Consolas" w:hAnsi="Consolas"/>
          <w:sz w:val="18"/>
        </w:rPr>
        <w:t>NC_047038.1     13856941   .--.--.---.--.--.---.--.--.--.--.-.--.-.-........             13856920</w:t>
      </w:r>
    </w:p>
    <w:p>
      <w:r>
        <w:rPr>
          <w:rFonts w:ascii="Consolas" w:hAnsi="Consolas"/>
          <w:sz w:val="18"/>
        </w:rPr>
        <w:t>NC_047038.1     13856945   .--.--.---.--.--.---.--.--.--.--.-.--.-.-........             13856924</w:t>
      </w:r>
    </w:p>
    <w:p>
      <w:r>
        <w:rPr>
          <w:rFonts w:ascii="Consolas" w:hAnsi="Consolas"/>
          <w:sz w:val="18"/>
        </w:rPr>
        <w:t>NC_047038.1     13856949   .--.--.---.--.--.---.--.--.--.--.-.--.-.-........             13856928</w:t>
      </w:r>
    </w:p>
    <w:p>
      <w:r>
        <w:rPr>
          <w:rFonts w:ascii="Consolas" w:hAnsi="Consolas"/>
          <w:sz w:val="18"/>
        </w:rPr>
        <w:t>NC_047038.1     16144902   .--.--.---.--.--.---.--.--.--.--.-.--.-.-........             16144923</w:t>
      </w:r>
    </w:p>
    <w:p>
      <w:r>
        <w:rPr>
          <w:rFonts w:ascii="Consolas" w:hAnsi="Consolas"/>
          <w:sz w:val="18"/>
        </w:rPr>
        <w:t>NC_047038.1     16144906   .--.--.---.--.--.---.--.--.--.--.-.--.-.-........             16144927</w:t>
      </w:r>
    </w:p>
    <w:p>
      <w:r>
        <w:rPr>
          <w:rFonts w:ascii="Consolas" w:hAnsi="Consolas"/>
          <w:sz w:val="18"/>
        </w:rPr>
        <w:t>NC_047038.1     16144910   .--.--.---.--.--.---.--.--.--.--.-.--.-.-........             16144931</w:t>
      </w:r>
    </w:p>
    <w:p>
      <w:r>
        <w:rPr>
          <w:rFonts w:ascii="Consolas" w:hAnsi="Consolas"/>
          <w:sz w:val="18"/>
        </w:rPr>
        <w:t>NC_047038.1     16168644   .--.--.---.--.--.---.--.--.--.--.-.--.-.-........             16168665</w:t>
      </w:r>
    </w:p>
    <w:p>
      <w:r>
        <w:rPr>
          <w:rFonts w:ascii="Consolas" w:hAnsi="Consolas"/>
          <w:sz w:val="18"/>
        </w:rPr>
        <w:t>NC_047038.1     19316894   .--.--.---.--.--.---.--.--.--.--.-.--.-.-.......              19316874</w:t>
      </w:r>
    </w:p>
    <w:p>
      <w:r>
        <w:rPr>
          <w:rFonts w:ascii="Consolas" w:hAnsi="Consolas"/>
          <w:sz w:val="18"/>
        </w:rPr>
        <w:t>NC_047038.1     21208178   .--.--.---.--.--.---.--.--.--.--.-.--.-.-........             21208199</w:t>
      </w:r>
    </w:p>
    <w:p>
      <w:r>
        <w:rPr>
          <w:rFonts w:ascii="Consolas" w:hAnsi="Consolas"/>
          <w:sz w:val="18"/>
        </w:rPr>
        <w:t>NC_047038.1     21710995   .--.--.---.--.--.---.--.--.--.--.-.--.-.-........             21711016</w:t>
      </w:r>
    </w:p>
    <w:p>
      <w:r>
        <w:rPr>
          <w:rFonts w:ascii="Consolas" w:hAnsi="Consolas"/>
          <w:sz w:val="18"/>
        </w:rPr>
        <w:t>NC_047038.1     21710999   .--.--.---.--.--.---.--.--.--.--.-.--.-.-........             21711020</w:t>
      </w:r>
    </w:p>
    <w:p>
      <w:r>
        <w:rPr>
          <w:rFonts w:ascii="Consolas" w:hAnsi="Consolas"/>
          <w:sz w:val="18"/>
        </w:rPr>
        <w:t>NC_047038.1     21711003   .--.--.---.--.--.---.--.--.--.--.-.--.-.-........             21711024</w:t>
      </w:r>
    </w:p>
    <w:p>
      <w:r>
        <w:rPr>
          <w:rFonts w:ascii="Consolas" w:hAnsi="Consolas"/>
          <w:sz w:val="18"/>
        </w:rPr>
        <w:t>NC_047038.1     23412491   .--.--.---.--.--.---.--.--.--.--.-.--.-.-........             23412470</w:t>
      </w:r>
    </w:p>
    <w:p>
      <w:r>
        <w:rPr>
          <w:rFonts w:ascii="Consolas" w:hAnsi="Consolas"/>
          <w:sz w:val="18"/>
        </w:rPr>
        <w:t>NC_047038.1     23412495   .--.--.---.--.--.---.--.--.--.--.-.--.-.-........             23412474</w:t>
      </w:r>
    </w:p>
    <w:p>
      <w:r>
        <w:rPr>
          <w:rFonts w:ascii="Consolas" w:hAnsi="Consolas"/>
          <w:sz w:val="18"/>
        </w:rPr>
        <w:t>NC_047038.1     23412499   .--.--.---.--.--.---.--.--.--.--.-.--.-.-........             23412478</w:t>
      </w:r>
    </w:p>
    <w:p>
      <w:r>
        <w:rPr>
          <w:rFonts w:ascii="Consolas" w:hAnsi="Consolas"/>
          <w:sz w:val="18"/>
        </w:rPr>
        <w:t>NC_047038.1     23412503   .--.--.---.--.--.---.--.--.--.--.-.--.-.-........             23412482</w:t>
      </w:r>
    </w:p>
    <w:p>
      <w:r>
        <w:rPr>
          <w:rFonts w:ascii="Consolas" w:hAnsi="Consolas"/>
          <w:sz w:val="18"/>
        </w:rPr>
        <w:t>NC_047038.1     24847316   .--.--.---.--.--.---.--.--.--.--.-.--.-.-........             24847295</w:t>
      </w:r>
    </w:p>
    <w:p>
      <w:r>
        <w:rPr>
          <w:rFonts w:ascii="Consolas" w:hAnsi="Consolas"/>
          <w:sz w:val="18"/>
        </w:rPr>
        <w:t>NC_047038.1     24847320   .--.--.---.--.--.---.--.--.--.--.-.--.-.-........             24847299</w:t>
      </w:r>
    </w:p>
    <w:p>
      <w:r>
        <w:rPr>
          <w:rFonts w:ascii="Consolas" w:hAnsi="Consolas"/>
          <w:sz w:val="18"/>
        </w:rPr>
        <w:t>NC_047038.1     24847324   .--.--.---.--.--.---.--.--.--.--.-.--.-.-........             24847303</w:t>
      </w:r>
    </w:p>
    <w:p>
      <w:r>
        <w:rPr>
          <w:rFonts w:ascii="Consolas" w:hAnsi="Consolas"/>
          <w:sz w:val="18"/>
        </w:rPr>
        <w:t>NC_047038.1     24847328   .--.--.---.--.--.---.--.--.--.--.-.--.-.-........             24847307</w:t>
      </w:r>
    </w:p>
    <w:p>
      <w:r>
        <w:rPr>
          <w:rFonts w:ascii="Consolas" w:hAnsi="Consolas"/>
          <w:sz w:val="18"/>
        </w:rPr>
        <w:t>NC_047038.1     25027441   .--.--.---.--.--.---.--.--.--.--.-.--.-.-........             25027420</w:t>
      </w:r>
    </w:p>
    <w:p>
      <w:r>
        <w:rPr>
          <w:rFonts w:ascii="Consolas" w:hAnsi="Consolas"/>
          <w:sz w:val="18"/>
        </w:rPr>
        <w:t>NC_047038.1     25027445   .--.--.---.--.--.---.--.--.--.--.-.--.-.-........             25027424</w:t>
      </w:r>
    </w:p>
    <w:p>
      <w:r>
        <w:rPr>
          <w:rFonts w:ascii="Consolas" w:hAnsi="Consolas"/>
          <w:sz w:val="18"/>
        </w:rPr>
        <w:t>NC_047038.1     25027449   .--.--.---.--.--.---.--.--.--.--.-.--.-.-........             25027428</w:t>
      </w:r>
    </w:p>
    <w:p>
      <w:r>
        <w:rPr>
          <w:rFonts w:ascii="Consolas" w:hAnsi="Consolas"/>
          <w:sz w:val="18"/>
        </w:rPr>
        <w:t>NC_047038.1     25027453   .--.--.---.--.--.---.--.--.--.--.-.--.-.-........             25027432</w:t>
      </w:r>
    </w:p>
    <w:p>
      <w:r>
        <w:rPr>
          <w:rFonts w:ascii="Consolas" w:hAnsi="Consolas"/>
          <w:sz w:val="18"/>
        </w:rPr>
        <w:t>NC_047038.1     29185019   .--.--.---.--.--.---.--.--.--.--.-.--.-.-........             29184998</w:t>
      </w:r>
    </w:p>
    <w:p>
      <w:r>
        <w:rPr>
          <w:rFonts w:ascii="Consolas" w:hAnsi="Consolas"/>
          <w:sz w:val="18"/>
        </w:rPr>
        <w:t>NC_047038.1     32582907   .--.--.---.--.--.---.--.--.--.--.-.--.-.-........             32582886</w:t>
      </w:r>
    </w:p>
    <w:p>
      <w:r>
        <w:rPr>
          <w:rFonts w:ascii="Consolas" w:hAnsi="Consolas"/>
          <w:sz w:val="18"/>
        </w:rPr>
        <w:t>NC_047038.1     32582911   .--.--.---.--.--.---.--.--.--.--.-.--.-.-........             32582890</w:t>
      </w:r>
    </w:p>
    <w:p>
      <w:r>
        <w:rPr>
          <w:rFonts w:ascii="Consolas" w:hAnsi="Consolas"/>
          <w:sz w:val="18"/>
        </w:rPr>
        <w:t>NC_047038.1     32582915   .--.--.---.--.--.---.--.--.--.--.-.--.-.-........             32582894</w:t>
      </w:r>
    </w:p>
    <w:p>
      <w:r>
        <w:rPr>
          <w:rFonts w:ascii="Consolas" w:hAnsi="Consolas"/>
          <w:sz w:val="18"/>
        </w:rPr>
        <w:t>NC_047038.1     35463978   .--.--.---.--.--.---.--.--.--.--.-.--.-.-........             35463957</w:t>
      </w:r>
    </w:p>
    <w:p>
      <w:r>
        <w:rPr>
          <w:rFonts w:ascii="Consolas" w:hAnsi="Consolas"/>
          <w:sz w:val="18"/>
        </w:rPr>
        <w:t>NC_047038.1     40358914   .--.--.---.--.--.---.--.--.--.--.-.--.-.-........             40358893</w:t>
      </w:r>
    </w:p>
    <w:p>
      <w:r>
        <w:rPr>
          <w:rFonts w:ascii="Consolas" w:hAnsi="Consolas"/>
          <w:sz w:val="18"/>
        </w:rPr>
        <w:t>NC_047038.1     41715110   .--.--.---.--.--.---.--.--.--.--.-.--.-.-........             41715089</w:t>
      </w:r>
    </w:p>
    <w:p>
      <w:r>
        <w:rPr>
          <w:rFonts w:ascii="Consolas" w:hAnsi="Consolas"/>
          <w:sz w:val="18"/>
        </w:rPr>
        <w:t>NC_047038.1     41715114   .--.--.---.--.--.---.--.--.--.--.-.--.-.-........             41715093</w:t>
      </w:r>
    </w:p>
    <w:p>
      <w:r>
        <w:rPr>
          <w:rFonts w:ascii="Consolas" w:hAnsi="Consolas"/>
          <w:sz w:val="18"/>
        </w:rPr>
        <w:t>NC_047038.1     41910210   .--.--.---.--.--.---.--.--.--.--.-.--.-.-........             41910231</w:t>
      </w:r>
    </w:p>
    <w:p>
      <w:r>
        <w:rPr>
          <w:rFonts w:ascii="Consolas" w:hAnsi="Consolas"/>
          <w:sz w:val="18"/>
        </w:rPr>
        <w:t>NC_047038.1     41910214   .--.--.---.--.--.---.--.--.--.--.-.--.-.-........             41910235</w:t>
      </w:r>
    </w:p>
    <w:p>
      <w:r>
        <w:rPr>
          <w:rFonts w:ascii="Consolas" w:hAnsi="Consolas"/>
          <w:sz w:val="18"/>
        </w:rPr>
        <w:t>NC_047038.1     41910218   .--.--.---.--.--.---.--.--.--.--.-.--.-.-........             41910239</w:t>
      </w:r>
    </w:p>
    <w:p>
      <w:r>
        <w:rPr>
          <w:rFonts w:ascii="Consolas" w:hAnsi="Consolas"/>
          <w:sz w:val="18"/>
        </w:rPr>
        <w:t>NC_047038.1     42030151   .--.--.---.--.--.---.--.--.--.--.-.--.-.-........             42030130</w:t>
      </w:r>
    </w:p>
    <w:p>
      <w:r>
        <w:rPr>
          <w:rFonts w:ascii="Consolas" w:hAnsi="Consolas"/>
          <w:sz w:val="18"/>
        </w:rPr>
        <w:t>NC_047038.1     46179435   .--.--.---.--.--.---.--.--.--.--.-.--.-.-........             46179414</w:t>
      </w:r>
    </w:p>
    <w:p>
      <w:r>
        <w:rPr>
          <w:rFonts w:ascii="Consolas" w:hAnsi="Consolas"/>
          <w:sz w:val="18"/>
        </w:rPr>
        <w:t>NC_047038.1     46233968   .--.--.---.--.--.---.--.--.--.--.-.--.-.-........             46233947</w:t>
      </w:r>
    </w:p>
    <w:p>
      <w:r>
        <w:rPr>
          <w:rFonts w:ascii="Consolas" w:hAnsi="Consolas"/>
          <w:sz w:val="18"/>
        </w:rPr>
        <w:t>NC_047038.1     46233972   .--.--.---.--.--.---.--.--.--.--.-.--.-.-........             46233951</w:t>
      </w:r>
    </w:p>
    <w:p>
      <w:r>
        <w:rPr>
          <w:rFonts w:ascii="Consolas" w:hAnsi="Consolas"/>
          <w:sz w:val="18"/>
        </w:rPr>
        <w:t>NC_047038.1     46233976   .--.--.---.--.--.---.--.--.--.--.-.--.-.-........             46233955</w:t>
      </w:r>
    </w:p>
    <w:p>
      <w:r>
        <w:rPr>
          <w:rFonts w:ascii="Consolas" w:hAnsi="Consolas"/>
          <w:sz w:val="18"/>
        </w:rPr>
        <w:t>NC_047038.1     49216412   .--.--.---.--.--.---.--.--.--.--.-.--.-.-........             49216433</w:t>
      </w:r>
    </w:p>
    <w:p>
      <w:r>
        <w:rPr>
          <w:rFonts w:ascii="Consolas" w:hAnsi="Consolas"/>
          <w:sz w:val="18"/>
        </w:rPr>
        <w:t>NC_047038.1     49216416   .--.--.---.--.--.---.--.--.--.--.-.--.-.-........             49216437</w:t>
      </w:r>
    </w:p>
    <w:p>
      <w:r>
        <w:rPr>
          <w:rFonts w:ascii="Consolas" w:hAnsi="Consolas"/>
          <w:sz w:val="18"/>
        </w:rPr>
        <w:t>NC_047038.1     55924279   .--.--.---.--.--.---.--.--.--.--.-.--.-.-........             55924258</w:t>
      </w:r>
    </w:p>
    <w:p>
      <w:r>
        <w:rPr>
          <w:rFonts w:ascii="Consolas" w:hAnsi="Consolas"/>
          <w:sz w:val="18"/>
        </w:rPr>
        <w:t>NC_047038.1     62444013   .--.--.---.--.--.---.--.--.--.--.-.--.-.-........             62444034</w:t>
      </w:r>
    </w:p>
    <w:p>
      <w:r>
        <w:rPr>
          <w:rFonts w:ascii="Consolas" w:hAnsi="Consolas"/>
          <w:sz w:val="18"/>
        </w:rPr>
        <w:t>NC_047038.1     62444017   .--.--.---.--.--.---.--.--.--.--.-.--.-.-........             62444038</w:t>
      </w:r>
    </w:p>
    <w:p>
      <w:r>
        <w:rPr>
          <w:rFonts w:ascii="Consolas" w:hAnsi="Consolas"/>
          <w:sz w:val="18"/>
        </w:rPr>
        <w:t>NC_047038.1     62840391   .--.--.---.--.--.---.--.--.--.--.-.--.-.-........             62840412</w:t>
      </w:r>
    </w:p>
    <w:p>
      <w:r>
        <w:rPr>
          <w:rFonts w:ascii="Consolas" w:hAnsi="Consolas"/>
          <w:sz w:val="18"/>
        </w:rPr>
        <w:t>NC_047038.1     62845938   .--.--.---.--.--.---.--.--.--.--.-.--.-.-........             62845917</w:t>
      </w:r>
    </w:p>
    <w:p>
      <w:r>
        <w:rPr>
          <w:rFonts w:ascii="Consolas" w:hAnsi="Consolas"/>
          <w:sz w:val="18"/>
        </w:rPr>
        <w:t>NC_047038.1     63800166   .--.--.---.--.--.---.--.--.--.--.-.--.-.-........             63800145</w:t>
      </w:r>
    </w:p>
    <w:p>
      <w:r>
        <w:rPr>
          <w:rFonts w:ascii="Consolas" w:hAnsi="Consolas"/>
          <w:sz w:val="18"/>
        </w:rPr>
        <w:t>NC_047038.1     63800170   .--.--.---.--.--.---.--.--.--.--.-.--.-.-........             63800149</w:t>
      </w:r>
    </w:p>
    <w:p>
      <w:r>
        <w:rPr>
          <w:rFonts w:ascii="Consolas" w:hAnsi="Consolas"/>
          <w:sz w:val="18"/>
        </w:rPr>
        <w:t>NC_047038.1     69959120   .--.--.---.--.--.---.--.--.--.--.-.--.-.-........             69959141</w:t>
      </w:r>
    </w:p>
    <w:p>
      <w:r>
        <w:rPr>
          <w:rFonts w:ascii="Consolas" w:hAnsi="Consolas"/>
          <w:sz w:val="18"/>
        </w:rPr>
        <w:t>NC_047038.1     69959124   .--.--.---.--.--.---.--.--.--.--.-.--.-.-........             69959145</w:t>
      </w:r>
    </w:p>
    <w:p>
      <w:r>
        <w:rPr>
          <w:rFonts w:ascii="Consolas" w:hAnsi="Consolas"/>
          <w:sz w:val="18"/>
        </w:rPr>
        <w:t>NC_047038.1     69959128   .--.--.---.--.--.---.--.--.--.--.-.--.-.-........             69959149</w:t>
      </w:r>
    </w:p>
    <w:p>
      <w:r>
        <w:rPr>
          <w:rFonts w:ascii="Consolas" w:hAnsi="Consolas"/>
          <w:sz w:val="18"/>
        </w:rPr>
        <w:t>NC_047038.1     69959132   .--.--.---.--.--.---.--.--.--.--.-.--.-.-........             69959153</w:t>
      </w:r>
    </w:p>
    <w:p>
      <w:r>
        <w:rPr>
          <w:rFonts w:ascii="Consolas" w:hAnsi="Consolas"/>
          <w:sz w:val="18"/>
        </w:rPr>
        <w:t>NC_047038.1     72135624   .--.--.---.--.--.---.--.--.--.--.-.--.-.-........             72135603</w:t>
      </w:r>
    </w:p>
    <w:p>
      <w:r>
        <w:rPr>
          <w:rFonts w:ascii="Consolas" w:hAnsi="Consolas"/>
          <w:sz w:val="18"/>
        </w:rPr>
        <w:t>NC_047038.1     72135628   .--.--.---.--.--.---.--.--.--.--.-.--.-.-........             72135607</w:t>
      </w:r>
    </w:p>
    <w:p>
      <w:r>
        <w:rPr>
          <w:rFonts w:ascii="Consolas" w:hAnsi="Consolas"/>
          <w:sz w:val="18"/>
        </w:rPr>
        <w:t>NC_047038.1     72135632   .--.--.---.--.--.---.--.--.--.--.-.--.-.-........             72135611</w:t>
      </w:r>
    </w:p>
    <w:p>
      <w:r>
        <w:rPr>
          <w:rFonts w:ascii="Consolas" w:hAnsi="Consolas"/>
          <w:sz w:val="18"/>
        </w:rPr>
        <w:t>NC_047038.1     73156081   .--.--.---.--.--.---.--.--.--.--.-.--.-.-........             73156102</w:t>
      </w:r>
    </w:p>
    <w:p>
      <w:r>
        <w:rPr>
          <w:rFonts w:ascii="Consolas" w:hAnsi="Consolas"/>
          <w:sz w:val="18"/>
        </w:rPr>
        <w:t>NC_047038.1     76833541   .--.--.---.--.--.---.--.--.--.--.-.--.-.-........             76833520</w:t>
      </w:r>
    </w:p>
    <w:p>
      <w:r>
        <w:rPr>
          <w:rFonts w:ascii="Consolas" w:hAnsi="Consolas"/>
          <w:sz w:val="18"/>
        </w:rPr>
        <w:t>NC_047038.1     78643971   .--.--.---.--.--.---.--.--.--.--.-.--.-.-........             78643950</w:t>
      </w:r>
    </w:p>
    <w:p>
      <w:r>
        <w:rPr>
          <w:rFonts w:ascii="Consolas" w:hAnsi="Consolas"/>
          <w:sz w:val="18"/>
        </w:rPr>
        <w:t>NC_047038.1     78643975   .--.--.---.--.--.---.--.--.--.--.-.--.-.-........             78643954</w:t>
      </w:r>
    </w:p>
    <w:p>
      <w:r>
        <w:rPr>
          <w:rFonts w:ascii="Consolas" w:hAnsi="Consolas"/>
          <w:sz w:val="18"/>
        </w:rPr>
        <w:t>NC_047038.1     78643979   .--.--.---.--.--.---.--.--.--.--.-.--.-.-........             78643958</w:t>
      </w:r>
    </w:p>
    <w:p>
      <w:r>
        <w:rPr>
          <w:rFonts w:ascii="Consolas" w:hAnsi="Consolas"/>
          <w:sz w:val="18"/>
        </w:rPr>
        <w:t>NC_047038.1     78643983   .--.--.---.--.--.---.--.--.--.--.-.--.-.-........             78643962</w:t>
      </w:r>
    </w:p>
    <w:p>
      <w:r>
        <w:rPr>
          <w:rFonts w:ascii="Consolas" w:hAnsi="Consolas"/>
          <w:sz w:val="18"/>
        </w:rPr>
        <w:t>NC_047038.1     79233243   .--.--.---.--.--.---.--.--.--.--.-.--.-.-........             79233264</w:t>
      </w:r>
    </w:p>
    <w:p>
      <w:r>
        <w:rPr>
          <w:rFonts w:ascii="Consolas" w:hAnsi="Consolas"/>
          <w:sz w:val="18"/>
        </w:rPr>
        <w:t>NC_047038.1     79233247   .--.--.---.--.--.---.--.--.--.--.-.--.-.-........             79233268</w:t>
      </w:r>
    </w:p>
    <w:p>
      <w:r>
        <w:rPr>
          <w:rFonts w:ascii="Consolas" w:hAnsi="Consolas"/>
          <w:sz w:val="18"/>
        </w:rPr>
        <w:t>NC_047038.1     79233251   .--.--.---.--.--.---.--.--.--.--.-.--.-.-........             79233272</w:t>
      </w:r>
    </w:p>
    <w:p>
      <w:r>
        <w:rPr>
          <w:rFonts w:ascii="Consolas" w:hAnsi="Consolas"/>
          <w:sz w:val="18"/>
        </w:rPr>
        <w:t>NC_047038.1     80875557   .--.--.---.--.--.---.--.--.--.--.-.--.-.-........             80875536</w:t>
      </w:r>
    </w:p>
    <w:p>
      <w:r>
        <w:rPr>
          <w:rFonts w:ascii="Consolas" w:hAnsi="Consolas"/>
          <w:sz w:val="18"/>
        </w:rPr>
        <w:t>NC_047038.1     82091472   .--.--.---.--.--.---.--.--.--.--.-.--.-.-........             82091493</w:t>
      </w:r>
    </w:p>
    <w:p>
      <w:r>
        <w:rPr>
          <w:rFonts w:ascii="Consolas" w:hAnsi="Consolas"/>
          <w:sz w:val="18"/>
        </w:rPr>
        <w:t>NC_047038.1     85268640   .--.--.---.--.--.---.--.--.--.--.-.--.-.-.........            85268618</w:t>
      </w:r>
    </w:p>
    <w:p>
      <w:r>
        <w:rPr>
          <w:rFonts w:ascii="Consolas" w:hAnsi="Consolas"/>
          <w:sz w:val="18"/>
        </w:rPr>
        <w:t>NC_047038.1     86628043   .--.--.---.--.--.---.--.--.--.--.-.--.-.-........             86628022</w:t>
      </w:r>
    </w:p>
    <w:p>
      <w:r>
        <w:rPr>
          <w:rFonts w:ascii="Consolas" w:hAnsi="Consolas"/>
          <w:sz w:val="18"/>
        </w:rPr>
        <w:t>NC_047038.1     86628047   .--.--.---.--.--.---.--.--.--.--.-.--.-.-........             86628026</w:t>
      </w:r>
    </w:p>
    <w:p>
      <w:r>
        <w:rPr>
          <w:rFonts w:ascii="Consolas" w:hAnsi="Consolas"/>
          <w:sz w:val="18"/>
        </w:rPr>
        <w:t>NC_047038.1     86628051   .--.--.---.--.--.---.--.--.--.--.-.--.-.-........             86628030</w:t>
      </w:r>
    </w:p>
    <w:p>
      <w:r>
        <w:rPr>
          <w:rFonts w:ascii="Consolas" w:hAnsi="Consolas"/>
          <w:sz w:val="18"/>
        </w:rPr>
        <w:t>NC_047038.1     86628055   .--.--.---.--.--.---.--.--.--.--.-.--.-.-........             86628034</w:t>
      </w:r>
    </w:p>
    <w:p>
      <w:r>
        <w:rPr>
          <w:rFonts w:ascii="Consolas" w:hAnsi="Consolas"/>
          <w:sz w:val="18"/>
        </w:rPr>
        <w:t>NC_047038.1     89001996   .--.--.---.--.--.---.--.--.--.--.-.--.-.-........             89002017</w:t>
      </w:r>
    </w:p>
    <w:p>
      <w:r>
        <w:rPr>
          <w:rFonts w:ascii="Consolas" w:hAnsi="Consolas"/>
          <w:sz w:val="18"/>
        </w:rPr>
        <w:t>NC_047038.1     89260687   .--.--.---.--.--.---.--.--.--.--.-.--.-.-........             89260666</w:t>
      </w:r>
    </w:p>
    <w:p>
      <w:r>
        <w:rPr>
          <w:rFonts w:ascii="Consolas" w:hAnsi="Consolas"/>
          <w:sz w:val="18"/>
        </w:rPr>
        <w:t>NC_047038.1     89260691   .--.--.---.--.--.---.--.--.--.--.-.--.-.-........             89260670</w:t>
      </w:r>
    </w:p>
    <w:p>
      <w:r>
        <w:rPr>
          <w:rFonts w:ascii="Consolas" w:hAnsi="Consolas"/>
          <w:sz w:val="18"/>
        </w:rPr>
        <w:t>NC_047038.1     89260695   .--.--.---.--.--.---.--.--.--.--.-.--.-.-........             89260674</w:t>
      </w:r>
    </w:p>
    <w:p>
      <w:r>
        <w:rPr>
          <w:rFonts w:ascii="Consolas" w:hAnsi="Consolas"/>
          <w:sz w:val="18"/>
        </w:rPr>
        <w:t>NC_047038.1     89260699   .--.--.---.--.--.---.--.--.--.--.-.--.-.-........             89260678</w:t>
      </w:r>
    </w:p>
    <w:p>
      <w:r>
        <w:rPr>
          <w:rFonts w:ascii="Consolas" w:hAnsi="Consolas"/>
          <w:sz w:val="18"/>
        </w:rPr>
        <w:t>NC_047038.1     89260703   .--.--.---.--.--.---.--.--.--.--.-.--.-.-........             89260682</w:t>
      </w:r>
    </w:p>
    <w:p>
      <w:r>
        <w:rPr>
          <w:rFonts w:ascii="Consolas" w:hAnsi="Consolas"/>
          <w:sz w:val="18"/>
        </w:rPr>
        <w:t>NC_047038.1     94492813   .--.--.---.--.--.---.--.--.--.--.-.--.-.-........             94492792</w:t>
      </w:r>
    </w:p>
    <w:p>
      <w:r>
        <w:rPr>
          <w:rFonts w:ascii="Consolas" w:hAnsi="Consolas"/>
          <w:sz w:val="18"/>
        </w:rPr>
        <w:t>NC_047038.1     94492817   .--.--.---.--.--.---.--.--.--.--.-.--.-.-........             94492796</w:t>
      </w:r>
    </w:p>
    <w:p>
      <w:r>
        <w:rPr>
          <w:rFonts w:ascii="Consolas" w:hAnsi="Consolas"/>
          <w:sz w:val="18"/>
        </w:rPr>
        <w:t>NC_047038.1     95182378   .--.--.---.--.--.---.--.--.--.--.-.--.-.-........             95182399</w:t>
      </w:r>
    </w:p>
    <w:p>
      <w:r>
        <w:rPr>
          <w:rFonts w:ascii="Consolas" w:hAnsi="Consolas"/>
          <w:sz w:val="18"/>
        </w:rPr>
        <w:t>NC_047038.1     95182382   .--.--.---.--.--.---.--.--.--.--.-.--.-.-........             95182403</w:t>
      </w:r>
    </w:p>
    <w:p>
      <w:r>
        <w:rPr>
          <w:rFonts w:ascii="Consolas" w:hAnsi="Consolas"/>
          <w:sz w:val="18"/>
        </w:rPr>
        <w:t>NC_047038.1     96219832   .--.--.---.--.--.---.--.--.--.--.-.--.-.-........             96219811</w:t>
      </w:r>
    </w:p>
    <w:p>
      <w:r>
        <w:rPr>
          <w:rFonts w:ascii="Consolas" w:hAnsi="Consolas"/>
          <w:sz w:val="18"/>
        </w:rPr>
        <w:t>NC_047038.1     96219836   .--.--.---.--.--.---.--.--.--.--.-.--.-.-........             96219815</w:t>
      </w:r>
    </w:p>
    <w:p>
      <w:r>
        <w:rPr>
          <w:rFonts w:ascii="Consolas" w:hAnsi="Consolas"/>
          <w:sz w:val="18"/>
        </w:rPr>
        <w:t>NC_047038.1     96219840   .--.--.---.--.--.---.--.--.--.--.-.--.-.-........             96219819</w:t>
      </w:r>
    </w:p>
    <w:p>
      <w:r>
        <w:rPr>
          <w:rFonts w:ascii="Consolas" w:hAnsi="Consolas"/>
          <w:sz w:val="18"/>
        </w:rPr>
        <w:t>NC_047038.1     96219844   .--.--.---.--.--.---.--.--.--.--.-.--.-.-........             96219823</w:t>
      </w:r>
    </w:p>
    <w:p>
      <w:r>
        <w:rPr>
          <w:rFonts w:ascii="Consolas" w:hAnsi="Consolas"/>
          <w:sz w:val="18"/>
        </w:rPr>
        <w:t>NC_047038.1     98253505   .--.--.---.--.--.---.--.--.--.--.-.--.-.-........             98253526</w:t>
      </w:r>
    </w:p>
    <w:p>
      <w:r>
        <w:rPr>
          <w:rFonts w:ascii="Consolas" w:hAnsi="Consolas"/>
          <w:sz w:val="18"/>
        </w:rPr>
        <w:t>NC_047038.1     98253509   .--.--.---.--.--.---.--.--.--.--.-.--.-.-........             98253530</w:t>
      </w:r>
    </w:p>
    <w:p>
      <w:r>
        <w:rPr>
          <w:rFonts w:ascii="Consolas" w:hAnsi="Consolas"/>
          <w:sz w:val="18"/>
        </w:rPr>
        <w:t>NC_047038.1     101563536  .--.--.---.--.--.---.--.--.--.--.-.--.-.-........             101563557</w:t>
      </w:r>
    </w:p>
    <w:p>
      <w:r>
        <w:rPr>
          <w:rFonts w:ascii="Consolas" w:hAnsi="Consolas"/>
          <w:sz w:val="18"/>
        </w:rPr>
        <w:t>NC_047038.1     103976612  .--.--.---.--.--.---.--.--.--.--.-.--.-.-........             103976591</w:t>
      </w:r>
    </w:p>
    <w:p>
      <w:r>
        <w:rPr>
          <w:rFonts w:ascii="Consolas" w:hAnsi="Consolas"/>
          <w:sz w:val="18"/>
        </w:rPr>
        <w:t>NC_047038.1     103976616  .--.--.---.--.--.---.--.--.--.--.-.--.-.-........             103976595</w:t>
      </w:r>
    </w:p>
    <w:p>
      <w:r>
        <w:rPr>
          <w:rFonts w:ascii="Consolas" w:hAnsi="Consolas"/>
          <w:sz w:val="18"/>
        </w:rPr>
        <w:t>NC_047038.1     103976620  .--.--.---.--.--.---.--.--.--.--.-.--.-.-........             103976599</w:t>
      </w:r>
    </w:p>
    <w:p>
      <w:r>
        <w:rPr>
          <w:rFonts w:ascii="Consolas" w:hAnsi="Consolas"/>
          <w:sz w:val="18"/>
        </w:rPr>
        <w:t>NC_047038.1     104739845  .--.--.---.--.--.---.--.--.--.--.-.--.-.-........             104739866</w:t>
      </w:r>
    </w:p>
    <w:p>
      <w:r>
        <w:rPr>
          <w:rFonts w:ascii="Consolas" w:hAnsi="Consolas"/>
          <w:sz w:val="18"/>
        </w:rPr>
        <w:t>NC_047038.1     107034859  .--.--.---.--.--.---.--.--.--.--.-.--.-.-........             107034880</w:t>
      </w:r>
    </w:p>
    <w:p>
      <w:r>
        <w:rPr>
          <w:rFonts w:ascii="Consolas" w:hAnsi="Consolas"/>
          <w:sz w:val="18"/>
        </w:rPr>
        <w:t>NC_047038.1     107997809  .--.--.---.--.--.---.--.--.--.--.-.--.-.-........             107997830</w:t>
      </w:r>
    </w:p>
    <w:p>
      <w:r>
        <w:rPr>
          <w:rFonts w:ascii="Consolas" w:hAnsi="Consolas"/>
          <w:sz w:val="18"/>
        </w:rPr>
        <w:t>NC_047038.1     110678304  .--.--.---.--.--.---.--.--.--.--.-.--.-.-........             110678325</w:t>
      </w:r>
    </w:p>
    <w:p>
      <w:r>
        <w:rPr>
          <w:rFonts w:ascii="Consolas" w:hAnsi="Consolas"/>
          <w:sz w:val="18"/>
        </w:rPr>
        <w:t>NC_047038.1     110678308  .--.--.---.--.--.---.--.--.--.--.-.--.-.-........             110678329</w:t>
      </w:r>
    </w:p>
    <w:p>
      <w:r>
        <w:rPr>
          <w:rFonts w:ascii="Consolas" w:hAnsi="Consolas"/>
          <w:sz w:val="18"/>
        </w:rPr>
        <w:t>NC_047038.1     110678312  .--.--.---.--.--.---.--.--.--.--.-.--.-.-........             110678333</w:t>
      </w:r>
    </w:p>
    <w:p>
      <w:r>
        <w:rPr>
          <w:rFonts w:ascii="Consolas" w:hAnsi="Consolas"/>
          <w:sz w:val="18"/>
        </w:rPr>
        <w:t>NC_047038.1     117355554  .--.--.---.--.--.---.--.--.--.--.-.--.-.-........             117355533</w:t>
      </w:r>
    </w:p>
    <w:p>
      <w:r>
        <w:rPr>
          <w:rFonts w:ascii="Consolas" w:hAnsi="Consolas"/>
          <w:sz w:val="18"/>
        </w:rPr>
        <w:t>NC_047038.1     122038025  .--.--.---.--.--.---.--.--.--.--.-.--.-.-........             122038004</w:t>
      </w:r>
    </w:p>
    <w:p>
      <w:r>
        <w:rPr>
          <w:rFonts w:ascii="Consolas" w:hAnsi="Consolas"/>
          <w:sz w:val="18"/>
        </w:rPr>
        <w:t>NC_047038.1     122038029  .--.--.---.--.--.---.--.--.--.--.-.--.-.-........             122038008</w:t>
      </w:r>
    </w:p>
    <w:p>
      <w:r>
        <w:rPr>
          <w:rFonts w:ascii="Consolas" w:hAnsi="Consolas"/>
          <w:sz w:val="18"/>
        </w:rPr>
        <w:t>NC_047038.1     130681072  .--.--.---.--.--.---.--.--.--.--.-.--.-.-........             130681051</w:t>
      </w:r>
    </w:p>
    <w:p>
      <w:r>
        <w:rPr>
          <w:rFonts w:ascii="Consolas" w:hAnsi="Consolas"/>
          <w:sz w:val="18"/>
        </w:rPr>
        <w:t>NC_047038.1     130830128  .--.--.---.--.--.---.--.--.--.--.-.--.-.-........             130830107</w:t>
      </w:r>
    </w:p>
    <w:p>
      <w:r>
        <w:rPr>
          <w:rFonts w:ascii="Consolas" w:hAnsi="Consolas"/>
          <w:sz w:val="18"/>
        </w:rPr>
        <w:t>NC_047038.1     130830132  .--.--.---.--.--.---.--.--.--.--.-.--.-.-........             130830111</w:t>
      </w:r>
    </w:p>
    <w:p>
      <w:r>
        <w:rPr>
          <w:rFonts w:ascii="Consolas" w:hAnsi="Consolas"/>
          <w:sz w:val="18"/>
        </w:rPr>
        <w:t>NC_047038.1     130830136  .--.--.---.--.--.---.--.--.--.--.-.--.-.-........             130830115</w:t>
      </w:r>
    </w:p>
    <w:p>
      <w:r>
        <w:rPr>
          <w:rFonts w:ascii="Consolas" w:hAnsi="Consolas"/>
          <w:sz w:val="18"/>
        </w:rPr>
        <w:t>NC_047038.1     132822532  .--.--.---.--.--.---.--.--.--.--.-.--.-.-........             132822553</w:t>
      </w:r>
    </w:p>
    <w:p>
      <w:r>
        <w:rPr>
          <w:rFonts w:ascii="Consolas" w:hAnsi="Consolas"/>
          <w:sz w:val="18"/>
        </w:rPr>
        <w:t>NC_047038.1     133394339  .--.--.---.--.--.---.--.--.--.--.-.--.-.-........             133394360</w:t>
      </w:r>
    </w:p>
    <w:p>
      <w:r>
        <w:rPr>
          <w:rFonts w:ascii="Consolas" w:hAnsi="Consolas"/>
          <w:sz w:val="18"/>
        </w:rPr>
        <w:t>NC_047038.1     133394343  .--.--.---.--.--.---.--.--.--.--.-.--.-.-........             133394364</w:t>
      </w:r>
    </w:p>
    <w:p>
      <w:r>
        <w:rPr>
          <w:rFonts w:ascii="Consolas" w:hAnsi="Consolas"/>
          <w:sz w:val="18"/>
        </w:rPr>
        <w:t>NC_047038.1     133928635  .--.--.---.--.--.---.--.--.--.--.-.--.-.-........             133928614</w:t>
      </w:r>
    </w:p>
    <w:p>
      <w:r>
        <w:rPr>
          <w:rFonts w:ascii="Consolas" w:hAnsi="Consolas"/>
          <w:sz w:val="18"/>
        </w:rPr>
        <w:t>NC_047038.1     135498648  .--.--.---.--.--.---.--.--.--.--.-.--.-.-........             135498627</w:t>
      </w:r>
    </w:p>
    <w:p>
      <w:r>
        <w:rPr>
          <w:rFonts w:ascii="Consolas" w:hAnsi="Consolas"/>
          <w:sz w:val="18"/>
        </w:rPr>
        <w:t>NC_047038.1     136442490  .--.--.---.--.--.---.--.--.--.--.-.--.-.-........             136442469</w:t>
      </w:r>
    </w:p>
    <w:p>
      <w:r>
        <w:rPr>
          <w:rFonts w:ascii="Consolas" w:hAnsi="Consolas"/>
          <w:sz w:val="18"/>
        </w:rPr>
        <w:t>NC_047038.1     136442494  .--.--.---.--.--.---.--.--.--.--.-.--.-.-........             136442473</w:t>
      </w:r>
    </w:p>
    <w:p>
      <w:r>
        <w:rPr>
          <w:rFonts w:ascii="Consolas" w:hAnsi="Consolas"/>
          <w:sz w:val="18"/>
        </w:rPr>
        <w:t>NC_047038.1     136442498  .--.--.---.--.--.---.--.--.--.--.-.--.-.-........             136442477</w:t>
      </w:r>
    </w:p>
    <w:p>
      <w:r>
        <w:rPr>
          <w:rFonts w:ascii="Consolas" w:hAnsi="Consolas"/>
          <w:sz w:val="18"/>
        </w:rPr>
        <w:t>NC_047038.1     136442502  .--.--.---.--.--.---.--.--.--.--.-.--.-.-........             136442481</w:t>
      </w:r>
    </w:p>
    <w:p>
      <w:r>
        <w:rPr>
          <w:rFonts w:ascii="Consolas" w:hAnsi="Consolas"/>
          <w:sz w:val="18"/>
        </w:rPr>
        <w:t>NC_047038.1     46233984   .--.--.---.--.--.---.--.--.--.--.-.--.-.-........             46233963</w:t>
      </w:r>
    </w:p>
    <w:p>
      <w:r>
        <w:rPr>
          <w:rFonts w:ascii="Consolas" w:hAnsi="Consolas"/>
          <w:sz w:val="18"/>
        </w:rPr>
        <w:t>NC_047038.1     58487270   .--.--.---.--.--.---G--.--.--.--.-.--.-.-.........            58487248</w:t>
      </w:r>
    </w:p>
    <w:p>
      <w:r>
        <w:rPr>
          <w:rFonts w:ascii="Consolas" w:hAnsi="Consolas"/>
          <w:sz w:val="18"/>
        </w:rPr>
        <w:t>NC_047038.1     80103855   .--.--.---.--.--.---.--.--.--.--.-.--.-.-........             80103876</w:t>
      </w:r>
    </w:p>
    <w:p>
      <w:r>
        <w:rPr>
          <w:rFonts w:ascii="Consolas" w:hAnsi="Consolas"/>
          <w:sz w:val="18"/>
        </w:rPr>
        <w:t>NC_047038.1     80875565   .--.--.---.--.--.---.--.--.--.--.-.--.-.-........             80875544</w:t>
      </w:r>
    </w:p>
    <w:p>
      <w:r>
        <w:rPr>
          <w:rFonts w:ascii="Consolas" w:hAnsi="Consolas"/>
          <w:sz w:val="18"/>
        </w:rPr>
        <w:t>NC_047038.1     83059333   .--.--.---.--.--.---.--.--.--.--.-.--.-.-.C......             83059354</w:t>
      </w:r>
    </w:p>
    <w:p>
      <w:r>
        <w:rPr>
          <w:rFonts w:ascii="Consolas" w:hAnsi="Consolas"/>
          <w:sz w:val="18"/>
        </w:rPr>
        <w:t>NC_047038.1     86163402   .--.--.---.--.--.---.--.--.--.--.-.--.-.-....T....            86163424</w:t>
      </w:r>
    </w:p>
    <w:p>
      <w:r>
        <w:rPr>
          <w:rFonts w:ascii="Consolas" w:hAnsi="Consolas"/>
          <w:sz w:val="18"/>
        </w:rPr>
        <w:t>NC_047038.1     91837515   .--.--.---.--.--.---.--.--.--.--.-.--.-.-..A.....             91837494</w:t>
      </w:r>
    </w:p>
    <w:p>
      <w:r>
        <w:rPr>
          <w:rFonts w:ascii="Consolas" w:hAnsi="Consolas"/>
          <w:sz w:val="18"/>
        </w:rPr>
        <w:t>NC_047038.1     93420934   .--.--.---.--.--.---.--.--.--C--.-.--.-.-.........            93420956</w:t>
      </w:r>
    </w:p>
    <w:p>
      <w:r>
        <w:rPr>
          <w:rFonts w:ascii="Consolas" w:hAnsi="Consolas"/>
          <w:sz w:val="18"/>
        </w:rPr>
        <w:t>NC_047038.1     133928627  .--.--.---.--.--.---.--.--.--.--.-.--.-.-..C.....             133928606</w:t>
      </w:r>
    </w:p>
    <w:p>
      <w:r>
        <w:rPr>
          <w:rFonts w:ascii="Consolas" w:hAnsi="Consolas"/>
          <w:sz w:val="18"/>
        </w:rPr>
        <w:t>NC_047038.1     9503023    .--.--.---.--.--.---.--.--.--.--.-.--.-.-....                 9503006</w:t>
      </w:r>
    </w:p>
    <w:p>
      <w:r>
        <w:rPr>
          <w:rFonts w:ascii="Consolas" w:hAnsi="Consolas"/>
          <w:sz w:val="18"/>
        </w:rPr>
        <w:t>NC_047038.1     16243864   .--.--G---.--.--.---G--.--.--.--.-.--.-.-........             16243885</w:t>
      </w:r>
    </w:p>
    <w:p>
      <w:r>
        <w:rPr>
          <w:rFonts w:ascii="Consolas" w:hAnsi="Consolas"/>
          <w:sz w:val="18"/>
        </w:rPr>
        <w:t>NC_047038.1     16243868   .--.--G---.--.--.---.--.--.--.--.-.--.-.-........             16243889</w:t>
      </w:r>
    </w:p>
    <w:p>
      <w:r>
        <w:rPr>
          <w:rFonts w:ascii="Consolas" w:hAnsi="Consolas"/>
          <w:sz w:val="18"/>
        </w:rPr>
        <w:t>NC_047038.1     25167494   .--.--.---.--A--A---.--.--.--.--.-.--.-.-........             25167473</w:t>
      </w:r>
    </w:p>
    <w:p>
      <w:r>
        <w:rPr>
          <w:rFonts w:ascii="Consolas" w:hAnsi="Consolas"/>
          <w:sz w:val="18"/>
        </w:rPr>
        <w:t>NC_047038.1     25167498   .--.--.---.--.--.---.--.--A--A--.-.--.-.-........             25167477</w:t>
      </w:r>
    </w:p>
    <w:p>
      <w:r>
        <w:rPr>
          <w:rFonts w:ascii="Consolas" w:hAnsi="Consolas"/>
          <w:sz w:val="18"/>
        </w:rPr>
        <w:t>NC_047038.1     33843439   .--.--.---.--.--.---.--.--C--.--.-.--.-.-........             33843460</w:t>
      </w:r>
    </w:p>
    <w:p>
      <w:r>
        <w:rPr>
          <w:rFonts w:ascii="Consolas" w:hAnsi="Consolas"/>
          <w:sz w:val="18"/>
        </w:rPr>
        <w:t>NC_047038.1     33843443   .--.--.---.--C--.---.--.--.--.--.-.--.-.-........             33843464</w:t>
      </w:r>
    </w:p>
    <w:p>
      <w:r>
        <w:rPr>
          <w:rFonts w:ascii="Consolas" w:hAnsi="Consolas"/>
          <w:sz w:val="18"/>
        </w:rPr>
        <w:t>NC_047038.1     35248148   .--.--.---.--.--.---.--.--G--.--.-.--.-.-.........            35248170</w:t>
      </w:r>
    </w:p>
    <w:p>
      <w:r>
        <w:rPr>
          <w:rFonts w:ascii="Consolas" w:hAnsi="Consolas"/>
          <w:sz w:val="18"/>
        </w:rPr>
        <w:t>NC_047038.1     43832137   .--.--.---.--.--.---.--.--.--.--.-.--G-.-........             43832116</w:t>
      </w:r>
    </w:p>
    <w:p>
      <w:r>
        <w:rPr>
          <w:rFonts w:ascii="Consolas" w:hAnsi="Consolas"/>
          <w:sz w:val="18"/>
        </w:rPr>
        <w:t>NC_047038.1     73768857   G--.--.---.--.--.---.--.--.--.--.-.--G-.-.......              73768837</w:t>
      </w:r>
    </w:p>
    <w:p>
      <w:r>
        <w:rPr>
          <w:rFonts w:ascii="Consolas" w:hAnsi="Consolas"/>
          <w:sz w:val="18"/>
        </w:rPr>
        <w:t>NC_047038.1     81212736   .--.--.---.--.--C---.--.--.--C--.-.--.-.-.....                81212718</w:t>
      </w:r>
    </w:p>
    <w:p>
      <w:r>
        <w:rPr>
          <w:rFonts w:ascii="Consolas" w:hAnsi="Consolas"/>
          <w:sz w:val="18"/>
        </w:rPr>
        <w:t>NC_047038.1     97432695   .--.--.---.--.--.---.--.--.--C--.-.--.-C-.........            97432673</w:t>
      </w:r>
    </w:p>
    <w:p>
      <w:r>
        <w:rPr>
          <w:rFonts w:ascii="Consolas" w:hAnsi="Consolas"/>
          <w:sz w:val="18"/>
        </w:rPr>
        <w:t>NC_047038.1     111075456  A--.--.---.--.--.---.--.--.--.--.-.--.-.-......               111075437</w:t>
      </w:r>
    </w:p>
    <w:p>
      <w:r>
        <w:rPr>
          <w:rFonts w:ascii="Consolas" w:hAnsi="Consolas"/>
          <w:sz w:val="18"/>
        </w:rPr>
        <w:t>NC_047038.1     120739404  .--.--.---.--.--.---.--.--.--.--.-.--.-.-........             120739383</w:t>
      </w:r>
    </w:p>
    <w:p>
      <w:r>
        <w:rPr>
          <w:rFonts w:ascii="Consolas" w:hAnsi="Consolas"/>
          <w:sz w:val="18"/>
        </w:rPr>
        <w:t>NC_047038.1     120739408  .--.--.---C--.--.---.--.--.--.--.-.--.-.-........             120739387</w:t>
      </w:r>
    </w:p>
    <w:p>
      <w:r>
        <w:rPr>
          <w:rFonts w:ascii="Consolas" w:hAnsi="Consolas"/>
          <w:sz w:val="18"/>
        </w:rPr>
        <w:t>NC_047038.1     120739412  .--.--.---.--.--.---.--C--.--.--.-.--.-.-........             120739391</w:t>
      </w:r>
    </w:p>
    <w:p>
      <w:r>
        <w:rPr>
          <w:rFonts w:ascii="Consolas" w:hAnsi="Consolas"/>
          <w:sz w:val="18"/>
        </w:rPr>
        <w:t>NC_047038.1     120739416  .--.--.---C--.--.---.--.--.--.--.-C--.-.-........             120739395</w:t>
      </w:r>
    </w:p>
    <w:p>
      <w:r>
        <w:rPr>
          <w:rFonts w:ascii="Consolas" w:hAnsi="Consolas"/>
          <w:sz w:val="18"/>
        </w:rPr>
        <w:t>NC_047038.1     120739420  .--.--.---.--.--.---.--C--.--.--.-.--.-.-.C......             120739399</w:t>
      </w:r>
    </w:p>
    <w:p>
      <w:r>
        <w:rPr>
          <w:rFonts w:ascii="Consolas" w:hAnsi="Consolas"/>
          <w:sz w:val="18"/>
        </w:rPr>
        <w:t>NC_047038.1     122540911  .--C--.---.--.--.---.--.--G--.--.-.--.-.-........             122540890</w:t>
      </w:r>
    </w:p>
    <w:p>
      <w:r>
        <w:rPr>
          <w:rFonts w:ascii="Consolas" w:hAnsi="Consolas"/>
          <w:sz w:val="18"/>
        </w:rPr>
        <w:t>NC_047038.1     5922603    .--.--.---.--.--.---.--.--.--.--.-.--.-.-........             5922582</w:t>
      </w:r>
    </w:p>
    <w:p>
      <w:r>
        <w:rPr>
          <w:rFonts w:ascii="Consolas" w:hAnsi="Consolas"/>
          <w:sz w:val="18"/>
        </w:rPr>
        <w:t>NC_047038.1     7377173    .--.--.---.--.--.---.--.--.--.--.-.--.-.-.........            7377195</w:t>
      </w:r>
    </w:p>
    <w:p>
      <w:r>
        <w:rPr>
          <w:rFonts w:ascii="Consolas" w:hAnsi="Consolas"/>
          <w:sz w:val="18"/>
        </w:rPr>
        <w:t>NC_047038.1     12427040   .--.--.---.--.--.---.--.--.--.--.-.--.-.-.......              12427060</w:t>
      </w:r>
    </w:p>
    <w:p>
      <w:r>
        <w:rPr>
          <w:rFonts w:ascii="Consolas" w:hAnsi="Consolas"/>
          <w:sz w:val="18"/>
        </w:rPr>
        <w:t>NC_047038.1     16168640   .--.--.---.--.--.---.--.--.--.--.-.--.-.-........             16168661</w:t>
      </w:r>
    </w:p>
    <w:p>
      <w:r>
        <w:rPr>
          <w:rFonts w:ascii="Consolas" w:hAnsi="Consolas"/>
          <w:sz w:val="18"/>
        </w:rPr>
        <w:t>NC_047038.1     16399017   .--.--.---.--.--.---.--.--.--.--.-.--.-.-......               16398998</w:t>
      </w:r>
    </w:p>
    <w:p>
      <w:r>
        <w:rPr>
          <w:rFonts w:ascii="Consolas" w:hAnsi="Consolas"/>
          <w:sz w:val="18"/>
        </w:rPr>
        <w:t>NC_047038.1     19642905   .--.--.---.--.--.---.--.--.--.--.-.--.-.-........             19642926</w:t>
      </w:r>
    </w:p>
    <w:p>
      <w:r>
        <w:rPr>
          <w:rFonts w:ascii="Consolas" w:hAnsi="Consolas"/>
          <w:sz w:val="18"/>
        </w:rPr>
        <w:t>NC_047038.1     25027437   .--.--.---.--.--.---.--.--.--.--.-.--.-.-.......              25027417</w:t>
      </w:r>
    </w:p>
    <w:p>
      <w:r>
        <w:rPr>
          <w:rFonts w:ascii="Consolas" w:hAnsi="Consolas"/>
          <w:sz w:val="18"/>
        </w:rPr>
        <w:t>NC_047038.1     25683785   .--.--.---.--.--.---.--.--.--.--.-.--.-.-.......              25683765</w:t>
      </w:r>
    </w:p>
    <w:p>
      <w:r>
        <w:rPr>
          <w:rFonts w:ascii="Consolas" w:hAnsi="Consolas"/>
          <w:sz w:val="18"/>
        </w:rPr>
        <w:t>NC_047038.1     34478932   .--.--.---.--.--.---.--.--.--.--.-.--.-.-........             34478953</w:t>
      </w:r>
    </w:p>
    <w:p>
      <w:r>
        <w:rPr>
          <w:rFonts w:ascii="Consolas" w:hAnsi="Consolas"/>
          <w:sz w:val="18"/>
        </w:rPr>
        <w:t>NC_047038.1     39465133   .--.--.---.--.--.---.--.--.--.--.-.--.-.-.......              39465113</w:t>
      </w:r>
    </w:p>
    <w:p>
      <w:r>
        <w:rPr>
          <w:rFonts w:ascii="Consolas" w:hAnsi="Consolas"/>
          <w:sz w:val="18"/>
        </w:rPr>
        <w:t>NC_047038.1     41416585   .--.--.---.--.--.---.--.--.--.--.-.--.-.-........             41416564</w:t>
      </w:r>
    </w:p>
    <w:p>
      <w:r>
        <w:rPr>
          <w:rFonts w:ascii="Consolas" w:hAnsi="Consolas"/>
          <w:sz w:val="18"/>
        </w:rPr>
        <w:t>NC_047038.1     41910206   .--.--.---.--.--.---.--.--.--.--.-.--.-.-........             41910227</w:t>
      </w:r>
    </w:p>
    <w:p>
      <w:r>
        <w:rPr>
          <w:rFonts w:ascii="Consolas" w:hAnsi="Consolas"/>
          <w:sz w:val="18"/>
        </w:rPr>
        <w:t>NC_047038.1     41910222   .--.--.---.--.--.---.--.--.--.--.-.--.-.-.......              41910242</w:t>
      </w:r>
    </w:p>
    <w:p>
      <w:r>
        <w:rPr>
          <w:rFonts w:ascii="Consolas" w:hAnsi="Consolas"/>
          <w:sz w:val="18"/>
        </w:rPr>
        <w:t>NC_047038.1     42898744   .--.--.---.--.--.---.--.--.--.--.-.--.-.-.........            42898766</w:t>
      </w:r>
    </w:p>
    <w:p>
      <w:r>
        <w:rPr>
          <w:rFonts w:ascii="Consolas" w:hAnsi="Consolas"/>
          <w:sz w:val="18"/>
        </w:rPr>
        <w:t>NC_047038.1     46179431   .--.--.---.--.--.---.--.--.--.--.-.--.-.-.......              46179411</w:t>
      </w:r>
    </w:p>
    <w:p>
      <w:r>
        <w:rPr>
          <w:rFonts w:ascii="Consolas" w:hAnsi="Consolas"/>
          <w:sz w:val="18"/>
        </w:rPr>
        <w:t>NC_047038.1     46659681   .--.--.---.--.--.---.--.--.--.--.-.--.-.-........             46659660</w:t>
      </w:r>
    </w:p>
    <w:p>
      <w:r>
        <w:rPr>
          <w:rFonts w:ascii="Consolas" w:hAnsi="Consolas"/>
          <w:sz w:val="18"/>
        </w:rPr>
        <w:t>NC_047038.1     49954224   .--.--.---.--.--.---.--.--.--.--.-.--.-.-........             49954245</w:t>
      </w:r>
    </w:p>
    <w:p>
      <w:r>
        <w:rPr>
          <w:rFonts w:ascii="Consolas" w:hAnsi="Consolas"/>
          <w:sz w:val="18"/>
        </w:rPr>
        <w:t>NC_047038.1     55924283   .--.--.---.--.--.---.--.--.--.--.-.--.-.-........             55924262</w:t>
      </w:r>
    </w:p>
    <w:p>
      <w:r>
        <w:rPr>
          <w:rFonts w:ascii="Consolas" w:hAnsi="Consolas"/>
          <w:sz w:val="18"/>
        </w:rPr>
        <w:t>NC_047038.1     62444021   .--.--.---.--.--.---.--.--.--.--.-.--.-.-.......              62444041</w:t>
      </w:r>
    </w:p>
    <w:p>
      <w:r>
        <w:rPr>
          <w:rFonts w:ascii="Consolas" w:hAnsi="Consolas"/>
          <w:sz w:val="18"/>
        </w:rPr>
        <w:t>NC_047038.1     72410637   .--.--.---.--.--.---.--.--.--.--.-.--.-.-......               72410618</w:t>
      </w:r>
    </w:p>
    <w:p>
      <w:r>
        <w:rPr>
          <w:rFonts w:ascii="Consolas" w:hAnsi="Consolas"/>
          <w:sz w:val="18"/>
        </w:rPr>
        <w:t>NC_047038.1     76833537   .--.--.---.--.--.---.--.--.--.--.-.--.-.-.......              76833517</w:t>
      </w:r>
    </w:p>
    <w:p>
      <w:r>
        <w:rPr>
          <w:rFonts w:ascii="Consolas" w:hAnsi="Consolas"/>
          <w:sz w:val="18"/>
        </w:rPr>
        <w:t>NC_047038.1     77964076   .--.--.---.--.--.---.--.--.--.--.-.--.-.-........             77964097</w:t>
      </w:r>
    </w:p>
    <w:p>
      <w:r>
        <w:rPr>
          <w:rFonts w:ascii="Consolas" w:hAnsi="Consolas"/>
          <w:sz w:val="18"/>
        </w:rPr>
        <w:t>NC_047038.1     80103859   .--.--.---.--.--.---.--.--.--.--.-.--.-.-.........            80103881</w:t>
      </w:r>
    </w:p>
    <w:p>
      <w:r>
        <w:rPr>
          <w:rFonts w:ascii="Consolas" w:hAnsi="Consolas"/>
          <w:sz w:val="18"/>
        </w:rPr>
        <w:t>NC_047038.1     80875553   .--.--.---.--.--.---.--.--.--.--.-.--.-.-.......              80875533</w:t>
      </w:r>
    </w:p>
    <w:p>
      <w:r>
        <w:rPr>
          <w:rFonts w:ascii="Consolas" w:hAnsi="Consolas"/>
          <w:sz w:val="18"/>
        </w:rPr>
        <w:t>NC_047038.1     80875561   .--.--.---.--.--.---.--.--.--.--.-.--.-.-........             80875540</w:t>
      </w:r>
    </w:p>
    <w:p>
      <w:r>
        <w:rPr>
          <w:rFonts w:ascii="Consolas" w:hAnsi="Consolas"/>
          <w:sz w:val="18"/>
        </w:rPr>
        <w:t>NC_047038.1     86272360   .--.--.---.--.--.---.--.--.--.--.-.--.-.-.........            86272382</w:t>
      </w:r>
    </w:p>
    <w:p>
      <w:r>
        <w:rPr>
          <w:rFonts w:ascii="Consolas" w:hAnsi="Consolas"/>
          <w:sz w:val="18"/>
        </w:rPr>
        <w:t>NC_047038.1     89001992   .--.--.---.--.--.---.--.--.--.--.-.--.-.-........             89002013</w:t>
      </w:r>
    </w:p>
    <w:p>
      <w:r>
        <w:rPr>
          <w:rFonts w:ascii="Consolas" w:hAnsi="Consolas"/>
          <w:sz w:val="18"/>
        </w:rPr>
        <w:t>NC_047038.1     101531518  .--.--.---.--.--.---.--.--.--.--.-.--.-.-...........          101531542</w:t>
      </w:r>
    </w:p>
    <w:p>
      <w:r>
        <w:rPr>
          <w:rFonts w:ascii="Consolas" w:hAnsi="Consolas"/>
          <w:sz w:val="18"/>
        </w:rPr>
        <w:t>NC_047038.1     107997805  .--.--.---.--.--.---.--.--.--.--.-.--.-.-........             107997826</w:t>
      </w:r>
    </w:p>
    <w:p>
      <w:r>
        <w:rPr>
          <w:rFonts w:ascii="Consolas" w:hAnsi="Consolas"/>
          <w:sz w:val="18"/>
        </w:rPr>
        <w:t>NC_047038.1     111921473  .--.--.---.--.--.---.--.--.--.--.-.--.-.-.........            111921451</w:t>
      </w:r>
    </w:p>
    <w:p>
      <w:r>
        <w:rPr>
          <w:rFonts w:ascii="Consolas" w:hAnsi="Consolas"/>
          <w:sz w:val="18"/>
        </w:rPr>
        <w:t>NC_047038.1     132822528  .--.--.---.--.--.---.--.--.--.--.-.--.-.-........             132822549</w:t>
      </w:r>
    </w:p>
    <w:p>
      <w:r>
        <w:rPr>
          <w:rFonts w:ascii="Consolas" w:hAnsi="Consolas"/>
          <w:sz w:val="18"/>
        </w:rPr>
        <w:t>NC_047038.1     137303954  .--.--.---.--.--.---.--.--.--.--.-.--.-.-.......              137303934</w:t>
      </w:r>
    </w:p>
    <w:p>
      <w:r>
        <w:rPr>
          <w:rFonts w:ascii="Consolas" w:hAnsi="Consolas"/>
          <w:sz w:val="18"/>
        </w:rPr>
        <w:t>NC_047038.1     137303958  .--.--.---.--.--.---.--.--.--.--.-.--.-.-........             137303937</w:t>
      </w:r>
    </w:p>
    <w:p>
      <w:r>
        <w:rPr>
          <w:rFonts w:ascii="Consolas" w:hAnsi="Consolas"/>
          <w:sz w:val="18"/>
        </w:rPr>
        <w:t>NC_047038.1     39464781   .--.--.---C--.--.---.--.--.--.--.-.--.-.-.......              39464801</w:t>
      </w:r>
    </w:p>
    <w:p>
      <w:r>
        <w:rPr>
          <w:rFonts w:ascii="Consolas" w:hAnsi="Consolas"/>
          <w:sz w:val="18"/>
        </w:rPr>
        <w:t>NC_047038.1     68018032   .--.--G---.--.--.---.--.--.--.--.-.--.-.-........             68018053</w:t>
      </w:r>
    </w:p>
    <w:p>
      <w:r>
        <w:rPr>
          <w:rFonts w:ascii="Consolas" w:hAnsi="Consolas"/>
          <w:sz w:val="18"/>
        </w:rPr>
        <w:t>NC_047038.1     80875569   .--.--.---.--.--.---.--.--.--.--.-.--.-.-........             80875548</w:t>
      </w:r>
    </w:p>
    <w:p>
      <w:r>
        <w:rPr>
          <w:rFonts w:ascii="Consolas" w:hAnsi="Consolas"/>
          <w:sz w:val="18"/>
        </w:rPr>
        <w:t>NC_047038.1     122245822  .--.--.---.--.--.---.--.--.--.--.-.--.-C-.........            122245800</w:t>
      </w:r>
    </w:p>
    <w:p>
      <w:r>
        <w:rPr>
          <w:rFonts w:ascii="Consolas" w:hAnsi="Consolas"/>
          <w:sz w:val="18"/>
        </w:rPr>
        <w:t>NC_047038.1     135498656  .--.--.---.--.--.---.--.--.--.--.-.--.-.-........             135498635</w:t>
      </w:r>
    </w:p>
    <w:p>
      <w:r>
        <w:rPr>
          <w:rFonts w:ascii="Consolas" w:hAnsi="Consolas"/>
          <w:sz w:val="18"/>
        </w:rPr>
        <w:t>NC_047038.1     5097258    .--.--.---.--.--.---.--.--.--.--.-.--.-.-.........            5097280</w:t>
      </w:r>
    </w:p>
    <w:p>
      <w:r>
        <w:rPr>
          <w:rFonts w:ascii="Consolas" w:hAnsi="Consolas"/>
          <w:sz w:val="18"/>
        </w:rPr>
        <w:t>NC_047038.1     6324564    .--.--.---.--.--.---.--.--.--.--.-.--.-.-........             6324543</w:t>
      </w:r>
    </w:p>
    <w:p>
      <w:r>
        <w:rPr>
          <w:rFonts w:ascii="Consolas" w:hAnsi="Consolas"/>
          <w:sz w:val="18"/>
        </w:rPr>
        <w:t>NC_047038.1     8185161    .--.--.---.--.--.---.--.--.--.--.-.--.-.-........             8185182</w:t>
      </w:r>
    </w:p>
    <w:p>
      <w:r>
        <w:rPr>
          <w:rFonts w:ascii="Consolas" w:hAnsi="Consolas"/>
          <w:sz w:val="18"/>
        </w:rPr>
        <w:t>NC_047038.1     10329379   .--.--.---.--.--.---.--.--.--.--.-.--.-.-......               10329398</w:t>
      </w:r>
    </w:p>
    <w:p>
      <w:r>
        <w:rPr>
          <w:rFonts w:ascii="Consolas" w:hAnsi="Consolas"/>
          <w:sz w:val="18"/>
        </w:rPr>
        <w:t>NC_047038.1     13856953   .--.--.---.--.--.---.--.--.--.--.-.--.-.-........             13856932</w:t>
      </w:r>
    </w:p>
    <w:p>
      <w:r>
        <w:rPr>
          <w:rFonts w:ascii="Consolas" w:hAnsi="Consolas"/>
          <w:sz w:val="18"/>
        </w:rPr>
        <w:t>NC_047038.1     15971595   .--.--.---.--.--.---.--.--.--.--.-.--.-.-..........           15971618</w:t>
      </w:r>
    </w:p>
    <w:p>
      <w:r>
        <w:rPr>
          <w:rFonts w:ascii="Consolas" w:hAnsi="Consolas"/>
          <w:sz w:val="18"/>
        </w:rPr>
        <w:t>NC_047038.1     17523702   .--.--.---.--.--.---.--.--.--.--.-.--.-.-..........           17523725</w:t>
      </w:r>
    </w:p>
    <w:p>
      <w:r>
        <w:rPr>
          <w:rFonts w:ascii="Consolas" w:hAnsi="Consolas"/>
          <w:sz w:val="18"/>
        </w:rPr>
        <w:t>NC_047038.1     19642909   .--.--.---.--.--.---.--.--.--.--.-.--.-.-......               19642928</w:t>
      </w:r>
    </w:p>
    <w:p>
      <w:r>
        <w:rPr>
          <w:rFonts w:ascii="Consolas" w:hAnsi="Consolas"/>
          <w:sz w:val="18"/>
        </w:rPr>
        <w:t>NC_047038.1     21710991   .--.--.---.--.--.---.--.--.--.--.-.--.-.-........             21711012</w:t>
      </w:r>
    </w:p>
    <w:p>
      <w:r>
        <w:rPr>
          <w:rFonts w:ascii="Consolas" w:hAnsi="Consolas"/>
          <w:sz w:val="18"/>
        </w:rPr>
        <w:t>NC_047038.1     22508810   .--.--.---.--.--.---.--.--.--.--.-.--.-.-........             22508789</w:t>
      </w:r>
    </w:p>
    <w:p>
      <w:r>
        <w:rPr>
          <w:rFonts w:ascii="Consolas" w:hAnsi="Consolas"/>
          <w:sz w:val="18"/>
        </w:rPr>
        <w:t>NC_047038.1     34191791   .--.--.---.--.--.---.--.--.--.--.-.--.-.-......               34191772</w:t>
      </w:r>
    </w:p>
    <w:p>
      <w:r>
        <w:rPr>
          <w:rFonts w:ascii="Consolas" w:hAnsi="Consolas"/>
          <w:sz w:val="18"/>
        </w:rPr>
        <w:t>NC_047038.1     35463982   .--.--.---.--.--.---.--.--.--.--.-.--.-.-........             35463961</w:t>
      </w:r>
    </w:p>
    <w:p>
      <w:r>
        <w:rPr>
          <w:rFonts w:ascii="Consolas" w:hAnsi="Consolas"/>
          <w:sz w:val="18"/>
        </w:rPr>
        <w:t>NC_047038.1     39465137   .--.--.---.--.--.---.--.--.--.--.-.--.-.-........             39465116</w:t>
      </w:r>
    </w:p>
    <w:p>
      <w:r>
        <w:rPr>
          <w:rFonts w:ascii="Consolas" w:hAnsi="Consolas"/>
          <w:sz w:val="18"/>
        </w:rPr>
        <w:t>NC_047038.1     40358918   .--.--.---.--.--.---.--.--.--.--.-.--.-.-........             40358897</w:t>
      </w:r>
    </w:p>
    <w:p>
      <w:r>
        <w:rPr>
          <w:rFonts w:ascii="Consolas" w:hAnsi="Consolas"/>
          <w:sz w:val="18"/>
        </w:rPr>
        <w:t>NC_047038.1     40911632   .--.--.---.--.--.---.--.--.--.--.-.--.-.-.....                40911614</w:t>
      </w:r>
    </w:p>
    <w:p>
      <w:r>
        <w:rPr>
          <w:rFonts w:ascii="Consolas" w:hAnsi="Consolas"/>
          <w:sz w:val="18"/>
        </w:rPr>
        <w:t>NC_047038.1     41715106   .--.--.---.--.--.---.--.--.--.--.-.--.-.-......               41715087</w:t>
      </w:r>
    </w:p>
    <w:p>
      <w:r>
        <w:rPr>
          <w:rFonts w:ascii="Consolas" w:hAnsi="Consolas"/>
          <w:sz w:val="18"/>
        </w:rPr>
        <w:t>NC_047038.1     41715118   .--.--.---.--.--.---.--.--.--.--.-.--.-.-........             41715097</w:t>
      </w:r>
    </w:p>
    <w:p>
      <w:r>
        <w:rPr>
          <w:rFonts w:ascii="Consolas" w:hAnsi="Consolas"/>
          <w:sz w:val="18"/>
        </w:rPr>
        <w:t>NC_047038.1     42030147   .--.--.---.--.--.---.--.--.--.--.-.--.-.-......               42030128</w:t>
      </w:r>
    </w:p>
    <w:p>
      <w:r>
        <w:rPr>
          <w:rFonts w:ascii="Consolas" w:hAnsi="Consolas"/>
          <w:sz w:val="18"/>
        </w:rPr>
        <w:t>NC_047038.1     46179439   .--.--.---.--.--.---.--.--.--.--.-.--.-.-........             46179418</w:t>
      </w:r>
    </w:p>
    <w:p>
      <w:r>
        <w:rPr>
          <w:rFonts w:ascii="Consolas" w:hAnsi="Consolas"/>
          <w:sz w:val="18"/>
        </w:rPr>
        <w:t>NC_047038.1     47089247   .--.--.---.--.--.---.--.--.--.--.-.--.-.-........             47089268</w:t>
      </w:r>
    </w:p>
    <w:p>
      <w:r>
        <w:rPr>
          <w:rFonts w:ascii="Consolas" w:hAnsi="Consolas"/>
          <w:sz w:val="18"/>
        </w:rPr>
        <w:t>NC_047038.1     47089251   .--.--.---.--.--.---.--.--.--.--.-.--.-.-......               47089270</w:t>
      </w:r>
    </w:p>
    <w:p>
      <w:r>
        <w:rPr>
          <w:rFonts w:ascii="Consolas" w:hAnsi="Consolas"/>
          <w:sz w:val="18"/>
        </w:rPr>
        <w:t>NC_047038.1     49216408   .--.--.---.--.--.---.--.--.--.--.-.--.-.-........             49216429</w:t>
      </w:r>
    </w:p>
    <w:p>
      <w:r>
        <w:rPr>
          <w:rFonts w:ascii="Consolas" w:hAnsi="Consolas"/>
          <w:sz w:val="18"/>
        </w:rPr>
        <w:t>NC_047038.1     53127612   .--.--.---.--.--.---.--.--.--.--.-.--.-.-...........          53127636</w:t>
      </w:r>
    </w:p>
    <w:p>
      <w:r>
        <w:rPr>
          <w:rFonts w:ascii="Consolas" w:hAnsi="Consolas"/>
          <w:sz w:val="18"/>
        </w:rPr>
        <w:t>NC_047038.1     62029435   .--.--.---.--.--.---.--.--.--.--.-.--.-.-.........            62029413</w:t>
      </w:r>
    </w:p>
    <w:p>
      <w:r>
        <w:rPr>
          <w:rFonts w:ascii="Consolas" w:hAnsi="Consolas"/>
          <w:sz w:val="18"/>
        </w:rPr>
        <w:t>NC_047038.1     62536261   .--.--.---.--.--.---.--.--.--.--.-.--.-.-........             62536282</w:t>
      </w:r>
    </w:p>
    <w:p>
      <w:r>
        <w:rPr>
          <w:rFonts w:ascii="Consolas" w:hAnsi="Consolas"/>
          <w:sz w:val="18"/>
        </w:rPr>
        <w:t>NC_047038.1     62845934   .--.--.---.--.--.---.--.--.--.--.-.--.-.-......               62845915</w:t>
      </w:r>
    </w:p>
    <w:p>
      <w:r>
        <w:rPr>
          <w:rFonts w:ascii="Consolas" w:hAnsi="Consolas"/>
          <w:sz w:val="18"/>
        </w:rPr>
        <w:t>NC_047038.1     62845942   .--.--.---.--.--.---.--.--.--.--.-.--.-.-........             62845921</w:t>
      </w:r>
    </w:p>
    <w:p>
      <w:r>
        <w:rPr>
          <w:rFonts w:ascii="Consolas" w:hAnsi="Consolas"/>
          <w:sz w:val="18"/>
        </w:rPr>
        <w:t>NC_047038.1     73156085   .--.--.---.--.--.---.--.--.--.--.-.--.-.-......               73156104</w:t>
      </w:r>
    </w:p>
    <w:p>
      <w:r>
        <w:rPr>
          <w:rFonts w:ascii="Consolas" w:hAnsi="Consolas"/>
          <w:sz w:val="18"/>
        </w:rPr>
        <w:t>NC_047038.1     76833545   .--.--.---.--.--.---.--.--.--.--.-.--.-.-........             76833524</w:t>
      </w:r>
    </w:p>
    <w:p>
      <w:r>
        <w:rPr>
          <w:rFonts w:ascii="Consolas" w:hAnsi="Consolas"/>
          <w:sz w:val="18"/>
        </w:rPr>
        <w:t>NC_047038.1     78643967   .--.--.---.--.--.---.--.--.--.--.-.--.-.-......               78643948</w:t>
      </w:r>
    </w:p>
    <w:p>
      <w:r>
        <w:rPr>
          <w:rFonts w:ascii="Consolas" w:hAnsi="Consolas"/>
          <w:sz w:val="18"/>
        </w:rPr>
        <w:t>NC_047038.1     79233239   .--.--.---.--.--.---.--.--.--.--.-.--.-.-........             79233260</w:t>
      </w:r>
    </w:p>
    <w:p>
      <w:r>
        <w:rPr>
          <w:rFonts w:ascii="Consolas" w:hAnsi="Consolas"/>
          <w:sz w:val="18"/>
        </w:rPr>
        <w:t>NC_047038.1     82091476   .--.--.---.--.--.---.--.--.--.--.-.--.-.-......               82091495</w:t>
      </w:r>
    </w:p>
    <w:p>
      <w:r>
        <w:rPr>
          <w:rFonts w:ascii="Consolas" w:hAnsi="Consolas"/>
          <w:sz w:val="18"/>
        </w:rPr>
        <w:t>NC_047038.1     84100775   .--.--.---.--.--.---.--.--.--.--.-.--.-.-......               84100756</w:t>
      </w:r>
    </w:p>
    <w:p>
      <w:r>
        <w:rPr>
          <w:rFonts w:ascii="Consolas" w:hAnsi="Consolas"/>
          <w:sz w:val="18"/>
        </w:rPr>
        <w:t>NC_047038.1     84100779   .--.--.---.--.--.---.--.--.--.--.-.--.-.-........             84100758</w:t>
      </w:r>
    </w:p>
    <w:p>
      <w:r>
        <w:rPr>
          <w:rFonts w:ascii="Consolas" w:hAnsi="Consolas"/>
          <w:sz w:val="18"/>
        </w:rPr>
        <w:t>NC_047038.1     86628059   .--.--.---.--.--.---.--.--.--.--.-.--.-.-........             86628038</w:t>
      </w:r>
    </w:p>
    <w:p>
      <w:r>
        <w:rPr>
          <w:rFonts w:ascii="Consolas" w:hAnsi="Consolas"/>
          <w:sz w:val="18"/>
        </w:rPr>
        <w:t>NC_047038.1     89260683   .--.--.---.--.--.---.--.--.--.--.-.--.-.-......               89260664</w:t>
      </w:r>
    </w:p>
    <w:p>
      <w:r>
        <w:rPr>
          <w:rFonts w:ascii="Consolas" w:hAnsi="Consolas"/>
          <w:sz w:val="18"/>
        </w:rPr>
        <w:t>NC_047038.1     91527330   .--.--.---.--.--.---.--.--.--.--.-.--.-.-......               91527311</w:t>
      </w:r>
    </w:p>
    <w:p>
      <w:r>
        <w:rPr>
          <w:rFonts w:ascii="Consolas" w:hAnsi="Consolas"/>
          <w:sz w:val="18"/>
        </w:rPr>
        <w:t>NC_047038.1     94492821   .--.--.---.--.--.---.--.--.--.--.-.--.-.-........             94492800</w:t>
      </w:r>
    </w:p>
    <w:p>
      <w:r>
        <w:rPr>
          <w:rFonts w:ascii="Consolas" w:hAnsi="Consolas"/>
          <w:sz w:val="18"/>
        </w:rPr>
        <w:t>NC_047038.1     95182374   .--.--.---.--.--.---.--.--.--.--.-.--.-.-........             95182395</w:t>
      </w:r>
    </w:p>
    <w:p>
      <w:r>
        <w:rPr>
          <w:rFonts w:ascii="Consolas" w:hAnsi="Consolas"/>
          <w:sz w:val="18"/>
        </w:rPr>
        <w:t>NC_047038.1     95182386   .--.--.---.--.--.---.--.--.--.--.-.--.-.-......               95182405</w:t>
      </w:r>
    </w:p>
    <w:p>
      <w:r>
        <w:rPr>
          <w:rFonts w:ascii="Consolas" w:hAnsi="Consolas"/>
          <w:sz w:val="18"/>
        </w:rPr>
        <w:t>NC_047038.1     96219828   .--.--.---.--.--.---.--.--.--.--.-.--.-.-......               96219809</w:t>
      </w:r>
    </w:p>
    <w:p>
      <w:r>
        <w:rPr>
          <w:rFonts w:ascii="Consolas" w:hAnsi="Consolas"/>
          <w:sz w:val="18"/>
        </w:rPr>
        <w:t>NC_047038.1     105831988  .--.--.---.--.--.---.--.--.--.--.-.--.-.-....                 105831971</w:t>
      </w:r>
    </w:p>
    <w:p>
      <w:r>
        <w:rPr>
          <w:rFonts w:ascii="Consolas" w:hAnsi="Consolas"/>
          <w:sz w:val="18"/>
        </w:rPr>
        <w:t>NC_047038.1     106332008  .--.--.---.--.--.---.--.--.--.--.-.--.-.-....                 106332025</w:t>
      </w:r>
    </w:p>
    <w:p>
      <w:r>
        <w:rPr>
          <w:rFonts w:ascii="Consolas" w:hAnsi="Consolas"/>
          <w:sz w:val="18"/>
        </w:rPr>
        <w:t>NC_047038.1     107034863  .--.--.---.--.--.---.--.--.--.--.-.--.-.-......               107034882</w:t>
      </w:r>
    </w:p>
    <w:p>
      <w:r>
        <w:rPr>
          <w:rFonts w:ascii="Consolas" w:hAnsi="Consolas"/>
          <w:sz w:val="18"/>
        </w:rPr>
        <w:t>NC_047038.1     107997813  .--.--.---.--.--.---.--.--.--.--.-.--.-.-......               107997832</w:t>
      </w:r>
    </w:p>
    <w:p>
      <w:r>
        <w:rPr>
          <w:rFonts w:ascii="Consolas" w:hAnsi="Consolas"/>
          <w:sz w:val="18"/>
        </w:rPr>
        <w:t>NC_047038.1     110678316  .--.--.---.--.--.---.--.--.--.--.-.--.-.-......               110678335</w:t>
      </w:r>
    </w:p>
    <w:p>
      <w:r>
        <w:rPr>
          <w:rFonts w:ascii="Consolas" w:hAnsi="Consolas"/>
          <w:sz w:val="18"/>
        </w:rPr>
        <w:t>NC_047038.1     115345946  .--.--.---.--.--.---.--.--.--.--.-.--.-.-.....                115345964</w:t>
      </w:r>
    </w:p>
    <w:p>
      <w:r>
        <w:rPr>
          <w:rFonts w:ascii="Consolas" w:hAnsi="Consolas"/>
          <w:sz w:val="18"/>
        </w:rPr>
        <w:t>NC_047038.1     125712768  .--.--.---.--.--.---.--.--.--.--.-.--.-.-......               125712787</w:t>
      </w:r>
    </w:p>
    <w:p>
      <w:r>
        <w:rPr>
          <w:rFonts w:ascii="Consolas" w:hAnsi="Consolas"/>
          <w:sz w:val="18"/>
        </w:rPr>
        <w:t>NC_047038.1     133394335  .--.--.---.--.--.---.--.--.--.--.-.--.-.-........             133394356</w:t>
      </w:r>
    </w:p>
    <w:p>
      <w:r>
        <w:rPr>
          <w:rFonts w:ascii="Consolas" w:hAnsi="Consolas"/>
          <w:sz w:val="18"/>
        </w:rPr>
        <w:t>NC_047038.1     133928631  .--.--.---.--.--.---.--.--.--.--.-.--.-.-......               133928612</w:t>
      </w:r>
    </w:p>
    <w:p>
      <w:r>
        <w:rPr>
          <w:rFonts w:ascii="Consolas" w:hAnsi="Consolas"/>
          <w:sz w:val="18"/>
        </w:rPr>
        <w:t>NC_047038.1     135498652  .--.--.---.--.--.---.--.--.--.--.-.--.-.-........             135498631</w:t>
      </w:r>
    </w:p>
    <w:p>
      <w:r>
        <w:rPr>
          <w:rFonts w:ascii="Consolas" w:hAnsi="Consolas"/>
          <w:sz w:val="18"/>
        </w:rPr>
        <w:t>NC_047038.1     136442486  .--.--.---.--.--.---.--.--.--.--.-.--.-.-......               136442467</w:t>
      </w:r>
    </w:p>
    <w:p>
      <w:r>
        <w:rPr>
          <w:rFonts w:ascii="Consolas" w:hAnsi="Consolas"/>
          <w:sz w:val="18"/>
        </w:rPr>
        <w:t>NC_047038.1     136442506  .--.--.---.--.--.---.--.--.--.--.-.--.-.-........             136442485</w:t>
      </w:r>
    </w:p>
    <w:p>
      <w:r>
        <w:rPr>
          <w:rFonts w:ascii="Consolas" w:hAnsi="Consolas"/>
          <w:sz w:val="18"/>
        </w:rPr>
        <w:t>NC_047038.1     1549063    .--.--.---.--G--.---.--.--.--.--.-.--.-.-.........            1549085</w:t>
      </w:r>
    </w:p>
    <w:p>
      <w:r>
        <w:rPr>
          <w:rFonts w:ascii="Consolas" w:hAnsi="Consolas"/>
          <w:sz w:val="18"/>
        </w:rPr>
        <w:t>NC_047038.1     33843447   C--.--.---.--.--.---.--.--.--.--.-.--.-.-........             33843468</w:t>
      </w:r>
    </w:p>
    <w:p>
      <w:r>
        <w:rPr>
          <w:rFonts w:ascii="Consolas" w:hAnsi="Consolas"/>
          <w:sz w:val="18"/>
        </w:rPr>
        <w:t>NC_047038.1     33843451   .--.--.---.--.--.---.--.--.--.--.-.--.-.-......               33843470</w:t>
      </w:r>
    </w:p>
    <w:p>
      <w:r>
        <w:rPr>
          <w:rFonts w:ascii="Consolas" w:hAnsi="Consolas"/>
          <w:sz w:val="18"/>
        </w:rPr>
        <w:t>NC_047038.1     39464777   .--.--.---.--.--.---.--C--.--.--.-.--.-.-........             39464798</w:t>
      </w:r>
    </w:p>
    <w:p>
      <w:r>
        <w:rPr>
          <w:rFonts w:ascii="Consolas" w:hAnsi="Consolas"/>
          <w:sz w:val="18"/>
        </w:rPr>
        <w:t>NC_047038.1     70538719   .--.--G---.--.--.---.--.--.--.--.-.--.-.-......               70538700</w:t>
      </w:r>
    </w:p>
    <w:p>
      <w:r>
        <w:rPr>
          <w:rFonts w:ascii="Consolas" w:hAnsi="Consolas"/>
          <w:sz w:val="18"/>
        </w:rPr>
        <w:t>NC_047038.1     78007033   C--.--.---.--.--.---.--.--.--.--.-.--.-.-.....                78007051</w:t>
      </w:r>
    </w:p>
    <w:p>
      <w:r>
        <w:rPr>
          <w:rFonts w:ascii="Consolas" w:hAnsi="Consolas"/>
          <w:sz w:val="18"/>
        </w:rPr>
        <w:t>NC_047038.1     80103851   .--.--.---.--.--.---.--.--.--.--.-.--.-.-........             80103872</w:t>
      </w:r>
    </w:p>
    <w:p>
      <w:r>
        <w:rPr>
          <w:rFonts w:ascii="Consolas" w:hAnsi="Consolas"/>
          <w:sz w:val="18"/>
        </w:rPr>
        <w:t>NC_047038.1     83059337   .--.--.---.--.--.---.--.--.--.--.-C--.-.-......               83059356</w:t>
      </w:r>
    </w:p>
    <w:p>
      <w:r>
        <w:rPr>
          <w:rFonts w:ascii="Consolas" w:hAnsi="Consolas"/>
          <w:sz w:val="18"/>
        </w:rPr>
        <w:t>NC_047038.1     86048982   .--.--.---.--.--.---.--.--.--.--.-.--.-.-....                 86048965</w:t>
      </w:r>
    </w:p>
    <w:p>
      <w:r>
        <w:rPr>
          <w:rFonts w:ascii="Consolas" w:hAnsi="Consolas"/>
          <w:sz w:val="18"/>
        </w:rPr>
        <w:t>NC_047038.1     91837511   .--.--.---.--.--.---.--.--.--.--.-.--A-.-......               91837492</w:t>
      </w:r>
    </w:p>
    <w:p>
      <w:r>
        <w:rPr>
          <w:rFonts w:ascii="Consolas" w:hAnsi="Consolas"/>
          <w:sz w:val="18"/>
        </w:rPr>
        <w:t>NC_047038.1     110465756  .--.--.---.--.--.---.--.--.--.--.-C--.-.-.........            110465778</w:t>
      </w:r>
    </w:p>
    <w:p>
      <w:r>
        <w:rPr>
          <w:rFonts w:ascii="Consolas" w:hAnsi="Consolas"/>
          <w:sz w:val="18"/>
        </w:rPr>
        <w:t>NC_047038.1     130317502  .--.--.---.--G--.---.--.--.--.--.-.--.-.-........             130317523</w:t>
      </w:r>
    </w:p>
    <w:p>
      <w:r>
        <w:rPr>
          <w:rFonts w:ascii="Consolas" w:hAnsi="Consolas"/>
          <w:sz w:val="18"/>
        </w:rPr>
        <w:t>NC_047038.1     16144898   .--.--.---.--.--.---.--.--.--.--.-.--.-.-........             16144919</w:t>
      </w:r>
    </w:p>
    <w:p>
      <w:r>
        <w:rPr>
          <w:rFonts w:ascii="Consolas" w:hAnsi="Consolas"/>
          <w:sz w:val="18"/>
        </w:rPr>
        <w:t>NC_047038.1     17523706   .--.--.---.--.--.---.--.--.--.--.-.--.-.-....                 17523723</w:t>
      </w:r>
    </w:p>
    <w:p>
      <w:r>
        <w:rPr>
          <w:rFonts w:ascii="Consolas" w:hAnsi="Consolas"/>
          <w:sz w:val="18"/>
        </w:rPr>
        <w:t>NC_047038.1     21208174   .--.--.---.--.--.---.--.--.--.--.-.--.-.-........             21208195</w:t>
      </w:r>
    </w:p>
    <w:p>
      <w:r>
        <w:rPr>
          <w:rFonts w:ascii="Consolas" w:hAnsi="Consolas"/>
          <w:sz w:val="18"/>
        </w:rPr>
        <w:t>NC_047038.1     24056868   .--.--.---.--.--.---.--.--.--.--.-.--.-.-........             24056847</w:t>
      </w:r>
    </w:p>
    <w:p>
      <w:r>
        <w:rPr>
          <w:rFonts w:ascii="Consolas" w:hAnsi="Consolas"/>
          <w:sz w:val="18"/>
        </w:rPr>
        <w:t>NC_047038.1     24847332   .--.--.---.--.--.---.--.--.--.--.-.--.-.-........             24847311</w:t>
      </w:r>
    </w:p>
    <w:p>
      <w:r>
        <w:rPr>
          <w:rFonts w:ascii="Consolas" w:hAnsi="Consolas"/>
          <w:sz w:val="18"/>
        </w:rPr>
        <w:t>NC_047038.1     25683789   .--.--.---.--.--.---.--.--.--.--.-.--.-.-........             25683768</w:t>
      </w:r>
    </w:p>
    <w:p>
      <w:r>
        <w:rPr>
          <w:rFonts w:ascii="Consolas" w:hAnsi="Consolas"/>
          <w:sz w:val="18"/>
        </w:rPr>
        <w:t>NC_047038.1     37266658   .--.--.---.--.--.---.--.--.--.--.-.--.-.-..                   37266643</w:t>
      </w:r>
    </w:p>
    <w:p>
      <w:r>
        <w:rPr>
          <w:rFonts w:ascii="Consolas" w:hAnsi="Consolas"/>
          <w:sz w:val="18"/>
        </w:rPr>
        <w:t>NC_047038.1     39937468   .--.--.---.--.--.---.--.--.--.--.-.--.-.-.....                39937450</w:t>
      </w:r>
    </w:p>
    <w:p>
      <w:r>
        <w:rPr>
          <w:rFonts w:ascii="Consolas" w:hAnsi="Consolas"/>
          <w:sz w:val="18"/>
        </w:rPr>
        <w:t>NC_047038.1     39937472   .--.--.---.--.--.---.--.--.--.--.-.--.-.-........             39937451</w:t>
      </w:r>
    </w:p>
    <w:p>
      <w:r>
        <w:rPr>
          <w:rFonts w:ascii="Consolas" w:hAnsi="Consolas"/>
          <w:sz w:val="18"/>
        </w:rPr>
        <w:t>NC_047038.1     42863941   .--.--.---.--.--.---.--.--.--.--.-.--.-.-......               42863922</w:t>
      </w:r>
    </w:p>
    <w:p>
      <w:r>
        <w:rPr>
          <w:rFonts w:ascii="Consolas" w:hAnsi="Consolas"/>
          <w:sz w:val="18"/>
        </w:rPr>
        <w:t>NC_047038.1     45710267   .--.--.---.--.--.---.--.--.--.--.-.--.-.-.....                45710285</w:t>
      </w:r>
    </w:p>
    <w:p>
      <w:r>
        <w:rPr>
          <w:rFonts w:ascii="Consolas" w:hAnsi="Consolas"/>
          <w:sz w:val="18"/>
        </w:rPr>
        <w:t>NC_047038.1     46233980   .--.--.---.--.--.---.--.--.--.--.-.--.-.-........             46233959</w:t>
      </w:r>
    </w:p>
    <w:p>
      <w:r>
        <w:rPr>
          <w:rFonts w:ascii="Consolas" w:hAnsi="Consolas"/>
          <w:sz w:val="18"/>
        </w:rPr>
        <w:t>NC_047038.1     49954228   .--.--.---.--.--.---.--.--.--.--.-.--.-.-.....                49954246</w:t>
      </w:r>
    </w:p>
    <w:p>
      <w:r>
        <w:rPr>
          <w:rFonts w:ascii="Consolas" w:hAnsi="Consolas"/>
          <w:sz w:val="18"/>
        </w:rPr>
        <w:t>NC_047038.1     50960240   .--.--.---.--.--.---.--.--.--.--.-.--.-.-.....                50960222</w:t>
      </w:r>
    </w:p>
    <w:p>
      <w:r>
        <w:rPr>
          <w:rFonts w:ascii="Consolas" w:hAnsi="Consolas"/>
          <w:sz w:val="18"/>
        </w:rPr>
        <w:t>NC_047038.1     52194427   .--.--.---.--.--.---.--.--.--.--.-.--.-.-.........            52194405</w:t>
      </w:r>
    </w:p>
    <w:p>
      <w:r>
        <w:rPr>
          <w:rFonts w:ascii="Consolas" w:hAnsi="Consolas"/>
          <w:sz w:val="18"/>
        </w:rPr>
        <w:t>NC_047038.1     52194423   .--.--.---.--.--.---.--.--.--.--.-.--.-.-....                 52194406</w:t>
      </w:r>
    </w:p>
    <w:p>
      <w:r>
        <w:rPr>
          <w:rFonts w:ascii="Consolas" w:hAnsi="Consolas"/>
          <w:sz w:val="18"/>
        </w:rPr>
        <w:t>NC_047038.1     78643987   .--.--.---.--.--.---.--.--.--.--.-.--.-.-........             78643966</w:t>
      </w:r>
    </w:p>
    <w:p>
      <w:r>
        <w:rPr>
          <w:rFonts w:ascii="Consolas" w:hAnsi="Consolas"/>
          <w:sz w:val="18"/>
        </w:rPr>
        <w:t>NC_047038.1     82091468   .--.--.---.--.--.---.--.--.--.--.-.--.-.-........             82091489</w:t>
      </w:r>
    </w:p>
    <w:p>
      <w:r>
        <w:rPr>
          <w:rFonts w:ascii="Consolas" w:hAnsi="Consolas"/>
          <w:sz w:val="18"/>
        </w:rPr>
        <w:t>NC_047038.1     83059325   .--.--.---.--.--.---.--.--.--.--.-.--.-.-........             83059346</w:t>
      </w:r>
    </w:p>
    <w:p>
      <w:r>
        <w:rPr>
          <w:rFonts w:ascii="Consolas" w:hAnsi="Consolas"/>
          <w:sz w:val="18"/>
        </w:rPr>
        <w:t>NC_047038.1     83059329   .--.--.---.--.--.---.--.--.--.--.-.--.-.-.....                83059347</w:t>
      </w:r>
    </w:p>
    <w:p>
      <w:r>
        <w:rPr>
          <w:rFonts w:ascii="Consolas" w:hAnsi="Consolas"/>
          <w:sz w:val="18"/>
        </w:rPr>
        <w:t>NC_047038.1     86282594   .--.--.---.--.--.---.--.--.--.--.-.--.-.-........             86282615</w:t>
      </w:r>
    </w:p>
    <w:p>
      <w:r>
        <w:rPr>
          <w:rFonts w:ascii="Consolas" w:hAnsi="Consolas"/>
          <w:sz w:val="18"/>
        </w:rPr>
        <w:t>NC_047038.1     86282598   .--.--.---.--.--.---.--.--.--.--.-.--.-.-.....                86282616</w:t>
      </w:r>
    </w:p>
    <w:p>
      <w:r>
        <w:rPr>
          <w:rFonts w:ascii="Consolas" w:hAnsi="Consolas"/>
          <w:sz w:val="18"/>
        </w:rPr>
        <w:t>NC_047038.1     87062567   .--.--.---.--.--.---.--.--.--.--.-.--.-.-.....                87062585</w:t>
      </w:r>
    </w:p>
    <w:p>
      <w:r>
        <w:rPr>
          <w:rFonts w:ascii="Consolas" w:hAnsi="Consolas"/>
          <w:sz w:val="18"/>
        </w:rPr>
        <w:t>NC_047038.1     91527334   .--.--.---.--.--.---.--.--.--.--.-.--.-.-........             91527313</w:t>
      </w:r>
    </w:p>
    <w:p>
      <w:r>
        <w:rPr>
          <w:rFonts w:ascii="Consolas" w:hAnsi="Consolas"/>
          <w:sz w:val="18"/>
        </w:rPr>
        <w:t>NC_047038.1     98253501   .--.--.---.--.--.---.--.--.--.--.-.--.-.-........             98253522</w:t>
      </w:r>
    </w:p>
    <w:p>
      <w:r>
        <w:rPr>
          <w:rFonts w:ascii="Consolas" w:hAnsi="Consolas"/>
          <w:sz w:val="18"/>
        </w:rPr>
        <w:t>NC_047038.1     98253513   .--.--.---.--.--.---.--.--.--.--.-.--.-.-.....                98253531</w:t>
      </w:r>
    </w:p>
    <w:p>
      <w:r>
        <w:rPr>
          <w:rFonts w:ascii="Consolas" w:hAnsi="Consolas"/>
          <w:sz w:val="18"/>
        </w:rPr>
        <w:t>NC_047038.1     99718313   .--.--.---.--.--.---.--.--.--.--.-.--.-.-....                 99718330</w:t>
      </w:r>
    </w:p>
    <w:p>
      <w:r>
        <w:rPr>
          <w:rFonts w:ascii="Consolas" w:hAnsi="Consolas"/>
          <w:sz w:val="18"/>
        </w:rPr>
        <w:t>NC_047038.1     99718309   .--.--.---.--.--.---.--.--.--.--.-.--.-.-.........            99718331</w:t>
      </w:r>
    </w:p>
    <w:p>
      <w:r>
        <w:rPr>
          <w:rFonts w:ascii="Consolas" w:hAnsi="Consolas"/>
          <w:sz w:val="18"/>
        </w:rPr>
        <w:t>NC_047038.1     101563540  .--.--.---.--.--.---.--.--.--.--.-.--.-.-.....                101563558</w:t>
      </w:r>
    </w:p>
    <w:p>
      <w:r>
        <w:rPr>
          <w:rFonts w:ascii="Consolas" w:hAnsi="Consolas"/>
          <w:sz w:val="18"/>
        </w:rPr>
        <w:t>NC_047038.1     105662005  .--.--.---.--.--.---.--.--.--.--.-.--.-.-.........            105661983</w:t>
      </w:r>
    </w:p>
    <w:p>
      <w:r>
        <w:rPr>
          <w:rFonts w:ascii="Consolas" w:hAnsi="Consolas"/>
          <w:sz w:val="18"/>
        </w:rPr>
        <w:t>NC_047038.1     105662001  .--.--.---.--.--.---.--.--.--.--.-.--.-.-....                 105661984</w:t>
      </w:r>
    </w:p>
    <w:p>
      <w:r>
        <w:rPr>
          <w:rFonts w:ascii="Consolas" w:hAnsi="Consolas"/>
          <w:sz w:val="18"/>
        </w:rPr>
        <w:t>NC_047038.1     105831992  .--.--.---.--.--.---.--.--.--.--.-.--.-.-.........            105831970</w:t>
      </w:r>
    </w:p>
    <w:p>
      <w:r>
        <w:rPr>
          <w:rFonts w:ascii="Consolas" w:hAnsi="Consolas"/>
          <w:sz w:val="18"/>
        </w:rPr>
        <w:t>NC_047038.1     106332004  .--.--.---.--.--.---.--.--.--.--.-.--.-.-.........            106332026</w:t>
      </w:r>
    </w:p>
    <w:p>
      <w:r>
        <w:rPr>
          <w:rFonts w:ascii="Consolas" w:hAnsi="Consolas"/>
          <w:sz w:val="18"/>
        </w:rPr>
        <w:t>NC_047038.1     106425225  .--.--.---.--.--.---.--.--.--.--.-.--.-.-....                 106425242</w:t>
      </w:r>
    </w:p>
    <w:p>
      <w:r>
        <w:rPr>
          <w:rFonts w:ascii="Consolas" w:hAnsi="Consolas"/>
          <w:sz w:val="18"/>
        </w:rPr>
        <w:t>NC_047038.1     106425221  .--.--.---.--.--.---.--.--.--.--.-.--.-.-.........            106425243</w:t>
      </w:r>
    </w:p>
    <w:p>
      <w:r>
        <w:rPr>
          <w:rFonts w:ascii="Consolas" w:hAnsi="Consolas"/>
          <w:sz w:val="18"/>
        </w:rPr>
        <w:t>NC_047038.1     122627647  .--.--.---.--.--.---.--.--.--.--.-.--.-.-....                 122627664</w:t>
      </w:r>
    </w:p>
    <w:p>
      <w:r>
        <w:rPr>
          <w:rFonts w:ascii="Consolas" w:hAnsi="Consolas"/>
          <w:sz w:val="18"/>
        </w:rPr>
        <w:t>NC_047038.1     122627643  .--.--.---.--.--.---.--.--.--.--.-.--.-.-.........            122627665</w:t>
      </w:r>
    </w:p>
    <w:p>
      <w:r>
        <w:rPr>
          <w:rFonts w:ascii="Consolas" w:hAnsi="Consolas"/>
          <w:sz w:val="18"/>
        </w:rPr>
        <w:t>NC_047038.1     123950941  .--.--.---.--.--.---.--.--.--.--.-.--.-.-.......              123950961</w:t>
      </w:r>
    </w:p>
    <w:p>
      <w:r>
        <w:rPr>
          <w:rFonts w:ascii="Consolas" w:hAnsi="Consolas"/>
          <w:sz w:val="18"/>
        </w:rPr>
        <w:t>NC_047038.1     125712764  .--.--.---.--.--.---.--.--.--.--.-.--.-.-........             125712785</w:t>
      </w:r>
    </w:p>
    <w:p>
      <w:r>
        <w:rPr>
          <w:rFonts w:ascii="Consolas" w:hAnsi="Consolas"/>
          <w:sz w:val="18"/>
        </w:rPr>
        <w:t>NC_047038.1     130681076  .--.--.---.--.--.---.--.--.--.--.-.--.-.-........             130681055</w:t>
      </w:r>
    </w:p>
    <w:p>
      <w:r>
        <w:rPr>
          <w:rFonts w:ascii="Consolas" w:hAnsi="Consolas"/>
          <w:sz w:val="18"/>
        </w:rPr>
        <w:t>NC_047038.1     130830124  .--.--.---.--.--.---.--.--.--.--.-.--.-.-.....                130830106</w:t>
      </w:r>
    </w:p>
    <w:p>
      <w:r>
        <w:rPr>
          <w:rFonts w:ascii="Consolas" w:hAnsi="Consolas"/>
          <w:sz w:val="18"/>
        </w:rPr>
        <w:t>NC_047038.1     133394347  .--.--.---.--.--.---.--.--.--.--.-.--.-.-.....                133394365</w:t>
      </w:r>
    </w:p>
    <w:p>
      <w:r>
        <w:rPr>
          <w:rFonts w:ascii="Consolas" w:hAnsi="Consolas"/>
          <w:sz w:val="18"/>
        </w:rPr>
        <w:t>NC_047038.1     133928639  .--.--.---.--.--.---.--.--.--.--.-.--.-.-........             133928618</w:t>
      </w:r>
    </w:p>
    <w:p>
      <w:r>
        <w:rPr>
          <w:rFonts w:ascii="Consolas" w:hAnsi="Consolas"/>
          <w:sz w:val="18"/>
        </w:rPr>
        <w:t>NC_047038.1     59602311   .--.--.---.--.--.---.--.--.--.--.-.--C-.-.........            59602289</w:t>
      </w:r>
    </w:p>
    <w:p>
      <w:r>
        <w:rPr>
          <w:rFonts w:ascii="Consolas" w:hAnsi="Consolas"/>
          <w:sz w:val="18"/>
        </w:rPr>
        <w:t>NC_047038.1     59602307   .--.--.---.--.--.---.--.--C--.--.-.--.-.-....                 59602290</w:t>
      </w:r>
    </w:p>
    <w:p>
      <w:r>
        <w:rPr>
          <w:rFonts w:ascii="Consolas" w:hAnsi="Consolas"/>
          <w:sz w:val="18"/>
        </w:rPr>
        <w:t>NC_047038.1     70538723   .--.--.---.--.--.---G--.--.--.--.-.--.-.-........             70538702</w:t>
      </w:r>
    </w:p>
    <w:p>
      <w:r>
        <w:rPr>
          <w:rFonts w:ascii="Consolas" w:hAnsi="Consolas"/>
          <w:sz w:val="18"/>
        </w:rPr>
        <w:t>NC_047038.1     86048986   C--.--.---.--.--.---.--.--.--.--.-.--.-.-.........            86048964</w:t>
      </w:r>
    </w:p>
    <w:p>
      <w:r>
        <w:rPr>
          <w:rFonts w:ascii="Consolas" w:hAnsi="Consolas"/>
          <w:sz w:val="18"/>
        </w:rPr>
        <w:t>NC_047038.1     92088549   .--.--.---.--C--.---.--.--.--.--.-.--.-.-........             92088570</w:t>
      </w:r>
    </w:p>
    <w:p>
      <w:r>
        <w:rPr>
          <w:rFonts w:ascii="Consolas" w:hAnsi="Consolas"/>
          <w:sz w:val="18"/>
        </w:rPr>
        <w:t>NC_047038.1     120739400  .--.--.---.--.--.---.--.--.--.--.-.--.-.-......               120739381</w:t>
      </w:r>
    </w:p>
    <w:p>
      <w:r>
        <w:rPr>
          <w:rFonts w:ascii="Consolas" w:hAnsi="Consolas"/>
          <w:sz w:val="18"/>
        </w:rPr>
        <w:t>NC_047038.1     132580744  .--.--.---C--.--.---.--.--.--.--.-.--.-.-.....                132580762</w:t>
      </w:r>
    </w:p>
    <w:p>
      <w:r>
        <w:rPr>
          <w:rFonts w:ascii="Consolas" w:hAnsi="Consolas"/>
          <w:sz w:val="18"/>
        </w:rPr>
        <w:t>NC_047038.1     133092797  .--.--.---.--.--.---.--.--.--.--.-C--.-.-...........          133092821</w:t>
      </w:r>
    </w:p>
    <w:p>
      <w:r>
        <w:rPr>
          <w:rFonts w:ascii="Consolas" w:hAnsi="Consolas"/>
          <w:sz w:val="18"/>
        </w:rPr>
        <w:t>NC_047038.1     5097262    .--.--.---.--.--.---.--.--.--.--.-.--.-.-....                 5097279</w:t>
      </w:r>
    </w:p>
    <w:p>
      <w:r>
        <w:rPr>
          <w:rFonts w:ascii="Consolas" w:hAnsi="Consolas"/>
          <w:sz w:val="18"/>
        </w:rPr>
        <w:t>NC_047038.1     7377177    .--.--.---.--.--.---.--.--.--.--.-.--.-.-....                 7377194</w:t>
      </w:r>
    </w:p>
    <w:p>
      <w:r>
        <w:rPr>
          <w:rFonts w:ascii="Consolas" w:hAnsi="Consolas"/>
          <w:sz w:val="18"/>
        </w:rPr>
        <w:t>NC_047038.1     8185165    .--.--.---.--.--.---.--.--.--.--.-.--.-.-....                 8185182</w:t>
      </w:r>
    </w:p>
    <w:p>
      <w:r>
        <w:rPr>
          <w:rFonts w:ascii="Consolas" w:hAnsi="Consolas"/>
          <w:sz w:val="18"/>
        </w:rPr>
        <w:t>NC_047038.1     15971599   .--.--.---.--.--.---.--.--.--.--.-.--.-.-....                 15971616</w:t>
      </w:r>
    </w:p>
    <w:p>
      <w:r>
        <w:rPr>
          <w:rFonts w:ascii="Consolas" w:hAnsi="Consolas"/>
          <w:sz w:val="18"/>
        </w:rPr>
        <w:t>NC_047038.1     16399021   .--.--.---.--.--.---.--.--.--.--.-.--.-.-........             16399000</w:t>
      </w:r>
    </w:p>
    <w:p>
      <w:r>
        <w:rPr>
          <w:rFonts w:ascii="Consolas" w:hAnsi="Consolas"/>
          <w:sz w:val="18"/>
        </w:rPr>
        <w:t>NC_047038.1     19316898   .--.--.---.--.--.---.--.--.--.--.-.--.-.-........             19316877</w:t>
      </w:r>
    </w:p>
    <w:p>
      <w:r>
        <w:rPr>
          <w:rFonts w:ascii="Consolas" w:hAnsi="Consolas"/>
          <w:sz w:val="18"/>
        </w:rPr>
        <w:t>NC_047038.1     22508806   .--.--.---.--.--.---.--.--.--.--.-.--.-.-....                 22508789</w:t>
      </w:r>
    </w:p>
    <w:p>
      <w:r>
        <w:rPr>
          <w:rFonts w:ascii="Consolas" w:hAnsi="Consolas"/>
          <w:sz w:val="18"/>
        </w:rPr>
        <w:t>NC_047038.1     24153189   .--.--.---.--.--.---.--.--.--.--.-.--.-.-......               24153170</w:t>
      </w:r>
    </w:p>
    <w:p>
      <w:r>
        <w:rPr>
          <w:rFonts w:ascii="Consolas" w:hAnsi="Consolas"/>
          <w:sz w:val="18"/>
        </w:rPr>
        <w:t>NC_047038.1     27499017   .--.--.---.--.--.---.--.--.--.--.-.--.-.-..                   27499002</w:t>
      </w:r>
    </w:p>
    <w:p>
      <w:r>
        <w:rPr>
          <w:rFonts w:ascii="Consolas" w:hAnsi="Consolas"/>
          <w:sz w:val="18"/>
        </w:rPr>
        <w:t>NC_047038.1     31133619   .--.--.---.--.--.---.--.--.--.--.-.--.-.-.........            31133597</w:t>
      </w:r>
    </w:p>
    <w:p>
      <w:r>
        <w:rPr>
          <w:rFonts w:ascii="Consolas" w:hAnsi="Consolas"/>
          <w:sz w:val="18"/>
        </w:rPr>
        <w:t>NC_047038.1     34478936   .--.--.---.--.--.---.--.--.--.--.-.--.-.-....                 34478953</w:t>
      </w:r>
    </w:p>
    <w:p>
      <w:r>
        <w:rPr>
          <w:rFonts w:ascii="Consolas" w:hAnsi="Consolas"/>
          <w:sz w:val="18"/>
        </w:rPr>
        <w:t>NC_047038.1     37503489   .--.--.---.--.--.---.--.--.--.--.-.--.-.-...........          37503513</w:t>
      </w:r>
    </w:p>
    <w:p>
      <w:r>
        <w:rPr>
          <w:rFonts w:ascii="Consolas" w:hAnsi="Consolas"/>
          <w:sz w:val="18"/>
        </w:rPr>
        <w:t>NC_047038.1     40911636   .--.--.---.--.--.---.--.--.--.--.-.--.-.-........             40911615</w:t>
      </w:r>
    </w:p>
    <w:p>
      <w:r>
        <w:rPr>
          <w:rFonts w:ascii="Consolas" w:hAnsi="Consolas"/>
          <w:sz w:val="18"/>
        </w:rPr>
        <w:t>NC_047038.1     42898748   .--.--.---.--.--.---.--.--.--.--.-.--.-.-....                 42898765</w:t>
      </w:r>
    </w:p>
    <w:p>
      <w:r>
        <w:rPr>
          <w:rFonts w:ascii="Consolas" w:hAnsi="Consolas"/>
          <w:sz w:val="18"/>
        </w:rPr>
        <w:t>NC_047038.1     45710263   .--.--.---.--.--.---.--.--.--.--.-.--.-.-........             45710284</w:t>
      </w:r>
    </w:p>
    <w:p>
      <w:r>
        <w:rPr>
          <w:rFonts w:ascii="Consolas" w:hAnsi="Consolas"/>
          <w:sz w:val="18"/>
        </w:rPr>
        <w:t>NC_047038.1     50960244   .--.--.---.--.--.---.--.--.--.--.-.--.-.-........             50960223</w:t>
      </w:r>
    </w:p>
    <w:p>
      <w:r>
        <w:rPr>
          <w:rFonts w:ascii="Consolas" w:hAnsi="Consolas"/>
          <w:sz w:val="18"/>
        </w:rPr>
        <w:t>NC_047038.1     62029431   .--.--.---.--.--.---.--.--.--.--.-.--.-.-....                 62029414</w:t>
      </w:r>
    </w:p>
    <w:p>
      <w:r>
        <w:rPr>
          <w:rFonts w:ascii="Consolas" w:hAnsi="Consolas"/>
          <w:sz w:val="18"/>
        </w:rPr>
        <w:t>NC_047038.1     64311872   .--.--.---.--.--.---.--.--.--.--.-.--.-.-........             64311851</w:t>
      </w:r>
    </w:p>
    <w:p>
      <w:r>
        <w:rPr>
          <w:rFonts w:ascii="Consolas" w:hAnsi="Consolas"/>
          <w:sz w:val="18"/>
        </w:rPr>
        <w:t>NC_047038.1     67208841   .--.--.---.--.--.---.--.--.--.--.-.--.-.                      67208828</w:t>
      </w:r>
    </w:p>
    <w:p>
      <w:r>
        <w:rPr>
          <w:rFonts w:ascii="Consolas" w:hAnsi="Consolas"/>
          <w:sz w:val="18"/>
        </w:rPr>
        <w:t>NC_047038.1     72410641   .--.--.---.--.--.---.--.--.--.--.-.--.-.-........             72410620</w:t>
      </w:r>
    </w:p>
    <w:p>
      <w:r>
        <w:rPr>
          <w:rFonts w:ascii="Consolas" w:hAnsi="Consolas"/>
          <w:sz w:val="18"/>
        </w:rPr>
        <w:t>NC_047038.1     80103863   .--.--.---.--.--.---.--.--.--.--.-.--.-.-....                 80103880</w:t>
      </w:r>
    </w:p>
    <w:p>
      <w:r>
        <w:rPr>
          <w:rFonts w:ascii="Consolas" w:hAnsi="Consolas"/>
          <w:sz w:val="18"/>
        </w:rPr>
        <w:t>NC_047038.1     85268636   .--.--.---.--.--.---.--.--.--.--.-.--.-.-....                 85268619</w:t>
      </w:r>
    </w:p>
    <w:p>
      <w:r>
        <w:rPr>
          <w:rFonts w:ascii="Consolas" w:hAnsi="Consolas"/>
          <w:sz w:val="18"/>
        </w:rPr>
        <w:t>NC_047038.1     86272364   .--.--.---.--.--.---.--.--.--.--.-.--.-.-....                 86272381</w:t>
      </w:r>
    </w:p>
    <w:p>
      <w:r>
        <w:rPr>
          <w:rFonts w:ascii="Consolas" w:hAnsi="Consolas"/>
          <w:sz w:val="18"/>
        </w:rPr>
        <w:t>NC_047038.1     91837519   .--.--.---.--.--.---.--.--.--.--.-.--.-.-......               91837500</w:t>
      </w:r>
    </w:p>
    <w:p>
      <w:r>
        <w:rPr>
          <w:rFonts w:ascii="Consolas" w:hAnsi="Consolas"/>
          <w:sz w:val="18"/>
        </w:rPr>
        <w:t>NC_047038.1     97976054   .--.--.---.--.--.---.--.--.--.--.-.--.-.-...                  97976038</w:t>
      </w:r>
    </w:p>
    <w:p>
      <w:r>
        <w:rPr>
          <w:rFonts w:ascii="Consolas" w:hAnsi="Consolas"/>
          <w:sz w:val="18"/>
        </w:rPr>
        <w:t>NC_047038.1     101531522  .--.--.---.--.--.---.--.--.--.--.-.--.-.-....                 101531539</w:t>
      </w:r>
    </w:p>
    <w:p>
      <w:r>
        <w:rPr>
          <w:rFonts w:ascii="Consolas" w:hAnsi="Consolas"/>
          <w:sz w:val="18"/>
        </w:rPr>
        <w:t>NC_047038.1     111921469  .--.--.---.--.--.---.--.--.--.--.-.--.-.-....                 111921452</w:t>
      </w:r>
    </w:p>
    <w:p>
      <w:r>
        <w:rPr>
          <w:rFonts w:ascii="Consolas" w:hAnsi="Consolas"/>
          <w:sz w:val="18"/>
        </w:rPr>
        <w:t>NC_047038.1     115345942  .--.--.---.--.--.---.--.--.--.--.-.--.-.-........             115345963</w:t>
      </w:r>
    </w:p>
    <w:p>
      <w:r>
        <w:rPr>
          <w:rFonts w:ascii="Consolas" w:hAnsi="Consolas"/>
          <w:sz w:val="18"/>
        </w:rPr>
        <w:t>NC_047038.1     121686023  .--.--.---.--.--.---.--.--.--.--.-.--.-.-..                   121686008</w:t>
      </w:r>
    </w:p>
    <w:p>
      <w:r>
        <w:rPr>
          <w:rFonts w:ascii="Consolas" w:hAnsi="Consolas"/>
          <w:sz w:val="18"/>
        </w:rPr>
        <w:t>NC_047038.1     129391888  .--.--.---.--.--.---.--.--.--.--.-.--.-.-...........          129391912</w:t>
      </w:r>
    </w:p>
    <w:p>
      <w:r>
        <w:rPr>
          <w:rFonts w:ascii="Consolas" w:hAnsi="Consolas"/>
          <w:sz w:val="18"/>
        </w:rPr>
        <w:t>NC_047038.1     1549067    G--.--.---.--.--.---.--.--.--.--.-.--.-.-....                 1549084</w:t>
      </w:r>
    </w:p>
    <w:p>
      <w:r>
        <w:rPr>
          <w:rFonts w:ascii="Consolas" w:hAnsi="Consolas"/>
          <w:sz w:val="18"/>
        </w:rPr>
        <w:t>NC_047038.1     1719230    .--.--G---.--.--.---.--.--.--.--.-.--.-.-..                   1719245</w:t>
      </w:r>
    </w:p>
    <w:p>
      <w:r>
        <w:rPr>
          <w:rFonts w:ascii="Consolas" w:hAnsi="Consolas"/>
          <w:sz w:val="18"/>
        </w:rPr>
        <w:t>NC_047038.1     2026576    .--.--.---.--.--C---.--.--.--.--.-.--.-.                      2026563</w:t>
      </w:r>
    </w:p>
    <w:p>
      <w:r>
        <w:rPr>
          <w:rFonts w:ascii="Consolas" w:hAnsi="Consolas"/>
          <w:sz w:val="18"/>
        </w:rPr>
        <w:t>NC_047038.1     4483898    .--.--.---.--.--.---.--.--.--.                                4483889</w:t>
      </w:r>
    </w:p>
    <w:p>
      <w:r>
        <w:rPr>
          <w:rFonts w:ascii="Consolas" w:hAnsi="Consolas"/>
          <w:sz w:val="18"/>
        </w:rPr>
        <w:t>NC_047038.1     5186441    .--.--.---.--.--.---.--.--.--.--.-.--.-.-....T.....           5186418</w:t>
      </w:r>
    </w:p>
    <w:p>
      <w:r>
        <w:rPr>
          <w:rFonts w:ascii="Consolas" w:hAnsi="Consolas"/>
          <w:sz w:val="18"/>
        </w:rPr>
        <w:t>NC_047038.1     25812979   .--.--.---.--.--.---.--.--.--.--.-.--.-.-....T.....           25813002</w:t>
      </w:r>
    </w:p>
    <w:p>
      <w:r>
        <w:rPr>
          <w:rFonts w:ascii="Consolas" w:hAnsi="Consolas"/>
          <w:sz w:val="18"/>
        </w:rPr>
        <w:t>NC_047038.1     48141979   .--.--.---.--.--.---.--.--.--.--.-.--.-.-..                   48141994</w:t>
      </w:r>
    </w:p>
    <w:p>
      <w:r>
        <w:rPr>
          <w:rFonts w:ascii="Consolas" w:hAnsi="Consolas"/>
          <w:sz w:val="18"/>
        </w:rPr>
        <w:t>NC_047038.1     58487266   .--.--G---.--.--.---.--.--.--.--.-.--.-.-....                 58487249</w:t>
      </w:r>
    </w:p>
    <w:p>
      <w:r>
        <w:rPr>
          <w:rFonts w:ascii="Consolas" w:hAnsi="Consolas"/>
          <w:sz w:val="18"/>
        </w:rPr>
        <w:t>NC_047038.1     65234367   .--.--.---.--C--.---.--.--.--.--.-.--.-.-...........          65234391</w:t>
      </w:r>
    </w:p>
    <w:p>
      <w:r>
        <w:rPr>
          <w:rFonts w:ascii="Consolas" w:hAnsi="Consolas"/>
          <w:sz w:val="18"/>
        </w:rPr>
        <w:t>NC_047038.1     68018036   .--.--.---.--.--.---.--.--.--.--.-.--.-.-....                 68018053</w:t>
      </w:r>
    </w:p>
    <w:p>
      <w:r>
        <w:rPr>
          <w:rFonts w:ascii="Consolas" w:hAnsi="Consolas"/>
          <w:sz w:val="18"/>
        </w:rPr>
        <w:t>NC_047038.1     70864776   .--.--.---C--.--.---.--.--.--.--.-.--.-.-.........            70864754</w:t>
      </w:r>
    </w:p>
    <w:p>
      <w:r>
        <w:rPr>
          <w:rFonts w:ascii="Consolas" w:hAnsi="Consolas"/>
          <w:sz w:val="18"/>
        </w:rPr>
        <w:t>NC_047038.1     78007029   .--.--.---.--C--.---.--.--.--.--.-.--.-.-........             78007050</w:t>
      </w:r>
    </w:p>
    <w:p>
      <w:r>
        <w:rPr>
          <w:rFonts w:ascii="Consolas" w:hAnsi="Consolas"/>
          <w:sz w:val="18"/>
        </w:rPr>
        <w:t>NC_047038.1     93420938   .--.--.---.--.--C---.--.--.--.--.-.--.-.-....                 93420955</w:t>
      </w:r>
    </w:p>
    <w:p>
      <w:r>
        <w:rPr>
          <w:rFonts w:ascii="Consolas" w:hAnsi="Consolas"/>
          <w:sz w:val="18"/>
        </w:rPr>
        <w:t>NC_047038.1     109917448  .--.--.---.--.--.---.--.--.--.--.-C--.-.-........             109917427</w:t>
      </w:r>
    </w:p>
    <w:p>
      <w:r>
        <w:rPr>
          <w:rFonts w:ascii="Consolas" w:hAnsi="Consolas"/>
          <w:sz w:val="18"/>
        </w:rPr>
        <w:t>NC_047038.1     110465760  .--.--.---.--.--.---.--C--.--.--.-.--.-.-....                 110465777</w:t>
      </w:r>
    </w:p>
    <w:p>
      <w:r>
        <w:rPr>
          <w:rFonts w:ascii="Consolas" w:hAnsi="Consolas"/>
          <w:sz w:val="18"/>
        </w:rPr>
        <w:t>NC_047038.1     122245818  .--.--.---.--.--.---.--.--.--C--.-.--.-.-....                 122245801</w:t>
      </w:r>
    </w:p>
    <w:p>
      <w:r>
        <w:rPr>
          <w:rFonts w:ascii="Consolas" w:hAnsi="Consolas"/>
          <w:sz w:val="18"/>
        </w:rPr>
        <w:t>NC_047038.1     130317506  G--.--.---.--.--.---.--.--.--.--.-.--.-.-....                 130317523</w:t>
      </w:r>
    </w:p>
    <w:p>
      <w:r>
        <w:rPr>
          <w:rFonts w:ascii="Consolas" w:hAnsi="Consolas"/>
          <w:sz w:val="18"/>
        </w:rPr>
        <w:t>NC_047038.1     132580740  .--.--.---.--.--.---.--C--.--.--.-.--.-.-........             132580761</w:t>
      </w:r>
    </w:p>
    <w:p>
      <w:r>
        <w:rPr>
          <w:rFonts w:ascii="Consolas" w:hAnsi="Consolas"/>
          <w:sz w:val="18"/>
        </w:rPr>
        <w:t>NC_047038.1     134127120  .--.--.---.--G--.---.--.--.--.--.-.--.-.-.......              134127100</w:t>
      </w:r>
    </w:p>
    <w:p>
      <w:r>
        <w:rPr>
          <w:rFonts w:ascii="Consolas" w:hAnsi="Consolas"/>
          <w:sz w:val="18"/>
        </w:rPr>
        <w:t>NC_047038.1     8291110    .--.--.---.--.--.---.--.--.--.--.-.--.-.-..                   8291095</w:t>
      </w:r>
    </w:p>
    <w:p>
      <w:r>
        <w:rPr>
          <w:rFonts w:ascii="Consolas" w:hAnsi="Consolas"/>
          <w:sz w:val="18"/>
        </w:rPr>
        <w:t>NC_047038.1     24578318   .--.--.---.--.--.---.--.--.--.--.-.--.-.-......               24578299</w:t>
      </w:r>
    </w:p>
    <w:p>
      <w:r>
        <w:rPr>
          <w:rFonts w:ascii="Consolas" w:hAnsi="Consolas"/>
          <w:sz w:val="18"/>
        </w:rPr>
        <w:t>NC_047038.1     25308187   .--.--.---.--.--.---.--.--.--.--.-.--.-.                      25308200</w:t>
      </w:r>
    </w:p>
    <w:p>
      <w:r>
        <w:rPr>
          <w:rFonts w:ascii="Consolas" w:hAnsi="Consolas"/>
          <w:sz w:val="18"/>
        </w:rPr>
        <w:t>NC_047038.1     26526551   .--.--.---.--.--.---.--.--.--.--.-.--.-.-.........            26526529</w:t>
      </w:r>
    </w:p>
    <w:p>
      <w:r>
        <w:rPr>
          <w:rFonts w:ascii="Consolas" w:hAnsi="Consolas"/>
          <w:sz w:val="18"/>
        </w:rPr>
        <w:t>NC_047038.1     31133615   .--.--.---.--.--.---.--.--.--.--.-.--.-.-....                 31133598</w:t>
      </w:r>
    </w:p>
    <w:p>
      <w:r>
        <w:rPr>
          <w:rFonts w:ascii="Consolas" w:hAnsi="Consolas"/>
          <w:sz w:val="18"/>
        </w:rPr>
        <w:t>NC_047038.1     33441648   .--.--.---.--.--.---.--.--.--.--.-.--.-.                      33441635</w:t>
      </w:r>
    </w:p>
    <w:p>
      <w:r>
        <w:rPr>
          <w:rFonts w:ascii="Consolas" w:hAnsi="Consolas"/>
          <w:sz w:val="18"/>
        </w:rPr>
        <w:t>NC_047038.1     42863945   .--.--.---.--.--.---.--.--.--.--.-.--.-.-........             42863924</w:t>
      </w:r>
    </w:p>
    <w:p>
      <w:r>
        <w:rPr>
          <w:rFonts w:ascii="Consolas" w:hAnsi="Consolas"/>
          <w:sz w:val="18"/>
        </w:rPr>
        <w:t>NC_047038.1     46085278   .--.--.---.--.--.---.--.--.--.--.-.--.-.-........             46085257</w:t>
      </w:r>
    </w:p>
    <w:p>
      <w:r>
        <w:rPr>
          <w:rFonts w:ascii="Consolas" w:hAnsi="Consolas"/>
          <w:sz w:val="18"/>
        </w:rPr>
        <w:t>NC_047038.1     46085274   .--.--.---.--.--.---.--.--.--.--.-.--.-.-....                 46085257</w:t>
      </w:r>
    </w:p>
    <w:p>
      <w:r>
        <w:rPr>
          <w:rFonts w:ascii="Consolas" w:hAnsi="Consolas"/>
          <w:sz w:val="18"/>
        </w:rPr>
        <w:t>NC_047038.1     53127616   .--.--.---.--.--.---.--.--.--.--.-.--.-.-....                 53127633</w:t>
      </w:r>
    </w:p>
    <w:p>
      <w:r>
        <w:rPr>
          <w:rFonts w:ascii="Consolas" w:hAnsi="Consolas"/>
          <w:sz w:val="18"/>
        </w:rPr>
        <w:t>NC_047038.1     58936367   .--.--.---.--.--.---.--.--.--.--.-.--.-.-.........            58936345</w:t>
      </w:r>
    </w:p>
    <w:p>
      <w:r>
        <w:rPr>
          <w:rFonts w:ascii="Consolas" w:hAnsi="Consolas"/>
          <w:sz w:val="18"/>
        </w:rPr>
        <w:t>NC_047038.1     63157982   .--.--.---.--.--.---.--.--.--.--.-.--.-.-......               63158001</w:t>
      </w:r>
    </w:p>
    <w:p>
      <w:r>
        <w:rPr>
          <w:rFonts w:ascii="Consolas" w:hAnsi="Consolas"/>
          <w:sz w:val="18"/>
        </w:rPr>
        <w:t>NC_047038.1     65098922   .--.--.---.--.--.---.--.--.--.--.-.--.-.-........             65098901</w:t>
      </w:r>
    </w:p>
    <w:p>
      <w:r>
        <w:rPr>
          <w:rFonts w:ascii="Consolas" w:hAnsi="Consolas"/>
          <w:sz w:val="18"/>
        </w:rPr>
        <w:t>NC_047038.1     65098918   .--.--.---.--.--.---.--.--.--.--.-.--.-.-....                 65098901</w:t>
      </w:r>
    </w:p>
    <w:p>
      <w:r>
        <w:rPr>
          <w:rFonts w:ascii="Consolas" w:hAnsi="Consolas"/>
          <w:sz w:val="18"/>
        </w:rPr>
        <w:t>NC_047038.1     77113609   .--.--.---.--.--.---.--.--.--.--.-.--.-.-.......              77113589</w:t>
      </w:r>
    </w:p>
    <w:p>
      <w:r>
        <w:rPr>
          <w:rFonts w:ascii="Consolas" w:hAnsi="Consolas"/>
          <w:sz w:val="18"/>
        </w:rPr>
        <w:t>NC_047038.1     77113605   .--.--.---.--.--.---.--.--.--.--.-.--.-.-...                  77113589</w:t>
      </w:r>
    </w:p>
    <w:p>
      <w:r>
        <w:rPr>
          <w:rFonts w:ascii="Consolas" w:hAnsi="Consolas"/>
          <w:sz w:val="18"/>
        </w:rPr>
        <w:t>NC_047038.1     91402209   .--.--.---.--.--.---.--.--.--.--.-.--.-.-.........            91402187</w:t>
      </w:r>
    </w:p>
    <w:p>
      <w:r>
        <w:rPr>
          <w:rFonts w:ascii="Consolas" w:hAnsi="Consolas"/>
          <w:sz w:val="18"/>
        </w:rPr>
        <w:t>NC_047038.1     95354576   .--.--.---.--.--.---.--.--.--.--.-.--.-.-.....                95354558</w:t>
      </w:r>
    </w:p>
    <w:p>
      <w:r>
        <w:rPr>
          <w:rFonts w:ascii="Consolas" w:hAnsi="Consolas"/>
          <w:sz w:val="18"/>
        </w:rPr>
        <w:t>NC_047038.1     97976058   .--.--.---.--.--.---.--.--.--.--.-.--.-.-.......              97976038</w:t>
      </w:r>
    </w:p>
    <w:p>
      <w:r>
        <w:rPr>
          <w:rFonts w:ascii="Consolas" w:hAnsi="Consolas"/>
          <w:sz w:val="18"/>
        </w:rPr>
        <w:t>NC_047038.1     110281634  .--.--.---.--.--.---.--.--.--.--.-.--.-.-.........            110281656</w:t>
      </w:r>
    </w:p>
    <w:p>
      <w:r>
        <w:rPr>
          <w:rFonts w:ascii="Consolas" w:hAnsi="Consolas"/>
          <w:sz w:val="18"/>
        </w:rPr>
        <w:t>NC_047038.1     111316530  .--.--.---.--.--.---.--.--.--.--.-.--.-.-.........            111316508</w:t>
      </w:r>
    </w:p>
    <w:p>
      <w:r>
        <w:rPr>
          <w:rFonts w:ascii="Consolas" w:hAnsi="Consolas"/>
          <w:sz w:val="18"/>
        </w:rPr>
        <w:t>NC_047038.1     120434784  .--.--.---.--.--.---.--.--.--.--.-.--.-.                      120434771</w:t>
      </w:r>
    </w:p>
    <w:p>
      <w:r>
        <w:rPr>
          <w:rFonts w:ascii="Consolas" w:hAnsi="Consolas"/>
          <w:sz w:val="18"/>
        </w:rPr>
        <w:t>NC_047038.1     122519335  .--.--.---.--.--.---.--.--.--.--.-.--.-.-.....                122519317</w:t>
      </w:r>
    </w:p>
    <w:p>
      <w:r>
        <w:rPr>
          <w:rFonts w:ascii="Consolas" w:hAnsi="Consolas"/>
          <w:sz w:val="18"/>
        </w:rPr>
        <w:t>NC_047038.1     123950945  .--.--.---.--.--.---.--.--.--.--.-.--.-.-...                  123950961</w:t>
      </w:r>
    </w:p>
    <w:p>
      <w:r>
        <w:rPr>
          <w:rFonts w:ascii="Consolas" w:hAnsi="Consolas"/>
          <w:sz w:val="18"/>
        </w:rPr>
        <w:t>NC_047038.1     124466458  .--.--.---.--.--.---.--.--.--.--.-.--.-.                      124466445</w:t>
      </w:r>
    </w:p>
    <w:p>
      <w:r>
        <w:rPr>
          <w:rFonts w:ascii="Consolas" w:hAnsi="Consolas"/>
          <w:sz w:val="18"/>
        </w:rPr>
        <w:t>NC_047038.1     110281638  .--.--.---.--.--.---.--.--.--.--.-.--.-.-....                 110281655</w:t>
      </w:r>
    </w:p>
    <w:p>
      <w:r>
        <w:rPr>
          <w:rFonts w:ascii="Consolas" w:hAnsi="Consolas"/>
          <w:sz w:val="18"/>
        </w:rPr>
        <w:t>NC_047038.1     4769798    .--.--.---.--.--.---.--.--.--.--.-.--.-.-.........            4769820</w:t>
      </w:r>
    </w:p>
    <w:p>
      <w:r>
        <w:rPr>
          <w:rFonts w:ascii="Consolas" w:hAnsi="Consolas"/>
          <w:sz w:val="18"/>
        </w:rPr>
        <w:t>NC_047038.1     8291114    .--.--.---.--.--.---.--.--.--.--.-.--.-.-......               8291095</w:t>
      </w:r>
    </w:p>
    <w:p>
      <w:r>
        <w:rPr>
          <w:rFonts w:ascii="Consolas" w:hAnsi="Consolas"/>
          <w:sz w:val="18"/>
        </w:rPr>
        <w:t>NC_047038.1     20762831   .--.--.---.--.--.---.--.--.--.--.-.--.-.-.......              20762811</w:t>
      </w:r>
    </w:p>
    <w:p>
      <w:r>
        <w:rPr>
          <w:rFonts w:ascii="Consolas" w:hAnsi="Consolas"/>
          <w:sz w:val="18"/>
        </w:rPr>
        <w:t>NC_047038.1     20762827   .--.--.---.--.--.---.--.--.--.--.-.--.-.-...                  20762811</w:t>
      </w:r>
    </w:p>
    <w:p>
      <w:r>
        <w:rPr>
          <w:rFonts w:ascii="Consolas" w:hAnsi="Consolas"/>
          <w:sz w:val="18"/>
        </w:rPr>
        <w:t>NC_047038.1     21150070   .--.--.---.--.--.---.--.--.--.--.-.--.-.-..........           21150047</w:t>
      </w:r>
    </w:p>
    <w:p>
      <w:r>
        <w:rPr>
          <w:rFonts w:ascii="Consolas" w:hAnsi="Consolas"/>
          <w:sz w:val="18"/>
        </w:rPr>
        <w:t>NC_047038.1     24153185   .--.--.---.--.--.---.--.--.--.--.-.--.-.-..                   24153170</w:t>
      </w:r>
    </w:p>
    <w:p>
      <w:r>
        <w:rPr>
          <w:rFonts w:ascii="Consolas" w:hAnsi="Consolas"/>
          <w:sz w:val="18"/>
        </w:rPr>
        <w:t>NC_047038.1     24153193   .--.--.---.--.--.---.--.--.--.--.-.--.-.-........             24153172</w:t>
      </w:r>
    </w:p>
    <w:p>
      <w:r>
        <w:rPr>
          <w:rFonts w:ascii="Consolas" w:hAnsi="Consolas"/>
          <w:sz w:val="18"/>
        </w:rPr>
        <w:t>NC_047038.1     24578314   .--.--.---.--.--.---.--.--.--.--.-.--.-.-..                   24578299</w:t>
      </w:r>
    </w:p>
    <w:p>
      <w:r>
        <w:rPr>
          <w:rFonts w:ascii="Consolas" w:hAnsi="Consolas"/>
          <w:sz w:val="18"/>
        </w:rPr>
        <w:t>NC_047038.1     26526547   .--.--.---.--.--.---.--.--.--.--.-.--.-.-....                 26526530</w:t>
      </w:r>
    </w:p>
    <w:p>
      <w:r>
        <w:rPr>
          <w:rFonts w:ascii="Consolas" w:hAnsi="Consolas"/>
          <w:sz w:val="18"/>
        </w:rPr>
        <w:t>NC_047038.1     27412512   .--.--.---.--.--.---.--.--.--.--.-.--.-.-......               27412493</w:t>
      </w:r>
    </w:p>
    <w:p>
      <w:r>
        <w:rPr>
          <w:rFonts w:ascii="Consolas" w:hAnsi="Consolas"/>
          <w:sz w:val="18"/>
        </w:rPr>
        <w:t>NC_047038.1     27412508   .--.--.---.--.--.---.--.--.--.--.-.--.-.-..                   27412493</w:t>
      </w:r>
    </w:p>
    <w:p>
      <w:r>
        <w:rPr>
          <w:rFonts w:ascii="Consolas" w:hAnsi="Consolas"/>
          <w:sz w:val="18"/>
        </w:rPr>
        <w:t>NC_047038.1     27420447   .--.--.---.--.--.---.--.--.--.--.-.--.-.                      27420434</w:t>
      </w:r>
    </w:p>
    <w:p>
      <w:r>
        <w:rPr>
          <w:rFonts w:ascii="Consolas" w:hAnsi="Consolas"/>
          <w:sz w:val="18"/>
        </w:rPr>
        <w:t>NC_047038.1     27499021   .--.--.---.--.--.---.--.--.--.--.-.--.-.-......               27499002</w:t>
      </w:r>
    </w:p>
    <w:p>
      <w:r>
        <w:rPr>
          <w:rFonts w:ascii="Consolas" w:hAnsi="Consolas"/>
          <w:sz w:val="18"/>
        </w:rPr>
        <w:t>NC_047038.1     27603683   .--.--.---.--.--.---.--.--.--.--.-.--.-.                      27603696</w:t>
      </w:r>
    </w:p>
    <w:p>
      <w:r>
        <w:rPr>
          <w:rFonts w:ascii="Consolas" w:hAnsi="Consolas"/>
          <w:sz w:val="18"/>
        </w:rPr>
        <w:t>NC_047038.1     37266662   .--.--.---.--.--.---.--.--.--.--.-.--.-.-......               37266643</w:t>
      </w:r>
    </w:p>
    <w:p>
      <w:r>
        <w:rPr>
          <w:rFonts w:ascii="Consolas" w:hAnsi="Consolas"/>
          <w:sz w:val="18"/>
        </w:rPr>
        <w:t>NC_047038.1     37798966   .--.--.---.--.--.---.--.--.--.--.-.--.-.-..........           37798943</w:t>
      </w:r>
    </w:p>
    <w:p>
      <w:r>
        <w:rPr>
          <w:rFonts w:ascii="Consolas" w:hAnsi="Consolas"/>
          <w:sz w:val="18"/>
        </w:rPr>
        <w:t>NC_047038.1     37798958   .--.--.---.--.--.---.--.--.--.--.-.--.-.                      37798945</w:t>
      </w:r>
    </w:p>
    <w:p>
      <w:r>
        <w:rPr>
          <w:rFonts w:ascii="Consolas" w:hAnsi="Consolas"/>
          <w:sz w:val="18"/>
        </w:rPr>
        <w:t>NC_047038.1     38737419   .--.--.---.--.--.---.--.--.--.--.-.--.-.                      38737432</w:t>
      </w:r>
    </w:p>
    <w:p>
      <w:r>
        <w:rPr>
          <w:rFonts w:ascii="Consolas" w:hAnsi="Consolas"/>
          <w:sz w:val="18"/>
        </w:rPr>
        <w:t>NC_047038.1     38737411   .--.--.---.--.--.---.--.--.--.--.-.--.-.-..........           38737434</w:t>
      </w:r>
    </w:p>
    <w:p>
      <w:r>
        <w:rPr>
          <w:rFonts w:ascii="Consolas" w:hAnsi="Consolas"/>
          <w:sz w:val="18"/>
        </w:rPr>
        <w:t>NC_047038.1     40687330   .--.--.---.--.--.---.--.--.--.--.-.--.-.                      40687317</w:t>
      </w:r>
    </w:p>
    <w:p>
      <w:r>
        <w:rPr>
          <w:rFonts w:ascii="Consolas" w:hAnsi="Consolas"/>
          <w:sz w:val="18"/>
        </w:rPr>
        <w:t>NC_047038.1     42863937   .--.--.---.--.--.---.--.--.--.--.-.--.-.-..                   42863922</w:t>
      </w:r>
    </w:p>
    <w:p>
      <w:r>
        <w:rPr>
          <w:rFonts w:ascii="Consolas" w:hAnsi="Consolas"/>
          <w:sz w:val="18"/>
        </w:rPr>
        <w:t>NC_047038.1     48035338   .--.--.---.--.--.---.--.--.--.--.-.--.-.-.........            48035316</w:t>
      </w:r>
    </w:p>
    <w:p>
      <w:r>
        <w:rPr>
          <w:rFonts w:ascii="Consolas" w:hAnsi="Consolas"/>
          <w:sz w:val="18"/>
        </w:rPr>
        <w:t>NC_047038.1     49155371   .--.--.---.--.--.---.--.--.--.--.-.--.-.                      49155384</w:t>
      </w:r>
    </w:p>
    <w:p>
      <w:r>
        <w:rPr>
          <w:rFonts w:ascii="Consolas" w:hAnsi="Consolas"/>
          <w:sz w:val="18"/>
        </w:rPr>
        <w:t>NC_047038.1     49155363   .--.--.---.--.--.---.--.--.--.--.-.--.-.-..........           49155386</w:t>
      </w:r>
    </w:p>
    <w:p>
      <w:r>
        <w:rPr>
          <w:rFonts w:ascii="Consolas" w:hAnsi="Consolas"/>
          <w:sz w:val="18"/>
        </w:rPr>
        <w:t>NC_047038.1     50808479   .--.--.---.--.--.---.--.--.--.--.-.--.-.-.                    50808493</w:t>
      </w:r>
    </w:p>
    <w:p>
      <w:r>
        <w:rPr>
          <w:rFonts w:ascii="Consolas" w:hAnsi="Consolas"/>
          <w:sz w:val="18"/>
        </w:rPr>
        <w:t>NC_047038.1     58765577   .--.--.---.--.--.---.--.--.--.--.-.--.-.                      58765590</w:t>
      </w:r>
    </w:p>
    <w:p>
      <w:r>
        <w:rPr>
          <w:rFonts w:ascii="Consolas" w:hAnsi="Consolas"/>
          <w:sz w:val="18"/>
        </w:rPr>
        <w:t>NC_047038.1     58765569   .--.--.---.--.--.---.--.--.--.--.-.--.-.-..........           58765592</w:t>
      </w:r>
    </w:p>
    <w:p>
      <w:r>
        <w:rPr>
          <w:rFonts w:ascii="Consolas" w:hAnsi="Consolas"/>
          <w:sz w:val="18"/>
        </w:rPr>
        <w:t>NC_047038.1     58936363   .--.--.---.--.--.---.--.--.--.--.-.--.-.-....                 58936346</w:t>
      </w:r>
    </w:p>
    <w:p>
      <w:r>
        <w:rPr>
          <w:rFonts w:ascii="Consolas" w:hAnsi="Consolas"/>
          <w:sz w:val="18"/>
        </w:rPr>
        <w:t>NC_047038.1     59957356   .--.--.---.--.--.---.--.--.--.--.-.--.-.-........             59957335</w:t>
      </w:r>
    </w:p>
    <w:p>
      <w:r>
        <w:rPr>
          <w:rFonts w:ascii="Consolas" w:hAnsi="Consolas"/>
          <w:sz w:val="18"/>
        </w:rPr>
        <w:t>NC_047038.1     59957352   .--.--.---.--.--.---.--.--.--.--.-.--.-.-....                 59957335</w:t>
      </w:r>
    </w:p>
    <w:p>
      <w:r>
        <w:rPr>
          <w:rFonts w:ascii="Consolas" w:hAnsi="Consolas"/>
          <w:sz w:val="18"/>
        </w:rPr>
        <w:t>NC_047038.1     63157986   .--.--.---.--.--.---.--.--.--.--.-.--.-.-..                   63158001</w:t>
      </w:r>
    </w:p>
    <w:p>
      <w:r>
        <w:rPr>
          <w:rFonts w:ascii="Consolas" w:hAnsi="Consolas"/>
          <w:sz w:val="18"/>
        </w:rPr>
        <w:t>NC_047038.1     72689370   .--.--.---.--.--.---.--.--.--.--.-.--.-.                      72689357</w:t>
      </w:r>
    </w:p>
    <w:p>
      <w:r>
        <w:rPr>
          <w:rFonts w:ascii="Consolas" w:hAnsi="Consolas"/>
          <w:sz w:val="18"/>
        </w:rPr>
        <w:t>NC_047038.1     74139399   .--.--.---.--.--.---.--.--.--.--.-.--.-.-..........           74139376</w:t>
      </w:r>
    </w:p>
    <w:p>
      <w:r>
        <w:rPr>
          <w:rFonts w:ascii="Consolas" w:hAnsi="Consolas"/>
          <w:sz w:val="18"/>
        </w:rPr>
        <w:t>NC_047038.1     86240438   .--.--.---.--.--.---.--.--.--.--.-.--.-.-.........            86240416</w:t>
      </w:r>
    </w:p>
    <w:p>
      <w:r>
        <w:rPr>
          <w:rFonts w:ascii="Consolas" w:hAnsi="Consolas"/>
          <w:sz w:val="18"/>
        </w:rPr>
        <w:t>NC_047038.1     91402205   .--.--.---.--.--.---.--.--.--.--.-.--.-.-....                 91402188</w:t>
      </w:r>
    </w:p>
    <w:p>
      <w:r>
        <w:rPr>
          <w:rFonts w:ascii="Consolas" w:hAnsi="Consolas"/>
          <w:sz w:val="18"/>
        </w:rPr>
        <w:t>NC_047038.1     91837523   .--.--.---.--.--.---.--.--.--.--.-.--.-.-........             91837502</w:t>
      </w:r>
    </w:p>
    <w:p>
      <w:r>
        <w:rPr>
          <w:rFonts w:ascii="Consolas" w:hAnsi="Consolas"/>
          <w:sz w:val="18"/>
        </w:rPr>
        <w:t>NC_047038.1     95354580   .--.--.---.--.--.---.--.--.--.--.-.--.-.-........             95354559</w:t>
      </w:r>
    </w:p>
    <w:p>
      <w:r>
        <w:rPr>
          <w:rFonts w:ascii="Consolas" w:hAnsi="Consolas"/>
          <w:sz w:val="18"/>
        </w:rPr>
        <w:t>NC_047038.1     100410068  .--.--.---.--.--.---.--.--.--.--.-.--.-.-........             100410047</w:t>
      </w:r>
    </w:p>
    <w:p>
      <w:r>
        <w:rPr>
          <w:rFonts w:ascii="Consolas" w:hAnsi="Consolas"/>
          <w:sz w:val="18"/>
        </w:rPr>
        <w:t>NC_047038.1     100410064  .--.--.---.--.--.---.--.--.--.--.-.--.-.-....                 100410047</w:t>
      </w:r>
    </w:p>
    <w:p>
      <w:r>
        <w:rPr>
          <w:rFonts w:ascii="Consolas" w:hAnsi="Consolas"/>
          <w:sz w:val="18"/>
        </w:rPr>
        <w:t>NC_047038.1     109534713  .--.--.---.--.--.---.--.--.--.--.-.--.-.-....                 109534730</w:t>
      </w:r>
    </w:p>
    <w:p>
      <w:r>
        <w:rPr>
          <w:rFonts w:ascii="Consolas" w:hAnsi="Consolas"/>
          <w:sz w:val="18"/>
        </w:rPr>
        <w:t>NC_047038.1     109534709  .--.--.---.--.--.---.--.--.--.--.-.--.-.-........             109534730</w:t>
      </w:r>
    </w:p>
    <w:p>
      <w:r>
        <w:rPr>
          <w:rFonts w:ascii="Consolas" w:hAnsi="Consolas"/>
          <w:sz w:val="18"/>
        </w:rPr>
        <w:t>NC_047038.1     111316526  .--.--.---.--.--.---.--.--.--.--.-.--.-.-....                 111316509</w:t>
      </w:r>
    </w:p>
    <w:p>
      <w:r>
        <w:rPr>
          <w:rFonts w:ascii="Consolas" w:hAnsi="Consolas"/>
          <w:sz w:val="18"/>
        </w:rPr>
        <w:t>NC_047038.1     116301486  .--.--.---.--.--.---.--.--.--.--.-.--.-.-......               116301467</w:t>
      </w:r>
    </w:p>
    <w:p>
      <w:r>
        <w:rPr>
          <w:rFonts w:ascii="Consolas" w:hAnsi="Consolas"/>
          <w:sz w:val="18"/>
        </w:rPr>
        <w:t>NC_047038.1     116301482  .--.--.---.--.--.---.--.--.--.--.-.--.-.-..                   116301467</w:t>
      </w:r>
    </w:p>
    <w:p>
      <w:r>
        <w:rPr>
          <w:rFonts w:ascii="Consolas" w:hAnsi="Consolas"/>
          <w:sz w:val="18"/>
        </w:rPr>
        <w:t>NC_047038.1     118824120  .--.--.---.--.--.---.--.--.--.--.-.--.-.                      118824133</w:t>
      </w:r>
    </w:p>
    <w:p>
      <w:r>
        <w:rPr>
          <w:rFonts w:ascii="Consolas" w:hAnsi="Consolas"/>
          <w:sz w:val="18"/>
        </w:rPr>
        <w:t>NC_047038.1     121686027  .--.--.---.--.--.---.--.--.--.--.-.--.-.-......               121686008</w:t>
      </w:r>
    </w:p>
    <w:p>
      <w:r>
        <w:rPr>
          <w:rFonts w:ascii="Consolas" w:hAnsi="Consolas"/>
          <w:sz w:val="18"/>
        </w:rPr>
        <w:t>NC_047038.1     122519339  .--.--.---.--.--.---.--.--.--.--.-.--.-.-........             122519318</w:t>
      </w:r>
    </w:p>
    <w:p>
      <w:r>
        <w:rPr>
          <w:rFonts w:ascii="Consolas" w:hAnsi="Consolas"/>
          <w:sz w:val="18"/>
        </w:rPr>
        <w:t>NC_047038.1     123950937  .--.--.---.--.--.---.--.--.--.--.-.--.-.-........             123950958</w:t>
      </w:r>
    </w:p>
    <w:p>
      <w:r>
        <w:rPr>
          <w:rFonts w:ascii="Consolas" w:hAnsi="Consolas"/>
          <w:sz w:val="18"/>
        </w:rPr>
        <w:t>NC_047038.1     127900715  .--.--.---.--.--.---.--.--.--.--.-.--.-.                      127900702</w:t>
      </w:r>
    </w:p>
    <w:p>
      <w:r>
        <w:rPr>
          <w:rFonts w:ascii="Consolas" w:hAnsi="Consolas"/>
          <w:sz w:val="18"/>
        </w:rPr>
        <w:t>NC_047038.1     129986317  .--.--.---.--.--.---.--.--.--.--.-.--.-.-.........            129986339</w:t>
      </w:r>
    </w:p>
    <w:p>
      <w:r>
        <w:rPr>
          <w:rFonts w:ascii="Consolas" w:hAnsi="Consolas"/>
          <w:sz w:val="18"/>
        </w:rPr>
        <w:t>NC_047038.1     130767114  .--.--.---.--.--.---.--.--.--.--.-.--.-.-.                    130767128</w:t>
      </w:r>
    </w:p>
    <w:p>
      <w:r>
        <w:rPr>
          <w:rFonts w:ascii="Consolas" w:hAnsi="Consolas"/>
          <w:sz w:val="18"/>
        </w:rPr>
        <w:t>NC_047038.1     130947594  .--.--.---.--.--.---.--.--.--.--.-.--.-.-..........           130947571</w:t>
      </w:r>
    </w:p>
    <w:p>
      <w:r>
        <w:rPr>
          <w:rFonts w:ascii="Consolas" w:hAnsi="Consolas"/>
          <w:sz w:val="18"/>
        </w:rPr>
        <w:t>NC_047038.1     4769802    .--.--.---.--.--.---.--.--.--.--.-.--.-.-....                 4769819</w:t>
      </w:r>
    </w:p>
    <w:p>
      <w:r>
        <w:rPr>
          <w:rFonts w:ascii="Consolas" w:hAnsi="Consolas"/>
          <w:sz w:val="18"/>
        </w:rPr>
        <w:t>NC_047038.1     15814465   .--.--.---.--.--.---.--.--.--.--.-.--.-.-.........            15814443</w:t>
      </w:r>
    </w:p>
    <w:p>
      <w:r>
        <w:rPr>
          <w:rFonts w:ascii="Consolas" w:hAnsi="Consolas"/>
          <w:sz w:val="18"/>
        </w:rPr>
        <w:t>NC_047038.1     15814457   .--.--.---.--.--.---.--.--.--.--.-.--.-.                      15814444</w:t>
      </w:r>
    </w:p>
    <w:p>
      <w:r>
        <w:rPr>
          <w:rFonts w:ascii="Consolas" w:hAnsi="Consolas"/>
          <w:sz w:val="18"/>
        </w:rPr>
        <w:t>NC_047038.1     18777816   .--.--.---.--.--.---.--.--.--.--.-.--.-.-.........            18777794</w:t>
      </w:r>
    </w:p>
    <w:p>
      <w:r>
        <w:rPr>
          <w:rFonts w:ascii="Consolas" w:hAnsi="Consolas"/>
          <w:sz w:val="18"/>
        </w:rPr>
        <w:t>NC_047038.1     18777808   .--.--.---.--.--.---.--.--.--.--.-.--.-.                      18777795</w:t>
      </w:r>
    </w:p>
    <w:p>
      <w:r>
        <w:rPr>
          <w:rFonts w:ascii="Consolas" w:hAnsi="Consolas"/>
          <w:sz w:val="18"/>
        </w:rPr>
        <w:t>NC_047038.1     21150062   .--.--.---.--.--.---.--.--.--.--.-.--.-.                      21150049</w:t>
      </w:r>
    </w:p>
    <w:p>
      <w:r>
        <w:rPr>
          <w:rFonts w:ascii="Consolas" w:hAnsi="Consolas"/>
          <w:sz w:val="18"/>
        </w:rPr>
        <w:t>NC_047038.1     24578322   .--.--.---.--.--.---.--.--.--.--.-.--.-.-........             24578301</w:t>
      </w:r>
    </w:p>
    <w:p>
      <w:r>
        <w:rPr>
          <w:rFonts w:ascii="Consolas" w:hAnsi="Consolas"/>
          <w:sz w:val="18"/>
        </w:rPr>
        <w:t>NC_047038.1     25308179   .--.--.---.--.--.---.--.--.--.--.-.--.-.-.........            25308201</w:t>
      </w:r>
    </w:p>
    <w:p>
      <w:r>
        <w:rPr>
          <w:rFonts w:ascii="Consolas" w:hAnsi="Consolas"/>
          <w:sz w:val="18"/>
        </w:rPr>
        <w:t>NC_047038.1     27420455   .--.--.---.--.--.---.--.--.--.--.-.--.-.-.........            27420433</w:t>
      </w:r>
    </w:p>
    <w:p>
      <w:r>
        <w:rPr>
          <w:rFonts w:ascii="Consolas" w:hAnsi="Consolas"/>
          <w:sz w:val="18"/>
        </w:rPr>
        <w:t>NC_047038.1     37503493   .--.--.---.--.--.---.--.--.--.--.-.--.-.-....                 37503510</w:t>
      </w:r>
    </w:p>
    <w:p>
      <w:r>
        <w:rPr>
          <w:rFonts w:ascii="Consolas" w:hAnsi="Consolas"/>
          <w:sz w:val="18"/>
        </w:rPr>
        <w:t>NC_047038.1     39948454   .--.--.---.--.--.---.--.--.--.--.-.--.-.                      39948467</w:t>
      </w:r>
    </w:p>
    <w:p>
      <w:r>
        <w:rPr>
          <w:rFonts w:ascii="Consolas" w:hAnsi="Consolas"/>
          <w:sz w:val="18"/>
        </w:rPr>
        <w:t>NC_047038.1     40687338   .--.--.---.--.--.---.--.--.--.--.-.--.-.-.........            40687316</w:t>
      </w:r>
    </w:p>
    <w:p>
      <w:r>
        <w:rPr>
          <w:rFonts w:ascii="Consolas" w:hAnsi="Consolas"/>
          <w:sz w:val="18"/>
        </w:rPr>
        <w:t>NC_047038.1     42564990   .--.--.---.--.--.---.--.--.--.--.-.--.-.-...                  42565006</w:t>
      </w:r>
    </w:p>
    <w:p>
      <w:r>
        <w:rPr>
          <w:rFonts w:ascii="Consolas" w:hAnsi="Consolas"/>
          <w:sz w:val="18"/>
        </w:rPr>
        <w:t>NC_047038.1     42564986   .--.--.---.--.--.---.--.--.--.--.-.--.-.-.......              42565006</w:t>
      </w:r>
    </w:p>
    <w:p>
      <w:r>
        <w:rPr>
          <w:rFonts w:ascii="Consolas" w:hAnsi="Consolas"/>
          <w:sz w:val="18"/>
        </w:rPr>
        <w:t>NC_047038.1     46560774   .--.--.---.--.--.---.--.--.--.--.-.--.-.                      46560787</w:t>
      </w:r>
    </w:p>
    <w:p>
      <w:r>
        <w:rPr>
          <w:rFonts w:ascii="Consolas" w:hAnsi="Consolas"/>
          <w:sz w:val="18"/>
        </w:rPr>
        <w:t>NC_047038.1     46560766   .--.--.---.--.--.---.--.--.--.--.-.--.-.-.........            46560788</w:t>
      </w:r>
    </w:p>
    <w:p>
      <w:r>
        <w:rPr>
          <w:rFonts w:ascii="Consolas" w:hAnsi="Consolas"/>
          <w:sz w:val="18"/>
        </w:rPr>
        <w:t>NC_047038.1     48035334   .--.--.---.--.--.---.--.--.--.--.-.--.-.-....                 48035317</w:t>
      </w:r>
    </w:p>
    <w:p>
      <w:r>
        <w:rPr>
          <w:rFonts w:ascii="Consolas" w:hAnsi="Consolas"/>
          <w:sz w:val="18"/>
        </w:rPr>
        <w:t>NC_047038.1     50387235   .--.--.---.--.--.---.--.--.--.--.-.--.-.-.........            50387213</w:t>
      </w:r>
    </w:p>
    <w:p>
      <w:r>
        <w:rPr>
          <w:rFonts w:ascii="Consolas" w:hAnsi="Consolas"/>
          <w:sz w:val="18"/>
        </w:rPr>
        <w:t>NC_047038.1     50387227   .--.--.---.--.--.---.--.--.--.--.-.--.-.                      50387214</w:t>
      </w:r>
    </w:p>
    <w:p>
      <w:r>
        <w:rPr>
          <w:rFonts w:ascii="Consolas" w:hAnsi="Consolas"/>
          <w:sz w:val="18"/>
        </w:rPr>
        <w:t>NC_047038.1     50808475   .--.--.---.--.--.---.--.--.--.--.-.--.-.-.....                50808493</w:t>
      </w:r>
    </w:p>
    <w:p>
      <w:r>
        <w:rPr>
          <w:rFonts w:ascii="Consolas" w:hAnsi="Consolas"/>
          <w:sz w:val="18"/>
        </w:rPr>
        <w:t>NC_047038.1     55484438   .--.--.---.--.--.---.--.--.--.--.-.--.-.-.....                55484420</w:t>
      </w:r>
    </w:p>
    <w:p>
      <w:r>
        <w:rPr>
          <w:rFonts w:ascii="Consolas" w:hAnsi="Consolas"/>
          <w:sz w:val="18"/>
        </w:rPr>
        <w:t>NC_047038.1     55484434   .--.--.---.--.--.---.--.--.--.--.-.--.-.-.                    55484420</w:t>
      </w:r>
    </w:p>
    <w:p>
      <w:r>
        <w:rPr>
          <w:rFonts w:ascii="Consolas" w:hAnsi="Consolas"/>
          <w:sz w:val="18"/>
        </w:rPr>
        <w:t>NC_047038.1     59017409   .--.--.---.--.--.---.--.--.--.--.-.--.-.-..........           59017386</w:t>
      </w:r>
    </w:p>
    <w:p>
      <w:r>
        <w:rPr>
          <w:rFonts w:ascii="Consolas" w:hAnsi="Consolas"/>
          <w:sz w:val="18"/>
        </w:rPr>
        <w:t>NC_047038.1     62569539   .--.--.---.--.--.---.--.--.--.--.-.--.-.-.........            62569517</w:t>
      </w:r>
    </w:p>
    <w:p>
      <w:r>
        <w:rPr>
          <w:rFonts w:ascii="Consolas" w:hAnsi="Consolas"/>
          <w:sz w:val="18"/>
        </w:rPr>
        <w:t>NC_047038.1     62569531   .--.--.---.--.--.---.--.--.--.--.-.--.-.                      62569518</w:t>
      </w:r>
    </w:p>
    <w:p>
      <w:r>
        <w:rPr>
          <w:rFonts w:ascii="Consolas" w:hAnsi="Consolas"/>
          <w:sz w:val="18"/>
        </w:rPr>
        <w:t>NC_047038.1     63157978   .--.--.---.--.--.---.--.--.--.--.-.--.-.-........             63157999</w:t>
      </w:r>
    </w:p>
    <w:p>
      <w:r>
        <w:rPr>
          <w:rFonts w:ascii="Consolas" w:hAnsi="Consolas"/>
          <w:sz w:val="18"/>
        </w:rPr>
        <w:t>NC_047038.1     64630581   .--.--.---.--.--.---.--.--.--.--.-.--.-.-..                   64630596</w:t>
      </w:r>
    </w:p>
    <w:p>
      <w:r>
        <w:rPr>
          <w:rFonts w:ascii="Consolas" w:hAnsi="Consolas"/>
          <w:sz w:val="18"/>
        </w:rPr>
        <w:t>NC_047038.1     64630577   .--.--.---.--.--.---.--.--.--.--.-.--.-.-......               64630596</w:t>
      </w:r>
    </w:p>
    <w:p>
      <w:r>
        <w:rPr>
          <w:rFonts w:ascii="Consolas" w:hAnsi="Consolas"/>
          <w:sz w:val="18"/>
        </w:rPr>
        <w:t>NC_047038.1     66668444   .--.--.---.--.--.---.--.--.--.--.-.--.-.-..........           66668467</w:t>
      </w:r>
    </w:p>
    <w:p>
      <w:r>
        <w:rPr>
          <w:rFonts w:ascii="Consolas" w:hAnsi="Consolas"/>
          <w:sz w:val="18"/>
        </w:rPr>
        <w:t>NC_047038.1     67208849   .--.--.---.--.--.---.--.--.--.--.-.--.-.-.........            67208827</w:t>
      </w:r>
    </w:p>
    <w:p>
      <w:r>
        <w:rPr>
          <w:rFonts w:ascii="Consolas" w:hAnsi="Consolas"/>
          <w:sz w:val="18"/>
        </w:rPr>
        <w:t>NC_047038.1     75951472   .--.--.---.--.--.---.--.--.--.--.-.--.-.                      75951459</w:t>
      </w:r>
    </w:p>
    <w:p>
      <w:r>
        <w:rPr>
          <w:rFonts w:ascii="Consolas" w:hAnsi="Consolas"/>
          <w:sz w:val="18"/>
        </w:rPr>
        <w:t>NC_047038.1     86240434   .--.--.---.--.--.---.--.--.--.--.-.--.-.-....                 86240417</w:t>
      </w:r>
    </w:p>
    <w:p>
      <w:r>
        <w:rPr>
          <w:rFonts w:ascii="Consolas" w:hAnsi="Consolas"/>
          <w:sz w:val="18"/>
        </w:rPr>
        <w:t>NC_047038.1     95354572   .--.--.---.--.--.---.--.--.--.--.-.--.-.-.                    95354558</w:t>
      </w:r>
    </w:p>
    <w:p>
      <w:r>
        <w:rPr>
          <w:rFonts w:ascii="Consolas" w:hAnsi="Consolas"/>
          <w:sz w:val="18"/>
        </w:rPr>
        <w:t>NC_047038.1     97890530   .--.--.---.--.--.---.--.--.--.--.-.--.-.-.........            97890508</w:t>
      </w:r>
    </w:p>
    <w:p>
      <w:r>
        <w:rPr>
          <w:rFonts w:ascii="Consolas" w:hAnsi="Consolas"/>
          <w:sz w:val="18"/>
        </w:rPr>
        <w:t>NC_047038.1     97890522   .--.--.---.--.--.---.--.--.--.--.-.--.-.                      97890509</w:t>
      </w:r>
    </w:p>
    <w:p>
      <w:r>
        <w:rPr>
          <w:rFonts w:ascii="Consolas" w:hAnsi="Consolas"/>
          <w:sz w:val="18"/>
        </w:rPr>
        <w:t>NC_047038.1     102935659  .--.--.---.--.--.---.--.--.--.--.-.--.-.-......               102935640</w:t>
      </w:r>
    </w:p>
    <w:p>
      <w:r>
        <w:rPr>
          <w:rFonts w:ascii="Consolas" w:hAnsi="Consolas"/>
          <w:sz w:val="18"/>
        </w:rPr>
        <w:t>NC_047038.1     102935655  .--.--.---.--.--.---.--.--.--.--.-.--.-.-..                   102935640</w:t>
      </w:r>
    </w:p>
    <w:p>
      <w:r>
        <w:rPr>
          <w:rFonts w:ascii="Consolas" w:hAnsi="Consolas"/>
          <w:sz w:val="18"/>
        </w:rPr>
        <w:t>NC_047038.1     107738764  .--.--.---.--.--.---.--.--.--.--.-.--.-.                      107738777</w:t>
      </w:r>
    </w:p>
    <w:p>
      <w:r>
        <w:rPr>
          <w:rFonts w:ascii="Consolas" w:hAnsi="Consolas"/>
          <w:sz w:val="18"/>
        </w:rPr>
        <w:t>NC_047038.1     107738756  .--.--.---.--.--.---.--.--.--.--.-.--.-.-.........            107738778</w:t>
      </w:r>
    </w:p>
    <w:p>
      <w:r>
        <w:rPr>
          <w:rFonts w:ascii="Consolas" w:hAnsi="Consolas"/>
          <w:sz w:val="18"/>
        </w:rPr>
        <w:t>NC_047038.1     110990222  .--.--.---.--.--.---.--.--.--.--.-.--.-.-.........            110990200</w:t>
      </w:r>
    </w:p>
    <w:p>
      <w:r>
        <w:rPr>
          <w:rFonts w:ascii="Consolas" w:hAnsi="Consolas"/>
          <w:sz w:val="18"/>
        </w:rPr>
        <w:t>NC_047038.1     112596480  .--.--.---.--.--.---.--.--.--.--.-.--.-.                      112596493</w:t>
      </w:r>
    </w:p>
    <w:p>
      <w:r>
        <w:rPr>
          <w:rFonts w:ascii="Consolas" w:hAnsi="Consolas"/>
          <w:sz w:val="18"/>
        </w:rPr>
        <w:t>NC_047038.1     118824112  .--.--.---.--.--.---.--.--.--.--.-.--.-.-.........            118824134</w:t>
      </w:r>
    </w:p>
    <w:p>
      <w:r>
        <w:rPr>
          <w:rFonts w:ascii="Consolas" w:hAnsi="Consolas"/>
          <w:sz w:val="18"/>
        </w:rPr>
        <w:t>NC_047038.1     120434792  .--.--.---.--.--.---.--.--.--.--.-.--.-.-.........            120434770</w:t>
      </w:r>
    </w:p>
    <w:p>
      <w:r>
        <w:rPr>
          <w:rFonts w:ascii="Consolas" w:hAnsi="Consolas"/>
          <w:sz w:val="18"/>
        </w:rPr>
        <w:t>NC_047038.1     120551533  .--.--.---.--.--.---.--.--.--.--.-.--.-.-.........            120551511</w:t>
      </w:r>
    </w:p>
    <w:p>
      <w:r>
        <w:rPr>
          <w:rFonts w:ascii="Consolas" w:hAnsi="Consolas"/>
          <w:sz w:val="18"/>
        </w:rPr>
        <w:t>NC_047038.1     120551525  .--.--.---.--.--.---.--.--.--.--.-.--.-.                      120551512</w:t>
      </w:r>
    </w:p>
    <w:p>
      <w:r>
        <w:rPr>
          <w:rFonts w:ascii="Consolas" w:hAnsi="Consolas"/>
          <w:sz w:val="18"/>
        </w:rPr>
        <w:t>NC_047038.1     122519331  .--.--.---.--.--.---.--.--.--.--.-.--.-.-.                    122519317</w:t>
      </w:r>
    </w:p>
    <w:p>
      <w:r>
        <w:rPr>
          <w:rFonts w:ascii="Consolas" w:hAnsi="Consolas"/>
          <w:sz w:val="18"/>
        </w:rPr>
        <w:t>NC_047038.1     124466466  .--.--.---.--.--.---.--.--.--.--.-.--.-.-.........            124466444</w:t>
      </w:r>
    </w:p>
    <w:p>
      <w:r>
        <w:rPr>
          <w:rFonts w:ascii="Consolas" w:hAnsi="Consolas"/>
          <w:sz w:val="18"/>
        </w:rPr>
        <w:t>NC_047038.1     124717125  .--.--.---.--.--.---.--.--.--.--.-.                           124717114</w:t>
      </w:r>
    </w:p>
    <w:p>
      <w:r>
        <w:rPr>
          <w:rFonts w:ascii="Consolas" w:hAnsi="Consolas"/>
          <w:sz w:val="18"/>
        </w:rPr>
        <w:t>NC_047038.1     124811978  .--.--.---.--.--.---.--.--.--.--.-.--.-.-..                   124811993</w:t>
      </w:r>
    </w:p>
    <w:p>
      <w:r>
        <w:rPr>
          <w:rFonts w:ascii="Consolas" w:hAnsi="Consolas"/>
          <w:sz w:val="18"/>
        </w:rPr>
        <w:t>NC_047038.1     124811974  .--.--.---.--.--.---.--.--.--.--.-.--.-.-......               124811993</w:t>
      </w:r>
    </w:p>
    <w:p>
      <w:r>
        <w:rPr>
          <w:rFonts w:ascii="Consolas" w:hAnsi="Consolas"/>
          <w:sz w:val="18"/>
        </w:rPr>
        <w:t>NC_047038.1     127900723  .--.--.---.--.--.---.--.--.--.--.-.--.-.-.........            127900701</w:t>
      </w:r>
    </w:p>
    <w:p>
      <w:r>
        <w:rPr>
          <w:rFonts w:ascii="Consolas" w:hAnsi="Consolas"/>
          <w:sz w:val="18"/>
        </w:rPr>
        <w:t>NC_047038.1     129391892  .--.--.---.--.--.---.--.--.--.--.-.--.-.-....                 129391909</w:t>
      </w:r>
    </w:p>
    <w:p>
      <w:r>
        <w:rPr>
          <w:rFonts w:ascii="Consolas" w:hAnsi="Consolas"/>
          <w:sz w:val="18"/>
        </w:rPr>
        <w:t>NC_047038.1     129986321  .--.--.---.--.--.---.--.--.--.--.-.--.-.-....                 129986338</w:t>
      </w:r>
    </w:p>
    <w:p>
      <w:r>
        <w:rPr>
          <w:rFonts w:ascii="Consolas" w:hAnsi="Consolas"/>
          <w:sz w:val="18"/>
        </w:rPr>
        <w:t>NC_047038.1     130738073  .--.--.---.--.--.---.--.--.--.--.-.--.-.                      130738086</w:t>
      </w:r>
    </w:p>
    <w:p>
      <w:r>
        <w:rPr>
          <w:rFonts w:ascii="Consolas" w:hAnsi="Consolas"/>
          <w:sz w:val="18"/>
        </w:rPr>
        <w:t>NC_047038.1     130767110  .--.--.---.--.--.---.--.--.--.--.-.--.-.-.....                130767128</w:t>
      </w:r>
    </w:p>
    <w:p>
      <w:r>
        <w:rPr>
          <w:rFonts w:ascii="Consolas" w:hAnsi="Consolas"/>
          <w:sz w:val="18"/>
        </w:rPr>
        <w:t>NC_047038.1     130947586  .--.--.---.--.--.---.--.--.--.--.-.--.-.                      130947573</w:t>
      </w:r>
    </w:p>
    <w:p>
      <w:r>
        <w:rPr>
          <w:rFonts w:ascii="Consolas" w:hAnsi="Consolas"/>
          <w:sz w:val="18"/>
        </w:rPr>
        <w:t>NC_047038.1     135497040  .--.--.---.--.--.---.--.--.--.--.-.--.-.-......               135497021</w:t>
      </w:r>
    </w:p>
    <w:p>
      <w:r>
        <w:rPr>
          <w:rFonts w:ascii="Consolas" w:hAnsi="Consolas"/>
          <w:sz w:val="18"/>
        </w:rPr>
        <w:t>NC_047038.1     135497036  .--.--.---.--.--.---.--.--.--.--.-.--.-.-..                   135497021</w:t>
      </w:r>
    </w:p>
    <w:p>
      <w:r>
        <w:rPr>
          <w:rFonts w:ascii="Consolas" w:hAnsi="Consolas"/>
          <w:sz w:val="18"/>
        </w:rPr>
        <w:t>NC_047038.1     91402201   .--.--.---.--.--.---.--.--.--.--.-.--.-.--........            91402180</w:t>
      </w:r>
    </w:p>
    <w:p>
      <w:r>
        <w:rPr>
          <w:rFonts w:ascii="Consolas" w:hAnsi="Consolas"/>
          <w:sz w:val="18"/>
        </w:rPr>
        <w:t>NC_047038.1     2014946    .--.--.---.--.--.---.--.--.--.                                2014937</w:t>
      </w:r>
    </w:p>
    <w:p>
      <w:r>
        <w:rPr>
          <w:rFonts w:ascii="Consolas" w:hAnsi="Consolas"/>
          <w:sz w:val="18"/>
        </w:rPr>
        <w:t>NC_047038.1     2131975    .--.--.---.--.--.---.--.--.--.--.-.--.-.-..                   2131990</w:t>
      </w:r>
    </w:p>
    <w:p>
      <w:r>
        <w:rPr>
          <w:rFonts w:ascii="Consolas" w:hAnsi="Consolas"/>
          <w:sz w:val="18"/>
        </w:rPr>
        <w:t>NC_047038.1     2131971    .--.--.---.--.--.---.--.--.--.--.-.--.-.-......               2131990</w:t>
      </w:r>
    </w:p>
    <w:p>
      <w:r>
        <w:rPr>
          <w:rFonts w:ascii="Consolas" w:hAnsi="Consolas"/>
          <w:sz w:val="18"/>
        </w:rPr>
        <w:t>NC_047038.1     4769806    .--.--.---.--.--.---.--.--.--.--.-.--.-.                      4769819</w:t>
      </w:r>
    </w:p>
    <w:p>
      <w:r>
        <w:rPr>
          <w:rFonts w:ascii="Consolas" w:hAnsi="Consolas"/>
          <w:sz w:val="18"/>
        </w:rPr>
        <w:t>NC_047038.1     4940924    .--.--.---.--.--.---.--.--.--.--.-.--.-.-.......              4940904</w:t>
      </w:r>
    </w:p>
    <w:p>
      <w:r>
        <w:rPr>
          <w:rFonts w:ascii="Consolas" w:hAnsi="Consolas"/>
          <w:sz w:val="18"/>
        </w:rPr>
        <w:t>NC_047038.1     4940920    .--.--.---.--.--.---.--.--.--.--.-.--.-.-...                  4940904</w:t>
      </w:r>
    </w:p>
    <w:p>
      <w:r>
        <w:rPr>
          <w:rFonts w:ascii="Consolas" w:hAnsi="Consolas"/>
          <w:sz w:val="18"/>
        </w:rPr>
        <w:t>NC_047038.1     8291118    .--.--.---.--.--.---.--.--.--.--.-.--.-.-........             8291097</w:t>
      </w:r>
    </w:p>
    <w:p>
      <w:r>
        <w:rPr>
          <w:rFonts w:ascii="Consolas" w:hAnsi="Consolas"/>
          <w:sz w:val="18"/>
        </w:rPr>
        <w:t>NC_047038.1     9174971    .--.--.---.--.--.---.--.--.--.--.-.--.-.-...........          9174947</w:t>
      </w:r>
    </w:p>
    <w:p>
      <w:r>
        <w:rPr>
          <w:rFonts w:ascii="Consolas" w:hAnsi="Consolas"/>
          <w:sz w:val="18"/>
        </w:rPr>
        <w:t>NC_047038.1     12012316   .--.--.---.--.--.---.--.--.--.--.-.--.-.-......               12012297</w:t>
      </w:r>
    </w:p>
    <w:p>
      <w:r>
        <w:rPr>
          <w:rFonts w:ascii="Consolas" w:hAnsi="Consolas"/>
          <w:sz w:val="18"/>
        </w:rPr>
        <w:t>NC_047038.1     12012312   .--.--.---.--.--.---.--.--.--.--.-.--.-.-..                   12012297</w:t>
      </w:r>
    </w:p>
    <w:p>
      <w:r>
        <w:rPr>
          <w:rFonts w:ascii="Consolas" w:hAnsi="Consolas"/>
          <w:sz w:val="18"/>
        </w:rPr>
        <w:t>NC_047038.1     15814461   .--.--.---.--.--.---.--.--.--.--.-.--.-.-....                 15814444</w:t>
      </w:r>
    </w:p>
    <w:p>
      <w:r>
        <w:rPr>
          <w:rFonts w:ascii="Consolas" w:hAnsi="Consolas"/>
          <w:sz w:val="18"/>
        </w:rPr>
        <w:t>NC_047038.1     16836389   .--.--.---.--.--.---.--.--.--.--.-.--.-.-.                    16836403</w:t>
      </w:r>
    </w:p>
    <w:p>
      <w:r>
        <w:rPr>
          <w:rFonts w:ascii="Consolas" w:hAnsi="Consolas"/>
          <w:sz w:val="18"/>
        </w:rPr>
        <w:t>NC_047038.1     16836385   .--.--.---.--.--.---.--.--.--.--.-.--.-.-.....                16836403</w:t>
      </w:r>
    </w:p>
    <w:p>
      <w:r>
        <w:rPr>
          <w:rFonts w:ascii="Consolas" w:hAnsi="Consolas"/>
          <w:sz w:val="18"/>
        </w:rPr>
        <w:t>NC_047038.1     18777812   .--.--.---.--.--.---.--.--.--.--.-.--.-.-....                 18777795</w:t>
      </w:r>
    </w:p>
    <w:p>
      <w:r>
        <w:rPr>
          <w:rFonts w:ascii="Consolas" w:hAnsi="Consolas"/>
          <w:sz w:val="18"/>
        </w:rPr>
        <w:t>NC_047038.1     21150066   .--.--.---.--.--.---.--.--.--.--.-.--.-.-....                 21150049</w:t>
      </w:r>
    </w:p>
    <w:p>
      <w:r>
        <w:rPr>
          <w:rFonts w:ascii="Consolas" w:hAnsi="Consolas"/>
          <w:sz w:val="18"/>
        </w:rPr>
        <w:t>NC_047038.1     22178368   .--.--.---.--.--.---.--.--.--.--.-.--.-.-...                  22178384</w:t>
      </w:r>
    </w:p>
    <w:p>
      <w:r>
        <w:rPr>
          <w:rFonts w:ascii="Consolas" w:hAnsi="Consolas"/>
          <w:sz w:val="18"/>
        </w:rPr>
        <w:t>NC_047038.1     22178364   .--.--.---.--.--.---.--.--.--.--.-.--.-.-.......              22178384</w:t>
      </w:r>
    </w:p>
    <w:p>
      <w:r>
        <w:rPr>
          <w:rFonts w:ascii="Consolas" w:hAnsi="Consolas"/>
          <w:sz w:val="18"/>
        </w:rPr>
        <w:t>NC_047038.1     25308183   .--.--.---.--.--.---.--.--.--.--.-.--.-.-....                 25308200</w:t>
      </w:r>
    </w:p>
    <w:p>
      <w:r>
        <w:rPr>
          <w:rFonts w:ascii="Consolas" w:hAnsi="Consolas"/>
          <w:sz w:val="18"/>
        </w:rPr>
        <w:t>NC_047038.1     26526543   .--.--.---.--.--.---.--.--.--.--.-.--.-.                      26526530</w:t>
      </w:r>
    </w:p>
    <w:p>
      <w:r>
        <w:rPr>
          <w:rFonts w:ascii="Consolas" w:hAnsi="Consolas"/>
          <w:sz w:val="18"/>
        </w:rPr>
        <w:t>NC_047038.1     27412516   .--.--.---.--.--.---.--.--.--.--.-.--.-.-........             27412495</w:t>
      </w:r>
    </w:p>
    <w:p>
      <w:r>
        <w:rPr>
          <w:rFonts w:ascii="Consolas" w:hAnsi="Consolas"/>
          <w:sz w:val="18"/>
        </w:rPr>
        <w:t>NC_047038.1     27420451   .--.--.---.--.--.---.--.--.--.--.-.--.-.-....                 27420434</w:t>
      </w:r>
    </w:p>
    <w:p>
      <w:r>
        <w:rPr>
          <w:rFonts w:ascii="Consolas" w:hAnsi="Consolas"/>
          <w:sz w:val="18"/>
        </w:rPr>
        <w:t>NC_047038.1     27499025   .--.--.---.--.--.---.--.--.--.--.-.--.-.-........             27499004</w:t>
      </w:r>
    </w:p>
    <w:p>
      <w:r>
        <w:rPr>
          <w:rFonts w:ascii="Consolas" w:hAnsi="Consolas"/>
          <w:sz w:val="18"/>
        </w:rPr>
        <w:t>NC_047038.1     31133611   .--.--.---.--.--.---.--.--.--.--.-.--.-.                      31133598</w:t>
      </w:r>
    </w:p>
    <w:p>
      <w:r>
        <w:rPr>
          <w:rFonts w:ascii="Consolas" w:hAnsi="Consolas"/>
          <w:sz w:val="18"/>
        </w:rPr>
        <w:t>NC_047038.1     33441656   .--.--.---.--.--.---.--.--.--.--.-.--.-.-........             33441635</w:t>
      </w:r>
    </w:p>
    <w:p>
      <w:r>
        <w:rPr>
          <w:rFonts w:ascii="Consolas" w:hAnsi="Consolas"/>
          <w:sz w:val="18"/>
        </w:rPr>
        <w:t>NC_047038.1     33441652   .--.--.---.--.--.---.--.--.--.--.-.--.-.-....                 33441635</w:t>
      </w:r>
    </w:p>
    <w:p>
      <w:r>
        <w:rPr>
          <w:rFonts w:ascii="Consolas" w:hAnsi="Consolas"/>
          <w:sz w:val="18"/>
        </w:rPr>
        <w:t>NC_047038.1     37266666   .--.--.---.--.--.---.--.--.--.--.-.--.-.-........             37266645</w:t>
      </w:r>
    </w:p>
    <w:p>
      <w:r>
        <w:rPr>
          <w:rFonts w:ascii="Consolas" w:hAnsi="Consolas"/>
          <w:sz w:val="18"/>
        </w:rPr>
        <w:t>NC_047038.1     37503497   .--.--.---.--.--.---.--.--.--.--.-.--.-.                      37503510</w:t>
      </w:r>
    </w:p>
    <w:p>
      <w:r>
        <w:rPr>
          <w:rFonts w:ascii="Consolas" w:hAnsi="Consolas"/>
          <w:sz w:val="18"/>
        </w:rPr>
        <w:t>NC_047038.1     37798962   .--.--.---.--.--.---.--.--.--.--.-.--.-.-....                 37798945</w:t>
      </w:r>
    </w:p>
    <w:p>
      <w:r>
        <w:rPr>
          <w:rFonts w:ascii="Consolas" w:hAnsi="Consolas"/>
          <w:sz w:val="18"/>
        </w:rPr>
        <w:t>NC_047038.1     38093507   .--.--.---.--.--.---.--.--.--.--.-.--.-.-.........            38093529</w:t>
      </w:r>
    </w:p>
    <w:p>
      <w:r>
        <w:rPr>
          <w:rFonts w:ascii="Consolas" w:hAnsi="Consolas"/>
          <w:sz w:val="18"/>
        </w:rPr>
        <w:t>NC_047038.1     38737415   .--.--.---.--.--.---.--.--.--.--.-.--.-.-....                 38737432</w:t>
      </w:r>
    </w:p>
    <w:p>
      <w:r>
        <w:rPr>
          <w:rFonts w:ascii="Consolas" w:hAnsi="Consolas"/>
          <w:sz w:val="18"/>
        </w:rPr>
        <w:t>NC_047038.1     39948450   .--.--.---.--.--.---.--.--.--.--.-.--.-.-....                 39948467</w:t>
      </w:r>
    </w:p>
    <w:p>
      <w:r>
        <w:rPr>
          <w:rFonts w:ascii="Consolas" w:hAnsi="Consolas"/>
          <w:sz w:val="18"/>
        </w:rPr>
        <w:t>NC_047038.1     39948446   .--.--.---.--.--.---.--.--.--.--.-.--.-.-........             39948467</w:t>
      </w:r>
    </w:p>
    <w:p>
      <w:r>
        <w:rPr>
          <w:rFonts w:ascii="Consolas" w:hAnsi="Consolas"/>
          <w:sz w:val="18"/>
        </w:rPr>
        <w:t>NC_047038.1     40687334   .--.--.---.--.--.---.--.--.--.--.-.--.-.-....                 40687317</w:t>
      </w:r>
    </w:p>
    <w:p>
      <w:r>
        <w:rPr>
          <w:rFonts w:ascii="Consolas" w:hAnsi="Consolas"/>
          <w:sz w:val="18"/>
        </w:rPr>
        <w:t>NC_047038.1     42619045   .--.--.---.--.--.---.--.--.--.--.-.--.-.-.........            42619023</w:t>
      </w:r>
    </w:p>
    <w:p>
      <w:r>
        <w:rPr>
          <w:rFonts w:ascii="Consolas" w:hAnsi="Consolas"/>
          <w:sz w:val="18"/>
        </w:rPr>
        <w:t>NC_047038.1     44315515   .--.--.---.--.--.---.--.--.--.--.-.--.-.-......               44315496</w:t>
      </w:r>
    </w:p>
    <w:p>
      <w:r>
        <w:rPr>
          <w:rFonts w:ascii="Consolas" w:hAnsi="Consolas"/>
          <w:sz w:val="18"/>
        </w:rPr>
        <w:t>NC_047038.1     44315511   .--.--.---.--.--.---.--.--.--.--.-.--.-.-..                   44315496</w:t>
      </w:r>
    </w:p>
    <w:p>
      <w:r>
        <w:rPr>
          <w:rFonts w:ascii="Consolas" w:hAnsi="Consolas"/>
          <w:sz w:val="18"/>
        </w:rPr>
        <w:t>NC_047038.1     46085270   .--.--.---.--.--.---.--.--.--.--.-.--.-.                      46085257</w:t>
      </w:r>
    </w:p>
    <w:p>
      <w:r>
        <w:rPr>
          <w:rFonts w:ascii="Consolas" w:hAnsi="Consolas"/>
          <w:sz w:val="18"/>
        </w:rPr>
        <w:t>NC_047038.1     46560770   .--.--.---.--.--.---.--.--.--.--.-.--.-.-....                 46560787</w:t>
      </w:r>
    </w:p>
    <w:p>
      <w:r>
        <w:rPr>
          <w:rFonts w:ascii="Consolas" w:hAnsi="Consolas"/>
          <w:sz w:val="18"/>
        </w:rPr>
        <w:t>NC_047038.1     47234385   .--.--.---.--.--.---.--.--.--.--.-.--.-.-...........          47234409</w:t>
      </w:r>
    </w:p>
    <w:p>
      <w:r>
        <w:rPr>
          <w:rFonts w:ascii="Consolas" w:hAnsi="Consolas"/>
          <w:sz w:val="18"/>
        </w:rPr>
        <w:t>NC_047038.1     48035330   .--.--.---.--.--.---.--.--.--.--.-.--.-.                      48035317</w:t>
      </w:r>
    </w:p>
    <w:p>
      <w:r>
        <w:rPr>
          <w:rFonts w:ascii="Consolas" w:hAnsi="Consolas"/>
          <w:sz w:val="18"/>
        </w:rPr>
        <w:t>NC_047038.1     49155367   .--.--.---.--.--.---.--.--.--.--.-.--.-.-....                 49155384</w:t>
      </w:r>
    </w:p>
    <w:p>
      <w:r>
        <w:rPr>
          <w:rFonts w:ascii="Consolas" w:hAnsi="Consolas"/>
          <w:sz w:val="18"/>
        </w:rPr>
        <w:t>NC_047038.1     50010556   .--.--.---.--.--.---.--.--.--.--.-.--.-.-...                  50010572</w:t>
      </w:r>
    </w:p>
    <w:p>
      <w:r>
        <w:rPr>
          <w:rFonts w:ascii="Consolas" w:hAnsi="Consolas"/>
          <w:sz w:val="18"/>
        </w:rPr>
        <w:t>NC_047038.1     50010552   .--.--.---.--.--.---.--.--.--.--.-.--.-.-.......              50010572</w:t>
      </w:r>
    </w:p>
    <w:p>
      <w:r>
        <w:rPr>
          <w:rFonts w:ascii="Consolas" w:hAnsi="Consolas"/>
          <w:sz w:val="18"/>
        </w:rPr>
        <w:t>NC_047038.1     50387231   .--.--.---.--.--.---.--.--.--.--.-.--.-.-....                 50387214</w:t>
      </w:r>
    </w:p>
    <w:p>
      <w:r>
        <w:rPr>
          <w:rFonts w:ascii="Consolas" w:hAnsi="Consolas"/>
          <w:sz w:val="18"/>
        </w:rPr>
        <w:t>NC_047038.1     50808471   .--.--.---.--.--.---.--.--.--.--.-.--.-.-........             50808492</w:t>
      </w:r>
    </w:p>
    <w:p>
      <w:r>
        <w:rPr>
          <w:rFonts w:ascii="Consolas" w:hAnsi="Consolas"/>
          <w:sz w:val="18"/>
        </w:rPr>
        <w:t>NC_047038.1     53127620   .--.--.---.--.--.---.--.--.--.--.-.--.-.                      53127633</w:t>
      </w:r>
    </w:p>
    <w:p>
      <w:r>
        <w:rPr>
          <w:rFonts w:ascii="Consolas" w:hAnsi="Consolas"/>
          <w:sz w:val="18"/>
        </w:rPr>
        <w:t>NC_047038.1     54805963   .--.--.---.--.--.---.--.--.--.--.-.--.-.-...........          54805987</w:t>
      </w:r>
    </w:p>
    <w:p>
      <w:r>
        <w:rPr>
          <w:rFonts w:ascii="Consolas" w:hAnsi="Consolas"/>
          <w:sz w:val="18"/>
        </w:rPr>
        <w:t>NC_047038.1     55484442   .--.--.---.--.--.---.--.--.--.--.-.--.-.-........             55484421</w:t>
      </w:r>
    </w:p>
    <w:p>
      <w:r>
        <w:rPr>
          <w:rFonts w:ascii="Consolas" w:hAnsi="Consolas"/>
          <w:sz w:val="18"/>
        </w:rPr>
        <w:t>NC_047038.1     58730787   .--.--.---.--.--.---.--.--.--.--.-.--.-.-.........            58730809</w:t>
      </w:r>
    </w:p>
    <w:p>
      <w:r>
        <w:rPr>
          <w:rFonts w:ascii="Consolas" w:hAnsi="Consolas"/>
          <w:sz w:val="18"/>
        </w:rPr>
        <w:t>NC_047038.1     58765573   .--.--.---.--.--.---.--.--.--.--.-.--.-.-....                 58765590</w:t>
      </w:r>
    </w:p>
    <w:p>
      <w:r>
        <w:rPr>
          <w:rFonts w:ascii="Consolas" w:hAnsi="Consolas"/>
          <w:sz w:val="18"/>
        </w:rPr>
        <w:t>NC_047038.1     58936359   .--.--.---.--.--.---.--.--.--.--.-.--.-.                      58936346</w:t>
      </w:r>
    </w:p>
    <w:p>
      <w:r>
        <w:rPr>
          <w:rFonts w:ascii="Consolas" w:hAnsi="Consolas"/>
          <w:sz w:val="18"/>
        </w:rPr>
        <w:t>NC_047038.1     59957348   .--.--.---.--.--.---.--.--.--.--.-.--.-.                      59957335</w:t>
      </w:r>
    </w:p>
    <w:p>
      <w:r>
        <w:rPr>
          <w:rFonts w:ascii="Consolas" w:hAnsi="Consolas"/>
          <w:sz w:val="18"/>
        </w:rPr>
        <w:t>NC_047038.1     62569535   .--.--.---.--.--.---.--.--.--.--.-.--.-.-....                 62569518</w:t>
      </w:r>
    </w:p>
    <w:p>
      <w:r>
        <w:rPr>
          <w:rFonts w:ascii="Consolas" w:hAnsi="Consolas"/>
          <w:sz w:val="18"/>
        </w:rPr>
        <w:t>NC_047038.1     64258286   .--.--.---.--.--.---.--.--.--.--.-.--.-.                      64258299</w:t>
      </w:r>
    </w:p>
    <w:p>
      <w:r>
        <w:rPr>
          <w:rFonts w:ascii="Consolas" w:hAnsi="Consolas"/>
          <w:sz w:val="18"/>
        </w:rPr>
        <w:t>NC_047038.1     64258282   .--.--.---.--.--.---.--.--.--.--.-.--.-.-....                 64258299</w:t>
      </w:r>
    </w:p>
    <w:p>
      <w:r>
        <w:rPr>
          <w:rFonts w:ascii="Consolas" w:hAnsi="Consolas"/>
          <w:sz w:val="18"/>
        </w:rPr>
        <w:t>NC_047038.1     64258278   .--.--.---.--.--.---.--.--.--.--.-.--.-.-........             64258299</w:t>
      </w:r>
    </w:p>
    <w:p>
      <w:r>
        <w:rPr>
          <w:rFonts w:ascii="Consolas" w:hAnsi="Consolas"/>
          <w:sz w:val="18"/>
        </w:rPr>
        <w:t>NC_047038.1     65098914   .--.--.---.--.--.---.--.--.--.--.-.--.-.                      65098901</w:t>
      </w:r>
    </w:p>
    <w:p>
      <w:r>
        <w:rPr>
          <w:rFonts w:ascii="Consolas" w:hAnsi="Consolas"/>
          <w:sz w:val="18"/>
        </w:rPr>
        <w:t>NC_047038.1     67208845   .--.--.---.--.--.---.--.--.--.--.-.--.-.-....                 67208828</w:t>
      </w:r>
    </w:p>
    <w:p>
      <w:r>
        <w:rPr>
          <w:rFonts w:ascii="Consolas" w:hAnsi="Consolas"/>
          <w:sz w:val="18"/>
        </w:rPr>
        <w:t>NC_047038.1     71838962   .--.--.---.--.--.---.--.--.--.--.-.--.-.-.......              71838942</w:t>
      </w:r>
    </w:p>
    <w:p>
      <w:r>
        <w:rPr>
          <w:rFonts w:ascii="Consolas" w:hAnsi="Consolas"/>
          <w:sz w:val="18"/>
        </w:rPr>
        <w:t>NC_047038.1     71838958   .--.--.---.--.--.---.--.--.--.--.-.--.-.-...                  71838942</w:t>
      </w:r>
    </w:p>
    <w:p>
      <w:r>
        <w:rPr>
          <w:rFonts w:ascii="Consolas" w:hAnsi="Consolas"/>
          <w:sz w:val="18"/>
        </w:rPr>
        <w:t>NC_047038.1     72689378   .--.--.---.--.--.---.--.--.--.--.-.--.-.-........             72689357</w:t>
      </w:r>
    </w:p>
    <w:p>
      <w:r>
        <w:rPr>
          <w:rFonts w:ascii="Consolas" w:hAnsi="Consolas"/>
          <w:sz w:val="18"/>
        </w:rPr>
        <w:t>NC_047038.1     72689374   .--.--.---.--.--.---.--.--.--.--.-.--.-.-....                 72689357</w:t>
      </w:r>
    </w:p>
    <w:p>
      <w:r>
        <w:rPr>
          <w:rFonts w:ascii="Consolas" w:hAnsi="Consolas"/>
          <w:sz w:val="18"/>
        </w:rPr>
        <w:t>NC_047038.1     74046112   .--.--.---.--.--.---.--.--.--.--.-.--.-.-........             74046091</w:t>
      </w:r>
    </w:p>
    <w:p>
      <w:r>
        <w:rPr>
          <w:rFonts w:ascii="Consolas" w:hAnsi="Consolas"/>
          <w:sz w:val="18"/>
        </w:rPr>
        <w:t>NC_047038.1     74046108   .--.--.---.--.--.---.--.--.--.--.-.--.-.-....                 74046091</w:t>
      </w:r>
    </w:p>
    <w:p>
      <w:r>
        <w:rPr>
          <w:rFonts w:ascii="Consolas" w:hAnsi="Consolas"/>
          <w:sz w:val="18"/>
        </w:rPr>
        <w:t>NC_047038.1     74046104   .--.--.---.--.--.---.--.--.--.--.-.--.-.                      74046091</w:t>
      </w:r>
    </w:p>
    <w:p>
      <w:r>
        <w:rPr>
          <w:rFonts w:ascii="Consolas" w:hAnsi="Consolas"/>
          <w:sz w:val="18"/>
        </w:rPr>
        <w:t>NC_047038.1     74139395   .--.--.---.--.--.---.--.--.--.--.-.--.-.-....                 74139378</w:t>
      </w:r>
    </w:p>
    <w:p>
      <w:r>
        <w:rPr>
          <w:rFonts w:ascii="Consolas" w:hAnsi="Consolas"/>
          <w:sz w:val="18"/>
        </w:rPr>
        <w:t>NC_047038.1     74139391   .--.--.---.--.--.---.--.--.--.--.-.--.-.                      74139378</w:t>
      </w:r>
    </w:p>
    <w:p>
      <w:r>
        <w:rPr>
          <w:rFonts w:ascii="Consolas" w:hAnsi="Consolas"/>
          <w:sz w:val="18"/>
        </w:rPr>
        <w:t>NC_047038.1     75696127   .--.--.---.--.--.---.--.--.--.--.-.--.-.                      75696140</w:t>
      </w:r>
    </w:p>
    <w:p>
      <w:r>
        <w:rPr>
          <w:rFonts w:ascii="Consolas" w:hAnsi="Consolas"/>
          <w:sz w:val="18"/>
        </w:rPr>
        <w:t>NC_047038.1     75696123   .--.--.---.--.--.---.--.--.--.--.-.--.-.-....                 75696140</w:t>
      </w:r>
    </w:p>
    <w:p>
      <w:r>
        <w:rPr>
          <w:rFonts w:ascii="Consolas" w:hAnsi="Consolas"/>
          <w:sz w:val="18"/>
        </w:rPr>
        <w:t>NC_047038.1     75696119   .--.--.---.--.--.---.--.--.--.--.-.--.-.-........             75696140</w:t>
      </w:r>
    </w:p>
    <w:p>
      <w:r>
        <w:rPr>
          <w:rFonts w:ascii="Consolas" w:hAnsi="Consolas"/>
          <w:sz w:val="18"/>
        </w:rPr>
        <w:t>NC_047038.1     75951480   .--.--.---.--.--.---.--.--.--.--.-.--.-.-........             75951459</w:t>
      </w:r>
    </w:p>
    <w:p>
      <w:r>
        <w:rPr>
          <w:rFonts w:ascii="Consolas" w:hAnsi="Consolas"/>
          <w:sz w:val="18"/>
        </w:rPr>
        <w:t>NC_047038.1     75951476   .--.--.---.--.--.---.--.--.--.--.-.--.-.-....                 75951459</w:t>
      </w:r>
    </w:p>
    <w:p>
      <w:r>
        <w:rPr>
          <w:rFonts w:ascii="Consolas" w:hAnsi="Consolas"/>
          <w:sz w:val="18"/>
        </w:rPr>
        <w:t>NC_047038.1     77113613   .--.--.---.--.--.---.--.--.--.--.-.--.-.-........             77113592</w:t>
      </w:r>
    </w:p>
    <w:p>
      <w:r>
        <w:rPr>
          <w:rFonts w:ascii="Consolas" w:hAnsi="Consolas"/>
          <w:sz w:val="18"/>
        </w:rPr>
        <w:t>NC_047038.1     86240430   .--.--.---.--.--.---.--.--.--.--.-.--.-.                      86240417</w:t>
      </w:r>
    </w:p>
    <w:p>
      <w:r>
        <w:rPr>
          <w:rFonts w:ascii="Consolas" w:hAnsi="Consolas"/>
          <w:sz w:val="18"/>
        </w:rPr>
        <w:t>NC_047038.1     91005864   .--.--.---.--.--.---.--.--.--.--.-.                           91005853</w:t>
      </w:r>
    </w:p>
    <w:p>
      <w:r>
        <w:rPr>
          <w:rFonts w:ascii="Consolas" w:hAnsi="Consolas"/>
          <w:sz w:val="18"/>
        </w:rPr>
        <w:t>NC_047038.1     97890526   .--.--.---.--.--.---.--.--.--.--.-.--.-.-....                 97890509</w:t>
      </w:r>
    </w:p>
    <w:p>
      <w:r>
        <w:rPr>
          <w:rFonts w:ascii="Consolas" w:hAnsi="Consolas"/>
          <w:sz w:val="18"/>
        </w:rPr>
        <w:t>NC_047038.1     97976062   .--.--.---.--.--.---.--.--.--.--.-.--.-.-........             97976041</w:t>
      </w:r>
    </w:p>
    <w:p>
      <w:r>
        <w:rPr>
          <w:rFonts w:ascii="Consolas" w:hAnsi="Consolas"/>
          <w:sz w:val="18"/>
        </w:rPr>
        <w:t>NC_047038.1     100410060  .--.--.---.--.--.---.--.--.--.--.-.--.-.                      100410047</w:t>
      </w:r>
    </w:p>
    <w:p>
      <w:r>
        <w:rPr>
          <w:rFonts w:ascii="Consolas" w:hAnsi="Consolas"/>
          <w:sz w:val="18"/>
        </w:rPr>
        <w:t>NC_047038.1     105578287  .--.--.---.--.--.---.--.--.--.--.-.--.-.-.........            105578265</w:t>
      </w:r>
    </w:p>
    <w:p>
      <w:r>
        <w:rPr>
          <w:rFonts w:ascii="Consolas" w:hAnsi="Consolas"/>
          <w:sz w:val="18"/>
        </w:rPr>
        <w:t>NC_047038.1     107738760  .--.--.---.--.--.---.--.--.--.--.-.--.-.-....                 107738777</w:t>
      </w:r>
    </w:p>
    <w:p>
      <w:r>
        <w:rPr>
          <w:rFonts w:ascii="Consolas" w:hAnsi="Consolas"/>
          <w:sz w:val="18"/>
        </w:rPr>
        <w:t>NC_047038.1     109534717  .--.--.---.--.--.---.--.--.--.--.-.--.-.                      109534730</w:t>
      </w:r>
    </w:p>
    <w:p>
      <w:r>
        <w:rPr>
          <w:rFonts w:ascii="Consolas" w:hAnsi="Consolas"/>
          <w:sz w:val="18"/>
        </w:rPr>
        <w:t>NC_047038.1     110990218  .--.--.---.--.--.---.--.--.--.--.-.--.-.-....                 110990201</w:t>
      </w:r>
    </w:p>
    <w:p>
      <w:r>
        <w:rPr>
          <w:rFonts w:ascii="Consolas" w:hAnsi="Consolas"/>
          <w:sz w:val="18"/>
        </w:rPr>
        <w:t>NC_047038.1     110990214  .--.--.---.--.--.---.--.--.--.--.-.--.-.                      110990201</w:t>
      </w:r>
    </w:p>
    <w:p>
      <w:r>
        <w:rPr>
          <w:rFonts w:ascii="Consolas" w:hAnsi="Consolas"/>
          <w:sz w:val="18"/>
        </w:rPr>
        <w:t>NC_047038.1     111316522  .--.--.---.--.--.---.--.--.--.--.-.--.-.                      111316509</w:t>
      </w:r>
    </w:p>
    <w:p>
      <w:r>
        <w:rPr>
          <w:rFonts w:ascii="Consolas" w:hAnsi="Consolas"/>
          <w:sz w:val="18"/>
        </w:rPr>
        <w:t>NC_047038.1     112596476  .--.--.---.--.--.---.--.--.--.--.-.--.-.-....                 112596493</w:t>
      </w:r>
    </w:p>
    <w:p>
      <w:r>
        <w:rPr>
          <w:rFonts w:ascii="Consolas" w:hAnsi="Consolas"/>
          <w:sz w:val="18"/>
        </w:rPr>
        <w:t>NC_047038.1     112596472  .--.--.---.--.--.---.--.--.--.--.-.--.-.-........             112596493</w:t>
      </w:r>
    </w:p>
    <w:p>
      <w:r>
        <w:rPr>
          <w:rFonts w:ascii="Consolas" w:hAnsi="Consolas"/>
          <w:sz w:val="18"/>
        </w:rPr>
        <w:t>NC_047038.1     115801473  .--.--.---.--.--.---.--.--.--.--.-.--.-.-...........          115801449</w:t>
      </w:r>
    </w:p>
    <w:p>
      <w:r>
        <w:rPr>
          <w:rFonts w:ascii="Consolas" w:hAnsi="Consolas"/>
          <w:sz w:val="18"/>
        </w:rPr>
        <w:t>NC_047038.1     116301490  .--.--.---.--.--.---.--.--.--.--.-.--.-.-........             116301469</w:t>
      </w:r>
    </w:p>
    <w:p>
      <w:r>
        <w:rPr>
          <w:rFonts w:ascii="Consolas" w:hAnsi="Consolas"/>
          <w:sz w:val="18"/>
        </w:rPr>
        <w:t>NC_047038.1     116405116  .--.--.---.--.--.---.--.--.--.--.-.--.-.-.........            116405094</w:t>
      </w:r>
    </w:p>
    <w:p>
      <w:r>
        <w:rPr>
          <w:rFonts w:ascii="Consolas" w:hAnsi="Consolas"/>
          <w:sz w:val="18"/>
        </w:rPr>
        <w:t>NC_047038.1     118824116  .--.--.---.--.--.---.--.--.--.--.-.--.-.-....                 118824133</w:t>
      </w:r>
    </w:p>
    <w:p>
      <w:r>
        <w:rPr>
          <w:rFonts w:ascii="Consolas" w:hAnsi="Consolas"/>
          <w:sz w:val="18"/>
        </w:rPr>
        <w:t>NC_047038.1     120434788  .--.--.---.--.--.---.--.--.--.--.-.--.-.-....                 120434771</w:t>
      </w:r>
    </w:p>
    <w:p>
      <w:r>
        <w:rPr>
          <w:rFonts w:ascii="Consolas" w:hAnsi="Consolas"/>
          <w:sz w:val="18"/>
        </w:rPr>
        <w:t>NC_047038.1     120551529  .--.--.---.--.--.---.--.--.--.--.-.--.-.-....                 120551512</w:t>
      </w:r>
    </w:p>
    <w:p>
      <w:r>
        <w:rPr>
          <w:rFonts w:ascii="Consolas" w:hAnsi="Consolas"/>
          <w:sz w:val="18"/>
        </w:rPr>
        <w:t>NC_047038.1     121686031  .--.--.---.--.--.---.--.--.--.--.-.--.-.-........             121686010</w:t>
      </w:r>
    </w:p>
    <w:p>
      <w:r>
        <w:rPr>
          <w:rFonts w:ascii="Consolas" w:hAnsi="Consolas"/>
          <w:sz w:val="18"/>
        </w:rPr>
        <w:t>NC_047038.1     124466462  .--.--.---.--.--.---.--.--.--.--.-.--.-.-....                 124466445</w:t>
      </w:r>
    </w:p>
    <w:p>
      <w:r>
        <w:rPr>
          <w:rFonts w:ascii="Consolas" w:hAnsi="Consolas"/>
          <w:sz w:val="18"/>
        </w:rPr>
        <w:t>NC_047038.1     125988928  .--.--.---.--.--.---.--.--.--.--.-.--.-.                      125988941</w:t>
      </w:r>
    </w:p>
    <w:p>
      <w:r>
        <w:rPr>
          <w:rFonts w:ascii="Consolas" w:hAnsi="Consolas"/>
          <w:sz w:val="18"/>
        </w:rPr>
        <w:t>NC_047038.1     125988924  .--.--.---.--.--.---.--.--.--.--.-.--.-.-....                 125988941</w:t>
      </w:r>
    </w:p>
    <w:p>
      <w:r>
        <w:rPr>
          <w:rFonts w:ascii="Consolas" w:hAnsi="Consolas"/>
          <w:sz w:val="18"/>
        </w:rPr>
        <w:t>NC_047038.1     125988920  .--.--.---.--.--.---.--.--.--.--.-.--.-.-........             125988941</w:t>
      </w:r>
    </w:p>
    <w:p>
      <w:r>
        <w:rPr>
          <w:rFonts w:ascii="Consolas" w:hAnsi="Consolas"/>
          <w:sz w:val="18"/>
        </w:rPr>
        <w:t>NC_047038.1     127900719  .--.--.---.--.--.---.--.--.--.--.-.--.-.-....                 127900702</w:t>
      </w:r>
    </w:p>
    <w:p>
      <w:r>
        <w:rPr>
          <w:rFonts w:ascii="Consolas" w:hAnsi="Consolas"/>
          <w:sz w:val="18"/>
        </w:rPr>
        <w:t>NC_047038.1     129391896  .--.--.---.--.--.---.--.--.--.--.-.--.-.                      129391909</w:t>
      </w:r>
    </w:p>
    <w:p>
      <w:r>
        <w:rPr>
          <w:rFonts w:ascii="Consolas" w:hAnsi="Consolas"/>
          <w:sz w:val="18"/>
        </w:rPr>
        <w:t>NC_047038.1     129986325  .--.--.---.--.--.---.--.--.--.--.-.--.-.                      129986338</w:t>
      </w:r>
    </w:p>
    <w:p>
      <w:r>
        <w:rPr>
          <w:rFonts w:ascii="Consolas" w:hAnsi="Consolas"/>
          <w:sz w:val="18"/>
        </w:rPr>
        <w:t>NC_047038.1     130738069  .--.--.---.--.--.---.--.--.--.--.-.--.-.-....                 130738086</w:t>
      </w:r>
    </w:p>
    <w:p>
      <w:r>
        <w:rPr>
          <w:rFonts w:ascii="Consolas" w:hAnsi="Consolas"/>
          <w:sz w:val="18"/>
        </w:rPr>
        <w:t>NC_047038.1     130738065  .--.--.---.--.--.---.--.--.--.--.-.--.-.-........             130738086</w:t>
      </w:r>
    </w:p>
    <w:p>
      <w:r>
        <w:rPr>
          <w:rFonts w:ascii="Consolas" w:hAnsi="Consolas"/>
          <w:sz w:val="18"/>
        </w:rPr>
        <w:t>NC_047038.1     130767106  .--.--.---.--.--.---.--.--.--.--.-.--.-.-........             130767127</w:t>
      </w:r>
    </w:p>
    <w:p>
      <w:r>
        <w:rPr>
          <w:rFonts w:ascii="Consolas" w:hAnsi="Consolas"/>
          <w:sz w:val="18"/>
        </w:rPr>
        <w:t>NC_047038.1     130947590  .--.--.---.--.--.---.--.--.--.--.-.--.-.-....                 130947573</w:t>
      </w:r>
    </w:p>
    <w:p>
      <w:r>
        <w:rPr>
          <w:rFonts w:ascii="Consolas" w:hAnsi="Consolas"/>
          <w:sz w:val="18"/>
        </w:rPr>
        <w:t>NC_047038.1     27603675   .--.--.---.--.--.---.--.--.--.--.-.--.-.-..........           27603698</w:t>
      </w:r>
    </w:p>
    <w:p>
      <w:r>
        <w:rPr>
          <w:rFonts w:ascii="Consolas" w:hAnsi="Consolas"/>
          <w:sz w:val="18"/>
        </w:rPr>
        <w:t>NC_047038.1     25167510   .--.--.---.--.--.---.--.--.--.--.-.--.-.-......               25167491</w:t>
      </w:r>
    </w:p>
    <w:p>
      <w:r>
        <w:rPr>
          <w:rFonts w:ascii="Consolas" w:hAnsi="Consolas"/>
          <w:sz w:val="18"/>
        </w:rPr>
        <w:t>NC_047038.1     72923342   .--.--.---.--.--.---.--.--.--.--.-.--.-.-.......              72923322</w:t>
      </w:r>
    </w:p>
    <w:p>
      <w:r>
        <w:rPr>
          <w:rFonts w:ascii="Consolas" w:hAnsi="Consolas"/>
          <w:sz w:val="18"/>
        </w:rPr>
        <w:t>NC_047038.1     44337156   .--.--.---.--.--.---.--.--.--.--.-.--.-.-.........            44337134</w:t>
      </w:r>
    </w:p>
    <w:p>
      <w:r>
        <w:rPr>
          <w:rFonts w:ascii="Consolas" w:hAnsi="Consolas"/>
          <w:sz w:val="18"/>
        </w:rPr>
        <w:t>NC_047038.1     110025383  .--.--.---.--.--.---.--.--.--.--.-.--.-.-.........            110025361</w:t>
      </w:r>
    </w:p>
    <w:p>
      <w:r>
        <w:rPr>
          <w:rFonts w:ascii="Consolas" w:hAnsi="Consolas"/>
          <w:sz w:val="18"/>
        </w:rPr>
        <w:t>NC_047038.1     13653165   .--.--.ATA.--.--.---.--.--.--.--.-.--.-.-...........          13653192</w:t>
      </w:r>
    </w:p>
    <w:p>
      <w:r>
        <w:rPr>
          <w:rFonts w:ascii="Consolas" w:hAnsi="Consolas"/>
          <w:sz w:val="18"/>
        </w:rPr>
        <w:t>NC_047038.1     59638316   .--.--.---.--.--.---.--.--.--.A-.-.--.-.-........             59638338</w:t>
      </w:r>
    </w:p>
    <w:p>
      <w:r>
        <w:rPr>
          <w:rFonts w:ascii="Consolas" w:hAnsi="Consolas"/>
          <w:sz w:val="18"/>
        </w:rPr>
        <w:t>NC_047038.1     44337144   .--.--.---.--.--.---.TT.--.--.--.-.--.-.-.........            44337120</w:t>
      </w:r>
    </w:p>
    <w:p>
      <w:r>
        <w:rPr>
          <w:rFonts w:ascii="Consolas" w:hAnsi="Consolas"/>
          <w:sz w:val="18"/>
        </w:rPr>
        <w:t>NC_047038.1     103339052  .--.--.---.--.---------.--.--.--.-.--.-.-.........            103339072</w:t>
      </w:r>
    </w:p>
    <w:p>
      <w:r>
        <w:rPr>
          <w:rFonts w:ascii="Consolas" w:hAnsi="Consolas"/>
          <w:sz w:val="18"/>
        </w:rPr>
        <w:t>NC_047038.1     49992896   .--.--.---.--.--.------.--.--.--.-.--.-.-.........            49992917</w:t>
      </w:r>
    </w:p>
    <w:p>
      <w:r>
        <w:rPr>
          <w:rFonts w:ascii="Consolas" w:hAnsi="Consolas"/>
          <w:sz w:val="18"/>
        </w:rPr>
        <w:t>NC_047038.1     44337163   .--.--.---.--.--.------.--.--.--.-.--.-.-........             44337143</w:t>
      </w:r>
    </w:p>
    <w:p>
      <w:r>
        <w:rPr>
          <w:rFonts w:ascii="Consolas" w:hAnsi="Consolas"/>
          <w:sz w:val="18"/>
        </w:rPr>
        <w:t>NC_047038.1     104375001  .--.--.T--.--.--.---.--.--.--.--.-.--.-.-....                 104374983</w:t>
      </w:r>
    </w:p>
    <w:p>
      <w:r>
        <w:rPr>
          <w:rFonts w:ascii="Consolas" w:hAnsi="Consolas"/>
          <w:sz w:val="18"/>
        </w:rPr>
        <w:t>NC_047038.1     78432582   .--.--.T--.--.--.---.--.--.--.--.-.--.-.-.......              78432603</w:t>
      </w:r>
    </w:p>
    <w:p>
      <w:r>
        <w:rPr>
          <w:rFonts w:ascii="Consolas" w:hAnsi="Consolas"/>
          <w:sz w:val="18"/>
        </w:rPr>
        <w:t>NC_047036.1     72647997   .--.--.---.--G--.---.--.--.--.--.-.--.-.-.........            72648019</w:t>
      </w:r>
    </w:p>
    <w:p>
      <w:r>
        <w:rPr>
          <w:rFonts w:ascii="Consolas" w:hAnsi="Consolas"/>
          <w:sz w:val="18"/>
        </w:rPr>
        <w:t>NC_047036.1     26656394   .--.--G---.--.--.---.--.--.--.--.-.--.-.-.........            26656372</w:t>
      </w:r>
    </w:p>
    <w:p>
      <w:r>
        <w:rPr>
          <w:rFonts w:ascii="Consolas" w:hAnsi="Consolas"/>
          <w:sz w:val="18"/>
        </w:rPr>
        <w:t>NC_047036.1     98064665   .--.--.---.--.--.---.--.--.--.--.-.--.-.-.........            98064687</w:t>
      </w:r>
    </w:p>
    <w:p>
      <w:r>
        <w:rPr>
          <w:rFonts w:ascii="Consolas" w:hAnsi="Consolas"/>
          <w:sz w:val="18"/>
        </w:rPr>
        <w:t>NC_047036.1     153329922  .--.--.---.--.--.---.--.--.--.--.-.--.-.-.........            153329944</w:t>
      </w:r>
    </w:p>
    <w:p>
      <w:r>
        <w:rPr>
          <w:rFonts w:ascii="Consolas" w:hAnsi="Consolas"/>
          <w:sz w:val="18"/>
        </w:rPr>
        <w:t>NC_047036.1     88398655   .--.--.---.--.--.---.--.--.--.--.-.--.-.-....T.....           88398678</w:t>
      </w:r>
    </w:p>
    <w:p>
      <w:r>
        <w:rPr>
          <w:rFonts w:ascii="Consolas" w:hAnsi="Consolas"/>
          <w:sz w:val="18"/>
        </w:rPr>
        <w:t>NC_047036.1     29940703   .--.--.---.--.--.---.--.--.--.--.-.--.-.-.......              29940723</w:t>
      </w:r>
    </w:p>
    <w:p>
      <w:r>
        <w:rPr>
          <w:rFonts w:ascii="Consolas" w:hAnsi="Consolas"/>
          <w:sz w:val="18"/>
        </w:rPr>
        <w:t>NC_047036.1     120029702  .--.--.---.--.--.---.--.--.--.--.-G--.-.-.G......             120029681</w:t>
      </w:r>
    </w:p>
    <w:p>
      <w:r>
        <w:rPr>
          <w:rFonts w:ascii="Consolas" w:hAnsi="Consolas"/>
          <w:sz w:val="18"/>
        </w:rPr>
        <w:t>NC_047036.1     60444575   .--.--.---.--.--C---.--.--.--.--.-.--.-.-........             60444554</w:t>
      </w:r>
    </w:p>
    <w:p>
      <w:r>
        <w:rPr>
          <w:rFonts w:ascii="Consolas" w:hAnsi="Consolas"/>
          <w:sz w:val="18"/>
        </w:rPr>
        <w:t>NC_047036.1     70410706   .--.--.---.--.--.---.--.--.--.--T-.--.-.-T...T.....           70410683</w:t>
      </w:r>
    </w:p>
    <w:p>
      <w:r>
        <w:rPr>
          <w:rFonts w:ascii="Consolas" w:hAnsi="Consolas"/>
          <w:sz w:val="18"/>
        </w:rPr>
        <w:t>NC_047036.1     164357644  .--A--.---.--.--.---.--.--.--.--.-.--.-.-........             164357623</w:t>
      </w:r>
    </w:p>
    <w:p>
      <w:r>
        <w:rPr>
          <w:rFonts w:ascii="Consolas" w:hAnsi="Consolas"/>
          <w:sz w:val="18"/>
        </w:rPr>
        <w:t>NC_047036.1     10072606   .--.--.---.--.--.---.--.--.--.--.-.--.-.-........             10072585</w:t>
      </w:r>
    </w:p>
    <w:p>
      <w:r>
        <w:rPr>
          <w:rFonts w:ascii="Consolas" w:hAnsi="Consolas"/>
          <w:sz w:val="18"/>
        </w:rPr>
        <w:t>NC_047036.1     13057518   .--.--.---.--.--.---.--.--.--.--.-.--.-.-...........          13057542</w:t>
      </w:r>
    </w:p>
    <w:p>
      <w:r>
        <w:rPr>
          <w:rFonts w:ascii="Consolas" w:hAnsi="Consolas"/>
          <w:sz w:val="18"/>
        </w:rPr>
        <w:t>NC_047036.1     24702504   .--.--.---.--.--.---.--.--.--.--.-.--.-.-.........            24702482</w:t>
      </w:r>
    </w:p>
    <w:p>
      <w:r>
        <w:rPr>
          <w:rFonts w:ascii="Consolas" w:hAnsi="Consolas"/>
          <w:sz w:val="18"/>
        </w:rPr>
        <w:t>NC_047036.1     39026379   .--.--.---.--.--.---.--.--.--.--.-.--.-.-........             39026400</w:t>
      </w:r>
    </w:p>
    <w:p>
      <w:r>
        <w:rPr>
          <w:rFonts w:ascii="Consolas" w:hAnsi="Consolas"/>
          <w:sz w:val="18"/>
        </w:rPr>
        <w:t>NC_047036.1     39026387   .--.--.---.--.--.---.--.--.--.--.-.--.-.-...........          39026411</w:t>
      </w:r>
    </w:p>
    <w:p>
      <w:r>
        <w:rPr>
          <w:rFonts w:ascii="Consolas" w:hAnsi="Consolas"/>
          <w:sz w:val="18"/>
        </w:rPr>
        <w:t>NC_047036.1     275570     .--.--.---.--.--.---.--.--.--.--.-.--.-.-....T....            275592</w:t>
      </w:r>
    </w:p>
    <w:p>
      <w:r>
        <w:rPr>
          <w:rFonts w:ascii="Consolas" w:hAnsi="Consolas"/>
          <w:sz w:val="18"/>
        </w:rPr>
        <w:t>NC_047036.1     6780461    .--.--.---.--.--.---.--.--.--.--.-.--.-.-.....A.....          6780437</w:t>
      </w:r>
    </w:p>
    <w:p>
      <w:r>
        <w:rPr>
          <w:rFonts w:ascii="Consolas" w:hAnsi="Consolas"/>
          <w:sz w:val="18"/>
        </w:rPr>
        <w:t>NC_047036.1     35821371   .--.--.---.--.--.---.--.--.--.--.-C--.-.-...........          35821347</w:t>
      </w:r>
    </w:p>
    <w:p>
      <w:r>
        <w:rPr>
          <w:rFonts w:ascii="Consolas" w:hAnsi="Consolas"/>
          <w:sz w:val="18"/>
        </w:rPr>
        <w:t>NC_047036.1     98412332   .--C--.---.--.--C---.--.--.--.--.-.--.-.-.......              98412312</w:t>
      </w:r>
    </w:p>
    <w:p>
      <w:r>
        <w:rPr>
          <w:rFonts w:ascii="Consolas" w:hAnsi="Consolas"/>
          <w:sz w:val="18"/>
        </w:rPr>
        <w:t>NC_047036.1     161108567  .--.--.---.--C--.---G--.--.--.--.-.--.-.-........             161108588</w:t>
      </w:r>
    </w:p>
    <w:p>
      <w:r>
        <w:rPr>
          <w:rFonts w:ascii="Consolas" w:hAnsi="Consolas"/>
          <w:sz w:val="18"/>
        </w:rPr>
        <w:t>NC_047036.1     3325478    .--.--.---.--.--.---.--.--.--.--.-.--.-.-..........           3325455</w:t>
      </w:r>
    </w:p>
    <w:p>
      <w:r>
        <w:rPr>
          <w:rFonts w:ascii="Consolas" w:hAnsi="Consolas"/>
          <w:sz w:val="18"/>
        </w:rPr>
        <w:t>NC_047036.1     5705589    .--.--.---.--.--.---.--.--.--.--.-.--.-.-........             5705610</w:t>
      </w:r>
    </w:p>
    <w:p>
      <w:r>
        <w:rPr>
          <w:rFonts w:ascii="Consolas" w:hAnsi="Consolas"/>
          <w:sz w:val="18"/>
        </w:rPr>
        <w:t>NC_047036.1     5705605    .--.--.---.--.--.---.--.--.--.--.-.--.-.-..........           5705628</w:t>
      </w:r>
    </w:p>
    <w:p>
      <w:r>
        <w:rPr>
          <w:rFonts w:ascii="Consolas" w:hAnsi="Consolas"/>
          <w:sz w:val="18"/>
        </w:rPr>
        <w:t>NC_047036.1     13257409   .--.--.---.--.--.---.--.--.--.--.-.--.-.-........             13257430</w:t>
      </w:r>
    </w:p>
    <w:p>
      <w:r>
        <w:rPr>
          <w:rFonts w:ascii="Consolas" w:hAnsi="Consolas"/>
          <w:sz w:val="18"/>
        </w:rPr>
        <w:t>NC_047036.1     16210746   .--.--.---.--.--.---.--.--.--.--.-.--.-.-........             16210767</w:t>
      </w:r>
    </w:p>
    <w:p>
      <w:r>
        <w:rPr>
          <w:rFonts w:ascii="Consolas" w:hAnsi="Consolas"/>
          <w:sz w:val="18"/>
        </w:rPr>
        <w:t>NC_047036.1     29152476   .--.--.---.--.--.---.--.--.--.--.-.--.-.-..........           29152453</w:t>
      </w:r>
    </w:p>
    <w:p>
      <w:r>
        <w:rPr>
          <w:rFonts w:ascii="Consolas" w:hAnsi="Consolas"/>
          <w:sz w:val="18"/>
        </w:rPr>
        <w:t>NC_047036.1     35445594   .--.--.---.--.--.---.--.--.--.--.-.--.-.-..........           35445571</w:t>
      </w:r>
    </w:p>
    <w:p>
      <w:r>
        <w:rPr>
          <w:rFonts w:ascii="Consolas" w:hAnsi="Consolas"/>
          <w:sz w:val="18"/>
        </w:rPr>
        <w:t>NC_047036.1     37613900   .--.--.---.--.--.---.--.--.--.--.-.--.-.-.........            37613922</w:t>
      </w:r>
    </w:p>
    <w:p>
      <w:r>
        <w:rPr>
          <w:rFonts w:ascii="Consolas" w:hAnsi="Consolas"/>
          <w:sz w:val="18"/>
        </w:rPr>
        <w:t>NC_047036.1     45722176   .--.--.---.--.--.---.--.--.--.--.-.--.-.-........             45722155</w:t>
      </w:r>
    </w:p>
    <w:p>
      <w:r>
        <w:rPr>
          <w:rFonts w:ascii="Consolas" w:hAnsi="Consolas"/>
          <w:sz w:val="18"/>
        </w:rPr>
        <w:t>NC_047036.1     62048904   .--.--.---.--.--.---.--.--.--.--.-.--.-.-.........            62048882</w:t>
      </w:r>
    </w:p>
    <w:p>
      <w:r>
        <w:rPr>
          <w:rFonts w:ascii="Consolas" w:hAnsi="Consolas"/>
          <w:sz w:val="18"/>
        </w:rPr>
        <w:t>NC_047036.1     72398121   .--.--.---.--.--.---.--.--.--.--.-.--.-.-........             72398142</w:t>
      </w:r>
    </w:p>
    <w:p>
      <w:r>
        <w:rPr>
          <w:rFonts w:ascii="Consolas" w:hAnsi="Consolas"/>
          <w:sz w:val="18"/>
        </w:rPr>
        <w:t>NC_047036.1     95565736   .--.--.---.--.--.---.--.--.--.--.-.--.-.-......               95565755</w:t>
      </w:r>
    </w:p>
    <w:p>
      <w:r>
        <w:rPr>
          <w:rFonts w:ascii="Consolas" w:hAnsi="Consolas"/>
          <w:sz w:val="18"/>
        </w:rPr>
        <w:t>NC_047036.1     101015146  .--.--.---.--.--.---.--.--.--.--.-.--.-.-.........            101015168</w:t>
      </w:r>
    </w:p>
    <w:p>
      <w:r>
        <w:rPr>
          <w:rFonts w:ascii="Consolas" w:hAnsi="Consolas"/>
          <w:sz w:val="18"/>
        </w:rPr>
        <w:t>NC_047036.1     107919683  .--.--.---.--.--.---.--.--.--.--.-.--.-.-........             107919662</w:t>
      </w:r>
    </w:p>
    <w:p>
      <w:r>
        <w:rPr>
          <w:rFonts w:ascii="Consolas" w:hAnsi="Consolas"/>
          <w:sz w:val="18"/>
        </w:rPr>
        <w:t>NC_047036.1     130220664  .--.--.---.--.--.---.--.--.--.--.-.--.-.-........             130220643</w:t>
      </w:r>
    </w:p>
    <w:p>
      <w:r>
        <w:rPr>
          <w:rFonts w:ascii="Consolas" w:hAnsi="Consolas"/>
          <w:sz w:val="18"/>
        </w:rPr>
        <w:t>NC_047036.1     159368674  .--.--.---.--.--.---.--.--.--.--.-.--.-.-......               159368693</w:t>
      </w:r>
    </w:p>
    <w:p>
      <w:r>
        <w:rPr>
          <w:rFonts w:ascii="Consolas" w:hAnsi="Consolas"/>
          <w:sz w:val="18"/>
        </w:rPr>
        <w:t>NC_047036.1     164628994  .--.--.---.--.--.---.--.--.--.--.-.--.-.-..........           164629017</w:t>
      </w:r>
    </w:p>
    <w:p>
      <w:r>
        <w:rPr>
          <w:rFonts w:ascii="Consolas" w:hAnsi="Consolas"/>
          <w:sz w:val="18"/>
        </w:rPr>
        <w:t>NC_047036.1     19770284   .--.--.---.--.--.---.--.--.--.--.-.--.-.-........             19770263</w:t>
      </w:r>
    </w:p>
    <w:p>
      <w:r>
        <w:rPr>
          <w:rFonts w:ascii="Consolas" w:hAnsi="Consolas"/>
          <w:sz w:val="18"/>
        </w:rPr>
        <w:t>NC_047036.1     111670529  .--.--.---.--.--.---.--.--.--.--.-.--.-.-G..........          111670553</w:t>
      </w:r>
    </w:p>
    <w:p>
      <w:r>
        <w:rPr>
          <w:rFonts w:ascii="Consolas" w:hAnsi="Consolas"/>
          <w:sz w:val="18"/>
        </w:rPr>
        <w:t>NC_047036.1     170255183  .--.--.---.--.--.---.--.--.--.--.-.--.-.-.........            170255161</w:t>
      </w:r>
    </w:p>
    <w:p>
      <w:r>
        <w:rPr>
          <w:rFonts w:ascii="Consolas" w:hAnsi="Consolas"/>
          <w:sz w:val="18"/>
        </w:rPr>
        <w:t>NC_047036.1     17978087   .--.--.---.--.--.---.--.--.--.--.-.--G-.-.........            17978109</w:t>
      </w:r>
    </w:p>
    <w:p>
      <w:r>
        <w:rPr>
          <w:rFonts w:ascii="Consolas" w:hAnsi="Consolas"/>
          <w:sz w:val="18"/>
        </w:rPr>
        <w:t>NC_047036.1     55662956   .--.--G---.--.--.---.--.--.--.--.-.--.-.-..........           55662933</w:t>
      </w:r>
    </w:p>
    <w:p>
      <w:r>
        <w:rPr>
          <w:rFonts w:ascii="Consolas" w:hAnsi="Consolas"/>
          <w:sz w:val="18"/>
        </w:rPr>
        <w:t>NC_047036.1     131412950  .--.--.---.--.--.---.--.--.--.--.-.--.-.-.........            131412928</w:t>
      </w:r>
    </w:p>
    <w:p>
      <w:r>
        <w:rPr>
          <w:rFonts w:ascii="Consolas" w:hAnsi="Consolas"/>
          <w:sz w:val="18"/>
        </w:rPr>
        <w:t>NC_047036.1     141892602  .--.--.---.--.--.---.--.--.--.--.-.--.-.-....T.....           141892625</w:t>
      </w:r>
    </w:p>
    <w:p>
      <w:r>
        <w:rPr>
          <w:rFonts w:ascii="Consolas" w:hAnsi="Consolas"/>
          <w:sz w:val="18"/>
        </w:rPr>
        <w:t>NC_047036.1     161450886  .--.--.---.--.--.---G--.--.--.--G-.--.-.-.........            161450864</w:t>
      </w:r>
    </w:p>
    <w:p>
      <w:r>
        <w:rPr>
          <w:rFonts w:ascii="Consolas" w:hAnsi="Consolas"/>
          <w:sz w:val="18"/>
        </w:rPr>
        <w:t>NC_047036.1     165588977  .--.--.---.--.--A---T--.--.--.--.-.--.-.-...........          165588953</w:t>
      </w:r>
    </w:p>
    <w:p>
      <w:r>
        <w:rPr>
          <w:rFonts w:ascii="Consolas" w:hAnsi="Consolas"/>
          <w:sz w:val="18"/>
        </w:rPr>
        <w:t>NC_047036.1     6024189    .--.--.---.--.--.---.--.--.--.--.-.--.-.-.........            6024167</w:t>
      </w:r>
    </w:p>
    <w:p>
      <w:r>
        <w:rPr>
          <w:rFonts w:ascii="Consolas" w:hAnsi="Consolas"/>
          <w:sz w:val="18"/>
        </w:rPr>
        <w:t>NC_047036.1     10072602   .--.--.---.--.--.---.--.--.--.--.-.--.-.-.........            10072580</w:t>
      </w:r>
    </w:p>
    <w:p>
      <w:r>
        <w:rPr>
          <w:rFonts w:ascii="Consolas" w:hAnsi="Consolas"/>
          <w:sz w:val="18"/>
        </w:rPr>
        <w:t>NC_047036.1     10758906   .--.--.---.--.--.---.--.--.--.--.-.--.-.-.........            10758928</w:t>
      </w:r>
    </w:p>
    <w:p>
      <w:r>
        <w:rPr>
          <w:rFonts w:ascii="Consolas" w:hAnsi="Consolas"/>
          <w:sz w:val="18"/>
        </w:rPr>
        <w:t>NC_047036.1     15684945   .--.--.---.--.--.---.--.--.--.--.-.--.-.-.........            15684967</w:t>
      </w:r>
    </w:p>
    <w:p>
      <w:r>
        <w:rPr>
          <w:rFonts w:ascii="Consolas" w:hAnsi="Consolas"/>
          <w:sz w:val="18"/>
        </w:rPr>
        <w:t>NC_047036.1     16210750   .--.--.---.--.--.---.--.--.--.--.-.--.-.-.........            16210772</w:t>
      </w:r>
    </w:p>
    <w:p>
      <w:r>
        <w:rPr>
          <w:rFonts w:ascii="Consolas" w:hAnsi="Consolas"/>
          <w:sz w:val="18"/>
        </w:rPr>
        <w:t>NC_047036.1     22401213   .--.--.---.--.--.---.--.--.--.--.-.--.-.-.........            22401191</w:t>
      </w:r>
    </w:p>
    <w:p>
      <w:r>
        <w:rPr>
          <w:rFonts w:ascii="Consolas" w:hAnsi="Consolas"/>
          <w:sz w:val="18"/>
        </w:rPr>
        <w:t>NC_047036.1     27876660   .--.--.---.--.--.---.--.--.--.--.-.--.-.-........             27876681</w:t>
      </w:r>
    </w:p>
    <w:p>
      <w:r>
        <w:rPr>
          <w:rFonts w:ascii="Consolas" w:hAnsi="Consolas"/>
          <w:sz w:val="18"/>
        </w:rPr>
        <w:t>NC_047036.1     27876672   .--.--.---.--.--.---.--.--.--.--.-.--.-.-.........            27876694</w:t>
      </w:r>
    </w:p>
    <w:p>
      <w:r>
        <w:rPr>
          <w:rFonts w:ascii="Consolas" w:hAnsi="Consolas"/>
          <w:sz w:val="18"/>
        </w:rPr>
        <w:t>NC_047036.1     29743522   .--.--.---.--.--.---.--.--.--.--.-.--.-.-.........            29743544</w:t>
      </w:r>
    </w:p>
    <w:p>
      <w:r>
        <w:rPr>
          <w:rFonts w:ascii="Consolas" w:hAnsi="Consolas"/>
          <w:sz w:val="18"/>
        </w:rPr>
        <w:t>NC_047036.1     33572840   .--.--.---.--.--.---.--.--.--.--.-.--.-.-........             33572861</w:t>
      </w:r>
    </w:p>
    <w:p>
      <w:r>
        <w:rPr>
          <w:rFonts w:ascii="Consolas" w:hAnsi="Consolas"/>
          <w:sz w:val="18"/>
        </w:rPr>
        <w:t>NC_047036.1     33572864   .--.--.---.--.--.---.--.--.--.--.-.--.-.-.........            33572886</w:t>
      </w:r>
    </w:p>
    <w:p>
      <w:r>
        <w:rPr>
          <w:rFonts w:ascii="Consolas" w:hAnsi="Consolas"/>
          <w:sz w:val="18"/>
        </w:rPr>
        <w:t>NC_047036.1     35162581   .--.--.---.--.--.---.--.--.--.--.-.--.-.-.........            35162559</w:t>
      </w:r>
    </w:p>
    <w:p>
      <w:r>
        <w:rPr>
          <w:rFonts w:ascii="Consolas" w:hAnsi="Consolas"/>
          <w:sz w:val="18"/>
        </w:rPr>
        <w:t>NC_047036.1     40930656   .--.--.---.--.--.---.--.--.--.--.-.--.-.-.........            40930634</w:t>
      </w:r>
    </w:p>
    <w:p>
      <w:r>
        <w:rPr>
          <w:rFonts w:ascii="Consolas" w:hAnsi="Consolas"/>
          <w:sz w:val="18"/>
        </w:rPr>
        <w:t>NC_047036.1     41135374   .--.--.---.--.--.---.--.--.--.--.-.--.-.-.........            41135352</w:t>
      </w:r>
    </w:p>
    <w:p>
      <w:r>
        <w:rPr>
          <w:rFonts w:ascii="Consolas" w:hAnsi="Consolas"/>
          <w:sz w:val="18"/>
        </w:rPr>
        <w:t>NC_047036.1     42238033   .--.--.---.--.--.---.--.--.--.--.-.--.-.-.........            42238055</w:t>
      </w:r>
    </w:p>
    <w:p>
      <w:r>
        <w:rPr>
          <w:rFonts w:ascii="Consolas" w:hAnsi="Consolas"/>
          <w:sz w:val="18"/>
        </w:rPr>
        <w:t>NC_047036.1     65065347   .--.--.---.--.--.---.--.--.--.--.-.--.-.-........             65065368</w:t>
      </w:r>
    </w:p>
    <w:p>
      <w:r>
        <w:rPr>
          <w:rFonts w:ascii="Consolas" w:hAnsi="Consolas"/>
          <w:sz w:val="18"/>
        </w:rPr>
        <w:t>NC_047036.1     69697956   .--.--.---.--.--.---.--.--.--.--.-.--.-.-........             69697935</w:t>
      </w:r>
    </w:p>
    <w:p>
      <w:r>
        <w:rPr>
          <w:rFonts w:ascii="Consolas" w:hAnsi="Consolas"/>
          <w:sz w:val="18"/>
        </w:rPr>
        <w:t>NC_047036.1     72953439   .--.--.---.--.--.---.--.--.--.--.-.--.-.-.........            72953417</w:t>
      </w:r>
    </w:p>
    <w:p>
      <w:r>
        <w:rPr>
          <w:rFonts w:ascii="Consolas" w:hAnsi="Consolas"/>
          <w:sz w:val="18"/>
        </w:rPr>
        <w:t>NC_047036.1     81153046   .--.--.---.--.--.---.--.--.--.--.-.--.-.-.........            81153068</w:t>
      </w:r>
    </w:p>
    <w:p>
      <w:r>
        <w:rPr>
          <w:rFonts w:ascii="Consolas" w:hAnsi="Consolas"/>
          <w:sz w:val="18"/>
        </w:rPr>
        <w:t>NC_047036.1     81341416   .--.--.---.--.--.---.--.--.--.--.-.--.-.-.........            81341394</w:t>
      </w:r>
    </w:p>
    <w:p>
      <w:r>
        <w:rPr>
          <w:rFonts w:ascii="Consolas" w:hAnsi="Consolas"/>
          <w:sz w:val="18"/>
        </w:rPr>
        <w:t>NC_047036.1     84710812   .--.--.---.--.--.---.--.--.--.--.-.--.-.-........             84710833</w:t>
      </w:r>
    </w:p>
    <w:p>
      <w:r>
        <w:rPr>
          <w:rFonts w:ascii="Consolas" w:hAnsi="Consolas"/>
          <w:sz w:val="18"/>
        </w:rPr>
        <w:t>NC_047036.1     86619707   .--.--.---.--.--.---.--.--.--.--.-.--.-.-........             86619728</w:t>
      </w:r>
    </w:p>
    <w:p>
      <w:r>
        <w:rPr>
          <w:rFonts w:ascii="Consolas" w:hAnsi="Consolas"/>
          <w:sz w:val="18"/>
        </w:rPr>
        <w:t>NC_047036.1     90648853   .--.--.---.--.--.---.--.--.--.--.-.--.-.-........             90648874</w:t>
      </w:r>
    </w:p>
    <w:p>
      <w:r>
        <w:rPr>
          <w:rFonts w:ascii="Consolas" w:hAnsi="Consolas"/>
          <w:sz w:val="18"/>
        </w:rPr>
        <w:t>NC_047036.1     96046378   .--.--.---.--.--.---.--.--.--.--.-.--.-.-.........            96046400</w:t>
      </w:r>
    </w:p>
    <w:p>
      <w:r>
        <w:rPr>
          <w:rFonts w:ascii="Consolas" w:hAnsi="Consolas"/>
          <w:sz w:val="18"/>
        </w:rPr>
        <w:t>NC_047036.1     96234511   .--.--.---.--.--.---.--.--.--.--.-.--.-.-........             96234532</w:t>
      </w:r>
    </w:p>
    <w:p>
      <w:r>
        <w:rPr>
          <w:rFonts w:ascii="Consolas" w:hAnsi="Consolas"/>
          <w:sz w:val="18"/>
        </w:rPr>
        <w:t>NC_047036.1     96234515   .--.--.---.--.--.---.--.--.--.--.-.--.-.-.........            96234537</w:t>
      </w:r>
    </w:p>
    <w:p>
      <w:r>
        <w:rPr>
          <w:rFonts w:ascii="Consolas" w:hAnsi="Consolas"/>
          <w:sz w:val="18"/>
        </w:rPr>
        <w:t>NC_047036.1     107116901  .--.--.---.--.--.---.--.--.--.--.-.--.-.-.........            107116923</w:t>
      </w:r>
    </w:p>
    <w:p>
      <w:r>
        <w:rPr>
          <w:rFonts w:ascii="Consolas" w:hAnsi="Consolas"/>
          <w:sz w:val="18"/>
        </w:rPr>
        <w:t>NC_047036.1     107472834  .--.--.---.--.--.---.--.--.--.--.-.--.-.-.........            107472812</w:t>
      </w:r>
    </w:p>
    <w:p>
      <w:r>
        <w:rPr>
          <w:rFonts w:ascii="Consolas" w:hAnsi="Consolas"/>
          <w:sz w:val="18"/>
        </w:rPr>
        <w:t>NC_047036.1     112727544  .--.--.---.--.--.---.--.--.--.--.-.--.-.-........             112727523</w:t>
      </w:r>
    </w:p>
    <w:p>
      <w:r>
        <w:rPr>
          <w:rFonts w:ascii="Consolas" w:hAnsi="Consolas"/>
          <w:sz w:val="18"/>
        </w:rPr>
        <w:t>NC_047036.1     116520939  .--.--.---.--.--.---.--.--.--.--.-.--.-.-.........            116520961</w:t>
      </w:r>
    </w:p>
    <w:p>
      <w:r>
        <w:rPr>
          <w:rFonts w:ascii="Consolas" w:hAnsi="Consolas"/>
          <w:sz w:val="18"/>
        </w:rPr>
        <w:t>NC_047036.1     123871466  .--.--.---.--.--.---.--.--.--.--.-.--.-.-........             123871487</w:t>
      </w:r>
    </w:p>
    <w:p>
      <w:r>
        <w:rPr>
          <w:rFonts w:ascii="Consolas" w:hAnsi="Consolas"/>
          <w:sz w:val="18"/>
        </w:rPr>
        <w:t>NC_047036.1     136846531  .--.--.---.--.--.---.--.--.--.--.-.--.-.-........             136846552</w:t>
      </w:r>
    </w:p>
    <w:p>
      <w:r>
        <w:rPr>
          <w:rFonts w:ascii="Consolas" w:hAnsi="Consolas"/>
          <w:sz w:val="18"/>
        </w:rPr>
        <w:t>NC_047036.1     138710709  .--.--.---.--.--.---.--.--.--.--.-.--.-.-........             138710688</w:t>
      </w:r>
    </w:p>
    <w:p>
      <w:r>
        <w:rPr>
          <w:rFonts w:ascii="Consolas" w:hAnsi="Consolas"/>
          <w:sz w:val="18"/>
        </w:rPr>
        <w:t>NC_047036.1     139459846  .--.--.---.--.--.---.--.--.--.--.-.--.-.-.........            139459824</w:t>
      </w:r>
    </w:p>
    <w:p>
      <w:r>
        <w:rPr>
          <w:rFonts w:ascii="Consolas" w:hAnsi="Consolas"/>
          <w:sz w:val="18"/>
        </w:rPr>
        <w:t>NC_047036.1     139459850  .--.--.---.--.--.---.--.--.--.--.-.--.-.-........             139459829</w:t>
      </w:r>
    </w:p>
    <w:p>
      <w:r>
        <w:rPr>
          <w:rFonts w:ascii="Consolas" w:hAnsi="Consolas"/>
          <w:sz w:val="18"/>
        </w:rPr>
        <w:t>NC_047036.1     142781623  .--.--.---.--.--.---.--.--.--.--.-.--.-.-........             142781644</w:t>
      </w:r>
    </w:p>
    <w:p>
      <w:r>
        <w:rPr>
          <w:rFonts w:ascii="Consolas" w:hAnsi="Consolas"/>
          <w:sz w:val="18"/>
        </w:rPr>
        <w:t>NC_047036.1     142781627  .--.--.---.--.--.---.--.--.--.--.-.--.-.-.........            142781649</w:t>
      </w:r>
    </w:p>
    <w:p>
      <w:r>
        <w:rPr>
          <w:rFonts w:ascii="Consolas" w:hAnsi="Consolas"/>
          <w:sz w:val="18"/>
        </w:rPr>
        <w:t>NC_047036.1     148648166  .--.--.---.--.--.---.--.--.--.--.-.--.-.-.........            148648188</w:t>
      </w:r>
    </w:p>
    <w:p>
      <w:r>
        <w:rPr>
          <w:rFonts w:ascii="Consolas" w:hAnsi="Consolas"/>
          <w:sz w:val="18"/>
        </w:rPr>
        <w:t>NC_047036.1     150438745  .--.--.---.--.--.---.--.--.--.--.-.--.-.-.........            150438723</w:t>
      </w:r>
    </w:p>
    <w:p>
      <w:r>
        <w:rPr>
          <w:rFonts w:ascii="Consolas" w:hAnsi="Consolas"/>
          <w:sz w:val="18"/>
        </w:rPr>
        <w:t>NC_047036.1     150438753  .--.--.---.--.--.---.--.--.--.--.-.--.-.-........             150438732</w:t>
      </w:r>
    </w:p>
    <w:p>
      <w:r>
        <w:rPr>
          <w:rFonts w:ascii="Consolas" w:hAnsi="Consolas"/>
          <w:sz w:val="18"/>
        </w:rPr>
        <w:t>NC_047036.1     150495056  .--.--.---.--.--.---.--.--.--.--.-.--.-.-........             150495077</w:t>
      </w:r>
    </w:p>
    <w:p>
      <w:r>
        <w:rPr>
          <w:rFonts w:ascii="Consolas" w:hAnsi="Consolas"/>
          <w:sz w:val="18"/>
        </w:rPr>
        <w:t>NC_047036.1     150495068  .--.--.---.--.--.---.--.--.--.--.-.--.-.-.........            150495090</w:t>
      </w:r>
    </w:p>
    <w:p>
      <w:r>
        <w:rPr>
          <w:rFonts w:ascii="Consolas" w:hAnsi="Consolas"/>
          <w:sz w:val="18"/>
        </w:rPr>
        <w:t>NC_047036.1     152694955  .--.--.---.--.--.---.--.--.--.--.-.--.-.-.........            152694933</w:t>
      </w:r>
    </w:p>
    <w:p>
      <w:r>
        <w:rPr>
          <w:rFonts w:ascii="Consolas" w:hAnsi="Consolas"/>
          <w:sz w:val="18"/>
        </w:rPr>
        <w:t>NC_047036.1     164135895  .--.--.---.--.--.---.--.--.--.--.-.--.-.-.........            164135917</w:t>
      </w:r>
    </w:p>
    <w:p>
      <w:r>
        <w:rPr>
          <w:rFonts w:ascii="Consolas" w:hAnsi="Consolas"/>
          <w:sz w:val="18"/>
        </w:rPr>
        <w:t>NC_047036.1     167685804  .--.--.---.--.--.---.--.--.--.--.-.--.-.-........             167685825</w:t>
      </w:r>
    </w:p>
    <w:p>
      <w:r>
        <w:rPr>
          <w:rFonts w:ascii="Consolas" w:hAnsi="Consolas"/>
          <w:sz w:val="18"/>
        </w:rPr>
        <w:t>NC_047036.1     6024185    .--.--.---.--.--.---.--.--.--.--.-.--.-.-....T....            6024163</w:t>
      </w:r>
    </w:p>
    <w:p>
      <w:r>
        <w:rPr>
          <w:rFonts w:ascii="Consolas" w:hAnsi="Consolas"/>
          <w:sz w:val="18"/>
        </w:rPr>
        <w:t>NC_047036.1     45360824   .--.--.---.--.--.---.--.--.--.--.-.--.-.-..G......            45360802</w:t>
      </w:r>
    </w:p>
    <w:p>
      <w:r>
        <w:rPr>
          <w:rFonts w:ascii="Consolas" w:hAnsi="Consolas"/>
          <w:sz w:val="18"/>
        </w:rPr>
        <w:t>NC_047036.1     60942124   .--.--.---.--.--.---.--.--C--.--.-.--.-.-......               60942105</w:t>
      </w:r>
    </w:p>
    <w:p>
      <w:r>
        <w:rPr>
          <w:rFonts w:ascii="Consolas" w:hAnsi="Consolas"/>
          <w:sz w:val="18"/>
        </w:rPr>
        <w:t>NC_047036.1     88633812   .--.--.---.--.--.---.--C--.--.--.-.--.-.-.........            88633834</w:t>
      </w:r>
    </w:p>
    <w:p>
      <w:r>
        <w:rPr>
          <w:rFonts w:ascii="Consolas" w:hAnsi="Consolas"/>
          <w:sz w:val="18"/>
        </w:rPr>
        <w:t>NC_047036.1     130909937  .--.--.---.--G--.---.--.--.--.--.-.--.-.-......               130909956</w:t>
      </w:r>
    </w:p>
    <w:p>
      <w:r>
        <w:rPr>
          <w:rFonts w:ascii="Consolas" w:hAnsi="Consolas"/>
          <w:sz w:val="18"/>
        </w:rPr>
        <w:t>NC_047036.1     1784721    .--.--.---.--.--.---.--.--C--.--.-.--.-.-..C.....             1784700</w:t>
      </w:r>
    </w:p>
    <w:p>
      <w:r>
        <w:rPr>
          <w:rFonts w:ascii="Consolas" w:hAnsi="Consolas"/>
          <w:sz w:val="18"/>
        </w:rPr>
        <w:t>NC_047036.1     32991269   .--.--.---.--A--A---.--.--.--.--.-.--.-.-.........            32991247</w:t>
      </w:r>
    </w:p>
    <w:p>
      <w:r>
        <w:rPr>
          <w:rFonts w:ascii="Consolas" w:hAnsi="Consolas"/>
          <w:sz w:val="18"/>
        </w:rPr>
        <w:t>NC_047036.1     51558804   C--.--.---.--C--.---.--.--.--.--.-.--.-.-.........            51558782</w:t>
      </w:r>
    </w:p>
    <w:p>
      <w:r>
        <w:rPr>
          <w:rFonts w:ascii="Consolas" w:hAnsi="Consolas"/>
          <w:sz w:val="18"/>
        </w:rPr>
        <w:t>NC_047036.1     72830078   C--.--.---.--.--.---.--.--.--.--.-.--.-.-.........            72830100</w:t>
      </w:r>
    </w:p>
    <w:p>
      <w:r>
        <w:rPr>
          <w:rFonts w:ascii="Consolas" w:hAnsi="Consolas"/>
          <w:sz w:val="18"/>
        </w:rPr>
        <w:t>NC_047036.1     130471335  .--.--G---.--.--.---G--.--.--.--.-.--.-.-...........          130471359</w:t>
      </w:r>
    </w:p>
    <w:p>
      <w:r>
        <w:rPr>
          <w:rFonts w:ascii="Consolas" w:hAnsi="Consolas"/>
          <w:sz w:val="18"/>
        </w:rPr>
        <w:t>NC_047036.1     152784461  .--.--G---.--.--.---.--.--.--.--.-.--.-.-...........          152784437</w:t>
      </w:r>
    </w:p>
    <w:p>
      <w:r>
        <w:rPr>
          <w:rFonts w:ascii="Consolas" w:hAnsi="Consolas"/>
          <w:sz w:val="18"/>
        </w:rPr>
        <w:t>NC_047036.1     161108571  C--.--G---.--.--.---.--.--.--.--.-.--.-.-.........            161108593</w:t>
      </w:r>
    </w:p>
    <w:p>
      <w:r>
        <w:rPr>
          <w:rFonts w:ascii="Consolas" w:hAnsi="Consolas"/>
          <w:sz w:val="18"/>
        </w:rPr>
        <w:t>NC_047036.1     163490826  .--.--.---.--.--.---.--.--A--A--.-.--.-.-.........            163490848</w:t>
      </w:r>
    </w:p>
    <w:p>
      <w:r>
        <w:rPr>
          <w:rFonts w:ascii="Consolas" w:hAnsi="Consolas"/>
          <w:sz w:val="18"/>
        </w:rPr>
        <w:t>NC_047036.1     170266999  A--A--.---.--.--.---.--.--.--.--.-.--.-.-.........            170266977</w:t>
      </w:r>
    </w:p>
    <w:p>
      <w:r>
        <w:rPr>
          <w:rFonts w:ascii="Consolas" w:hAnsi="Consolas"/>
          <w:sz w:val="18"/>
        </w:rPr>
        <w:t>NC_047036.1     3325482    .--.--.---.--.--.---.--.--.--.--.-.--.-.-........             3325461</w:t>
      </w:r>
    </w:p>
    <w:p>
      <w:r>
        <w:rPr>
          <w:rFonts w:ascii="Consolas" w:hAnsi="Consolas"/>
          <w:sz w:val="18"/>
        </w:rPr>
        <w:t>NC_047036.1     3325486    .--.--.---.--.--.---.--.--.--.--.-.--.-.-........             3325465</w:t>
      </w:r>
    </w:p>
    <w:p>
      <w:r>
        <w:rPr>
          <w:rFonts w:ascii="Consolas" w:hAnsi="Consolas"/>
          <w:sz w:val="18"/>
        </w:rPr>
        <w:t>NC_047036.1     5705593    .--.--.---.--.--.---.--.--.--.--.-.--.-.-........             5705614</w:t>
      </w:r>
    </w:p>
    <w:p>
      <w:r>
        <w:rPr>
          <w:rFonts w:ascii="Consolas" w:hAnsi="Consolas"/>
          <w:sz w:val="18"/>
        </w:rPr>
        <w:t>NC_047036.1     5705597    .--.--.---.--.--.---.--.--.--.--.-.--.-.-........             5705618</w:t>
      </w:r>
    </w:p>
    <w:p>
      <w:r>
        <w:rPr>
          <w:rFonts w:ascii="Consolas" w:hAnsi="Consolas"/>
          <w:sz w:val="18"/>
        </w:rPr>
        <w:t>NC_047036.1     5705601    .--.--.---.--.--.---.--.--.--.--.-.--.-.-........             5705622</w:t>
      </w:r>
    </w:p>
    <w:p>
      <w:r>
        <w:rPr>
          <w:rFonts w:ascii="Consolas" w:hAnsi="Consolas"/>
          <w:sz w:val="18"/>
        </w:rPr>
        <w:t>NC_047036.1     6024193    .--.--.---.--.--.---.--.--.--.--.-.--.-.-........             6024172</w:t>
      </w:r>
    </w:p>
    <w:p>
      <w:r>
        <w:rPr>
          <w:rFonts w:ascii="Consolas" w:hAnsi="Consolas"/>
          <w:sz w:val="18"/>
        </w:rPr>
        <w:t>NC_047036.1     6024197    .--.--.---.--.--.---.--.--.--.--.-.--.-.-........             6024176</w:t>
      </w:r>
    </w:p>
    <w:p>
      <w:r>
        <w:rPr>
          <w:rFonts w:ascii="Consolas" w:hAnsi="Consolas"/>
          <w:sz w:val="18"/>
        </w:rPr>
        <w:t>NC_047036.1     6224289    .--.--.---.--.--.---.--.--.--.--.-.--.-.-........             6224310</w:t>
      </w:r>
    </w:p>
    <w:p>
      <w:r>
        <w:rPr>
          <w:rFonts w:ascii="Consolas" w:hAnsi="Consolas"/>
          <w:sz w:val="18"/>
        </w:rPr>
        <w:t>NC_047036.1     6224293    .--.--.---.--.--.---.--.--.--.--.-.--.-.-........             6224314</w:t>
      </w:r>
    </w:p>
    <w:p>
      <w:r>
        <w:rPr>
          <w:rFonts w:ascii="Consolas" w:hAnsi="Consolas"/>
          <w:sz w:val="18"/>
        </w:rPr>
        <w:t>NC_047036.1     6224297    .--.--.---.--.--.---.--.--.--.--.-.--.-.-........             6224318</w:t>
      </w:r>
    </w:p>
    <w:p>
      <w:r>
        <w:rPr>
          <w:rFonts w:ascii="Consolas" w:hAnsi="Consolas"/>
          <w:sz w:val="18"/>
        </w:rPr>
        <w:t>NC_047036.1     6780465    .--.--.---.--.--.---.--.--.--.--.-.--.-.-........             6780444</w:t>
      </w:r>
    </w:p>
    <w:p>
      <w:r>
        <w:rPr>
          <w:rFonts w:ascii="Consolas" w:hAnsi="Consolas"/>
          <w:sz w:val="18"/>
        </w:rPr>
        <w:t>NC_047036.1     6780469    .--.--.---.--.--.---.--.--.--.--.-.--.-.-........             6780448</w:t>
      </w:r>
    </w:p>
    <w:p>
      <w:r>
        <w:rPr>
          <w:rFonts w:ascii="Consolas" w:hAnsi="Consolas"/>
          <w:sz w:val="18"/>
        </w:rPr>
        <w:t>NC_047036.1     6780473    .--.--.---.--.--.---.--.--.--.--.-.--.-.-........             6780452</w:t>
      </w:r>
    </w:p>
    <w:p>
      <w:r>
        <w:rPr>
          <w:rFonts w:ascii="Consolas" w:hAnsi="Consolas"/>
          <w:sz w:val="18"/>
        </w:rPr>
        <w:t>NC_047036.1     7117726    .--.--.---.--.--.---.--.--.--.--.-.--.-.-........             7117747</w:t>
      </w:r>
    </w:p>
    <w:p>
      <w:r>
        <w:rPr>
          <w:rFonts w:ascii="Consolas" w:hAnsi="Consolas"/>
          <w:sz w:val="18"/>
        </w:rPr>
        <w:t>NC_047036.1     7117730    .--.--.---.--.--.---.--.--.--.--.-.--.-.-........             7117751</w:t>
      </w:r>
    </w:p>
    <w:p>
      <w:r>
        <w:rPr>
          <w:rFonts w:ascii="Consolas" w:hAnsi="Consolas"/>
          <w:sz w:val="18"/>
        </w:rPr>
        <w:t>NC_047036.1     7117734    .--.--.---.--.--.---.--.--.--.--.-.--.-.-........             7117755</w:t>
      </w:r>
    </w:p>
    <w:p>
      <w:r>
        <w:rPr>
          <w:rFonts w:ascii="Consolas" w:hAnsi="Consolas"/>
          <w:sz w:val="18"/>
        </w:rPr>
        <w:t>NC_047036.1     7117738    .--.--.---.--.--.---.--.--.--.--.-.--.-.-........             7117759</w:t>
      </w:r>
    </w:p>
    <w:p>
      <w:r>
        <w:rPr>
          <w:rFonts w:ascii="Consolas" w:hAnsi="Consolas"/>
          <w:sz w:val="18"/>
        </w:rPr>
        <w:t>NC_047036.1     7117742    .--.--.---.--.--.---.--.--.--.--.-.--.-.-........             7117763</w:t>
      </w:r>
    </w:p>
    <w:p>
      <w:r>
        <w:rPr>
          <w:rFonts w:ascii="Consolas" w:hAnsi="Consolas"/>
          <w:sz w:val="18"/>
        </w:rPr>
        <w:t>NC_047036.1     7117746    .--.--.---.--.--.---.--.--.--.--.-.--.-.-........             7117767</w:t>
      </w:r>
    </w:p>
    <w:p>
      <w:r>
        <w:rPr>
          <w:rFonts w:ascii="Consolas" w:hAnsi="Consolas"/>
          <w:sz w:val="18"/>
        </w:rPr>
        <w:t>NC_047036.1     10758898   .--.--.---.--.--.---.--.--.--.--.-.--.-.-........             10758919</w:t>
      </w:r>
    </w:p>
    <w:p>
      <w:r>
        <w:rPr>
          <w:rFonts w:ascii="Consolas" w:hAnsi="Consolas"/>
          <w:sz w:val="18"/>
        </w:rPr>
        <w:t>NC_047036.1     10758902   .--.--.---.--.--.---.--.--.--.--.-.--.-.-........             10758923</w:t>
      </w:r>
    </w:p>
    <w:p>
      <w:r>
        <w:rPr>
          <w:rFonts w:ascii="Consolas" w:hAnsi="Consolas"/>
          <w:sz w:val="18"/>
        </w:rPr>
        <w:t>NC_047036.1     10804795   .--.--.---.--.--.---.--.--.--.--.-.--.-.-........             10804774</w:t>
      </w:r>
    </w:p>
    <w:p>
      <w:r>
        <w:rPr>
          <w:rFonts w:ascii="Consolas" w:hAnsi="Consolas"/>
          <w:sz w:val="18"/>
        </w:rPr>
        <w:t>NC_047036.1     10804799   .--.--.---.--.--.---.--.--.--.--.-.--.-.-........             10804778</w:t>
      </w:r>
    </w:p>
    <w:p>
      <w:r>
        <w:rPr>
          <w:rFonts w:ascii="Consolas" w:hAnsi="Consolas"/>
          <w:sz w:val="18"/>
        </w:rPr>
        <w:t>NC_047036.1     10804803   .--.--.---.--.--.---.--.--.--.--.-.--.-.-........             10804782</w:t>
      </w:r>
    </w:p>
    <w:p>
      <w:r>
        <w:rPr>
          <w:rFonts w:ascii="Consolas" w:hAnsi="Consolas"/>
          <w:sz w:val="18"/>
        </w:rPr>
        <w:t>NC_047036.1     10804807   .--.--.---.--.--.---.--.--.--.--.-.--.-.-........             10804786</w:t>
      </w:r>
    </w:p>
    <w:p>
      <w:r>
        <w:rPr>
          <w:rFonts w:ascii="Consolas" w:hAnsi="Consolas"/>
          <w:sz w:val="18"/>
        </w:rPr>
        <w:t>NC_047036.1     11195737   .--.--.---.--.--.---.--.--.--.--.-.--.-.-........             11195716</w:t>
      </w:r>
    </w:p>
    <w:p>
      <w:r>
        <w:rPr>
          <w:rFonts w:ascii="Consolas" w:hAnsi="Consolas"/>
          <w:sz w:val="18"/>
        </w:rPr>
        <w:t>NC_047036.1     11195741   .--.--.---.--.--.---.--.--.--.--.-.--.-.-........             11195720</w:t>
      </w:r>
    </w:p>
    <w:p>
      <w:r>
        <w:rPr>
          <w:rFonts w:ascii="Consolas" w:hAnsi="Consolas"/>
          <w:sz w:val="18"/>
        </w:rPr>
        <w:t>NC_047036.1     11195745   .--.--.---.--.--.---.--.--.--.--.-.--.-.-........             11195724</w:t>
      </w:r>
    </w:p>
    <w:p>
      <w:r>
        <w:rPr>
          <w:rFonts w:ascii="Consolas" w:hAnsi="Consolas"/>
          <w:sz w:val="18"/>
        </w:rPr>
        <w:t>NC_047036.1     11195749   .--.--.---.--.--.---.--.--.--.--.-.--.-.-........             11195728</w:t>
      </w:r>
    </w:p>
    <w:p>
      <w:r>
        <w:rPr>
          <w:rFonts w:ascii="Consolas" w:hAnsi="Consolas"/>
          <w:sz w:val="18"/>
        </w:rPr>
        <w:t>NC_047036.1     13150314   .--.--.---.--.--.---.--.--.--.--.-.--.-.-......               13150295</w:t>
      </w:r>
    </w:p>
    <w:p>
      <w:r>
        <w:rPr>
          <w:rFonts w:ascii="Consolas" w:hAnsi="Consolas"/>
          <w:sz w:val="18"/>
        </w:rPr>
        <w:t>NC_047036.1     13257413   .--.--.---.--.--.---.--.--.--.--.-.--.-.-........             13257434</w:t>
      </w:r>
    </w:p>
    <w:p>
      <w:r>
        <w:rPr>
          <w:rFonts w:ascii="Consolas" w:hAnsi="Consolas"/>
          <w:sz w:val="18"/>
        </w:rPr>
        <w:t>NC_047036.1     13257417   .--.--.---.--.--.---.--.--.--.--.-.--.-.-........             13257438</w:t>
      </w:r>
    </w:p>
    <w:p>
      <w:r>
        <w:rPr>
          <w:rFonts w:ascii="Consolas" w:hAnsi="Consolas"/>
          <w:sz w:val="18"/>
        </w:rPr>
        <w:t>NC_047036.1     14974196   .--.--.---.--.--.---.--.--.--.--.-.--.-.-........             14974217</w:t>
      </w:r>
    </w:p>
    <w:p>
      <w:r>
        <w:rPr>
          <w:rFonts w:ascii="Consolas" w:hAnsi="Consolas"/>
          <w:sz w:val="18"/>
        </w:rPr>
        <w:t>NC_047036.1     14974200   .--.--.---.--.--.---.--.--.--.--.-.--.-.-........             14974221</w:t>
      </w:r>
    </w:p>
    <w:p>
      <w:r>
        <w:rPr>
          <w:rFonts w:ascii="Consolas" w:hAnsi="Consolas"/>
          <w:sz w:val="18"/>
        </w:rPr>
        <w:t>NC_047036.1     14974204   .--.--.---.--.--.---.--.--.--.--.-.--.-.-........             14974225</w:t>
      </w:r>
    </w:p>
    <w:p>
      <w:r>
        <w:rPr>
          <w:rFonts w:ascii="Consolas" w:hAnsi="Consolas"/>
          <w:sz w:val="18"/>
        </w:rPr>
        <w:t>NC_047036.1     15684941   .--.--.---.--.--.---.--.--.--.--.-.--.-.-........             15684962</w:t>
      </w:r>
    </w:p>
    <w:p>
      <w:r>
        <w:rPr>
          <w:rFonts w:ascii="Consolas" w:hAnsi="Consolas"/>
          <w:sz w:val="18"/>
        </w:rPr>
        <w:t>NC_047036.1     15713915   .--.--.---.--.--.---.--.--.--.--.-.--.-.-........             15713936</w:t>
      </w:r>
    </w:p>
    <w:p>
      <w:r>
        <w:rPr>
          <w:rFonts w:ascii="Consolas" w:hAnsi="Consolas"/>
          <w:sz w:val="18"/>
        </w:rPr>
        <w:t>NC_047036.1     15713919   .--.--.---.--.--.---.--.--.--.--.-.--.-.-........             15713940</w:t>
      </w:r>
    </w:p>
    <w:p>
      <w:r>
        <w:rPr>
          <w:rFonts w:ascii="Consolas" w:hAnsi="Consolas"/>
          <w:sz w:val="18"/>
        </w:rPr>
        <w:t>NC_047036.1     20485441   .--.--.---.--.--.---.--.--.--.--.-.--.-.-........             20485420</w:t>
      </w:r>
    </w:p>
    <w:p>
      <w:r>
        <w:rPr>
          <w:rFonts w:ascii="Consolas" w:hAnsi="Consolas"/>
          <w:sz w:val="18"/>
        </w:rPr>
        <w:t>NC_047036.1     20485445   .--.--.---.--.--.---.--.--.--.--.-.--.-.-........             20485424</w:t>
      </w:r>
    </w:p>
    <w:p>
      <w:r>
        <w:rPr>
          <w:rFonts w:ascii="Consolas" w:hAnsi="Consolas"/>
          <w:sz w:val="18"/>
        </w:rPr>
        <w:t>NC_047036.1     20485449   .--.--.---.--.--.---.--.--.--.--.-.--.-.-........             20485428</w:t>
      </w:r>
    </w:p>
    <w:p>
      <w:r>
        <w:rPr>
          <w:rFonts w:ascii="Consolas" w:hAnsi="Consolas"/>
          <w:sz w:val="18"/>
        </w:rPr>
        <w:t>NC_047036.1     20485453   .--.--.---.--.--.---.--.--.--.--.-.--.-.-........             20485432</w:t>
      </w:r>
    </w:p>
    <w:p>
      <w:r>
        <w:rPr>
          <w:rFonts w:ascii="Consolas" w:hAnsi="Consolas"/>
          <w:sz w:val="18"/>
        </w:rPr>
        <w:t>NC_047036.1     20485457   .--.--.---.--.--.---.--.--.--.--.-.--.-.-........             20485436</w:t>
      </w:r>
    </w:p>
    <w:p>
      <w:r>
        <w:rPr>
          <w:rFonts w:ascii="Consolas" w:hAnsi="Consolas"/>
          <w:sz w:val="18"/>
        </w:rPr>
        <w:t>NC_047036.1     20485461   .--.--.---.--.--.---.--.--.--.--.-.--.-.-........             20485440</w:t>
      </w:r>
    </w:p>
    <w:p>
      <w:r>
        <w:rPr>
          <w:rFonts w:ascii="Consolas" w:hAnsi="Consolas"/>
          <w:sz w:val="18"/>
        </w:rPr>
        <w:t>NC_047036.1     23195297   .--.--.---.--.--.---.--.--.--.--.-.--.-.-........             23195276</w:t>
      </w:r>
    </w:p>
    <w:p>
      <w:r>
        <w:rPr>
          <w:rFonts w:ascii="Consolas" w:hAnsi="Consolas"/>
          <w:sz w:val="18"/>
        </w:rPr>
        <w:t>NC_047036.1     23195301   .--.--.---.--.--.---.--.--.--.--.-.--.-.-........             23195280</w:t>
      </w:r>
    </w:p>
    <w:p>
      <w:r>
        <w:rPr>
          <w:rFonts w:ascii="Consolas" w:hAnsi="Consolas"/>
          <w:sz w:val="18"/>
        </w:rPr>
        <w:t>NC_047036.1     27876664   .--.--.---.--.--.---.--.--.--.--.-.--.-.-........             27876685</w:t>
      </w:r>
    </w:p>
    <w:p>
      <w:r>
        <w:rPr>
          <w:rFonts w:ascii="Consolas" w:hAnsi="Consolas"/>
          <w:sz w:val="18"/>
        </w:rPr>
        <w:t>NC_047036.1     27876668   .--.--.---.--.--.---.--.--.--.--.-.--.-.-........             27876689</w:t>
      </w:r>
    </w:p>
    <w:p>
      <w:r>
        <w:rPr>
          <w:rFonts w:ascii="Consolas" w:hAnsi="Consolas"/>
          <w:sz w:val="18"/>
        </w:rPr>
        <w:t>NC_047036.1     29152480   .--.--.---.--.--.---.--.--.--.--.-.--.-.-........             29152459</w:t>
      </w:r>
    </w:p>
    <w:p>
      <w:r>
        <w:rPr>
          <w:rFonts w:ascii="Consolas" w:hAnsi="Consolas"/>
          <w:sz w:val="18"/>
        </w:rPr>
        <w:t>NC_047036.1     29743518   .--.--.---.--.--.---.--.--.--.--.-.--.-.-........             29743539</w:t>
      </w:r>
    </w:p>
    <w:p>
      <w:r>
        <w:rPr>
          <w:rFonts w:ascii="Consolas" w:hAnsi="Consolas"/>
          <w:sz w:val="18"/>
        </w:rPr>
        <w:t>NC_047036.1     29801650   .--.--.---.--.--.---.--.--.--.--.-.--.-.-........             29801629</w:t>
      </w:r>
    </w:p>
    <w:p>
      <w:r>
        <w:rPr>
          <w:rFonts w:ascii="Consolas" w:hAnsi="Consolas"/>
          <w:sz w:val="18"/>
        </w:rPr>
        <w:t>NC_047036.1     29801654   .--.--.---.--.--.---.--.--.--.--.-.--.-.-........             29801633</w:t>
      </w:r>
    </w:p>
    <w:p>
      <w:r>
        <w:rPr>
          <w:rFonts w:ascii="Consolas" w:hAnsi="Consolas"/>
          <w:sz w:val="18"/>
        </w:rPr>
        <w:t>NC_047036.1     29801658   .--.--.---.--.--.---.--.--.--.--.-.--.-.-........             29801637</w:t>
      </w:r>
    </w:p>
    <w:p>
      <w:r>
        <w:rPr>
          <w:rFonts w:ascii="Consolas" w:hAnsi="Consolas"/>
          <w:sz w:val="18"/>
        </w:rPr>
        <w:t>NC_047036.1     29801662   .--.--.---.--.--.---.--.--.--.--.-.--.-.-........             29801641</w:t>
      </w:r>
    </w:p>
    <w:p>
      <w:r>
        <w:rPr>
          <w:rFonts w:ascii="Consolas" w:hAnsi="Consolas"/>
          <w:sz w:val="18"/>
        </w:rPr>
        <w:t>NC_047036.1     33572844   .--.--.---.--.--.---.--.--.--.--.-.--.-.-........             33572865</w:t>
      </w:r>
    </w:p>
    <w:p>
      <w:r>
        <w:rPr>
          <w:rFonts w:ascii="Consolas" w:hAnsi="Consolas"/>
          <w:sz w:val="18"/>
        </w:rPr>
        <w:t>NC_047036.1     33572848   .--.--.---.--.--.---.--.--.--.--.-.--.-.-........             33572869</w:t>
      </w:r>
    </w:p>
    <w:p>
      <w:r>
        <w:rPr>
          <w:rFonts w:ascii="Consolas" w:hAnsi="Consolas"/>
          <w:sz w:val="18"/>
        </w:rPr>
        <w:t>NC_047036.1     33572852   .--.--.---.--.--.---.--.--.--.--.-.--.-.-........             33572873</w:t>
      </w:r>
    </w:p>
    <w:p>
      <w:r>
        <w:rPr>
          <w:rFonts w:ascii="Consolas" w:hAnsi="Consolas"/>
          <w:sz w:val="18"/>
        </w:rPr>
        <w:t>NC_047036.1     33572856   .--.--.---.--.--.---.--.--.--.--.-.--.-.-........             33572877</w:t>
      </w:r>
    </w:p>
    <w:p>
      <w:r>
        <w:rPr>
          <w:rFonts w:ascii="Consolas" w:hAnsi="Consolas"/>
          <w:sz w:val="18"/>
        </w:rPr>
        <w:t>NC_047036.1     33572860   .--.--.---.--.--.---.--.--.--.--.-.--.-.-........             33572881</w:t>
      </w:r>
    </w:p>
    <w:p>
      <w:r>
        <w:rPr>
          <w:rFonts w:ascii="Consolas" w:hAnsi="Consolas"/>
          <w:sz w:val="18"/>
        </w:rPr>
        <w:t>NC_047036.1     34825321   .--.--.---.--.--.---.--.--.--.--.-.--.-.-........             34825342</w:t>
      </w:r>
    </w:p>
    <w:p>
      <w:r>
        <w:rPr>
          <w:rFonts w:ascii="Consolas" w:hAnsi="Consolas"/>
          <w:sz w:val="18"/>
        </w:rPr>
        <w:t>NC_047036.1     35445598   .--.--.---.--.--.---.--.--.--.--.-.--.-.-........             35445577</w:t>
      </w:r>
    </w:p>
    <w:p>
      <w:r>
        <w:rPr>
          <w:rFonts w:ascii="Consolas" w:hAnsi="Consolas"/>
          <w:sz w:val="18"/>
        </w:rPr>
        <w:t>NC_047036.1     35445602   .--.--.---.--.--.---.--.--.--.--.-.--.-.-........             35445581</w:t>
      </w:r>
    </w:p>
    <w:p>
      <w:r>
        <w:rPr>
          <w:rFonts w:ascii="Consolas" w:hAnsi="Consolas"/>
          <w:sz w:val="18"/>
        </w:rPr>
        <w:t>NC_047036.1     35445606   .--.--.---.--.--.---.--.--.--.--.-.--.-.-........             35445585</w:t>
      </w:r>
    </w:p>
    <w:p>
      <w:r>
        <w:rPr>
          <w:rFonts w:ascii="Consolas" w:hAnsi="Consolas"/>
          <w:sz w:val="18"/>
        </w:rPr>
        <w:t>NC_047036.1     35445610   .--.--.---.--.--.---.--.--.--.--.-.--.-.-........             35445589</w:t>
      </w:r>
    </w:p>
    <w:p>
      <w:r>
        <w:rPr>
          <w:rFonts w:ascii="Consolas" w:hAnsi="Consolas"/>
          <w:sz w:val="18"/>
        </w:rPr>
        <w:t>NC_047036.1     35445614   .--.--.---.--.--.---.--.--.--.--.-.--.-.-........             35445593</w:t>
      </w:r>
    </w:p>
    <w:p>
      <w:r>
        <w:rPr>
          <w:rFonts w:ascii="Consolas" w:hAnsi="Consolas"/>
          <w:sz w:val="18"/>
        </w:rPr>
        <w:t>NC_047036.1     39026383   .--.--.---.--.--.---.--.--.--.--.-.--.-.-........             39026404</w:t>
      </w:r>
    </w:p>
    <w:p>
      <w:r>
        <w:rPr>
          <w:rFonts w:ascii="Consolas" w:hAnsi="Consolas"/>
          <w:sz w:val="18"/>
        </w:rPr>
        <w:t>NC_047036.1     40930660   .--.--.---.--.--.---.--.--.--.--.-.--.-.-........             40930639</w:t>
      </w:r>
    </w:p>
    <w:p>
      <w:r>
        <w:rPr>
          <w:rFonts w:ascii="Consolas" w:hAnsi="Consolas"/>
          <w:sz w:val="18"/>
        </w:rPr>
        <w:t>NC_047036.1     41135378   .--.--.---.--.--.---.--.--.--.--.-.--.-.-........             41135357</w:t>
      </w:r>
    </w:p>
    <w:p>
      <w:r>
        <w:rPr>
          <w:rFonts w:ascii="Consolas" w:hAnsi="Consolas"/>
          <w:sz w:val="18"/>
        </w:rPr>
        <w:t>NC_047036.1     41135382   .--.--.---.--.--.---.--.--.--.--.-.--.-.-........             41135361</w:t>
      </w:r>
    </w:p>
    <w:p>
      <w:r>
        <w:rPr>
          <w:rFonts w:ascii="Consolas" w:hAnsi="Consolas"/>
          <w:sz w:val="18"/>
        </w:rPr>
        <w:t>NC_047036.1     42238017   .--.--.---.--.--.---.--.--.--.--.-.--.-.-........             42238038</w:t>
      </w:r>
    </w:p>
    <w:p>
      <w:r>
        <w:rPr>
          <w:rFonts w:ascii="Consolas" w:hAnsi="Consolas"/>
          <w:sz w:val="18"/>
        </w:rPr>
        <w:t>NC_047036.1     42238021   .--.--.---.--.--.---.--.--.--.--.-.--.-.-........             42238042</w:t>
      </w:r>
    </w:p>
    <w:p>
      <w:r>
        <w:rPr>
          <w:rFonts w:ascii="Consolas" w:hAnsi="Consolas"/>
          <w:sz w:val="18"/>
        </w:rPr>
        <w:t>NC_047036.1     42238025   .--.--.---.--.--.---.--.--.--.--.-.--.-.-........             42238046</w:t>
      </w:r>
    </w:p>
    <w:p>
      <w:r>
        <w:rPr>
          <w:rFonts w:ascii="Consolas" w:hAnsi="Consolas"/>
          <w:sz w:val="18"/>
        </w:rPr>
        <w:t>NC_047036.1     42238029   .--.--.---.--.--.---.--.--.--.--.-.--.-.-........             42238050</w:t>
      </w:r>
    </w:p>
    <w:p>
      <w:r>
        <w:rPr>
          <w:rFonts w:ascii="Consolas" w:hAnsi="Consolas"/>
          <w:sz w:val="18"/>
        </w:rPr>
        <w:t>NC_047036.1     45360832   .--.--.---.--.--.---.--.--.--.--.-.--.-.-........             45360811</w:t>
      </w:r>
    </w:p>
    <w:p>
      <w:r>
        <w:rPr>
          <w:rFonts w:ascii="Consolas" w:hAnsi="Consolas"/>
          <w:sz w:val="18"/>
        </w:rPr>
        <w:t>NC_047036.1     52446881   .--.--.---.--.--.---.--.--.--.--.-.--.-.-........             52446902</w:t>
      </w:r>
    </w:p>
    <w:p>
      <w:r>
        <w:rPr>
          <w:rFonts w:ascii="Consolas" w:hAnsi="Consolas"/>
          <w:sz w:val="18"/>
        </w:rPr>
        <w:t>NC_047036.1     52446885   .--.--.---.--.--.---.--.--.--.--.-.--.-.-........             52446906</w:t>
      </w:r>
    </w:p>
    <w:p>
      <w:r>
        <w:rPr>
          <w:rFonts w:ascii="Consolas" w:hAnsi="Consolas"/>
          <w:sz w:val="18"/>
        </w:rPr>
        <w:t>NC_047036.1     61086917   .--.--.---.--.--.---.--.--.--.--.-.--.-.-........             61086896</w:t>
      </w:r>
    </w:p>
    <w:p>
      <w:r>
        <w:rPr>
          <w:rFonts w:ascii="Consolas" w:hAnsi="Consolas"/>
          <w:sz w:val="18"/>
        </w:rPr>
        <w:t>NC_047036.1     61086921   .--.--.---.--.--.---.--.--.--.--.-.--.-.-........             61086900</w:t>
      </w:r>
    </w:p>
    <w:p>
      <w:r>
        <w:rPr>
          <w:rFonts w:ascii="Consolas" w:hAnsi="Consolas"/>
          <w:sz w:val="18"/>
        </w:rPr>
        <w:t>NC_047036.1     61086925   .--.--.---.--.--.---.--.--.--.--.-.--.-.-........             61086904</w:t>
      </w:r>
    </w:p>
    <w:p>
      <w:r>
        <w:rPr>
          <w:rFonts w:ascii="Consolas" w:hAnsi="Consolas"/>
          <w:sz w:val="18"/>
        </w:rPr>
        <w:t>NC_047036.1     61086929   .--.--.---.--.--.---.--.--.--.--.-.--.-.-........             61086908</w:t>
      </w:r>
    </w:p>
    <w:p>
      <w:r>
        <w:rPr>
          <w:rFonts w:ascii="Consolas" w:hAnsi="Consolas"/>
          <w:sz w:val="18"/>
        </w:rPr>
        <w:t>NC_047036.1     65065351   .--.--.---.--.--.---.--.--.--.--.-.--.-.-........             65065372</w:t>
      </w:r>
    </w:p>
    <w:p>
      <w:r>
        <w:rPr>
          <w:rFonts w:ascii="Consolas" w:hAnsi="Consolas"/>
          <w:sz w:val="18"/>
        </w:rPr>
        <w:t>NC_047036.1     65065355   .--.--.---.--.--.---.--.--.--.--.-.--.-.-........             65065376</w:t>
      </w:r>
    </w:p>
    <w:p>
      <w:r>
        <w:rPr>
          <w:rFonts w:ascii="Consolas" w:hAnsi="Consolas"/>
          <w:sz w:val="18"/>
        </w:rPr>
        <w:t>NC_047036.1     69697952   .--.--.---.--.--.---.--.--.--.--.-.--.-.-........             69697931</w:t>
      </w:r>
    </w:p>
    <w:p>
      <w:r>
        <w:rPr>
          <w:rFonts w:ascii="Consolas" w:hAnsi="Consolas"/>
          <w:sz w:val="18"/>
        </w:rPr>
        <w:t>NC_047036.1     72953443   .--.--.---.--.--.---.--.--.--.--.-.--.-.-........             72953422</w:t>
      </w:r>
    </w:p>
    <w:p>
      <w:r>
        <w:rPr>
          <w:rFonts w:ascii="Consolas" w:hAnsi="Consolas"/>
          <w:sz w:val="18"/>
        </w:rPr>
        <w:t>NC_047036.1     72953447   .--.--.---.--.--.---.--.--.--.--.-.--.-.-........             72953426</w:t>
      </w:r>
    </w:p>
    <w:p>
      <w:r>
        <w:rPr>
          <w:rFonts w:ascii="Consolas" w:hAnsi="Consolas"/>
          <w:sz w:val="18"/>
        </w:rPr>
        <w:t>NC_047036.1     72953451   .--.--.---.--.--.---.--.--.--.--.-.--.-.-........             72953430</w:t>
      </w:r>
    </w:p>
    <w:p>
      <w:r>
        <w:rPr>
          <w:rFonts w:ascii="Consolas" w:hAnsi="Consolas"/>
          <w:sz w:val="18"/>
        </w:rPr>
        <w:t>NC_047036.1     72953455   .--.--.---.--.--.---.--.--.--.--.-.--.-.-........             72953434</w:t>
      </w:r>
    </w:p>
    <w:p>
      <w:r>
        <w:rPr>
          <w:rFonts w:ascii="Consolas" w:hAnsi="Consolas"/>
          <w:sz w:val="18"/>
        </w:rPr>
        <w:t>NC_047036.1     72953459   .--.--.---.--.--.---.--.--.--.--.-.--.-.-........             72953438</w:t>
      </w:r>
    </w:p>
    <w:p>
      <w:r>
        <w:rPr>
          <w:rFonts w:ascii="Consolas" w:hAnsi="Consolas"/>
          <w:sz w:val="18"/>
        </w:rPr>
        <w:t>NC_047036.1     73925429   .--.--.---.--.--.---.--.--.--.--.-.--.-.-........             73925408</w:t>
      </w:r>
    </w:p>
    <w:p>
      <w:r>
        <w:rPr>
          <w:rFonts w:ascii="Consolas" w:hAnsi="Consolas"/>
          <w:sz w:val="18"/>
        </w:rPr>
        <w:t>NC_047036.1     73925433   .--.--.---.--.--.---.--.--.--.--.-.--.-.-........             73925412</w:t>
      </w:r>
    </w:p>
    <w:p>
      <w:r>
        <w:rPr>
          <w:rFonts w:ascii="Consolas" w:hAnsi="Consolas"/>
          <w:sz w:val="18"/>
        </w:rPr>
        <w:t>NC_047036.1     73925437   .--.--.---.--.--.---.--.--.--.--.-.--.-.-........             73925416</w:t>
      </w:r>
    </w:p>
    <w:p>
      <w:r>
        <w:rPr>
          <w:rFonts w:ascii="Consolas" w:hAnsi="Consolas"/>
          <w:sz w:val="18"/>
        </w:rPr>
        <w:t>NC_047036.1     73925441   .--.--.---.--.--.---.--.--.--.--.-.--.-.-........             73925420</w:t>
      </w:r>
    </w:p>
    <w:p>
      <w:r>
        <w:rPr>
          <w:rFonts w:ascii="Consolas" w:hAnsi="Consolas"/>
          <w:sz w:val="18"/>
        </w:rPr>
        <w:t>NC_047036.1     73925445   .--.--.---.--.--.---.--.--.--.--.-.--.-.-........             73925424</w:t>
      </w:r>
    </w:p>
    <w:p>
      <w:r>
        <w:rPr>
          <w:rFonts w:ascii="Consolas" w:hAnsi="Consolas"/>
          <w:sz w:val="18"/>
        </w:rPr>
        <w:t>NC_047036.1     73925449   .--.--.---.--.--.---.--.--.--.--.-.--.-.-........             73925428</w:t>
      </w:r>
    </w:p>
    <w:p>
      <w:r>
        <w:rPr>
          <w:rFonts w:ascii="Consolas" w:hAnsi="Consolas"/>
          <w:sz w:val="18"/>
        </w:rPr>
        <w:t>NC_047036.1     75726328   .--.--.---.--.--.---.--.--.--.--.-.--.-.-.........            75726306</w:t>
      </w:r>
    </w:p>
    <w:p>
      <w:r>
        <w:rPr>
          <w:rFonts w:ascii="Consolas" w:hAnsi="Consolas"/>
          <w:sz w:val="18"/>
        </w:rPr>
        <w:t>NC_047036.1     77104789   .--.--.---.--.--.---.--.--.--.--.-.--.-.-........             77104810</w:t>
      </w:r>
    </w:p>
    <w:p>
      <w:r>
        <w:rPr>
          <w:rFonts w:ascii="Consolas" w:hAnsi="Consolas"/>
          <w:sz w:val="18"/>
        </w:rPr>
        <w:t>NC_047036.1     77104793   .--.--.---.--.--.---.--.--.--.--.-.--.-.-........             77104814</w:t>
      </w:r>
    </w:p>
    <w:p>
      <w:r>
        <w:rPr>
          <w:rFonts w:ascii="Consolas" w:hAnsi="Consolas"/>
          <w:sz w:val="18"/>
        </w:rPr>
        <w:t>NC_047036.1     77840848   .--.--.---.--.--.---.--.--.--.--.-.--.-.-........             77840869</w:t>
      </w:r>
    </w:p>
    <w:p>
      <w:r>
        <w:rPr>
          <w:rFonts w:ascii="Consolas" w:hAnsi="Consolas"/>
          <w:sz w:val="18"/>
        </w:rPr>
        <w:t>NC_047036.1     77840852   .--.--.---.--.--.---.--.--.--.--.-.--.-.-........             77840873</w:t>
      </w:r>
    </w:p>
    <w:p>
      <w:r>
        <w:rPr>
          <w:rFonts w:ascii="Consolas" w:hAnsi="Consolas"/>
          <w:sz w:val="18"/>
        </w:rPr>
        <w:t>NC_047036.1     77840856   .--.--.---.--.--.---.--.--.--.--.-.--.-.-........             77840877</w:t>
      </w:r>
    </w:p>
    <w:p>
      <w:r>
        <w:rPr>
          <w:rFonts w:ascii="Consolas" w:hAnsi="Consolas"/>
          <w:sz w:val="18"/>
        </w:rPr>
        <w:t>NC_047036.1     77840860   .--.--.---.--.--.---.--.--.--.--.-.--.-.-........             77840881</w:t>
      </w:r>
    </w:p>
    <w:p>
      <w:r>
        <w:rPr>
          <w:rFonts w:ascii="Consolas" w:hAnsi="Consolas"/>
          <w:sz w:val="18"/>
        </w:rPr>
        <w:t>NC_047036.1     81153038   .--.--.---.--.--.---.--.--.--.--.-.--.-.-........             81153059</w:t>
      </w:r>
    </w:p>
    <w:p>
      <w:r>
        <w:rPr>
          <w:rFonts w:ascii="Consolas" w:hAnsi="Consolas"/>
          <w:sz w:val="18"/>
        </w:rPr>
        <w:t>NC_047036.1     81153042   .--.--.---.--.--.---.--.--.--.--.-.--.-.-........             81153063</w:t>
      </w:r>
    </w:p>
    <w:p>
      <w:r>
        <w:rPr>
          <w:rFonts w:ascii="Consolas" w:hAnsi="Consolas"/>
          <w:sz w:val="18"/>
        </w:rPr>
        <w:t>NC_047036.1     81341420   .--.--.---.--.--.---.--.--.--.--.-.--.-.-........             81341399</w:t>
      </w:r>
    </w:p>
    <w:p>
      <w:r>
        <w:rPr>
          <w:rFonts w:ascii="Consolas" w:hAnsi="Consolas"/>
          <w:sz w:val="18"/>
        </w:rPr>
        <w:t>NC_047036.1     81341424   .--.--.---.--.--.---.--.--.--.--.-.--.-.-........             81341403</w:t>
      </w:r>
    </w:p>
    <w:p>
      <w:r>
        <w:rPr>
          <w:rFonts w:ascii="Consolas" w:hAnsi="Consolas"/>
          <w:sz w:val="18"/>
        </w:rPr>
        <w:t>NC_047036.1     81634443   .--.--.---.--.--.---.--.--.--.--.-.--.-.-........             81634464</w:t>
      </w:r>
    </w:p>
    <w:p>
      <w:r>
        <w:rPr>
          <w:rFonts w:ascii="Consolas" w:hAnsi="Consolas"/>
          <w:sz w:val="18"/>
        </w:rPr>
        <w:t>NC_047036.1     81634447   .--.--.---.--.--.---.--.--.--.--.-.--.-.-........             81634468</w:t>
      </w:r>
    </w:p>
    <w:p>
      <w:r>
        <w:rPr>
          <w:rFonts w:ascii="Consolas" w:hAnsi="Consolas"/>
          <w:sz w:val="18"/>
        </w:rPr>
        <w:t>NC_047036.1     81634451   .--.--.---.--.--.---.--.--.--.--.-.--.-.-........             81634472</w:t>
      </w:r>
    </w:p>
    <w:p>
      <w:r>
        <w:rPr>
          <w:rFonts w:ascii="Consolas" w:hAnsi="Consolas"/>
          <w:sz w:val="18"/>
        </w:rPr>
        <w:t>NC_047036.1     84710816   .--.--.---.--.--.---.--.--.--.--.-.--.-.-........             84710837</w:t>
      </w:r>
    </w:p>
    <w:p>
      <w:r>
        <w:rPr>
          <w:rFonts w:ascii="Consolas" w:hAnsi="Consolas"/>
          <w:sz w:val="18"/>
        </w:rPr>
        <w:t>NC_047036.1     84710820   .--.--.---.--.--.---.--.--.--.--.-.--.-.-........             84710841</w:t>
      </w:r>
    </w:p>
    <w:p>
      <w:r>
        <w:rPr>
          <w:rFonts w:ascii="Consolas" w:hAnsi="Consolas"/>
          <w:sz w:val="18"/>
        </w:rPr>
        <w:t>NC_047036.1     84710824   .--.--.---.--.--.---.--.--.--.--.-.--.-.-........             84710845</w:t>
      </w:r>
    </w:p>
    <w:p>
      <w:r>
        <w:rPr>
          <w:rFonts w:ascii="Consolas" w:hAnsi="Consolas"/>
          <w:sz w:val="18"/>
        </w:rPr>
        <w:t>NC_047036.1     84710828   .--.--.---.--.--.---.--.--.--.--.-.--.-.-........             84710849</w:t>
      </w:r>
    </w:p>
    <w:p>
      <w:r>
        <w:rPr>
          <w:rFonts w:ascii="Consolas" w:hAnsi="Consolas"/>
          <w:sz w:val="18"/>
        </w:rPr>
        <w:t>NC_047036.1     86619711   .--.--.---.--.--.---.--.--.--.--.-.--.-.-........             86619732</w:t>
      </w:r>
    </w:p>
    <w:p>
      <w:r>
        <w:rPr>
          <w:rFonts w:ascii="Consolas" w:hAnsi="Consolas"/>
          <w:sz w:val="18"/>
        </w:rPr>
        <w:t>NC_047036.1     86619715   .--.--.---.--.--.---.--.--.--.--.-.--.-.-........             86619736</w:t>
      </w:r>
    </w:p>
    <w:p>
      <w:r>
        <w:rPr>
          <w:rFonts w:ascii="Consolas" w:hAnsi="Consolas"/>
          <w:sz w:val="18"/>
        </w:rPr>
        <w:t>NC_047036.1     86619719   .--.--.---.--.--.---.--.--.--.--.-.--.-.-........             86619740</w:t>
      </w:r>
    </w:p>
    <w:p>
      <w:r>
        <w:rPr>
          <w:rFonts w:ascii="Consolas" w:hAnsi="Consolas"/>
          <w:sz w:val="18"/>
        </w:rPr>
        <w:t>NC_047036.1     87466838   .--.--.---.--.--.---.--.--.--.--.-.--.-.-........             87466817</w:t>
      </w:r>
    </w:p>
    <w:p>
      <w:r>
        <w:rPr>
          <w:rFonts w:ascii="Consolas" w:hAnsi="Consolas"/>
          <w:sz w:val="18"/>
        </w:rPr>
        <w:t>NC_047036.1     90648857   .--.--.---.--.--.---.--.--.--.--.-.--.-.-........             90648878</w:t>
      </w:r>
    </w:p>
    <w:p>
      <w:r>
        <w:rPr>
          <w:rFonts w:ascii="Consolas" w:hAnsi="Consolas"/>
          <w:sz w:val="18"/>
        </w:rPr>
        <w:t>NC_047036.1     90648861   .--.--.---.--.--.---.--.--.--.--.-.--.-.-........             90648882</w:t>
      </w:r>
    </w:p>
    <w:p>
      <w:r>
        <w:rPr>
          <w:rFonts w:ascii="Consolas" w:hAnsi="Consolas"/>
          <w:sz w:val="18"/>
        </w:rPr>
        <w:t>NC_047036.1     103726097  .--.--.---.--.--.---.--.--.--.--.-.--.-.-........             103726076</w:t>
      </w:r>
    </w:p>
    <w:p>
      <w:r>
        <w:rPr>
          <w:rFonts w:ascii="Consolas" w:hAnsi="Consolas"/>
          <w:sz w:val="18"/>
        </w:rPr>
        <w:t>NC_047036.1     106318458  .--.--.---.--.--.---.--.--.--.--.-.--.-.-........             106318479</w:t>
      </w:r>
    </w:p>
    <w:p>
      <w:r>
        <w:rPr>
          <w:rFonts w:ascii="Consolas" w:hAnsi="Consolas"/>
          <w:sz w:val="18"/>
        </w:rPr>
        <w:t>NC_047036.1     106318462  .--.--.---.--.--.---.--.--.--.--.-.--.-.-........             106318483</w:t>
      </w:r>
    </w:p>
    <w:p>
      <w:r>
        <w:rPr>
          <w:rFonts w:ascii="Consolas" w:hAnsi="Consolas"/>
          <w:sz w:val="18"/>
        </w:rPr>
        <w:t>NC_047036.1     107116865  .--.--.---.--.--.---.--.--.--.--.-.--.-.-........             107116886</w:t>
      </w:r>
    </w:p>
    <w:p>
      <w:r>
        <w:rPr>
          <w:rFonts w:ascii="Consolas" w:hAnsi="Consolas"/>
          <w:sz w:val="18"/>
        </w:rPr>
        <w:t>NC_047036.1     107116869  .--.--.---.--.--.---.--.--.--.--.-.--.-.-........             107116890</w:t>
      </w:r>
    </w:p>
    <w:p>
      <w:r>
        <w:rPr>
          <w:rFonts w:ascii="Consolas" w:hAnsi="Consolas"/>
          <w:sz w:val="18"/>
        </w:rPr>
        <w:t>NC_047036.1     107116873  .--.--.---.--.--.---.--.--.--.--.-.--.-.-........             107116894</w:t>
      </w:r>
    </w:p>
    <w:p>
      <w:r>
        <w:rPr>
          <w:rFonts w:ascii="Consolas" w:hAnsi="Consolas"/>
          <w:sz w:val="18"/>
        </w:rPr>
        <w:t>NC_047036.1     107116877  .--.--.---.--.--.---.--.--.--.--.-.--.-.-........             107116898</w:t>
      </w:r>
    </w:p>
    <w:p>
      <w:r>
        <w:rPr>
          <w:rFonts w:ascii="Consolas" w:hAnsi="Consolas"/>
          <w:sz w:val="18"/>
        </w:rPr>
        <w:t>NC_047036.1     107116881  .--.--.---.--.--.---.--.--.--.--.-.--.-.-........             107116902</w:t>
      </w:r>
    </w:p>
    <w:p>
      <w:r>
        <w:rPr>
          <w:rFonts w:ascii="Consolas" w:hAnsi="Consolas"/>
          <w:sz w:val="18"/>
        </w:rPr>
        <w:t>NC_047036.1     107116885  .--.--.---.--.--.---.--.--.--.--.-.--.-.-........             107116906</w:t>
      </w:r>
    </w:p>
    <w:p>
      <w:r>
        <w:rPr>
          <w:rFonts w:ascii="Consolas" w:hAnsi="Consolas"/>
          <w:sz w:val="18"/>
        </w:rPr>
        <w:t>NC_047036.1     107116889  .--.--.---.--.--.---.--.--.--.--.-.--.-.-........             107116910</w:t>
      </w:r>
    </w:p>
    <w:p>
      <w:r>
        <w:rPr>
          <w:rFonts w:ascii="Consolas" w:hAnsi="Consolas"/>
          <w:sz w:val="18"/>
        </w:rPr>
        <w:t>NC_047036.1     107116893  .--.--.---.--.--.---.--.--.--.--.-.--.-.-........             107116914</w:t>
      </w:r>
    </w:p>
    <w:p>
      <w:r>
        <w:rPr>
          <w:rFonts w:ascii="Consolas" w:hAnsi="Consolas"/>
          <w:sz w:val="18"/>
        </w:rPr>
        <w:t>NC_047036.1     107116897  .--.--.---.--.--.---.--.--.--.--.-.--.-.-........             107116918</w:t>
      </w:r>
    </w:p>
    <w:p>
      <w:r>
        <w:rPr>
          <w:rFonts w:ascii="Consolas" w:hAnsi="Consolas"/>
          <w:sz w:val="18"/>
        </w:rPr>
        <w:t>NC_047036.1     107919675  .--.--.---.--.--.---.--.--.--.--.-.--.-.-........             107919654</w:t>
      </w:r>
    </w:p>
    <w:p>
      <w:r>
        <w:rPr>
          <w:rFonts w:ascii="Consolas" w:hAnsi="Consolas"/>
          <w:sz w:val="18"/>
        </w:rPr>
        <w:t>NC_047036.1     107919679  .--.--.---.--.--.---.--.--.--.--.-.--.-.-........             107919658</w:t>
      </w:r>
    </w:p>
    <w:p>
      <w:r>
        <w:rPr>
          <w:rFonts w:ascii="Consolas" w:hAnsi="Consolas"/>
          <w:sz w:val="18"/>
        </w:rPr>
        <w:t>NC_047036.1     108013317  .--.--.---.--.--.---.--.--.--.--.-.--.-.-........             108013338</w:t>
      </w:r>
    </w:p>
    <w:p>
      <w:r>
        <w:rPr>
          <w:rFonts w:ascii="Consolas" w:hAnsi="Consolas"/>
          <w:sz w:val="18"/>
        </w:rPr>
        <w:t>NC_047036.1     108013321  .--.--.---.--.--.---.--.--.--.--.-.--.-.-........             108013342</w:t>
      </w:r>
    </w:p>
    <w:p>
      <w:r>
        <w:rPr>
          <w:rFonts w:ascii="Consolas" w:hAnsi="Consolas"/>
          <w:sz w:val="18"/>
        </w:rPr>
        <w:t>NC_047036.1     108013325  .--.--.---.--.--.---.--.--.--.--.-.--.-.-........             108013346</w:t>
      </w:r>
    </w:p>
    <w:p>
      <w:r>
        <w:rPr>
          <w:rFonts w:ascii="Consolas" w:hAnsi="Consolas"/>
          <w:sz w:val="18"/>
        </w:rPr>
        <w:t>NC_047036.1     108013329  .--.--.---.--.--.---.--.--.--.--.-.--.-.-........             108013350</w:t>
      </w:r>
    </w:p>
    <w:p>
      <w:r>
        <w:rPr>
          <w:rFonts w:ascii="Consolas" w:hAnsi="Consolas"/>
          <w:sz w:val="18"/>
        </w:rPr>
        <w:t>NC_047036.1     108013333  .--.--.---.--.--.---.--.--.--.--.-.--.-.-........             108013354</w:t>
      </w:r>
    </w:p>
    <w:p>
      <w:r>
        <w:rPr>
          <w:rFonts w:ascii="Consolas" w:hAnsi="Consolas"/>
          <w:sz w:val="18"/>
        </w:rPr>
        <w:t>NC_047036.1     111860069  .--.--.---.--.--.---.--.--.--.--.-.--.-.-........             111860090</w:t>
      </w:r>
    </w:p>
    <w:p>
      <w:r>
        <w:rPr>
          <w:rFonts w:ascii="Consolas" w:hAnsi="Consolas"/>
          <w:sz w:val="18"/>
        </w:rPr>
        <w:t>NC_047036.1     111860073  .--.--.---.--.--.---.--.--.--.--.-.--.-.-........             111860094</w:t>
      </w:r>
    </w:p>
    <w:p>
      <w:r>
        <w:rPr>
          <w:rFonts w:ascii="Consolas" w:hAnsi="Consolas"/>
          <w:sz w:val="18"/>
        </w:rPr>
        <w:t>NC_047036.1     111860077  .--.--.---.--.--.---.--.--.--.--.-.--.-.-........             111860098</w:t>
      </w:r>
    </w:p>
    <w:p>
      <w:r>
        <w:rPr>
          <w:rFonts w:ascii="Consolas" w:hAnsi="Consolas"/>
          <w:sz w:val="18"/>
        </w:rPr>
        <w:t>NC_047036.1     111860081  .--.--.---.--.--.---.--.--.--.--.-.--.-.-........             111860102</w:t>
      </w:r>
    </w:p>
    <w:p>
      <w:r>
        <w:rPr>
          <w:rFonts w:ascii="Consolas" w:hAnsi="Consolas"/>
          <w:sz w:val="18"/>
        </w:rPr>
        <w:t>NC_047036.1     112727536  .--.--.---.--.--.---.--.--.--.--.-.--.-.-........             112727515</w:t>
      </w:r>
    </w:p>
    <w:p>
      <w:r>
        <w:rPr>
          <w:rFonts w:ascii="Consolas" w:hAnsi="Consolas"/>
          <w:sz w:val="18"/>
        </w:rPr>
        <w:t>NC_047036.1     112727540  .--.--.---.--.--.---.--.--.--.--.-.--.-.-........             112727519</w:t>
      </w:r>
    </w:p>
    <w:p>
      <w:r>
        <w:rPr>
          <w:rFonts w:ascii="Consolas" w:hAnsi="Consolas"/>
          <w:sz w:val="18"/>
        </w:rPr>
        <w:t>NC_047036.1     123871470  .--.--.---.--.--.---.--.--.--.--.-.--.-.-........             123871491</w:t>
      </w:r>
    </w:p>
    <w:p>
      <w:r>
        <w:rPr>
          <w:rFonts w:ascii="Consolas" w:hAnsi="Consolas"/>
          <w:sz w:val="18"/>
        </w:rPr>
        <w:t>NC_047036.1     123871474  .--.--.---.--.--.---.--.--.--.--.-.--.-.-........             123871495</w:t>
      </w:r>
    </w:p>
    <w:p>
      <w:r>
        <w:rPr>
          <w:rFonts w:ascii="Consolas" w:hAnsi="Consolas"/>
          <w:sz w:val="18"/>
        </w:rPr>
        <w:t>NC_047036.1     126041136  .--.--.---.--.--.---.--.--.--.--.-.--.-.-........             126041157</w:t>
      </w:r>
    </w:p>
    <w:p>
      <w:r>
        <w:rPr>
          <w:rFonts w:ascii="Consolas" w:hAnsi="Consolas"/>
          <w:sz w:val="18"/>
        </w:rPr>
        <w:t>NC_047036.1     130220656  .--.--.---.--.--.---.--.--.--.--.-.--.-.-........             130220635</w:t>
      </w:r>
    </w:p>
    <w:p>
      <w:r>
        <w:rPr>
          <w:rFonts w:ascii="Consolas" w:hAnsi="Consolas"/>
          <w:sz w:val="18"/>
        </w:rPr>
        <w:t>NC_047036.1     130220660  .--.--.---.--.--.---.--.--.--.--.-.--.-.-........             130220639</w:t>
      </w:r>
    </w:p>
    <w:p>
      <w:r>
        <w:rPr>
          <w:rFonts w:ascii="Consolas" w:hAnsi="Consolas"/>
          <w:sz w:val="18"/>
        </w:rPr>
        <w:t>NC_047036.1     136846535  .--.--.---.--.--.---.--.--.--.--.-.--.-.-........             136846556</w:t>
      </w:r>
    </w:p>
    <w:p>
      <w:r>
        <w:rPr>
          <w:rFonts w:ascii="Consolas" w:hAnsi="Consolas"/>
          <w:sz w:val="18"/>
        </w:rPr>
        <w:t>NC_047036.1     136846539  .--.--.---.--.--.---.--.--.--.--.-.--.-.-........             136846560</w:t>
      </w:r>
    </w:p>
    <w:p>
      <w:r>
        <w:rPr>
          <w:rFonts w:ascii="Consolas" w:hAnsi="Consolas"/>
          <w:sz w:val="18"/>
        </w:rPr>
        <w:t>NC_047036.1     138710693  .--.--.---.--.--.---.--.--.--.--.-.--.-.-........             138710672</w:t>
      </w:r>
    </w:p>
    <w:p>
      <w:r>
        <w:rPr>
          <w:rFonts w:ascii="Consolas" w:hAnsi="Consolas"/>
          <w:sz w:val="18"/>
        </w:rPr>
        <w:t>NC_047036.1     138710697  .--.--.---.--.--.---.--.--.--.--.-.--.-.-........             138710676</w:t>
      </w:r>
    </w:p>
    <w:p>
      <w:r>
        <w:rPr>
          <w:rFonts w:ascii="Consolas" w:hAnsi="Consolas"/>
          <w:sz w:val="18"/>
        </w:rPr>
        <w:t>NC_047036.1     138710701  .--.--.---.--.--.---.--.--.--.--.-.--.-.-........             138710680</w:t>
      </w:r>
    </w:p>
    <w:p>
      <w:r>
        <w:rPr>
          <w:rFonts w:ascii="Consolas" w:hAnsi="Consolas"/>
          <w:sz w:val="18"/>
        </w:rPr>
        <w:t>NC_047036.1     138710705  .--.--.---.--.--.---.--.--.--.--.-.--.-.-........             138710684</w:t>
      </w:r>
    </w:p>
    <w:p>
      <w:r>
        <w:rPr>
          <w:rFonts w:ascii="Consolas" w:hAnsi="Consolas"/>
          <w:sz w:val="18"/>
        </w:rPr>
        <w:t>NC_047036.1     142814505  .--.--.---.--.--.---.--.--.--.--.-.--.-.-........             142814526</w:t>
      </w:r>
    </w:p>
    <w:p>
      <w:r>
        <w:rPr>
          <w:rFonts w:ascii="Consolas" w:hAnsi="Consolas"/>
          <w:sz w:val="18"/>
        </w:rPr>
        <w:t>NC_047036.1     147107599  .--.--.---.--.--.---.--.--.--.--.-.--.-.-........             147107578</w:t>
      </w:r>
    </w:p>
    <w:p>
      <w:r>
        <w:rPr>
          <w:rFonts w:ascii="Consolas" w:hAnsi="Consolas"/>
          <w:sz w:val="18"/>
        </w:rPr>
        <w:t>NC_047036.1     147500596  .--.--.---.--.--.---.--.--.--.--.-.--.-.-........             147500575</w:t>
      </w:r>
    </w:p>
    <w:p>
      <w:r>
        <w:rPr>
          <w:rFonts w:ascii="Consolas" w:hAnsi="Consolas"/>
          <w:sz w:val="18"/>
        </w:rPr>
        <w:t>NC_047036.1     147500600  .--.--.---.--.--.---.--.--.--.--.-.--.-.-........             147500579</w:t>
      </w:r>
    </w:p>
    <w:p>
      <w:r>
        <w:rPr>
          <w:rFonts w:ascii="Consolas" w:hAnsi="Consolas"/>
          <w:sz w:val="18"/>
        </w:rPr>
        <w:t>NC_047036.1     148648162  .--.--.---.--.--.---.--.--.--.--.-.--.-.-........             148648183</w:t>
      </w:r>
    </w:p>
    <w:p>
      <w:r>
        <w:rPr>
          <w:rFonts w:ascii="Consolas" w:hAnsi="Consolas"/>
          <w:sz w:val="18"/>
        </w:rPr>
        <w:t>NC_047036.1     150438749  .--.--.---.--.--.---.--.--.--.--.-.--.-.-........             150438728</w:t>
      </w:r>
    </w:p>
    <w:p>
      <w:r>
        <w:rPr>
          <w:rFonts w:ascii="Consolas" w:hAnsi="Consolas"/>
          <w:sz w:val="18"/>
        </w:rPr>
        <w:t>NC_047036.1     150495060  .--.--.---.--.--.---.--.--.--.--.-.--.-.-........             150495081</w:t>
      </w:r>
    </w:p>
    <w:p>
      <w:r>
        <w:rPr>
          <w:rFonts w:ascii="Consolas" w:hAnsi="Consolas"/>
          <w:sz w:val="18"/>
        </w:rPr>
        <w:t>NC_047036.1     150495064  .--.--.---.--.--.---.--.--.--.--.-.--.-.-........             150495085</w:t>
      </w:r>
    </w:p>
    <w:p>
      <w:r>
        <w:rPr>
          <w:rFonts w:ascii="Consolas" w:hAnsi="Consolas"/>
          <w:sz w:val="18"/>
        </w:rPr>
        <w:t>NC_047036.1     152693554  .--.--.---.--.--.---.--.--.--.--.-.--.-.-........             152693575</w:t>
      </w:r>
    </w:p>
    <w:p>
      <w:r>
        <w:rPr>
          <w:rFonts w:ascii="Consolas" w:hAnsi="Consolas"/>
          <w:sz w:val="18"/>
        </w:rPr>
        <w:t>NC_047036.1     152693558  .--.--.---.--.--.---.--.--.--.--.-.--.-.-........             152693579</w:t>
      </w:r>
    </w:p>
    <w:p>
      <w:r>
        <w:rPr>
          <w:rFonts w:ascii="Consolas" w:hAnsi="Consolas"/>
          <w:sz w:val="18"/>
        </w:rPr>
        <w:t>NC_047036.1     152693562  .--.--.---.--.--.---.--.--.--.--.-.--.-.-........             152693583</w:t>
      </w:r>
    </w:p>
    <w:p>
      <w:r>
        <w:rPr>
          <w:rFonts w:ascii="Consolas" w:hAnsi="Consolas"/>
          <w:sz w:val="18"/>
        </w:rPr>
        <w:t>NC_047036.1     152693566  .--.--.---.--.--.---.--.--.--.--.-.--.-.-........             152693587</w:t>
      </w:r>
    </w:p>
    <w:p>
      <w:r>
        <w:rPr>
          <w:rFonts w:ascii="Consolas" w:hAnsi="Consolas"/>
          <w:sz w:val="18"/>
        </w:rPr>
        <w:t>NC_047036.1     152694959  .--.--.---.--.--.---.--.--.--.--.-.--.-.-........             152694938</w:t>
      </w:r>
    </w:p>
    <w:p>
      <w:r>
        <w:rPr>
          <w:rFonts w:ascii="Consolas" w:hAnsi="Consolas"/>
          <w:sz w:val="18"/>
        </w:rPr>
        <w:t>NC_047036.1     152694963  .--.--.---.--.--.---.--.--.--.--.-.--.-.-........             152694942</w:t>
      </w:r>
    </w:p>
    <w:p>
      <w:r>
        <w:rPr>
          <w:rFonts w:ascii="Consolas" w:hAnsi="Consolas"/>
          <w:sz w:val="18"/>
        </w:rPr>
        <w:t>NC_047036.1     157271362  .--.--.---.--.--.---.--.--.--.--.-.--.-.-........             157271341</w:t>
      </w:r>
    </w:p>
    <w:p>
      <w:r>
        <w:rPr>
          <w:rFonts w:ascii="Consolas" w:hAnsi="Consolas"/>
          <w:sz w:val="18"/>
        </w:rPr>
        <w:t>NC_047036.1     157271366  .--.--.---.--.--.---.--.--.--.--.-.--.-.-........             157271345</w:t>
      </w:r>
    </w:p>
    <w:p>
      <w:r>
        <w:rPr>
          <w:rFonts w:ascii="Consolas" w:hAnsi="Consolas"/>
          <w:sz w:val="18"/>
        </w:rPr>
        <w:t>NC_047036.1     159043661  .--.--.---.--.--.---.--.--.--.--.-.--.-.-........             159043682</w:t>
      </w:r>
    </w:p>
    <w:p>
      <w:r>
        <w:rPr>
          <w:rFonts w:ascii="Consolas" w:hAnsi="Consolas"/>
          <w:sz w:val="18"/>
        </w:rPr>
        <w:t>NC_047036.1     159043665  .--.--.---.--.--.---.--.--.--.--.-.--.-.-........             159043686</w:t>
      </w:r>
    </w:p>
    <w:p>
      <w:r>
        <w:rPr>
          <w:rFonts w:ascii="Consolas" w:hAnsi="Consolas"/>
          <w:sz w:val="18"/>
        </w:rPr>
        <w:t>NC_047036.1     164628990  .--.--.---.--.--.---.--.--.--.--.-.--.-.-........             164629011</w:t>
      </w:r>
    </w:p>
    <w:p>
      <w:r>
        <w:rPr>
          <w:rFonts w:ascii="Consolas" w:hAnsi="Consolas"/>
          <w:sz w:val="18"/>
        </w:rPr>
        <w:t>NC_047036.1     166437220  .--.--.---.--.--.---.--.--.--.--.-.--.-.-........             166437241</w:t>
      </w:r>
    </w:p>
    <w:p>
      <w:r>
        <w:rPr>
          <w:rFonts w:ascii="Consolas" w:hAnsi="Consolas"/>
          <w:sz w:val="18"/>
        </w:rPr>
        <w:t>NC_047036.1     166437224  .--.--.---.--.--.---.--.--.--.--.-.--.-.-........             166437245</w:t>
      </w:r>
    </w:p>
    <w:p>
      <w:r>
        <w:rPr>
          <w:rFonts w:ascii="Consolas" w:hAnsi="Consolas"/>
          <w:sz w:val="18"/>
        </w:rPr>
        <w:t>NC_047036.1     166437228  .--.--.---.--.--.---.--.--.--.--.-.--.-.-........             166437249</w:t>
      </w:r>
    </w:p>
    <w:p>
      <w:r>
        <w:rPr>
          <w:rFonts w:ascii="Consolas" w:hAnsi="Consolas"/>
          <w:sz w:val="18"/>
        </w:rPr>
        <w:t>NC_047036.1     167685808  .--.--.---.--.--.---.--.--.--.--.-.--.-.-........             167685829</w:t>
      </w:r>
    </w:p>
    <w:p>
      <w:r>
        <w:rPr>
          <w:rFonts w:ascii="Consolas" w:hAnsi="Consolas"/>
          <w:sz w:val="18"/>
        </w:rPr>
        <w:t>NC_047036.1     167685812  .--.--.---.--.--.---.--.--.--.--.-.--.-.-........             167685833</w:t>
      </w:r>
    </w:p>
    <w:p>
      <w:r>
        <w:rPr>
          <w:rFonts w:ascii="Consolas" w:hAnsi="Consolas"/>
          <w:sz w:val="18"/>
        </w:rPr>
        <w:t>NC_047036.1     167685816  .--.--.---.--.--.---.--.--.--.--.-.--.-.-........             167685837</w:t>
      </w:r>
    </w:p>
    <w:p>
      <w:r>
        <w:rPr>
          <w:rFonts w:ascii="Consolas" w:hAnsi="Consolas"/>
          <w:sz w:val="18"/>
        </w:rPr>
        <w:t>NC_047036.1     88633808   .--.--.---.--.--.---.--.--.--.--.-C--.-.-........             88633829</w:t>
      </w:r>
    </w:p>
    <w:p>
      <w:r>
        <w:rPr>
          <w:rFonts w:ascii="Consolas" w:hAnsi="Consolas"/>
          <w:sz w:val="18"/>
        </w:rPr>
        <w:t>NC_047036.1     116520931  .--.--.---.--.--.---.--.--.--.--.-.--.-.-........             116520952</w:t>
      </w:r>
    </w:p>
    <w:p>
      <w:r>
        <w:rPr>
          <w:rFonts w:ascii="Consolas" w:hAnsi="Consolas"/>
          <w:sz w:val="18"/>
        </w:rPr>
        <w:t>NC_047036.1     116788807  .--.--.---.--C--.---.--.--.--.--.-.--.-.-.......              116788827</w:t>
      </w:r>
    </w:p>
    <w:p>
      <w:r>
        <w:rPr>
          <w:rFonts w:ascii="Consolas" w:hAnsi="Consolas"/>
          <w:sz w:val="18"/>
        </w:rPr>
        <w:t>NC_047036.1     142814497  .--.--.---.--.--.---.--.--.--.--.-.--.-.-........             142814518</w:t>
      </w:r>
    </w:p>
    <w:p>
      <w:r>
        <w:rPr>
          <w:rFonts w:ascii="Consolas" w:hAnsi="Consolas"/>
          <w:sz w:val="18"/>
        </w:rPr>
        <w:t>NC_047036.1     1784705    C--.--.---.--.--.---.--.--.--.--.-.--.-.-........             1784684</w:t>
      </w:r>
    </w:p>
    <w:p>
      <w:r>
        <w:rPr>
          <w:rFonts w:ascii="Consolas" w:hAnsi="Consolas"/>
          <w:sz w:val="18"/>
        </w:rPr>
        <w:t>NC_047036.1     1784709    .--.--.---.--C--.---.--.--.--.--.-.--.-.-........             1784688</w:t>
      </w:r>
    </w:p>
    <w:p>
      <w:r>
        <w:rPr>
          <w:rFonts w:ascii="Consolas" w:hAnsi="Consolas"/>
          <w:sz w:val="18"/>
        </w:rPr>
        <w:t>NC_047036.1     1784713    C--.--.---.--.--.---.--.--C--.--.-.--.-.-........             1784692</w:t>
      </w:r>
    </w:p>
    <w:p>
      <w:r>
        <w:rPr>
          <w:rFonts w:ascii="Consolas" w:hAnsi="Consolas"/>
          <w:sz w:val="18"/>
        </w:rPr>
        <w:t>NC_047036.1     1784717    .--.--.---.--C--.---.--.--.--.--.-.--C-.-........             1784696</w:t>
      </w:r>
    </w:p>
    <w:p>
      <w:r>
        <w:rPr>
          <w:rFonts w:ascii="Consolas" w:hAnsi="Consolas"/>
          <w:sz w:val="18"/>
        </w:rPr>
        <w:t>NC_047036.1     35821375   .--.--G---.--.--.---.--.--.--.--.-.--.-.-.C......             35821354</w:t>
      </w:r>
    </w:p>
    <w:p>
      <w:r>
        <w:rPr>
          <w:rFonts w:ascii="Consolas" w:hAnsi="Consolas"/>
          <w:sz w:val="18"/>
        </w:rPr>
        <w:t>NC_047036.1     53262226   .--.--.---C--.--.---.--.--.--.--.-.--.-.-...........          53262250</w:t>
      </w:r>
    </w:p>
    <w:p>
      <w:r>
        <w:rPr>
          <w:rFonts w:ascii="Consolas" w:hAnsi="Consolas"/>
          <w:sz w:val="18"/>
        </w:rPr>
        <w:t>NC_047036.1     70669413   .--.--.---.--.--C---.--.--.--C--.-.--.-.-........             70669392</w:t>
      </w:r>
    </w:p>
    <w:p>
      <w:r>
        <w:rPr>
          <w:rFonts w:ascii="Consolas" w:hAnsi="Consolas"/>
          <w:sz w:val="18"/>
        </w:rPr>
        <w:t>NC_047036.1     72830070   .--.--.---.--.--.---G--.--C--.--.-.--.-.-........             72830091</w:t>
      </w:r>
    </w:p>
    <w:p>
      <w:r>
        <w:rPr>
          <w:rFonts w:ascii="Consolas" w:hAnsi="Consolas"/>
          <w:sz w:val="18"/>
        </w:rPr>
        <w:t>NC_047036.1     72830074   .--.--G---.--C--.---.--.--.--.--.-.--.-.-........             72830095</w:t>
      </w:r>
    </w:p>
    <w:p>
      <w:r>
        <w:rPr>
          <w:rFonts w:ascii="Consolas" w:hAnsi="Consolas"/>
          <w:sz w:val="18"/>
        </w:rPr>
        <w:t>NC_047036.1     99380782   .--.--.---.--.--.---.--.--.--.--.-.--.-.-....                 99380799</w:t>
      </w:r>
    </w:p>
    <w:p>
      <w:r>
        <w:rPr>
          <w:rFonts w:ascii="Consolas" w:hAnsi="Consolas"/>
          <w:sz w:val="18"/>
        </w:rPr>
        <w:t>NC_047036.1     120029698  .--.--.---.--.--.---.--G--.--.--.-G--.-.-........             120029677</w:t>
      </w:r>
    </w:p>
    <w:p>
      <w:r>
        <w:rPr>
          <w:rFonts w:ascii="Consolas" w:hAnsi="Consolas"/>
          <w:sz w:val="18"/>
        </w:rPr>
        <w:t>NC_047036.1     134233617  .--.--.---.--.--C---.--C--.--.--.-.--.-.-........             134233638</w:t>
      </w:r>
    </w:p>
    <w:p>
      <w:r>
        <w:rPr>
          <w:rFonts w:ascii="Consolas" w:hAnsi="Consolas"/>
          <w:sz w:val="18"/>
        </w:rPr>
        <w:t>NC_047036.1     134233621  .--C--.---C--.--.---.--.--.--.--.-.--.-.-........             134233642</w:t>
      </w:r>
    </w:p>
    <w:p>
      <w:r>
        <w:rPr>
          <w:rFonts w:ascii="Consolas" w:hAnsi="Consolas"/>
          <w:sz w:val="18"/>
        </w:rPr>
        <w:t>NC_047036.1     143881883  .--C--.---.--.--.---.--.--.--.--.-.--.-C-....                 143881900</w:t>
      </w:r>
    </w:p>
    <w:p>
      <w:r>
        <w:rPr>
          <w:rFonts w:ascii="Consolas" w:hAnsi="Consolas"/>
          <w:sz w:val="18"/>
        </w:rPr>
        <w:t>NC_047036.1     162455168  .--.--.---.--.--.---.--.--.--.--G-.--.-.-........             162455147</w:t>
      </w:r>
    </w:p>
    <w:p>
      <w:r>
        <w:rPr>
          <w:rFonts w:ascii="Consolas" w:hAnsi="Consolas"/>
          <w:sz w:val="18"/>
        </w:rPr>
        <w:t>NC_047036.1     11195733   .--.--.---.--.--.---.--.--.--.--.-.--.-.-.......              11195713</w:t>
      </w:r>
    </w:p>
    <w:p>
      <w:r>
        <w:rPr>
          <w:rFonts w:ascii="Consolas" w:hAnsi="Consolas"/>
          <w:sz w:val="18"/>
        </w:rPr>
        <w:t>NC_047036.1     13257421   .--.--.---.--.--.---.--.--.--.--.-.--.-.-.......              13257441</w:t>
      </w:r>
    </w:p>
    <w:p>
      <w:r>
        <w:rPr>
          <w:rFonts w:ascii="Consolas" w:hAnsi="Consolas"/>
          <w:sz w:val="18"/>
        </w:rPr>
        <w:t>NC_047036.1     15713911   .--.--.---.--.--.---.--.--.--.--.-.--.-.-........             15713932</w:t>
      </w:r>
    </w:p>
    <w:p>
      <w:r>
        <w:rPr>
          <w:rFonts w:ascii="Consolas" w:hAnsi="Consolas"/>
          <w:sz w:val="18"/>
        </w:rPr>
        <w:t>NC_047036.1     16201233   .--.--.---.--.--.---.--.--.--.--.-.--.-.-.........            16201211</w:t>
      </w:r>
    </w:p>
    <w:p>
      <w:r>
        <w:rPr>
          <w:rFonts w:ascii="Consolas" w:hAnsi="Consolas"/>
          <w:sz w:val="18"/>
        </w:rPr>
        <w:t>NC_047036.1     23195293   .--.--.---.--.--.---.--.--.--.--.-.--.-.-.......              23195273</w:t>
      </w:r>
    </w:p>
    <w:p>
      <w:r>
        <w:rPr>
          <w:rFonts w:ascii="Consolas" w:hAnsi="Consolas"/>
          <w:sz w:val="18"/>
        </w:rPr>
        <w:t>NC_047036.1     29152484   .--.--.---.--.--.---.--.--.--.--.-.--.-.-........             29152463</w:t>
      </w:r>
    </w:p>
    <w:p>
      <w:r>
        <w:rPr>
          <w:rFonts w:ascii="Consolas" w:hAnsi="Consolas"/>
          <w:sz w:val="18"/>
        </w:rPr>
        <w:t>NC_047036.1     34825317   .--.--.---.--.--.---.--.--.--.--.-.--.-.-........             34825338</w:t>
      </w:r>
    </w:p>
    <w:p>
      <w:r>
        <w:rPr>
          <w:rFonts w:ascii="Consolas" w:hAnsi="Consolas"/>
          <w:sz w:val="18"/>
        </w:rPr>
        <w:t>NC_047036.1     35162585   .--.--.---.--.--.---.--.--.--.--.-.--.-.-........             35162564</w:t>
      </w:r>
    </w:p>
    <w:p>
      <w:r>
        <w:rPr>
          <w:rFonts w:ascii="Consolas" w:hAnsi="Consolas"/>
          <w:sz w:val="18"/>
        </w:rPr>
        <w:t>NC_047036.1     35552727   .--.--.---.--.--.---.--.--.--.--.-.--.-.-......               35552708</w:t>
      </w:r>
    </w:p>
    <w:p>
      <w:r>
        <w:rPr>
          <w:rFonts w:ascii="Consolas" w:hAnsi="Consolas"/>
          <w:sz w:val="18"/>
        </w:rPr>
        <w:t>NC_047036.1     42643187   .--.--.---.--.--.---.--.--.--.--.-.--.-.-......               42643168</w:t>
      </w:r>
    </w:p>
    <w:p>
      <w:r>
        <w:rPr>
          <w:rFonts w:ascii="Consolas" w:hAnsi="Consolas"/>
          <w:sz w:val="18"/>
        </w:rPr>
        <w:t>NC_047036.1     45722172   .--.--.---.--.--.---.--.--.--.--.-.--.-.-.......              45722152</w:t>
      </w:r>
    </w:p>
    <w:p>
      <w:r>
        <w:rPr>
          <w:rFonts w:ascii="Consolas" w:hAnsi="Consolas"/>
          <w:sz w:val="18"/>
        </w:rPr>
        <w:t>NC_047036.1     64241449   .--.--.---.--.--.---.--.--.--.--.-.--.-.-.........            64241471</w:t>
      </w:r>
    </w:p>
    <w:p>
      <w:r>
        <w:rPr>
          <w:rFonts w:ascii="Consolas" w:hAnsi="Consolas"/>
          <w:sz w:val="18"/>
        </w:rPr>
        <w:t>NC_047036.1     69697948   .--.--.---.--.--.---.--.--.--.--.-.--.-.-.......              69697928</w:t>
      </w:r>
    </w:p>
    <w:p>
      <w:r>
        <w:rPr>
          <w:rFonts w:ascii="Consolas" w:hAnsi="Consolas"/>
          <w:sz w:val="18"/>
        </w:rPr>
        <w:t>NC_047036.1     73925425   .--.--.---.--.--.---.--.--.--.--.-.--.-.-.......              73925405</w:t>
      </w:r>
    </w:p>
    <w:p>
      <w:r>
        <w:rPr>
          <w:rFonts w:ascii="Consolas" w:hAnsi="Consolas"/>
          <w:sz w:val="18"/>
        </w:rPr>
        <w:t>NC_047036.1     74266200   .--.--.---.--.--.---.--.--.--.--.-.--.-.-.........            74266222</w:t>
      </w:r>
    </w:p>
    <w:p>
      <w:r>
        <w:rPr>
          <w:rFonts w:ascii="Consolas" w:hAnsi="Consolas"/>
          <w:sz w:val="18"/>
        </w:rPr>
        <w:t>NC_047036.1     77418517   .--.--.---.--.--.---.--.--.--.--.-.--.-.-........             77418538</w:t>
      </w:r>
    </w:p>
    <w:p>
      <w:r>
        <w:rPr>
          <w:rFonts w:ascii="Consolas" w:hAnsi="Consolas"/>
          <w:sz w:val="18"/>
        </w:rPr>
        <w:t>NC_047036.1     96046374   .--.--.---.--.--.---.--.--.--.--.-.--.-.-........             96046395</w:t>
      </w:r>
    </w:p>
    <w:p>
      <w:r>
        <w:rPr>
          <w:rFonts w:ascii="Consolas" w:hAnsi="Consolas"/>
          <w:sz w:val="18"/>
        </w:rPr>
        <w:t>NC_047036.1     103726101  .--.--.---.--.--.---.--.--.--.--.-.--.-.-........             103726080</w:t>
      </w:r>
    </w:p>
    <w:p>
      <w:r>
        <w:rPr>
          <w:rFonts w:ascii="Consolas" w:hAnsi="Consolas"/>
          <w:sz w:val="18"/>
        </w:rPr>
        <w:t>NC_047036.1     107472838  .--.--.---.--.--.---.--.--.--.--.-.--.-.-........             107472817</w:t>
      </w:r>
    </w:p>
    <w:p>
      <w:r>
        <w:rPr>
          <w:rFonts w:ascii="Consolas" w:hAnsi="Consolas"/>
          <w:sz w:val="18"/>
        </w:rPr>
        <w:t>NC_047036.1     112727532  .--.--.---.--.--.---.--.--.--.--.-.--.-.-.......              112727512</w:t>
      </w:r>
    </w:p>
    <w:p>
      <w:r>
        <w:rPr>
          <w:rFonts w:ascii="Consolas" w:hAnsi="Consolas"/>
          <w:sz w:val="18"/>
        </w:rPr>
        <w:t>NC_047036.1     120596664  .--.--.---.--.--.---.--.--.--.--.-.--.-.-.......              120596684</w:t>
      </w:r>
    </w:p>
    <w:p>
      <w:r>
        <w:rPr>
          <w:rFonts w:ascii="Consolas" w:hAnsi="Consolas"/>
          <w:sz w:val="18"/>
        </w:rPr>
        <w:t>NC_047036.1     136846543  .--.--.---.--.--.---.--.--.--.--.-.--.-.-.......              136846563</w:t>
      </w:r>
    </w:p>
    <w:p>
      <w:r>
        <w:rPr>
          <w:rFonts w:ascii="Consolas" w:hAnsi="Consolas"/>
          <w:sz w:val="18"/>
        </w:rPr>
        <w:t>NC_047036.1     138768838  .--.--.---.--.--.---.--.--.--.--.-.--.-.-.........            138768816</w:t>
      </w:r>
    </w:p>
    <w:p>
      <w:r>
        <w:rPr>
          <w:rFonts w:ascii="Consolas" w:hAnsi="Consolas"/>
          <w:sz w:val="18"/>
        </w:rPr>
        <w:t>NC_047036.1     147247689  .--.--.---.--.--.---.--.--.--.--.-.--.-.-.........            147247711</w:t>
      </w:r>
    </w:p>
    <w:p>
      <w:r>
        <w:rPr>
          <w:rFonts w:ascii="Consolas" w:hAnsi="Consolas"/>
          <w:sz w:val="18"/>
        </w:rPr>
        <w:t>NC_047036.1     151625052  .--.--.---.--.--.---.--.--.--.--.-.--.-.-....                 151625035</w:t>
      </w:r>
    </w:p>
    <w:p>
      <w:r>
        <w:rPr>
          <w:rFonts w:ascii="Consolas" w:hAnsi="Consolas"/>
          <w:sz w:val="18"/>
        </w:rPr>
        <w:t>NC_047036.1     152693550  .--.--.---.--.--.---.--.--.--.--.-.--.-.-........             152693571</w:t>
      </w:r>
    </w:p>
    <w:p>
      <w:r>
        <w:rPr>
          <w:rFonts w:ascii="Consolas" w:hAnsi="Consolas"/>
          <w:sz w:val="18"/>
        </w:rPr>
        <w:t>NC_047036.1     152694967  .--.--.---.--.--.---.--.--.--.--.-.--.-.-........             152694946</w:t>
      </w:r>
    </w:p>
    <w:p>
      <w:r>
        <w:rPr>
          <w:rFonts w:ascii="Consolas" w:hAnsi="Consolas"/>
          <w:sz w:val="18"/>
        </w:rPr>
        <w:t>NC_047036.1     163662695  .--.--.---.--.--.---.--.--.--.--.-.--.-.-........             163662716</w:t>
      </w:r>
    </w:p>
    <w:p>
      <w:r>
        <w:rPr>
          <w:rFonts w:ascii="Consolas" w:hAnsi="Consolas"/>
          <w:sz w:val="18"/>
        </w:rPr>
        <w:t>NC_047036.1     27674252   .--.--.---.--G--.---.--.--.--.--.-.--.-.-......               27674271</w:t>
      </w:r>
    </w:p>
    <w:p>
      <w:r>
        <w:rPr>
          <w:rFonts w:ascii="Consolas" w:hAnsi="Consolas"/>
          <w:sz w:val="18"/>
        </w:rPr>
        <w:t>NC_047036.1     51558824   .--.--.---.--C--.---.--.--.--.--.-.--.-.-......               51558805</w:t>
      </w:r>
    </w:p>
    <w:p>
      <w:r>
        <w:rPr>
          <w:rFonts w:ascii="Consolas" w:hAnsi="Consolas"/>
          <w:sz w:val="18"/>
        </w:rPr>
        <w:t>NC_047036.1     142814493  .--.--.---.--.--.---.--.--.--.--.-.--.-.-........             142814514</w:t>
      </w:r>
    </w:p>
    <w:p>
      <w:r>
        <w:rPr>
          <w:rFonts w:ascii="Consolas" w:hAnsi="Consolas"/>
          <w:sz w:val="18"/>
        </w:rPr>
        <w:t>NC_047036.1     167809673  .--.--.---.--.--.---.--.--.--C--.-.--.-.-...........          167809697</w:t>
      </w:r>
    </w:p>
    <w:p>
      <w:r>
        <w:rPr>
          <w:rFonts w:ascii="Consolas" w:hAnsi="Consolas"/>
          <w:sz w:val="18"/>
        </w:rPr>
        <w:t>NC_047036.1     168923915  .--.--G---.--.--.---.--.--.--.--.-.--.-.-........             168923936</w:t>
      </w:r>
    </w:p>
    <w:p>
      <w:r>
        <w:rPr>
          <w:rFonts w:ascii="Consolas" w:hAnsi="Consolas"/>
          <w:sz w:val="18"/>
        </w:rPr>
        <w:t>NC_047036.1     3325490    .--.--.---.--.--.---.--.--.--.--.-.--.-.-........             3325469</w:t>
      </w:r>
    </w:p>
    <w:p>
      <w:r>
        <w:rPr>
          <w:rFonts w:ascii="Consolas" w:hAnsi="Consolas"/>
          <w:sz w:val="18"/>
        </w:rPr>
        <w:t>NC_047036.1     6224301    .--.--.---.--.--.---.--.--.--.--.-.--.-.-......               6224320</w:t>
      </w:r>
    </w:p>
    <w:p>
      <w:r>
        <w:rPr>
          <w:rFonts w:ascii="Consolas" w:hAnsi="Consolas"/>
          <w:sz w:val="18"/>
        </w:rPr>
        <w:t>NC_047036.1     10250288   .--.--.---.--.--.---.--.--.--.--.-.--.-.-....                 10250271</w:t>
      </w:r>
    </w:p>
    <w:p>
      <w:r>
        <w:rPr>
          <w:rFonts w:ascii="Consolas" w:hAnsi="Consolas"/>
          <w:sz w:val="18"/>
        </w:rPr>
        <w:t>NC_047036.1     10804811   .--.--.---.--.--.---.--.--.--.--.-.--.-.-........             10804790</w:t>
      </w:r>
    </w:p>
    <w:p>
      <w:r>
        <w:rPr>
          <w:rFonts w:ascii="Consolas" w:hAnsi="Consolas"/>
          <w:sz w:val="18"/>
        </w:rPr>
        <w:t>NC_047036.1     14974192   .--.--.---.--.--.---.--.--.--.--.-.--.-.-........             14974213</w:t>
      </w:r>
    </w:p>
    <w:p>
      <w:r>
        <w:rPr>
          <w:rFonts w:ascii="Consolas" w:hAnsi="Consolas"/>
          <w:sz w:val="18"/>
        </w:rPr>
        <w:t>NC_047036.1     14974208   .--.--.---.--.--.---.--.--.--.--.-.--.-.-......               14974227</w:t>
      </w:r>
    </w:p>
    <w:p>
      <w:r>
        <w:rPr>
          <w:rFonts w:ascii="Consolas" w:hAnsi="Consolas"/>
          <w:sz w:val="18"/>
        </w:rPr>
        <w:t>NC_047036.1     16244641   .--.--.---.--.--.---.--.--.--.--.-.--.-.-.........            16244619</w:t>
      </w:r>
    </w:p>
    <w:p>
      <w:r>
        <w:rPr>
          <w:rFonts w:ascii="Consolas" w:hAnsi="Consolas"/>
          <w:sz w:val="18"/>
        </w:rPr>
        <w:t>NC_047036.1     17391130   .--.--.---.--.--.---.--.--.--.--.-.--.-.-..                   17391145</w:t>
      </w:r>
    </w:p>
    <w:p>
      <w:r>
        <w:rPr>
          <w:rFonts w:ascii="Consolas" w:hAnsi="Consolas"/>
          <w:sz w:val="18"/>
        </w:rPr>
        <w:t>NC_047036.1     29743514   .--.--.---.--.--.---.--.--.--.--.-.--.-.-........             29743535</w:t>
      </w:r>
    </w:p>
    <w:p>
      <w:r>
        <w:rPr>
          <w:rFonts w:ascii="Consolas" w:hAnsi="Consolas"/>
          <w:sz w:val="18"/>
        </w:rPr>
        <w:t>NC_047036.1     29801666   .--.--.---.--.--.---.--.--.--.--.-.--.-.-........             29801645</w:t>
      </w:r>
    </w:p>
    <w:p>
      <w:r>
        <w:rPr>
          <w:rFonts w:ascii="Consolas" w:hAnsi="Consolas"/>
          <w:sz w:val="18"/>
        </w:rPr>
        <w:t>NC_047036.1     34825325   .--.--.---.--.--.---.--.--.--.--.-.--.-.-......               34825344</w:t>
      </w:r>
    </w:p>
    <w:p>
      <w:r>
        <w:rPr>
          <w:rFonts w:ascii="Consolas" w:hAnsi="Consolas"/>
          <w:sz w:val="18"/>
        </w:rPr>
        <w:t>NC_047036.1     40930664   .--.--.---.--.--.---.--.--.--.--.-.--.-.-........             40930643</w:t>
      </w:r>
    </w:p>
    <w:p>
      <w:r>
        <w:rPr>
          <w:rFonts w:ascii="Consolas" w:hAnsi="Consolas"/>
          <w:sz w:val="18"/>
        </w:rPr>
        <w:t>NC_047036.1     45360828   .--.--.---.--.--.---.--.--.--.--.-.--.-.-......               45360809</w:t>
      </w:r>
    </w:p>
    <w:p>
      <w:r>
        <w:rPr>
          <w:rFonts w:ascii="Consolas" w:hAnsi="Consolas"/>
          <w:sz w:val="18"/>
        </w:rPr>
        <w:t>NC_047036.1     52446889   .--.--.---.--.--.---.--.--.--.--.-.--.-.-......               52446908</w:t>
      </w:r>
    </w:p>
    <w:p>
      <w:r>
        <w:rPr>
          <w:rFonts w:ascii="Consolas" w:hAnsi="Consolas"/>
          <w:sz w:val="18"/>
        </w:rPr>
        <w:t>NC_047036.1     55041511   .--.--.---.--.--.---.--.--.--.--.-.--.-.-.....                55041529</w:t>
      </w:r>
    </w:p>
    <w:p>
      <w:r>
        <w:rPr>
          <w:rFonts w:ascii="Consolas" w:hAnsi="Consolas"/>
          <w:sz w:val="18"/>
        </w:rPr>
        <w:t>NC_047036.1     59218628   .--.--.---.--.--.---.--.--.--.--.-.--.-.-......               59218647</w:t>
      </w:r>
    </w:p>
    <w:p>
      <w:r>
        <w:rPr>
          <w:rFonts w:ascii="Consolas" w:hAnsi="Consolas"/>
          <w:sz w:val="18"/>
        </w:rPr>
        <w:t>NC_047036.1     61086913   .--.--.---.--.--.---.--.--.--.--.-.--.-.-......               61086894</w:t>
      </w:r>
    </w:p>
    <w:p>
      <w:r>
        <w:rPr>
          <w:rFonts w:ascii="Consolas" w:hAnsi="Consolas"/>
          <w:sz w:val="18"/>
        </w:rPr>
        <w:t>NC_047036.1     62335561   .--.--.---.--.--.---.--.--.--.--.-.--.-.-.........            62335583</w:t>
      </w:r>
    </w:p>
    <w:p>
      <w:r>
        <w:rPr>
          <w:rFonts w:ascii="Consolas" w:hAnsi="Consolas"/>
          <w:sz w:val="18"/>
        </w:rPr>
        <w:t>NC_047036.1     62759228   .--.--.---.--.--.---.--.--.--.--.-.--.-.-........             62759207</w:t>
      </w:r>
    </w:p>
    <w:p>
      <w:r>
        <w:rPr>
          <w:rFonts w:ascii="Consolas" w:hAnsi="Consolas"/>
          <w:sz w:val="18"/>
        </w:rPr>
        <w:t>NC_047036.1     65065359   .--.--.---.--.--.---.--.--.--.--.-.--.-.-......               65065378</w:t>
      </w:r>
    </w:p>
    <w:p>
      <w:r>
        <w:rPr>
          <w:rFonts w:ascii="Consolas" w:hAnsi="Consolas"/>
          <w:sz w:val="18"/>
        </w:rPr>
        <w:t>NC_047036.1     67811635   .--.--.---.--.--.---.--.--.--.--.-.--.-.-......               67811616</w:t>
      </w:r>
    </w:p>
    <w:p>
      <w:r>
        <w:rPr>
          <w:rFonts w:ascii="Consolas" w:hAnsi="Consolas"/>
          <w:sz w:val="18"/>
        </w:rPr>
        <w:t>NC_047036.1     70983334   .--.--.---.--.--.---.--.--.--.--.-.--.-.-......               70983315</w:t>
      </w:r>
    </w:p>
    <w:p>
      <w:r>
        <w:rPr>
          <w:rFonts w:ascii="Consolas" w:hAnsi="Consolas"/>
          <w:sz w:val="18"/>
        </w:rPr>
        <w:t>NC_047036.1     70983338   .--.--.---.--.--.---.--.--.--.--.-.--.-.-........             70983317</w:t>
      </w:r>
    </w:p>
    <w:p>
      <w:r>
        <w:rPr>
          <w:rFonts w:ascii="Consolas" w:hAnsi="Consolas"/>
          <w:sz w:val="18"/>
        </w:rPr>
        <w:t>NC_047036.1     71828763   .--.--.---.--.--.---.--.--.--.--.-.--.-.-......               71828744</w:t>
      </w:r>
    </w:p>
    <w:p>
      <w:r>
        <w:rPr>
          <w:rFonts w:ascii="Consolas" w:hAnsi="Consolas"/>
          <w:sz w:val="18"/>
        </w:rPr>
        <w:t>NC_047036.1     72398125   .--.--.---.--.--.---.--.--.--.--.-.--.-.-......               72398144</w:t>
      </w:r>
    </w:p>
    <w:p>
      <w:r>
        <w:rPr>
          <w:rFonts w:ascii="Consolas" w:hAnsi="Consolas"/>
          <w:sz w:val="18"/>
        </w:rPr>
        <w:t>NC_047036.1     73925453   .--.--.---.--.--.---.--.--.--.--.-.--.-.-........             73925432</w:t>
      </w:r>
    </w:p>
    <w:p>
      <w:r>
        <w:rPr>
          <w:rFonts w:ascii="Consolas" w:hAnsi="Consolas"/>
          <w:sz w:val="18"/>
        </w:rPr>
        <w:t>NC_047036.1     77104785   .--.--.---.--.--.---.--.--.--.--.-.--.-.-........             77104806</w:t>
      </w:r>
    </w:p>
    <w:p>
      <w:r>
        <w:rPr>
          <w:rFonts w:ascii="Consolas" w:hAnsi="Consolas"/>
          <w:sz w:val="18"/>
        </w:rPr>
        <w:t>NC_047036.1     77104797   .--.--.---.--.--.---.--.--.--.--.-.--.-.-......               77104816</w:t>
      </w:r>
    </w:p>
    <w:p>
      <w:r>
        <w:rPr>
          <w:rFonts w:ascii="Consolas" w:hAnsi="Consolas"/>
          <w:sz w:val="18"/>
        </w:rPr>
        <w:t>NC_047036.1     77418521   .--.--.---.--.--.---.--.--.--.--.-.--.-.-......               77418540</w:t>
      </w:r>
    </w:p>
    <w:p>
      <w:r>
        <w:rPr>
          <w:rFonts w:ascii="Consolas" w:hAnsi="Consolas"/>
          <w:sz w:val="18"/>
        </w:rPr>
        <w:t>NC_047036.1     77840864   .--.--.---.--.--.---.--.--.--.--.-.--.-.-......               77840883</w:t>
      </w:r>
    </w:p>
    <w:p>
      <w:r>
        <w:rPr>
          <w:rFonts w:ascii="Consolas" w:hAnsi="Consolas"/>
          <w:sz w:val="18"/>
        </w:rPr>
        <w:t>NC_047036.1     86023881   .--.--.---.--.--.---.--.--.--.--.-.--.-.-....                 86023864</w:t>
      </w:r>
    </w:p>
    <w:p>
      <w:r>
        <w:rPr>
          <w:rFonts w:ascii="Consolas" w:hAnsi="Consolas"/>
          <w:sz w:val="18"/>
        </w:rPr>
        <w:t>NC_047036.1     86619723   .--.--.---.--.--.---.--.--.--.--.-.--.-.-......               86619742</w:t>
      </w:r>
    </w:p>
    <w:p>
      <w:r>
        <w:rPr>
          <w:rFonts w:ascii="Consolas" w:hAnsi="Consolas"/>
          <w:sz w:val="18"/>
        </w:rPr>
        <w:t>NC_047036.1     96887337   .--.--.---.--.--.---.--.--.--.--.-.--.-.-..........           96887314</w:t>
      </w:r>
    </w:p>
    <w:p>
      <w:r>
        <w:rPr>
          <w:rFonts w:ascii="Consolas" w:hAnsi="Consolas"/>
          <w:sz w:val="18"/>
        </w:rPr>
        <w:t>NC_047036.1     106318454  .--.--.---.--.--.---.--.--.--.--.-.--.-.-........             106318475</w:t>
      </w:r>
    </w:p>
    <w:p>
      <w:r>
        <w:rPr>
          <w:rFonts w:ascii="Consolas" w:hAnsi="Consolas"/>
          <w:sz w:val="18"/>
        </w:rPr>
        <w:t>NC_047036.1     107116861  .--.--.---.--.--.---.--.--.--.--.-.--.-.-........             107116882</w:t>
      </w:r>
    </w:p>
    <w:p>
      <w:r>
        <w:rPr>
          <w:rFonts w:ascii="Consolas" w:hAnsi="Consolas"/>
          <w:sz w:val="18"/>
        </w:rPr>
        <w:t>NC_047036.1     108013313  .--.--.---.--.--.---.--.--.--.--.-.--.-.-........             108013334</w:t>
      </w:r>
    </w:p>
    <w:p>
      <w:r>
        <w:rPr>
          <w:rFonts w:ascii="Consolas" w:hAnsi="Consolas"/>
          <w:sz w:val="18"/>
        </w:rPr>
        <w:t>NC_047036.1     111860085  .--.--.---.--.--.---.--.--.--.--.-.--.-.-......               111860104</w:t>
      </w:r>
    </w:p>
    <w:p>
      <w:r>
        <w:rPr>
          <w:rFonts w:ascii="Consolas" w:hAnsi="Consolas"/>
          <w:sz w:val="18"/>
        </w:rPr>
        <w:t>NC_047036.1     116762750  .--.--.---.--.--.---.--.--.--.--.-.--.-.-.........            116762772</w:t>
      </w:r>
    </w:p>
    <w:p>
      <w:r>
        <w:rPr>
          <w:rFonts w:ascii="Consolas" w:hAnsi="Consolas"/>
          <w:sz w:val="18"/>
        </w:rPr>
        <w:t>NC_047036.1     116779072  .--.--.---.--.--.---.--.--.--.--.-.--.-.-.........            116779050</w:t>
      </w:r>
    </w:p>
    <w:p>
      <w:r>
        <w:rPr>
          <w:rFonts w:ascii="Consolas" w:hAnsi="Consolas"/>
          <w:sz w:val="18"/>
        </w:rPr>
        <w:t>NC_047036.1     118273894  .--.--.---.--.--.---.--.--.--.--.-.--.-.-......               118273875</w:t>
      </w:r>
    </w:p>
    <w:p>
      <w:r>
        <w:rPr>
          <w:rFonts w:ascii="Consolas" w:hAnsi="Consolas"/>
          <w:sz w:val="18"/>
        </w:rPr>
        <w:t>NC_047036.1     120596660  .--.--.---.--.--.---.--.--.--.--.-.--.-.-........             120596681</w:t>
      </w:r>
    </w:p>
    <w:p>
      <w:r>
        <w:rPr>
          <w:rFonts w:ascii="Consolas" w:hAnsi="Consolas"/>
          <w:sz w:val="18"/>
        </w:rPr>
        <w:t>NC_047036.1     122385832  .--.--.---.--.--.---.--.--.--.--.-.--.-.-......               122385851</w:t>
      </w:r>
    </w:p>
    <w:p>
      <w:r>
        <w:rPr>
          <w:rFonts w:ascii="Consolas" w:hAnsi="Consolas"/>
          <w:sz w:val="18"/>
        </w:rPr>
        <w:t>NC_047036.1     126041140  .--.--.---.--.--.---.--.--.--.--.-.--.-.-......               126041159</w:t>
      </w:r>
    </w:p>
    <w:p>
      <w:r>
        <w:rPr>
          <w:rFonts w:ascii="Consolas" w:hAnsi="Consolas"/>
          <w:sz w:val="18"/>
        </w:rPr>
        <w:t>NC_047036.1     130220652  .--.--.---.--.--.---.--.--.--.--.-.--.-.-......               130220633</w:t>
      </w:r>
    </w:p>
    <w:p>
      <w:r>
        <w:rPr>
          <w:rFonts w:ascii="Consolas" w:hAnsi="Consolas"/>
          <w:sz w:val="18"/>
        </w:rPr>
        <w:t>NC_047036.1     138710689  .--.--.---.--.--.---.--.--.--.--.-.--.-.-......               138710670</w:t>
      </w:r>
    </w:p>
    <w:p>
      <w:r>
        <w:rPr>
          <w:rFonts w:ascii="Consolas" w:hAnsi="Consolas"/>
          <w:sz w:val="18"/>
        </w:rPr>
        <w:t>NC_047036.1     142814501  .--.--.---.--.--.---.--.--.--.--.-.--.-.-........             142814522</w:t>
      </w:r>
    </w:p>
    <w:p>
      <w:r>
        <w:rPr>
          <w:rFonts w:ascii="Consolas" w:hAnsi="Consolas"/>
          <w:sz w:val="18"/>
        </w:rPr>
        <w:t>NC_047036.1     142814509  .--.--.---.--.--.---.--.--.--.--.-.--.-.-......               142814528</w:t>
      </w:r>
    </w:p>
    <w:p>
      <w:r>
        <w:rPr>
          <w:rFonts w:ascii="Consolas" w:hAnsi="Consolas"/>
          <w:sz w:val="18"/>
        </w:rPr>
        <w:t>NC_047036.1     147500592  .--.--.---.--.--.---.--.--.--.--.-.--.-.-......               147500573</w:t>
      </w:r>
    </w:p>
    <w:p>
      <w:r>
        <w:rPr>
          <w:rFonts w:ascii="Consolas" w:hAnsi="Consolas"/>
          <w:sz w:val="18"/>
        </w:rPr>
        <w:t>NC_047036.1     147500604  .--.--.---.--.--.---.--.--.--.--.-.--.-.-........             147500583</w:t>
      </w:r>
    </w:p>
    <w:p>
      <w:r>
        <w:rPr>
          <w:rFonts w:ascii="Consolas" w:hAnsi="Consolas"/>
          <w:sz w:val="18"/>
        </w:rPr>
        <w:t>NC_047036.1     151077910  .--.--.---.--.--.---.--.--.--.--.-.--.-.-......               151077929</w:t>
      </w:r>
    </w:p>
    <w:p>
      <w:r>
        <w:rPr>
          <w:rFonts w:ascii="Consolas" w:hAnsi="Consolas"/>
          <w:sz w:val="18"/>
        </w:rPr>
        <w:t>NC_047036.1     151228670  .--.--.---.--.--.---.--.--.--.--.-.--.-.-.........            151228692</w:t>
      </w:r>
    </w:p>
    <w:p>
      <w:r>
        <w:rPr>
          <w:rFonts w:ascii="Consolas" w:hAnsi="Consolas"/>
          <w:sz w:val="18"/>
        </w:rPr>
        <w:t>NC_047036.1     152693570  .--.--.---.--.--.---.--.--.--.--.-.--.-.-......               152693589</w:t>
      </w:r>
    </w:p>
    <w:p>
      <w:r>
        <w:rPr>
          <w:rFonts w:ascii="Consolas" w:hAnsi="Consolas"/>
          <w:sz w:val="18"/>
        </w:rPr>
        <w:t>NC_047036.1     157271358  .--.--.---.--.--.---.--.--.--.--.-.--.-.-......               157271339</w:t>
      </w:r>
    </w:p>
    <w:p>
      <w:r>
        <w:rPr>
          <w:rFonts w:ascii="Consolas" w:hAnsi="Consolas"/>
          <w:sz w:val="18"/>
        </w:rPr>
        <w:t>NC_047036.1     159043657  .--.--.---.--.--.---.--.--.--.--.-.--.-.-........             159043678</w:t>
      </w:r>
    </w:p>
    <w:p>
      <w:r>
        <w:rPr>
          <w:rFonts w:ascii="Consolas" w:hAnsi="Consolas"/>
          <w:sz w:val="18"/>
        </w:rPr>
        <w:t>NC_047036.1     160142855  .--.--.---.--.--.---.--.--.--.--.-.--.-.-......               160142836</w:t>
      </w:r>
    </w:p>
    <w:p>
      <w:r>
        <w:rPr>
          <w:rFonts w:ascii="Consolas" w:hAnsi="Consolas"/>
          <w:sz w:val="18"/>
        </w:rPr>
        <w:t>NC_047036.1     163662699  .--.--.---.--.--.---.--.--.--.--.-.--.-.-......               163662718</w:t>
      </w:r>
    </w:p>
    <w:p>
      <w:r>
        <w:rPr>
          <w:rFonts w:ascii="Consolas" w:hAnsi="Consolas"/>
          <w:sz w:val="18"/>
        </w:rPr>
        <w:t>NC_047036.1     164420051  .--.--.---.--.--.---.--.--.--.--.-.--.-.-........             164420030</w:t>
      </w:r>
    </w:p>
    <w:p>
      <w:r>
        <w:rPr>
          <w:rFonts w:ascii="Consolas" w:hAnsi="Consolas"/>
          <w:sz w:val="18"/>
        </w:rPr>
        <w:t>NC_047036.1     166437232  .--.--.---.--.--.---.--.--.--.--.-.--.-.-......               166437251</w:t>
      </w:r>
    </w:p>
    <w:p>
      <w:r>
        <w:rPr>
          <w:rFonts w:ascii="Consolas" w:hAnsi="Consolas"/>
          <w:sz w:val="18"/>
        </w:rPr>
        <w:t>NC_047036.1     167685820  .--.--.---.--.--.---.--.--.--.--.-.--.-.-......               167685839</w:t>
      </w:r>
    </w:p>
    <w:p>
      <w:r>
        <w:rPr>
          <w:rFonts w:ascii="Consolas" w:hAnsi="Consolas"/>
          <w:sz w:val="18"/>
        </w:rPr>
        <w:t>NC_047036.1     170058848  .--.--.---.--.--.---.--.--.--.--.-.--.-.-........             170058869</w:t>
      </w:r>
    </w:p>
    <w:p>
      <w:r>
        <w:rPr>
          <w:rFonts w:ascii="Consolas" w:hAnsi="Consolas"/>
          <w:sz w:val="18"/>
        </w:rPr>
        <w:t>NC_047036.1     26908631   C--.--.---.--.--.---.--.--.--.--.-.--.-.-.......              26908651</w:t>
      </w:r>
    </w:p>
    <w:p>
      <w:r>
        <w:rPr>
          <w:rFonts w:ascii="Consolas" w:hAnsi="Consolas"/>
          <w:sz w:val="18"/>
        </w:rPr>
        <w:t>NC_047036.1     34601494   .--.--.---C--.--.---.--.--.--.--.-.--.-.-........             34601515</w:t>
      </w:r>
    </w:p>
    <w:p>
      <w:r>
        <w:rPr>
          <w:rFonts w:ascii="Consolas" w:hAnsi="Consolas"/>
          <w:sz w:val="18"/>
        </w:rPr>
        <w:t>NC_047036.1     69620545   .--.--.---.--.--.---.--.--.--.--.-.--.-.-....                 69620562</w:t>
      </w:r>
    </w:p>
    <w:p>
      <w:r>
        <w:rPr>
          <w:rFonts w:ascii="Consolas" w:hAnsi="Consolas"/>
          <w:sz w:val="18"/>
        </w:rPr>
        <w:t>NC_047036.1     76410739   .--.--G---.--.--.---.--.--.--.--.-.--.-.-......               76410720</w:t>
      </w:r>
    </w:p>
    <w:p>
      <w:r>
        <w:rPr>
          <w:rFonts w:ascii="Consolas" w:hAnsi="Consolas"/>
          <w:sz w:val="18"/>
        </w:rPr>
        <w:t>NC_047036.1     80123184   .--.--.---.--.--.---.--.--.--.--.-.--.-.-.                    80123198</w:t>
      </w:r>
    </w:p>
    <w:p>
      <w:r>
        <w:rPr>
          <w:rFonts w:ascii="Consolas" w:hAnsi="Consolas"/>
          <w:sz w:val="18"/>
        </w:rPr>
        <w:t>NC_047036.1     95689938   .--.--.---.--.--C---.--.--.--.--.-.--.-.-........             95689917</w:t>
      </w:r>
    </w:p>
    <w:p>
      <w:r>
        <w:rPr>
          <w:rFonts w:ascii="Consolas" w:hAnsi="Consolas"/>
          <w:sz w:val="18"/>
        </w:rPr>
        <w:t>NC_047036.1     164871738  .--.--.---.--.--.---.--.--.--.--.-.--.-.-....                 164871755</w:t>
      </w:r>
    </w:p>
    <w:p>
      <w:r>
        <w:rPr>
          <w:rFonts w:ascii="Consolas" w:hAnsi="Consolas"/>
          <w:sz w:val="18"/>
        </w:rPr>
        <w:t>NC_047036.1     171101867  .--.--.---.--.--C---.--.--.--.--.-.--.-.-......               171101848</w:t>
      </w:r>
    </w:p>
    <w:p>
      <w:r>
        <w:rPr>
          <w:rFonts w:ascii="Consolas" w:hAnsi="Consolas"/>
          <w:sz w:val="18"/>
        </w:rPr>
        <w:t>NC_047036.1     6024201    .--.--.---.--.--.---.--.--.--.--.-.--.-.-........             6024180</w:t>
      </w:r>
    </w:p>
    <w:p>
      <w:r>
        <w:rPr>
          <w:rFonts w:ascii="Consolas" w:hAnsi="Consolas"/>
          <w:sz w:val="18"/>
        </w:rPr>
        <w:t>NC_047036.1     6224285    .--.--.---.--.--.---.--.--.--.--.-.--.-.-........             6224306</w:t>
      </w:r>
    </w:p>
    <w:p>
      <w:r>
        <w:rPr>
          <w:rFonts w:ascii="Consolas" w:hAnsi="Consolas"/>
          <w:sz w:val="18"/>
        </w:rPr>
        <w:t>NC_047036.1     6780477    .--.--.---.--.--.---.--.--.--.--.-.--.-.-........             6780456</w:t>
      </w:r>
    </w:p>
    <w:p>
      <w:r>
        <w:rPr>
          <w:rFonts w:ascii="Consolas" w:hAnsi="Consolas"/>
          <w:sz w:val="18"/>
        </w:rPr>
        <w:t>NC_047036.1     7117722    .--.--.---.--.--.---.--.--.--.--.-.--.-.-........             7117743</w:t>
      </w:r>
    </w:p>
    <w:p>
      <w:r>
        <w:rPr>
          <w:rFonts w:ascii="Consolas" w:hAnsi="Consolas"/>
          <w:sz w:val="18"/>
        </w:rPr>
        <w:t>NC_047036.1     7117750    .--.--.---.--.--.---.--.--.--.--.-.--.-.-.....                7117768</w:t>
      </w:r>
    </w:p>
    <w:p>
      <w:r>
        <w:rPr>
          <w:rFonts w:ascii="Consolas" w:hAnsi="Consolas"/>
          <w:sz w:val="18"/>
        </w:rPr>
        <w:t>NC_047036.1     10250292   .--.--.---.--.--.---.--.--.--.--.-.--.-.-.........            10250270</w:t>
      </w:r>
    </w:p>
    <w:p>
      <w:r>
        <w:rPr>
          <w:rFonts w:ascii="Consolas" w:hAnsi="Consolas"/>
          <w:sz w:val="18"/>
        </w:rPr>
        <w:t>NC_047036.1     10758894   .--.--.---.--.--.---.--.--.--.--.-.--.-.-........             10758915</w:t>
      </w:r>
    </w:p>
    <w:p>
      <w:r>
        <w:rPr>
          <w:rFonts w:ascii="Consolas" w:hAnsi="Consolas"/>
          <w:sz w:val="18"/>
        </w:rPr>
        <w:t>NC_047036.1     10804791   .--.--.---.--.--.---.--.--.--.--.-.--.-.-.....                10804773</w:t>
      </w:r>
    </w:p>
    <w:p>
      <w:r>
        <w:rPr>
          <w:rFonts w:ascii="Consolas" w:hAnsi="Consolas"/>
          <w:sz w:val="18"/>
        </w:rPr>
        <w:t>NC_047036.1     15713923   .--.--.---.--.--.---.--.--.--.--.-.--.-.-.....                15713941</w:t>
      </w:r>
    </w:p>
    <w:p>
      <w:r>
        <w:rPr>
          <w:rFonts w:ascii="Consolas" w:hAnsi="Consolas"/>
          <w:sz w:val="18"/>
        </w:rPr>
        <w:t>NC_047036.1     20485437   .--.--.---.--.--.---.--.--.--.--.-.--.-.-.....                20485419</w:t>
      </w:r>
    </w:p>
    <w:p>
      <w:r>
        <w:rPr>
          <w:rFonts w:ascii="Consolas" w:hAnsi="Consolas"/>
          <w:sz w:val="18"/>
        </w:rPr>
        <w:t>NC_047036.1     20485465   .--.--.---.--.--.---.--.--.--.--.-.--.-.-........             20485444</w:t>
      </w:r>
    </w:p>
    <w:p>
      <w:r>
        <w:rPr>
          <w:rFonts w:ascii="Consolas" w:hAnsi="Consolas"/>
          <w:sz w:val="18"/>
        </w:rPr>
        <w:t>NC_047036.1     23195305   .--.--.---.--.--.---.--.--.--.--.-.--.-.-........             23195284</w:t>
      </w:r>
    </w:p>
    <w:p>
      <w:r>
        <w:rPr>
          <w:rFonts w:ascii="Consolas" w:hAnsi="Consolas"/>
          <w:sz w:val="18"/>
        </w:rPr>
        <w:t>NC_047036.1     29940707   .--.--.---.--.--.---.--.--.--.--.-.--.-.-...                  29940723</w:t>
      </w:r>
    </w:p>
    <w:p>
      <w:r>
        <w:rPr>
          <w:rFonts w:ascii="Consolas" w:hAnsi="Consolas"/>
          <w:sz w:val="18"/>
        </w:rPr>
        <w:t>NC_047036.1     35445618   .--.--.---.--.--.---.--.--.--.--.-.--.-.-........             35445597</w:t>
      </w:r>
    </w:p>
    <w:p>
      <w:r>
        <w:rPr>
          <w:rFonts w:ascii="Consolas" w:hAnsi="Consolas"/>
          <w:sz w:val="18"/>
        </w:rPr>
        <w:t>NC_047036.1     41135386   .--.--.---.--.--.---.--.--.--.--.-.--.-.-........             41135365</w:t>
      </w:r>
    </w:p>
    <w:p>
      <w:r>
        <w:rPr>
          <w:rFonts w:ascii="Consolas" w:hAnsi="Consolas"/>
          <w:sz w:val="18"/>
        </w:rPr>
        <w:t>NC_047036.1     41398923   .--.--.---.--.--.---.--.--.--.--.-.--.-.-.........            41398901</w:t>
      </w:r>
    </w:p>
    <w:p>
      <w:r>
        <w:rPr>
          <w:rFonts w:ascii="Consolas" w:hAnsi="Consolas"/>
          <w:sz w:val="18"/>
        </w:rPr>
        <w:t>NC_047036.1     41398919   .--.--.---.--.--.---.--.--.--.--.-.--.-.-....                 41398902</w:t>
      </w:r>
    </w:p>
    <w:p>
      <w:r>
        <w:rPr>
          <w:rFonts w:ascii="Consolas" w:hAnsi="Consolas"/>
          <w:sz w:val="18"/>
        </w:rPr>
        <w:t>NC_047036.1     42238013   .--.--.---.--.--.---.--.--.--.--.-.--.-.-........             42238034</w:t>
      </w:r>
    </w:p>
    <w:p>
      <w:r>
        <w:rPr>
          <w:rFonts w:ascii="Consolas" w:hAnsi="Consolas"/>
          <w:sz w:val="18"/>
        </w:rPr>
        <w:t>NC_047036.1     42845360   .--.--.---.--.--.---.--.--.--.--.-.--.-.-..                   42845375</w:t>
      </w:r>
    </w:p>
    <w:p>
      <w:r>
        <w:rPr>
          <w:rFonts w:ascii="Consolas" w:hAnsi="Consolas"/>
          <w:sz w:val="18"/>
        </w:rPr>
        <w:t>NC_047036.1     45360836   .--.--.---.--.--.---.--.--.--.--.-.--.-.-........             45360815</w:t>
      </w:r>
    </w:p>
    <w:p>
      <w:r>
        <w:rPr>
          <w:rFonts w:ascii="Consolas" w:hAnsi="Consolas"/>
          <w:sz w:val="18"/>
        </w:rPr>
        <w:t>NC_047036.1     52071635   .--.--.---.--.--.---.--.--.--.--.-.--.-.-.........            52071657</w:t>
      </w:r>
    </w:p>
    <w:p>
      <w:r>
        <w:rPr>
          <w:rFonts w:ascii="Consolas" w:hAnsi="Consolas"/>
          <w:sz w:val="18"/>
        </w:rPr>
        <w:t>NC_047036.1     52446877   .--.--.---.--.--.---.--.--.--.--.-.--.-.-........             52446898</w:t>
      </w:r>
    </w:p>
    <w:p>
      <w:r>
        <w:rPr>
          <w:rFonts w:ascii="Consolas" w:hAnsi="Consolas"/>
          <w:sz w:val="18"/>
        </w:rPr>
        <w:t>NC_047036.1     59218624   .--.--.---.--.--.---.--.--.--.--.-.--.-.-........             59218645</w:t>
      </w:r>
    </w:p>
    <w:p>
      <w:r>
        <w:rPr>
          <w:rFonts w:ascii="Consolas" w:hAnsi="Consolas"/>
          <w:sz w:val="18"/>
        </w:rPr>
        <w:t>NC_047036.1     61086933   .--.--.---.--.--.---.--.--.--.--.-.--.-.-........             61086912</w:t>
      </w:r>
    </w:p>
    <w:p>
      <w:r>
        <w:rPr>
          <w:rFonts w:ascii="Consolas" w:hAnsi="Consolas"/>
          <w:sz w:val="18"/>
        </w:rPr>
        <w:t>NC_047036.1     67811639   .--.--.---.--.--.---.--.--.--.--.-.--.-.-........             67811618</w:t>
      </w:r>
    </w:p>
    <w:p>
      <w:r>
        <w:rPr>
          <w:rFonts w:ascii="Consolas" w:hAnsi="Consolas"/>
          <w:sz w:val="18"/>
        </w:rPr>
        <w:t>NC_047036.1     72953463   .--.--.---.--.--.---.--.--.--.--.-.--.-.-........             72953442</w:t>
      </w:r>
    </w:p>
    <w:p>
      <w:r>
        <w:rPr>
          <w:rFonts w:ascii="Consolas" w:hAnsi="Consolas"/>
          <w:sz w:val="18"/>
        </w:rPr>
        <w:t>NC_047036.1     77840844   .--.--.---.--.--.---.--.--.--.--.-.--.-.-........             77840865</w:t>
      </w:r>
    </w:p>
    <w:p>
      <w:r>
        <w:rPr>
          <w:rFonts w:ascii="Consolas" w:hAnsi="Consolas"/>
          <w:sz w:val="18"/>
        </w:rPr>
        <w:t>NC_047036.1     81153034   .--.--.---.--.--.---.--.--.--.--.-.--.-.-........             81153055</w:t>
      </w:r>
    </w:p>
    <w:p>
      <w:r>
        <w:rPr>
          <w:rFonts w:ascii="Consolas" w:hAnsi="Consolas"/>
          <w:sz w:val="18"/>
        </w:rPr>
        <w:t>NC_047036.1     81341428   .--.--.---.--.--.---.--.--.--.--.-.--.-.-........             81341407</w:t>
      </w:r>
    </w:p>
    <w:p>
      <w:r>
        <w:rPr>
          <w:rFonts w:ascii="Consolas" w:hAnsi="Consolas"/>
          <w:sz w:val="18"/>
        </w:rPr>
        <w:t>NC_047036.1     81634455   .--.--.---.--.--.---.--.--.--.--.-.--.-.-.....                81634473</w:t>
      </w:r>
    </w:p>
    <w:p>
      <w:r>
        <w:rPr>
          <w:rFonts w:ascii="Consolas" w:hAnsi="Consolas"/>
          <w:sz w:val="18"/>
        </w:rPr>
        <w:t>NC_047036.1     84710832   .--.--.---.--.--.---.--.--.--.--.-.--.-.-.....                84710850</w:t>
      </w:r>
    </w:p>
    <w:p>
      <w:r>
        <w:rPr>
          <w:rFonts w:ascii="Consolas" w:hAnsi="Consolas"/>
          <w:sz w:val="18"/>
        </w:rPr>
        <w:t>NC_047036.1     86023885   .--.--.---.--.--.---.--.--.--.--.-.--.-.-.........            86023863</w:t>
      </w:r>
    </w:p>
    <w:p>
      <w:r>
        <w:rPr>
          <w:rFonts w:ascii="Consolas" w:hAnsi="Consolas"/>
          <w:sz w:val="18"/>
        </w:rPr>
        <w:t>NC_047036.1     87466842   .--.--.---.--.--.---.--.--.--.--.-.--.-.-........             87466821</w:t>
      </w:r>
    </w:p>
    <w:p>
      <w:r>
        <w:rPr>
          <w:rFonts w:ascii="Consolas" w:hAnsi="Consolas"/>
          <w:sz w:val="18"/>
        </w:rPr>
        <w:t>NC_047036.1     108013337  .--.--.---.--.--.---.--.--.--.--.-.--.-.-.....                108013355</w:t>
      </w:r>
    </w:p>
    <w:p>
      <w:r>
        <w:rPr>
          <w:rFonts w:ascii="Consolas" w:hAnsi="Consolas"/>
          <w:sz w:val="18"/>
        </w:rPr>
        <w:t>NC_047036.1     109587674  .--.--.---.--.--.---.--.--.--.--.-.--.-.-...                  109587690</w:t>
      </w:r>
    </w:p>
    <w:p>
      <w:r>
        <w:rPr>
          <w:rFonts w:ascii="Consolas" w:hAnsi="Consolas"/>
          <w:sz w:val="18"/>
        </w:rPr>
        <w:t>NC_047036.1     111860065  .--.--.---.--.--.---.--.--.--.--.-.--.-.-........             111860086</w:t>
      </w:r>
    </w:p>
    <w:p>
      <w:r>
        <w:rPr>
          <w:rFonts w:ascii="Consolas" w:hAnsi="Consolas"/>
          <w:sz w:val="18"/>
        </w:rPr>
        <w:t>NC_047036.1     122385828  .--.--.---.--.--.---.--.--.--.--.-.--.-.-........             122385849</w:t>
      </w:r>
    </w:p>
    <w:p>
      <w:r>
        <w:rPr>
          <w:rFonts w:ascii="Consolas" w:hAnsi="Consolas"/>
          <w:sz w:val="18"/>
        </w:rPr>
        <w:t>NC_047036.1     123871478  .--.--.---.--.--.---.--.--.--.--.-.--.-.-.....                123871496</w:t>
      </w:r>
    </w:p>
    <w:p>
      <w:r>
        <w:rPr>
          <w:rFonts w:ascii="Consolas" w:hAnsi="Consolas"/>
          <w:sz w:val="18"/>
        </w:rPr>
        <w:t>NC_047036.1     126041132  .--.--.---.--.--.---.--.--.--.--.-.--.-.-........             126041153</w:t>
      </w:r>
    </w:p>
    <w:p>
      <w:r>
        <w:rPr>
          <w:rFonts w:ascii="Consolas" w:hAnsi="Consolas"/>
          <w:sz w:val="18"/>
        </w:rPr>
        <w:t>NC_047036.1     126500033  .--.--.---.--.--.---.--.--.--.--.-.--.-.-..                   126500018</w:t>
      </w:r>
    </w:p>
    <w:p>
      <w:r>
        <w:rPr>
          <w:rFonts w:ascii="Consolas" w:hAnsi="Consolas"/>
          <w:sz w:val="18"/>
        </w:rPr>
        <w:t>NC_047036.1     132769363  .--.--.---.--.--.---.--.--.--.--.-.--.-.-...........          132769387</w:t>
      </w:r>
    </w:p>
    <w:p>
      <w:r>
        <w:rPr>
          <w:rFonts w:ascii="Consolas" w:hAnsi="Consolas"/>
          <w:sz w:val="18"/>
        </w:rPr>
        <w:t>NC_047036.1     147107603  .--.--.---.--.--.---.--.--.--.--.-.--.-.-........             147107582</w:t>
      </w:r>
    </w:p>
    <w:p>
      <w:r>
        <w:rPr>
          <w:rFonts w:ascii="Consolas" w:hAnsi="Consolas"/>
          <w:sz w:val="18"/>
        </w:rPr>
        <w:t>NC_047036.1     151077906  .--.--.---.--.--.---.--.--.--.--.-.--.-.-........             151077927</w:t>
      </w:r>
    </w:p>
    <w:p>
      <w:r>
        <w:rPr>
          <w:rFonts w:ascii="Consolas" w:hAnsi="Consolas"/>
          <w:sz w:val="18"/>
        </w:rPr>
        <w:t>NC_047036.1     151625056  .--.--.---.--.--.---.--.--.--.--.-.--.-.-.........            151625034</w:t>
      </w:r>
    </w:p>
    <w:p>
      <w:r>
        <w:rPr>
          <w:rFonts w:ascii="Consolas" w:hAnsi="Consolas"/>
          <w:sz w:val="18"/>
        </w:rPr>
        <w:t>NC_047036.1     156662215  .--.--.---.--.--.---.--.--.--.--.-.--.-.-.........            156662193</w:t>
      </w:r>
    </w:p>
    <w:p>
      <w:r>
        <w:rPr>
          <w:rFonts w:ascii="Consolas" w:hAnsi="Consolas"/>
          <w:sz w:val="18"/>
        </w:rPr>
        <w:t>NC_047036.1     156662211  .--.--.---.--.--.---.--.--.--.--.-.--.-.-....                 156662194</w:t>
      </w:r>
    </w:p>
    <w:p>
      <w:r>
        <w:rPr>
          <w:rFonts w:ascii="Consolas" w:hAnsi="Consolas"/>
          <w:sz w:val="18"/>
        </w:rPr>
        <w:t>NC_047036.1     162092819  .--.--.---.--.--.---.--.--.--.--.-.--.-.-........             162092840</w:t>
      </w:r>
    </w:p>
    <w:p>
      <w:r>
        <w:rPr>
          <w:rFonts w:ascii="Consolas" w:hAnsi="Consolas"/>
          <w:sz w:val="18"/>
        </w:rPr>
        <w:t>NC_047036.1     162319618  .--.--.---.--.--.---.--.--.--.--.-.--.-.-.........            162319640</w:t>
      </w:r>
    </w:p>
    <w:p>
      <w:r>
        <w:rPr>
          <w:rFonts w:ascii="Consolas" w:hAnsi="Consolas"/>
          <w:sz w:val="18"/>
        </w:rPr>
        <w:t>NC_047036.1     164135891  .--.--.---.--.--.---.--.--.--.--.-.--.-.-........             164135912</w:t>
      </w:r>
    </w:p>
    <w:p>
      <w:r>
        <w:rPr>
          <w:rFonts w:ascii="Consolas" w:hAnsi="Consolas"/>
          <w:sz w:val="18"/>
        </w:rPr>
        <w:t>NC_047036.1     164420047  .--.--.---.--.--.---.--.--.--.--.-.--.-.-.....                164420029</w:t>
      </w:r>
    </w:p>
    <w:p>
      <w:r>
        <w:rPr>
          <w:rFonts w:ascii="Consolas" w:hAnsi="Consolas"/>
          <w:sz w:val="18"/>
        </w:rPr>
        <w:t>NC_047036.1     164559652  .--.--.---.--.--.---.--.--.--.--.-.--.-.-....                 164559635</w:t>
      </w:r>
    </w:p>
    <w:p>
      <w:r>
        <w:rPr>
          <w:rFonts w:ascii="Consolas" w:hAnsi="Consolas"/>
          <w:sz w:val="18"/>
        </w:rPr>
        <w:t>NC_047036.1     164628986  .--.--.---.--.--.---.--.--.--.--.-.--.-.-........             164629007</w:t>
      </w:r>
    </w:p>
    <w:p>
      <w:r>
        <w:rPr>
          <w:rFonts w:ascii="Consolas" w:hAnsi="Consolas"/>
          <w:sz w:val="18"/>
        </w:rPr>
        <w:t>NC_047036.1     12474707   .--.--.---.--.--.---G--.--.--.--.-.--.-.-....                 12474690</w:t>
      </w:r>
    </w:p>
    <w:p>
      <w:r>
        <w:rPr>
          <w:rFonts w:ascii="Consolas" w:hAnsi="Consolas"/>
          <w:sz w:val="18"/>
        </w:rPr>
        <w:t>NC_047036.1     35223835   .--.--.---.--.--.---.--.--.--.--.-.--.-.-....                 35223852</w:t>
      </w:r>
    </w:p>
    <w:p>
      <w:r>
        <w:rPr>
          <w:rFonts w:ascii="Consolas" w:hAnsi="Consolas"/>
          <w:sz w:val="18"/>
        </w:rPr>
        <w:t>NC_047036.1     35223831   .--.--.---.--.--.---.--.--.--.--.-.--.-.-.........            35223853</w:t>
      </w:r>
    </w:p>
    <w:p>
      <w:r>
        <w:rPr>
          <w:rFonts w:ascii="Consolas" w:hAnsi="Consolas"/>
          <w:sz w:val="18"/>
        </w:rPr>
        <w:t>NC_047036.1     55517471   .--.--.---.--.--.---.--.--.--.--.-.--.-.-...                  55517455</w:t>
      </w:r>
    </w:p>
    <w:p>
      <w:r>
        <w:rPr>
          <w:rFonts w:ascii="Consolas" w:hAnsi="Consolas"/>
          <w:sz w:val="18"/>
        </w:rPr>
        <w:t>NC_047036.1     59934981   .--.--.---.--.--.---.--.--A--.--.-.--.-.-....                 59934998</w:t>
      </w:r>
    </w:p>
    <w:p>
      <w:r>
        <w:rPr>
          <w:rFonts w:ascii="Consolas" w:hAnsi="Consolas"/>
          <w:sz w:val="18"/>
        </w:rPr>
        <w:t>NC_047036.1     59934977   .--.--.---.--.--.---.--.--.--.--.-.--A-.-.........            59934999</w:t>
      </w:r>
    </w:p>
    <w:p>
      <w:r>
        <w:rPr>
          <w:rFonts w:ascii="Consolas" w:hAnsi="Consolas"/>
          <w:sz w:val="18"/>
        </w:rPr>
        <w:t>NC_047036.1     66166719   .--.--G---.--.--.---.--.--.--.--.-.--.-.-......               66166700</w:t>
      </w:r>
    </w:p>
    <w:p>
      <w:r>
        <w:rPr>
          <w:rFonts w:ascii="Consolas" w:hAnsi="Consolas"/>
          <w:sz w:val="18"/>
        </w:rPr>
        <w:t>NC_047036.1     69620541   .--.--.---C--.--.---.--.--.--.--.-.--.-.-.........            69620563</w:t>
      </w:r>
    </w:p>
    <w:p>
      <w:r>
        <w:rPr>
          <w:rFonts w:ascii="Consolas" w:hAnsi="Consolas"/>
          <w:sz w:val="18"/>
        </w:rPr>
        <w:t>NC_047036.1     76410743   .--.--.---.--.--.---G--.--.--.--.-.--.-.-........             76410722</w:t>
      </w:r>
    </w:p>
    <w:p>
      <w:r>
        <w:rPr>
          <w:rFonts w:ascii="Consolas" w:hAnsi="Consolas"/>
          <w:sz w:val="18"/>
        </w:rPr>
        <w:t>NC_047036.1     90850226   .--.--.---C--.--.---.--.--.--.--.-.--.-.-......               90850207</w:t>
      </w:r>
    </w:p>
    <w:p>
      <w:r>
        <w:rPr>
          <w:rFonts w:ascii="Consolas" w:hAnsi="Consolas"/>
          <w:sz w:val="18"/>
        </w:rPr>
        <w:t>NC_047036.1     149298434  .--.--.---.--.--.---.--.--.--.--.-.--.-.-.........            149298456</w:t>
      </w:r>
    </w:p>
    <w:p>
      <w:r>
        <w:rPr>
          <w:rFonts w:ascii="Consolas" w:hAnsi="Consolas"/>
          <w:sz w:val="18"/>
        </w:rPr>
        <w:t>NC_047036.1     150931045  .--.--.---C--.--.---.--.--.--.--.-.--.-.-....                 150931028</w:t>
      </w:r>
    </w:p>
    <w:p>
      <w:r>
        <w:rPr>
          <w:rFonts w:ascii="Consolas" w:hAnsi="Consolas"/>
          <w:sz w:val="18"/>
        </w:rPr>
        <w:t>NC_047036.1     160533958  .--.--G---.--.--.---.--.--.--.--.-.--.-.-...                  160533942</w:t>
      </w:r>
    </w:p>
    <w:p>
      <w:r>
        <w:rPr>
          <w:rFonts w:ascii="Consolas" w:hAnsi="Consolas"/>
          <w:sz w:val="18"/>
        </w:rPr>
        <w:t>NC_047036.1     161845608  .--.--.---.--G--.---.--.--.--.--.-.--.-.-....                 161845625</w:t>
      </w:r>
    </w:p>
    <w:p>
      <w:r>
        <w:rPr>
          <w:rFonts w:ascii="Consolas" w:hAnsi="Consolas"/>
          <w:sz w:val="18"/>
        </w:rPr>
        <w:t>NC_047036.1     167809677  .--.--.---.--.--C---.--.--.--.--.-.--.-.-....                 167809694</w:t>
      </w:r>
    </w:p>
    <w:p>
      <w:r>
        <w:rPr>
          <w:rFonts w:ascii="Consolas" w:hAnsi="Consolas"/>
          <w:sz w:val="18"/>
        </w:rPr>
        <w:t>NC_047036.1     168923919  .--.--.---.--.--.---.--.--.--.--.-.--.-.-.....                168923937</w:t>
      </w:r>
    </w:p>
    <w:p>
      <w:r>
        <w:rPr>
          <w:rFonts w:ascii="Consolas" w:hAnsi="Consolas"/>
          <w:sz w:val="18"/>
        </w:rPr>
        <w:t>NC_047036.1     171101871  .--.--.---.--.--.---.--.--.--C--.-.--.-.-........             171101850</w:t>
      </w:r>
    </w:p>
    <w:p>
      <w:r>
        <w:rPr>
          <w:rFonts w:ascii="Consolas" w:hAnsi="Consolas"/>
          <w:sz w:val="18"/>
        </w:rPr>
        <w:t>NC_047036.1     6729161    .--.--.---.--.--.---.--.--.--.--.-.--.-.-.........            6729183</w:t>
      </w:r>
    </w:p>
    <w:p>
      <w:r>
        <w:rPr>
          <w:rFonts w:ascii="Consolas" w:hAnsi="Consolas"/>
          <w:sz w:val="18"/>
        </w:rPr>
        <w:t>NC_047036.1     13150318   .--.--.---.--.--.---.--.--.--.--.-.--.-.-........             13150297</w:t>
      </w:r>
    </w:p>
    <w:p>
      <w:r>
        <w:rPr>
          <w:rFonts w:ascii="Consolas" w:hAnsi="Consolas"/>
          <w:sz w:val="18"/>
        </w:rPr>
        <w:t>NC_047036.1     16201229   .--.--.---.--.--.---.--.--.--.--.-.--.-.-....                 16201212</w:t>
      </w:r>
    </w:p>
    <w:p>
      <w:r>
        <w:rPr>
          <w:rFonts w:ascii="Consolas" w:hAnsi="Consolas"/>
          <w:sz w:val="18"/>
        </w:rPr>
        <w:t>NC_047036.1     16244637   .--.--.---.--.--.---.--.--.--.--.-.--.-.-....                 16244620</w:t>
      </w:r>
    </w:p>
    <w:p>
      <w:r>
        <w:rPr>
          <w:rFonts w:ascii="Consolas" w:hAnsi="Consolas"/>
          <w:sz w:val="18"/>
        </w:rPr>
        <w:t>NC_047036.1     18297130   .--.--.---.--.--.---.--.--.--.--.-.--.-.                      18297143</w:t>
      </w:r>
    </w:p>
    <w:p>
      <w:r>
        <w:rPr>
          <w:rFonts w:ascii="Consolas" w:hAnsi="Consolas"/>
          <w:sz w:val="18"/>
        </w:rPr>
        <w:t>NC_047036.1     35552731   .--.--.---.--.--.---.--.--.--.--.-.--.-.-........             35552710</w:t>
      </w:r>
    </w:p>
    <w:p>
      <w:r>
        <w:rPr>
          <w:rFonts w:ascii="Consolas" w:hAnsi="Consolas"/>
          <w:sz w:val="18"/>
        </w:rPr>
        <w:t>NC_047036.1     40878478   .--.--.---.--.--.---.--.--.--.--.-.--.-.-.........            40878500</w:t>
      </w:r>
    </w:p>
    <w:p>
      <w:r>
        <w:rPr>
          <w:rFonts w:ascii="Consolas" w:hAnsi="Consolas"/>
          <w:sz w:val="18"/>
        </w:rPr>
        <w:t>NC_047036.1     42643191   .--.--.---.--.--.---.--.--.--.--.-.--.-.-........             42643170</w:t>
      </w:r>
    </w:p>
    <w:p>
      <w:r>
        <w:rPr>
          <w:rFonts w:ascii="Consolas" w:hAnsi="Consolas"/>
          <w:sz w:val="18"/>
        </w:rPr>
        <w:t>NC_047036.1     42757797   .--.--.---.--.--.---.--.--.--.--.-.--.-.-.........            42757775</w:t>
      </w:r>
    </w:p>
    <w:p>
      <w:r>
        <w:rPr>
          <w:rFonts w:ascii="Consolas" w:hAnsi="Consolas"/>
          <w:sz w:val="18"/>
        </w:rPr>
        <w:t>NC_047036.1     51530545   .--.--.---.--.--.---.--.--.--.--.-.--.-.-..                   51530560</w:t>
      </w:r>
    </w:p>
    <w:p>
      <w:r>
        <w:rPr>
          <w:rFonts w:ascii="Consolas" w:hAnsi="Consolas"/>
          <w:sz w:val="18"/>
        </w:rPr>
        <w:t>NC_047036.1     52071639   .--.--.---.--.--.---.--.--.--.--.-.--.-.-....                 52071656</w:t>
      </w:r>
    </w:p>
    <w:p>
      <w:r>
        <w:rPr>
          <w:rFonts w:ascii="Consolas" w:hAnsi="Consolas"/>
          <w:sz w:val="18"/>
        </w:rPr>
        <w:t>NC_047036.1     53933235   .--.--.---.--.--.---.--.--.--.--.-.--.-.-.....                53933217</w:t>
      </w:r>
    </w:p>
    <w:p>
      <w:r>
        <w:rPr>
          <w:rFonts w:ascii="Consolas" w:hAnsi="Consolas"/>
          <w:sz w:val="18"/>
        </w:rPr>
        <w:t>NC_047036.1     55041507   .--.--.---.--.--.---.--.--.--.--.-.--.-.-........             55041528</w:t>
      </w:r>
    </w:p>
    <w:p>
      <w:r>
        <w:rPr>
          <w:rFonts w:ascii="Consolas" w:hAnsi="Consolas"/>
          <w:sz w:val="18"/>
        </w:rPr>
        <w:t>NC_047036.1     57164843   .--.--.---.--.--.---.--.--.--.--.-.--.-.-.........            57164865</w:t>
      </w:r>
    </w:p>
    <w:p>
      <w:r>
        <w:rPr>
          <w:rFonts w:ascii="Consolas" w:hAnsi="Consolas"/>
          <w:sz w:val="18"/>
        </w:rPr>
        <w:t>NC_047036.1     60081193   .--.--.---.--.--.---.--.--.--.--.-.--.-.-...                  60081209</w:t>
      </w:r>
    </w:p>
    <w:p>
      <w:r>
        <w:rPr>
          <w:rFonts w:ascii="Consolas" w:hAnsi="Consolas"/>
          <w:sz w:val="18"/>
        </w:rPr>
        <w:t>NC_047036.1     62335565   .--.--.---.--.--.---.--.--.--.--.-.--.-.-....                 62335582</w:t>
      </w:r>
    </w:p>
    <w:p>
      <w:r>
        <w:rPr>
          <w:rFonts w:ascii="Consolas" w:hAnsi="Consolas"/>
          <w:sz w:val="18"/>
        </w:rPr>
        <w:t>NC_047036.1     62759224   .--.--.---.--.--.---.--.--.--.--.-.--.-.-....                 62759207</w:t>
      </w:r>
    </w:p>
    <w:p>
      <w:r>
        <w:rPr>
          <w:rFonts w:ascii="Consolas" w:hAnsi="Consolas"/>
          <w:sz w:val="18"/>
        </w:rPr>
        <w:t>NC_047036.1     64241453   .--.--.---.--.--.---.--.--.--.--.-.--.-.-....                 64241470</w:t>
      </w:r>
    </w:p>
    <w:p>
      <w:r>
        <w:rPr>
          <w:rFonts w:ascii="Consolas" w:hAnsi="Consolas"/>
          <w:sz w:val="18"/>
        </w:rPr>
        <w:t>NC_047036.1     64755651   .--.--.---.--.--.---.--.--.--.--.-.--.-.-......               64755632</w:t>
      </w:r>
    </w:p>
    <w:p>
      <w:r>
        <w:rPr>
          <w:rFonts w:ascii="Consolas" w:hAnsi="Consolas"/>
          <w:sz w:val="18"/>
        </w:rPr>
        <w:t>NC_047036.1     71828767   .--.--.---.--.--.---.--.--.--.--.-.--.-.-........             71828746</w:t>
      </w:r>
    </w:p>
    <w:p>
      <w:r>
        <w:rPr>
          <w:rFonts w:ascii="Consolas" w:hAnsi="Consolas"/>
          <w:sz w:val="18"/>
        </w:rPr>
        <w:t>NC_047036.1     74266204   .--.--.---.--.--.---.--.--.--.--.-.--.-.-....                 74266221</w:t>
      </w:r>
    </w:p>
    <w:p>
      <w:r>
        <w:rPr>
          <w:rFonts w:ascii="Consolas" w:hAnsi="Consolas"/>
          <w:sz w:val="18"/>
        </w:rPr>
        <w:t>NC_047036.1     75726324   .--.--.---.--.--.---.--.--.--.--.-.--.-.-....                 75726307</w:t>
      </w:r>
    </w:p>
    <w:p>
      <w:r>
        <w:rPr>
          <w:rFonts w:ascii="Consolas" w:hAnsi="Consolas"/>
          <w:sz w:val="18"/>
        </w:rPr>
        <w:t>NC_047036.1     81720735   .--.--.---.--.--.---.--.--.--.--.-.--.-.-...                  81720751</w:t>
      </w:r>
    </w:p>
    <w:p>
      <w:r>
        <w:rPr>
          <w:rFonts w:ascii="Consolas" w:hAnsi="Consolas"/>
          <w:sz w:val="18"/>
        </w:rPr>
        <w:t>NC_047036.1     83845272   .--.--.---.--.--.---.--.--.--.--.-.--.-.-.........            83845250</w:t>
      </w:r>
    </w:p>
    <w:p>
      <w:r>
        <w:rPr>
          <w:rFonts w:ascii="Consolas" w:hAnsi="Consolas"/>
          <w:sz w:val="18"/>
        </w:rPr>
        <w:t>NC_047036.1     89110936   .--.--.---.--.--.---.--.--.--.--.-.--.-.                      89110923</w:t>
      </w:r>
    </w:p>
    <w:p>
      <w:r>
        <w:rPr>
          <w:rFonts w:ascii="Consolas" w:hAnsi="Consolas"/>
          <w:sz w:val="18"/>
        </w:rPr>
        <w:t>NC_047036.1     95565732   .--.--.---.--.--.---.--.--.--.--.-.--.-.-........             95565753</w:t>
      </w:r>
    </w:p>
    <w:p>
      <w:r>
        <w:rPr>
          <w:rFonts w:ascii="Consolas" w:hAnsi="Consolas"/>
          <w:sz w:val="18"/>
        </w:rPr>
        <w:t>NC_047036.1     96887333   .--.--.---.--.--.---.--.--.--.--.-.--.-.-....                 96887316</w:t>
      </w:r>
    </w:p>
    <w:p>
      <w:r>
        <w:rPr>
          <w:rFonts w:ascii="Consolas" w:hAnsi="Consolas"/>
          <w:sz w:val="18"/>
        </w:rPr>
        <w:t>NC_047036.1     116762754  .--.--.---.--.--.---.--.--.--.--.-.--.-.-....                 116762771</w:t>
      </w:r>
    </w:p>
    <w:p>
      <w:r>
        <w:rPr>
          <w:rFonts w:ascii="Consolas" w:hAnsi="Consolas"/>
          <w:sz w:val="18"/>
        </w:rPr>
        <w:t>NC_047036.1     116779068  .--.--.---.--.--.---.--.--.--.--.-.--.-.-....                 116779051</w:t>
      </w:r>
    </w:p>
    <w:p>
      <w:r>
        <w:rPr>
          <w:rFonts w:ascii="Consolas" w:hAnsi="Consolas"/>
          <w:sz w:val="18"/>
        </w:rPr>
        <w:t>NC_047036.1     118273898  .--.--.---.--.--.---.--.--.--.--.-.--.-.-........             118273877</w:t>
      </w:r>
    </w:p>
    <w:p>
      <w:r>
        <w:rPr>
          <w:rFonts w:ascii="Consolas" w:hAnsi="Consolas"/>
          <w:sz w:val="18"/>
        </w:rPr>
        <w:t>NC_047036.1     126154897  .--.--.---.--.--.---.--.--.--.--.-.--.-.-...........          126154921</w:t>
      </w:r>
    </w:p>
    <w:p>
      <w:r>
        <w:rPr>
          <w:rFonts w:ascii="Consolas" w:hAnsi="Consolas"/>
          <w:sz w:val="18"/>
        </w:rPr>
        <w:t>NC_047036.1     138768834  .--.--.---.--.--.---.--.--.--.--.-.--.-.-....                 138768817</w:t>
      </w:r>
    </w:p>
    <w:p>
      <w:r>
        <w:rPr>
          <w:rFonts w:ascii="Consolas" w:hAnsi="Consolas"/>
          <w:sz w:val="18"/>
        </w:rPr>
        <w:t>NC_047036.1     139069154  .--.--.---.--.--.---.--.--.--.--.-.--.-.-.........            139069176</w:t>
      </w:r>
    </w:p>
    <w:p>
      <w:r>
        <w:rPr>
          <w:rFonts w:ascii="Consolas" w:hAnsi="Consolas"/>
          <w:sz w:val="18"/>
        </w:rPr>
        <w:t>NC_047036.1     147247693  .--.--.---.--.--.---.--.--.--.--.-.--.-.-....                 147247710</w:t>
      </w:r>
    </w:p>
    <w:p>
      <w:r>
        <w:rPr>
          <w:rFonts w:ascii="Consolas" w:hAnsi="Consolas"/>
          <w:sz w:val="18"/>
        </w:rPr>
        <w:t>NC_047036.1     151228674  .--.--.---.--.--.---.--.--.--.--.-.--.-.-....                 151228691</w:t>
      </w:r>
    </w:p>
    <w:p>
      <w:r>
        <w:rPr>
          <w:rFonts w:ascii="Consolas" w:hAnsi="Consolas"/>
          <w:sz w:val="18"/>
        </w:rPr>
        <w:t>NC_047036.1     157899002  .--.--.---.--.--.---.--.--.--.--.-.--.-.-.......              157899022</w:t>
      </w:r>
    </w:p>
    <w:p>
      <w:r>
        <w:rPr>
          <w:rFonts w:ascii="Consolas" w:hAnsi="Consolas"/>
          <w:sz w:val="18"/>
        </w:rPr>
        <w:t>NC_047036.1     158580004  .--.--.---.--.--.---.--.--.--.--.-.--.-.-.......              158580024</w:t>
      </w:r>
    </w:p>
    <w:p>
      <w:r>
        <w:rPr>
          <w:rFonts w:ascii="Consolas" w:hAnsi="Consolas"/>
          <w:sz w:val="18"/>
        </w:rPr>
        <w:t>NC_047036.1     159368670  .--.--.---.--.--.---.--.--.--.--.-.--.-.-........             159368691</w:t>
      </w:r>
    </w:p>
    <w:p>
      <w:r>
        <w:rPr>
          <w:rFonts w:ascii="Consolas" w:hAnsi="Consolas"/>
          <w:sz w:val="18"/>
        </w:rPr>
        <w:t>NC_047036.1     160142859  .--.--.---.--.--.---.--.--.--.--.-.--.-.-........             160142838</w:t>
      </w:r>
    </w:p>
    <w:p>
      <w:r>
        <w:rPr>
          <w:rFonts w:ascii="Consolas" w:hAnsi="Consolas"/>
          <w:sz w:val="18"/>
        </w:rPr>
        <w:t>NC_047036.1     162092823  .--.--.---.--.--.---.--.--.--.--.-.--.-.-....                 162092840</w:t>
      </w:r>
    </w:p>
    <w:p>
      <w:r>
        <w:rPr>
          <w:rFonts w:ascii="Consolas" w:hAnsi="Consolas"/>
          <w:sz w:val="18"/>
        </w:rPr>
        <w:t>NC_047036.1     162319622  .--.--.---.--.--.---.--.--.--.--.-.--.-.-....                 162319639</w:t>
      </w:r>
    </w:p>
    <w:p>
      <w:r>
        <w:rPr>
          <w:rFonts w:ascii="Consolas" w:hAnsi="Consolas"/>
          <w:sz w:val="18"/>
        </w:rPr>
        <w:t>NC_047036.1     163646100  .--.--.---.--.--.---.--.--.--.--.-.--.-.-...                  163646116</w:t>
      </w:r>
    </w:p>
    <w:p>
      <w:r>
        <w:rPr>
          <w:rFonts w:ascii="Consolas" w:hAnsi="Consolas"/>
          <w:sz w:val="18"/>
        </w:rPr>
        <w:t>NC_047036.1     164125762  .--.--.---.--.--.---.--.--.--.--.-.--.-.-.......              164125742</w:t>
      </w:r>
    </w:p>
    <w:p>
      <w:r>
        <w:rPr>
          <w:rFonts w:ascii="Consolas" w:hAnsi="Consolas"/>
          <w:sz w:val="18"/>
        </w:rPr>
        <w:t>NC_047036.1     164559656  .--.--.---.--.--.---.--.--.--.--.-.--.-.-........             164559635</w:t>
      </w:r>
    </w:p>
    <w:p>
      <w:r>
        <w:rPr>
          <w:rFonts w:ascii="Consolas" w:hAnsi="Consolas"/>
          <w:sz w:val="18"/>
        </w:rPr>
        <w:t>NC_047036.1     170058852  .--.--.---.--.--.---.--.--.--.--.-.--.-.-....                 170058869</w:t>
      </w:r>
    </w:p>
    <w:p>
      <w:r>
        <w:rPr>
          <w:rFonts w:ascii="Consolas" w:hAnsi="Consolas"/>
          <w:sz w:val="18"/>
        </w:rPr>
        <w:t>NC_047036.1     12474711   .--.--.---.--.--.---.--.--.--.--G-.--.-.-........             12474690</w:t>
      </w:r>
    </w:p>
    <w:p>
      <w:r>
        <w:rPr>
          <w:rFonts w:ascii="Consolas" w:hAnsi="Consolas"/>
          <w:sz w:val="18"/>
        </w:rPr>
        <w:t>NC_047036.1     13298516   .--.--.---.--.--.---.--.--.--.--.-.--.-C-.......              13298536</w:t>
      </w:r>
    </w:p>
    <w:p>
      <w:r>
        <w:rPr>
          <w:rFonts w:ascii="Consolas" w:hAnsi="Consolas"/>
          <w:sz w:val="18"/>
        </w:rPr>
        <w:t>NC_047036.1     27674248   .--.--.---.--.--.---.--.--G--.--.-.--.-.-........             27674269</w:t>
      </w:r>
    </w:p>
    <w:p>
      <w:r>
        <w:rPr>
          <w:rFonts w:ascii="Consolas" w:hAnsi="Consolas"/>
          <w:sz w:val="18"/>
        </w:rPr>
        <w:t>NC_047036.1     34601498   .--.--.---.--.--.---.--.--.--.--.-.--.-.-....                 34601515</w:t>
      </w:r>
    </w:p>
    <w:p>
      <w:r>
        <w:rPr>
          <w:rFonts w:ascii="Consolas" w:hAnsi="Consolas"/>
          <w:sz w:val="18"/>
        </w:rPr>
        <w:t>NC_047036.1     49524867   .--.--.---.--.--.---.--.--.--.--.-.--.-.-.C........           49524844</w:t>
      </w:r>
    </w:p>
    <w:p>
      <w:r>
        <w:rPr>
          <w:rFonts w:ascii="Consolas" w:hAnsi="Consolas"/>
          <w:sz w:val="18"/>
        </w:rPr>
        <w:t>NC_047036.1     50700017   G--.--.---.--.--.---.--.--.--.--.-.--.-.-........             50699996</w:t>
      </w:r>
    </w:p>
    <w:p>
      <w:r>
        <w:rPr>
          <w:rFonts w:ascii="Consolas" w:hAnsi="Consolas"/>
          <w:sz w:val="18"/>
        </w:rPr>
        <w:t>NC_047036.1     50700013   .--.--.---.--.--.---.--.--.--.--.-.--.-.-....                 50699996</w:t>
      </w:r>
    </w:p>
    <w:p>
      <w:r>
        <w:rPr>
          <w:rFonts w:ascii="Consolas" w:hAnsi="Consolas"/>
          <w:sz w:val="18"/>
        </w:rPr>
        <w:t>NC_047036.1     51558828   .--.--.---.--.--.---.--.--C--.--.-.--.-.-........             51558807</w:t>
      </w:r>
    </w:p>
    <w:p>
      <w:r>
        <w:rPr>
          <w:rFonts w:ascii="Consolas" w:hAnsi="Consolas"/>
          <w:sz w:val="18"/>
        </w:rPr>
        <w:t>NC_047036.1     51623623   .--.--.---.--.--.---.--C--.--.--.-.--.-.-.....                51623605</w:t>
      </w:r>
    </w:p>
    <w:p>
      <w:r>
        <w:rPr>
          <w:rFonts w:ascii="Consolas" w:hAnsi="Consolas"/>
          <w:sz w:val="18"/>
        </w:rPr>
        <w:t>NC_047036.1     60942128   .--.--.---.--.--.---.--.--.--.--.-.--C-.-........             60942107</w:t>
      </w:r>
    </w:p>
    <w:p>
      <w:r>
        <w:rPr>
          <w:rFonts w:ascii="Consolas" w:hAnsi="Consolas"/>
          <w:sz w:val="18"/>
        </w:rPr>
        <w:t>NC_047036.1     68651718   .--.--.---.--.--C---.--.--.--.--.-.--.-.-.....                68651700</w:t>
      </w:r>
    </w:p>
    <w:p>
      <w:r>
        <w:rPr>
          <w:rFonts w:ascii="Consolas" w:hAnsi="Consolas"/>
          <w:sz w:val="18"/>
        </w:rPr>
        <w:t>NC_047036.1     71946252   .--.--.---.--.--.---.--.--.--.--.-.--.-.-.......              71946232</w:t>
      </w:r>
    </w:p>
    <w:p>
      <w:r>
        <w:rPr>
          <w:rFonts w:ascii="Consolas" w:hAnsi="Consolas"/>
          <w:sz w:val="18"/>
        </w:rPr>
        <w:t>NC_047036.1     72655615   .--.--.---.--.--C---.--.--.--.--.-.--.-.-...........          72655639</w:t>
      </w:r>
    </w:p>
    <w:p>
      <w:r>
        <w:rPr>
          <w:rFonts w:ascii="Consolas" w:hAnsi="Consolas"/>
          <w:sz w:val="18"/>
        </w:rPr>
        <w:t>NC_047036.1     79590129   .--.--.---.--.--.---.--.--.--.--.-.--.-.-.......              79590109</w:t>
      </w:r>
    </w:p>
    <w:p>
      <w:r>
        <w:rPr>
          <w:rFonts w:ascii="Consolas" w:hAnsi="Consolas"/>
          <w:sz w:val="18"/>
        </w:rPr>
        <w:t>NC_047036.1     95689934   .--C--.---.--.--.---.--.--.--.--.-.--.-.-....                 95689917</w:t>
      </w:r>
    </w:p>
    <w:p>
      <w:r>
        <w:rPr>
          <w:rFonts w:ascii="Consolas" w:hAnsi="Consolas"/>
          <w:sz w:val="18"/>
        </w:rPr>
        <w:t>NC_047036.1     111670533  .--.--.---.--.--.---.--.--.--.--G-.--.-.-....                 111670550</w:t>
      </w:r>
    </w:p>
    <w:p>
      <w:r>
        <w:rPr>
          <w:rFonts w:ascii="Consolas" w:hAnsi="Consolas"/>
          <w:sz w:val="18"/>
        </w:rPr>
        <w:t>NC_047036.1     116788803  .--.--.---.--.--.---.--.--C--.--.-.--.-.-........             116788824</w:t>
      </w:r>
    </w:p>
    <w:p>
      <w:r>
        <w:rPr>
          <w:rFonts w:ascii="Consolas" w:hAnsi="Consolas"/>
          <w:sz w:val="18"/>
        </w:rPr>
        <w:t>NC_047036.1     118418868  .--.--.---.--.--.---G--.--.--.--.-.--.-.-.........            118418846</w:t>
      </w:r>
    </w:p>
    <w:p>
      <w:r>
        <w:rPr>
          <w:rFonts w:ascii="Consolas" w:hAnsi="Consolas"/>
          <w:sz w:val="18"/>
        </w:rPr>
        <w:t>NC_047036.1     130283576  .--.--.---.--.--.---.--C--.--.--.-.--.-.-...........          130283600</w:t>
      </w:r>
    </w:p>
    <w:p>
      <w:r>
        <w:rPr>
          <w:rFonts w:ascii="Consolas" w:hAnsi="Consolas"/>
          <w:sz w:val="18"/>
        </w:rPr>
        <w:t>NC_047036.1     130909933  .--.--.---.--.--.---.--.--G--.--.-.--.-.-........             130909954</w:t>
      </w:r>
    </w:p>
    <w:p>
      <w:r>
        <w:rPr>
          <w:rFonts w:ascii="Consolas" w:hAnsi="Consolas"/>
          <w:sz w:val="18"/>
        </w:rPr>
        <w:t>NC_047036.1     142510910  .--.--.---.--.--.---.--.--.--.--.-C--.-.-..                   142510895</w:t>
      </w:r>
    </w:p>
    <w:p>
      <w:r>
        <w:rPr>
          <w:rFonts w:ascii="Consolas" w:hAnsi="Consolas"/>
          <w:sz w:val="18"/>
        </w:rPr>
        <w:t>NC_047036.1     149298438  .--.--.---.--.--.---.--.--.--.--.-.--.-.-....                 149298455</w:t>
      </w:r>
    </w:p>
    <w:p>
      <w:r>
        <w:rPr>
          <w:rFonts w:ascii="Consolas" w:hAnsi="Consolas"/>
          <w:sz w:val="18"/>
        </w:rPr>
        <w:t>NC_047036.1     150931049  .--.--.---.--.--.---.--C--.--.--.-.--.-.-........             150931028</w:t>
      </w:r>
    </w:p>
    <w:p>
      <w:r>
        <w:rPr>
          <w:rFonts w:ascii="Consolas" w:hAnsi="Consolas"/>
          <w:sz w:val="18"/>
        </w:rPr>
        <w:t>NC_047036.1     161845604  .--.--.---.--.--.---.--.--G--.--.-.--.-.-........             161845625</w:t>
      </w:r>
    </w:p>
    <w:p>
      <w:r>
        <w:rPr>
          <w:rFonts w:ascii="Consolas" w:hAnsi="Consolas"/>
          <w:sz w:val="18"/>
        </w:rPr>
        <w:t>NC_047036.1     170572060  C--.--.---.--.--.---.--.--.--.--.-.--.-.                      170572047</w:t>
      </w:r>
    </w:p>
    <w:p>
      <w:r>
        <w:rPr>
          <w:rFonts w:ascii="Consolas" w:hAnsi="Consolas"/>
          <w:sz w:val="18"/>
        </w:rPr>
        <w:t>NC_047036.1     2059790    .--.--.---.--.--.---.--.--.--.--.-.--.-.-.........            2059768</w:t>
      </w:r>
    </w:p>
    <w:p>
      <w:r>
        <w:rPr>
          <w:rFonts w:ascii="Consolas" w:hAnsi="Consolas"/>
          <w:sz w:val="18"/>
        </w:rPr>
        <w:t>NC_047036.1     6729165    .--.--.---.--.--.---.--.--.--.--.-.--.-.-....                 6729182</w:t>
      </w:r>
    </w:p>
    <w:p>
      <w:r>
        <w:rPr>
          <w:rFonts w:ascii="Consolas" w:hAnsi="Consolas"/>
          <w:sz w:val="18"/>
        </w:rPr>
        <w:t>NC_047036.1     40878482   .--.--.---.--.--.---.--.--.--.--.-.--.-.-....                 40878499</w:t>
      </w:r>
    </w:p>
    <w:p>
      <w:r>
        <w:rPr>
          <w:rFonts w:ascii="Consolas" w:hAnsi="Consolas"/>
          <w:sz w:val="18"/>
        </w:rPr>
        <w:t>NC_047036.1     42757793   .--.--.---.--.--.---.--.--.--.--.-.--.-.-....                 42757776</w:t>
      </w:r>
    </w:p>
    <w:p>
      <w:r>
        <w:rPr>
          <w:rFonts w:ascii="Consolas" w:hAnsi="Consolas"/>
          <w:sz w:val="18"/>
        </w:rPr>
        <w:t>NC_047036.1     49138263   .--.--.---.--.--.---.--.--.--.--.-.--.-.-......               49138282</w:t>
      </w:r>
    </w:p>
    <w:p>
      <w:r>
        <w:rPr>
          <w:rFonts w:ascii="Consolas" w:hAnsi="Consolas"/>
          <w:sz w:val="18"/>
        </w:rPr>
        <w:t>NC_047036.1     53933239   .--.--.---.--.--.---.--.--.--.--.-.--.-.-........             53933218</w:t>
      </w:r>
    </w:p>
    <w:p>
      <w:r>
        <w:rPr>
          <w:rFonts w:ascii="Consolas" w:hAnsi="Consolas"/>
          <w:sz w:val="18"/>
        </w:rPr>
        <w:t>NC_047036.1     57164847   .--.--.---.--.--.---.--.--.--.--.-.--.-.-....                 57164864</w:t>
      </w:r>
    </w:p>
    <w:p>
      <w:r>
        <w:rPr>
          <w:rFonts w:ascii="Consolas" w:hAnsi="Consolas"/>
          <w:sz w:val="18"/>
        </w:rPr>
        <w:t>NC_047036.1     59065160   .--.--.---.--.--.---.--.--.--.--.-.--.-.-.                    59065174</w:t>
      </w:r>
    </w:p>
    <w:p>
      <w:r>
        <w:rPr>
          <w:rFonts w:ascii="Consolas" w:hAnsi="Consolas"/>
          <w:sz w:val="18"/>
        </w:rPr>
        <w:t>NC_047036.1     60081189   .--.--.---.--.--.---.--.--.--.--.-.--.-.-.......              60081209</w:t>
      </w:r>
    </w:p>
    <w:p>
      <w:r>
        <w:rPr>
          <w:rFonts w:ascii="Consolas" w:hAnsi="Consolas"/>
          <w:sz w:val="18"/>
        </w:rPr>
        <w:t>NC_047036.1     74578441   .--.--.---.--.--.---.--.--.--.--.-.--.-.                      74578428</w:t>
      </w:r>
    </w:p>
    <w:p>
      <w:r>
        <w:rPr>
          <w:rFonts w:ascii="Consolas" w:hAnsi="Consolas"/>
          <w:sz w:val="18"/>
        </w:rPr>
        <w:t>NC_047036.1     81720731   .--.--.---.--.--.---.--.--.--.--.-.--.-.-.......              81720751</w:t>
      </w:r>
    </w:p>
    <w:p>
      <w:r>
        <w:rPr>
          <w:rFonts w:ascii="Consolas" w:hAnsi="Consolas"/>
          <w:sz w:val="18"/>
        </w:rPr>
        <w:t>NC_047036.1     83845268   .--.--.---.--.--.---.--.--.--.--.-.--.-.-....                 83845251</w:t>
      </w:r>
    </w:p>
    <w:p>
      <w:r>
        <w:rPr>
          <w:rFonts w:ascii="Consolas" w:hAnsi="Consolas"/>
          <w:sz w:val="18"/>
        </w:rPr>
        <w:t>NC_047036.1     100636208  .--.--.---.--.--.---.--.--.--.--.-.--.-.-.....                100636226</w:t>
      </w:r>
    </w:p>
    <w:p>
      <w:r>
        <w:rPr>
          <w:rFonts w:ascii="Consolas" w:hAnsi="Consolas"/>
          <w:sz w:val="18"/>
        </w:rPr>
        <w:t>NC_047036.1     109587670  .--.--.---.--.--.---.--.--.--.--.-.--.-.-.......              109587690</w:t>
      </w:r>
    </w:p>
    <w:p>
      <w:r>
        <w:rPr>
          <w:rFonts w:ascii="Consolas" w:hAnsi="Consolas"/>
          <w:sz w:val="18"/>
        </w:rPr>
        <w:t>NC_047036.1     117769659  .--.--.---.--.--.---.--.--.--.--.-.--.-.-......               117769678</w:t>
      </w:r>
    </w:p>
    <w:p>
      <w:r>
        <w:rPr>
          <w:rFonts w:ascii="Consolas" w:hAnsi="Consolas"/>
          <w:sz w:val="18"/>
        </w:rPr>
        <w:t>NC_047036.1     117974707  .--.--.---.--.--.---.--.--.--.--.-.--.-.                      117974720</w:t>
      </w:r>
    </w:p>
    <w:p>
      <w:r>
        <w:rPr>
          <w:rFonts w:ascii="Consolas" w:hAnsi="Consolas"/>
          <w:sz w:val="18"/>
        </w:rPr>
        <w:t>NC_047036.1     128710673  .--.--.---.--.--.---.--.--.--.--.-.--.-.-..........           128710650</w:t>
      </w:r>
    </w:p>
    <w:p>
      <w:r>
        <w:rPr>
          <w:rFonts w:ascii="Consolas" w:hAnsi="Consolas"/>
          <w:sz w:val="18"/>
        </w:rPr>
        <w:t>NC_047036.1     139069158  .--.--.---.--.--.---.--.--.--.--.-.--.-.-....                 139069175</w:t>
      </w:r>
    </w:p>
    <w:p>
      <w:r>
        <w:rPr>
          <w:rFonts w:ascii="Consolas" w:hAnsi="Consolas"/>
          <w:sz w:val="18"/>
        </w:rPr>
        <w:t>NC_047036.1     149195634  .--.--.---.--.--.---.--.--.--.--.-.--.-.-..                   149195649</w:t>
      </w:r>
    </w:p>
    <w:p>
      <w:r>
        <w:rPr>
          <w:rFonts w:ascii="Consolas" w:hAnsi="Consolas"/>
          <w:sz w:val="18"/>
        </w:rPr>
        <w:t>NC_047036.1     155330629  .--.--.---.--.--.---.--.--.--.--.-.--.-.-..                   155330614</w:t>
      </w:r>
    </w:p>
    <w:p>
      <w:r>
        <w:rPr>
          <w:rFonts w:ascii="Consolas" w:hAnsi="Consolas"/>
          <w:sz w:val="18"/>
        </w:rPr>
        <w:t>NC_047036.1     157899006  .--.--.---.--.--.---.--.--.--.--.-.--.-.-...                  157899022</w:t>
      </w:r>
    </w:p>
    <w:p>
      <w:r>
        <w:rPr>
          <w:rFonts w:ascii="Consolas" w:hAnsi="Consolas"/>
          <w:sz w:val="18"/>
        </w:rPr>
        <w:t>NC_047036.1     158580008  .--.--.---.--.--.---.--.--.--.--.-.--.-.-...                  158580024</w:t>
      </w:r>
    </w:p>
    <w:p>
      <w:r>
        <w:rPr>
          <w:rFonts w:ascii="Consolas" w:hAnsi="Consolas"/>
          <w:sz w:val="18"/>
        </w:rPr>
        <w:t>NC_047036.1     163646096  .--.--.---.--.--.---.--.--.--.--.-.--.-.-.......              163646116</w:t>
      </w:r>
    </w:p>
    <w:p>
      <w:r>
        <w:rPr>
          <w:rFonts w:ascii="Consolas" w:hAnsi="Consolas"/>
          <w:sz w:val="18"/>
        </w:rPr>
        <w:t>NC_047036.1     164125758  .--.--.---.--.--.---.--.--.--.--.-.--.-.-...                  164125742</w:t>
      </w:r>
    </w:p>
    <w:p>
      <w:r>
        <w:rPr>
          <w:rFonts w:ascii="Consolas" w:hAnsi="Consolas"/>
          <w:sz w:val="18"/>
        </w:rPr>
        <w:t>NC_047036.1     164480719  .--.--.---.--.--.---.--.--.--.--.-.--.-.-..                   164480734</w:t>
      </w:r>
    </w:p>
    <w:p>
      <w:r>
        <w:rPr>
          <w:rFonts w:ascii="Consolas" w:hAnsi="Consolas"/>
          <w:sz w:val="18"/>
        </w:rPr>
        <w:t>NC_047036.1     165766728  .--.--.---.--.--.---.--.--.--.--.-.--.-.-.........            165766706</w:t>
      </w:r>
    </w:p>
    <w:p>
      <w:r>
        <w:rPr>
          <w:rFonts w:ascii="Consolas" w:hAnsi="Consolas"/>
          <w:sz w:val="18"/>
        </w:rPr>
        <w:t>NC_047036.1     168572767  .--.--.---.--.--.---.--.--.--.--.-.--.-.-......               168572786</w:t>
      </w:r>
    </w:p>
    <w:p>
      <w:r>
        <w:rPr>
          <w:rFonts w:ascii="Consolas" w:hAnsi="Consolas"/>
          <w:sz w:val="18"/>
        </w:rPr>
        <w:t>NC_047036.1     169312202  .--.--.---.--.--.---.--.--.--.--.-.--.-.-.........            169312180</w:t>
      </w:r>
    </w:p>
    <w:p>
      <w:r>
        <w:rPr>
          <w:rFonts w:ascii="Consolas" w:hAnsi="Consolas"/>
          <w:sz w:val="18"/>
        </w:rPr>
        <w:t>NC_047036.1     25146684   .--.--.---.--.--.---.--.--.--.--.-.--.-.-.........            25146706</w:t>
      </w:r>
    </w:p>
    <w:p>
      <w:r>
        <w:rPr>
          <w:rFonts w:ascii="Consolas" w:hAnsi="Consolas"/>
          <w:sz w:val="18"/>
        </w:rPr>
        <w:t>NC_047036.1     63666508   .--.--.---.--.--.---.--.--.--.--.-.--.-.-..........           63666531</w:t>
      </w:r>
    </w:p>
    <w:p>
      <w:r>
        <w:rPr>
          <w:rFonts w:ascii="Consolas" w:hAnsi="Consolas"/>
          <w:sz w:val="18"/>
        </w:rPr>
        <w:t>NC_047036.1     2059786    .--.--.---.--.--.---.--.--.--.--.-.--.-.-....                 2059769</w:t>
      </w:r>
    </w:p>
    <w:p>
      <w:r>
        <w:rPr>
          <w:rFonts w:ascii="Consolas" w:hAnsi="Consolas"/>
          <w:sz w:val="18"/>
        </w:rPr>
        <w:t>NC_047036.1     11662644   .--.--.---.--.--.---.--.--.--.--.-.--.-.-...........          11662620</w:t>
      </w:r>
    </w:p>
    <w:p>
      <w:r>
        <w:rPr>
          <w:rFonts w:ascii="Consolas" w:hAnsi="Consolas"/>
          <w:sz w:val="18"/>
        </w:rPr>
        <w:t>NC_047036.1     13232749   .--.--.---.--.--.---.--.--.--.--.-.--.-.-....                 13232766</w:t>
      </w:r>
    </w:p>
    <w:p>
      <w:r>
        <w:rPr>
          <w:rFonts w:ascii="Consolas" w:hAnsi="Consolas"/>
          <w:sz w:val="18"/>
        </w:rPr>
        <w:t>NC_047036.1     13232745   .--.--.---.--.--.---.--.--.--.--.-.--.-.-........             13232766</w:t>
      </w:r>
    </w:p>
    <w:p>
      <w:r>
        <w:rPr>
          <w:rFonts w:ascii="Consolas" w:hAnsi="Consolas"/>
          <w:sz w:val="18"/>
        </w:rPr>
        <w:t>NC_047036.1     17391126   .--.--.---.--.--.---.--.--.--.--.-.--.-.-......               17391145</w:t>
      </w:r>
    </w:p>
    <w:p>
      <w:r>
        <w:rPr>
          <w:rFonts w:ascii="Consolas" w:hAnsi="Consolas"/>
          <w:sz w:val="18"/>
        </w:rPr>
        <w:t>NC_047036.1     18297122   .--.--.---.--.--.---.--.--.--.--.-.--.-.-..........           18297145</w:t>
      </w:r>
    </w:p>
    <w:p>
      <w:r>
        <w:rPr>
          <w:rFonts w:ascii="Consolas" w:hAnsi="Consolas"/>
          <w:sz w:val="18"/>
        </w:rPr>
        <w:t>NC_047036.1     31895982   .--.--.---.--.--.---.--.--.--.--.-.--.-.-...........          31895958</w:t>
      </w:r>
    </w:p>
    <w:p>
      <w:r>
        <w:rPr>
          <w:rFonts w:ascii="Consolas" w:hAnsi="Consolas"/>
          <w:sz w:val="18"/>
        </w:rPr>
        <w:t>NC_047036.1     42493728   .--.--.---.--.--.---.--.--.--.--.-.--.-.-........             42493707</w:t>
      </w:r>
    </w:p>
    <w:p>
      <w:r>
        <w:rPr>
          <w:rFonts w:ascii="Consolas" w:hAnsi="Consolas"/>
          <w:sz w:val="18"/>
        </w:rPr>
        <w:t>NC_047036.1     42493724   .--.--.---.--.--.---.--.--.--.--.-.--.-.-....                 42493707</w:t>
      </w:r>
    </w:p>
    <w:p>
      <w:r>
        <w:rPr>
          <w:rFonts w:ascii="Consolas" w:hAnsi="Consolas"/>
          <w:sz w:val="18"/>
        </w:rPr>
        <w:t>NC_047036.1     42845356   .--.--.---.--.--.---.--.--.--.--.-.--.-.-......               42845375</w:t>
      </w:r>
    </w:p>
    <w:p>
      <w:r>
        <w:rPr>
          <w:rFonts w:ascii="Consolas" w:hAnsi="Consolas"/>
          <w:sz w:val="18"/>
        </w:rPr>
        <w:t>NC_047036.1     43089099   .--.--.---.--.--.---.--.--.--.--.-.--.-.-........             43089078</w:t>
      </w:r>
    </w:p>
    <w:p>
      <w:r>
        <w:rPr>
          <w:rFonts w:ascii="Consolas" w:hAnsi="Consolas"/>
          <w:sz w:val="18"/>
        </w:rPr>
        <w:t>NC_047036.1     43089095   .--.--.---.--.--.---.--.--.--.--.-.--.-.-....                 43089078</w:t>
      </w:r>
    </w:p>
    <w:p>
      <w:r>
        <w:rPr>
          <w:rFonts w:ascii="Consolas" w:hAnsi="Consolas"/>
          <w:sz w:val="18"/>
        </w:rPr>
        <w:t>NC_047036.1     49138267   .--.--.---.--.--.---.--.--.--.--.-.--.-.-..                   49138282</w:t>
      </w:r>
    </w:p>
    <w:p>
      <w:r>
        <w:rPr>
          <w:rFonts w:ascii="Consolas" w:hAnsi="Consolas"/>
          <w:sz w:val="18"/>
        </w:rPr>
        <w:t>NC_047036.1     51530541   .--.--.---.--.--.---.--.--.--.--.-.--.-.-......               51530560</w:t>
      </w:r>
    </w:p>
    <w:p>
      <w:r>
        <w:rPr>
          <w:rFonts w:ascii="Consolas" w:hAnsi="Consolas"/>
          <w:sz w:val="18"/>
        </w:rPr>
        <w:t>NC_047036.1     58784060   .--.--.---.--.--.---.--.--.--.--.-.                           58784049</w:t>
      </w:r>
    </w:p>
    <w:p>
      <w:r>
        <w:rPr>
          <w:rFonts w:ascii="Consolas" w:hAnsi="Consolas"/>
          <w:sz w:val="18"/>
        </w:rPr>
        <w:t>NC_047036.1     61228529   .--.--.---.--.--.---.--.--.--.--.-.--.-.                      61228516</w:t>
      </w:r>
    </w:p>
    <w:p>
      <w:r>
        <w:rPr>
          <w:rFonts w:ascii="Consolas" w:hAnsi="Consolas"/>
          <w:sz w:val="18"/>
        </w:rPr>
        <w:t>NC_047036.1     64060458   .--.--.---.--.--.---.--.--.--.--.-.--.-.-...                  64060474</w:t>
      </w:r>
    </w:p>
    <w:p>
      <w:r>
        <w:rPr>
          <w:rFonts w:ascii="Consolas" w:hAnsi="Consolas"/>
          <w:sz w:val="18"/>
        </w:rPr>
        <w:t>NC_047036.1     64060454   .--.--.---.--.--.---.--.--.--.--.-.--.-.-.......              64060474</w:t>
      </w:r>
    </w:p>
    <w:p>
      <w:r>
        <w:rPr>
          <w:rFonts w:ascii="Consolas" w:hAnsi="Consolas"/>
          <w:sz w:val="18"/>
        </w:rPr>
        <w:t>NC_047036.1     64755647   .--.--.---.--.--.---.--.--.--.--.-.--.-.-..                   64755632</w:t>
      </w:r>
    </w:p>
    <w:p>
      <w:r>
        <w:rPr>
          <w:rFonts w:ascii="Consolas" w:hAnsi="Consolas"/>
          <w:sz w:val="18"/>
        </w:rPr>
        <w:t>NC_047036.1     64755655   .--.--.---.--.--.---.--.--.--.--.-.--.-.-........             64755634</w:t>
      </w:r>
    </w:p>
    <w:p>
      <w:r>
        <w:rPr>
          <w:rFonts w:ascii="Consolas" w:hAnsi="Consolas"/>
          <w:sz w:val="18"/>
        </w:rPr>
        <w:t>NC_047036.1     69015217   .--.--.---.--.--.---.--.--.--.--.-.--.-.                      69015230</w:t>
      </w:r>
    </w:p>
    <w:p>
      <w:r>
        <w:rPr>
          <w:rFonts w:ascii="Consolas" w:hAnsi="Consolas"/>
          <w:sz w:val="18"/>
        </w:rPr>
        <w:t>NC_047036.1     74857963   .--.--.---.--.--.---.--.--.--.--.-.--.-.-..........           74857940</w:t>
      </w:r>
    </w:p>
    <w:p>
      <w:r>
        <w:rPr>
          <w:rFonts w:ascii="Consolas" w:hAnsi="Consolas"/>
          <w:sz w:val="18"/>
        </w:rPr>
        <w:t>NC_047036.1     80123180   .--.--.---.--.--.---.--.--.--.--.-.--.-.-.....                80123198</w:t>
      </w:r>
    </w:p>
    <w:p>
      <w:r>
        <w:rPr>
          <w:rFonts w:ascii="Consolas" w:hAnsi="Consolas"/>
          <w:sz w:val="18"/>
        </w:rPr>
        <w:t>NC_047036.1     80998008   .--.--.---.--.--.---.--.--.--.--.-.--.-.-.                    80998022</w:t>
      </w:r>
    </w:p>
    <w:p>
      <w:r>
        <w:rPr>
          <w:rFonts w:ascii="Consolas" w:hAnsi="Consolas"/>
          <w:sz w:val="18"/>
        </w:rPr>
        <w:t>NC_047036.1     82241713   .--.--.---.--.--.---.--.--.--.--.-.--.-.                      82241700</w:t>
      </w:r>
    </w:p>
    <w:p>
      <w:r>
        <w:rPr>
          <w:rFonts w:ascii="Consolas" w:hAnsi="Consolas"/>
          <w:sz w:val="18"/>
        </w:rPr>
        <w:t>NC_047036.1     83844165   .--.--.---.--.--.---.--.--.--.--.-.--.-.-.........            83844143</w:t>
      </w:r>
    </w:p>
    <w:p>
      <w:r>
        <w:rPr>
          <w:rFonts w:ascii="Consolas" w:hAnsi="Consolas"/>
          <w:sz w:val="18"/>
        </w:rPr>
        <w:t>NC_047036.1     85725341   .--.--.---.--.--.---.--.--.--.--.-.--.-.                      85725328</w:t>
      </w:r>
    </w:p>
    <w:p>
      <w:r>
        <w:rPr>
          <w:rFonts w:ascii="Consolas" w:hAnsi="Consolas"/>
          <w:sz w:val="18"/>
        </w:rPr>
        <w:t>NC_047036.1     86059482   .--.--.---.--.--.---.--.--.--.--.-.--.-.                      86059469</w:t>
      </w:r>
    </w:p>
    <w:p>
      <w:r>
        <w:rPr>
          <w:rFonts w:ascii="Consolas" w:hAnsi="Consolas"/>
          <w:sz w:val="18"/>
        </w:rPr>
        <w:t>NC_047036.1     86568937   .--.--.---.--.--.---.--.--.--.--.-.--.-.-.....                86568919</w:t>
      </w:r>
    </w:p>
    <w:p>
      <w:r>
        <w:rPr>
          <w:rFonts w:ascii="Consolas" w:hAnsi="Consolas"/>
          <w:sz w:val="18"/>
        </w:rPr>
        <w:t>NC_047036.1     91528230   .--.--.---.--.--.---.--.--.--.--.-.--.-.-.....                91528212</w:t>
      </w:r>
    </w:p>
    <w:p>
      <w:r>
        <w:rPr>
          <w:rFonts w:ascii="Consolas" w:hAnsi="Consolas"/>
          <w:sz w:val="18"/>
        </w:rPr>
        <w:t>NC_047036.1     93931685   .--.--.---.--.--.---.--.--.--.--.-.--.-.-.........            93931663</w:t>
      </w:r>
    </w:p>
    <w:p>
      <w:r>
        <w:rPr>
          <w:rFonts w:ascii="Consolas" w:hAnsi="Consolas"/>
          <w:sz w:val="18"/>
        </w:rPr>
        <w:t>NC_047036.1     100636204  .--.--.---.--.--.---.--.--.--.--.-.--.-.-........             100636225</w:t>
      </w:r>
    </w:p>
    <w:p>
      <w:r>
        <w:rPr>
          <w:rFonts w:ascii="Consolas" w:hAnsi="Consolas"/>
          <w:sz w:val="18"/>
        </w:rPr>
        <w:t>NC_047036.1     117769663  .--.--.---.--.--.---.--.--.--.--.-.--.-.-..                   117769678</w:t>
      </w:r>
    </w:p>
    <w:p>
      <w:r>
        <w:rPr>
          <w:rFonts w:ascii="Consolas" w:hAnsi="Consolas"/>
          <w:sz w:val="18"/>
        </w:rPr>
        <w:t>NC_047036.1     123827053  .--.--.---.--.--.---.--.--.--.--.-.--.-.                      123827040</w:t>
      </w:r>
    </w:p>
    <w:p>
      <w:r>
        <w:rPr>
          <w:rFonts w:ascii="Consolas" w:hAnsi="Consolas"/>
          <w:sz w:val="18"/>
        </w:rPr>
        <w:t>NC_047036.1     124821155  .--.--.---.--.--.---.--.--.--.--.-.--.-.-.....                124821137</w:t>
      </w:r>
    </w:p>
    <w:p>
      <w:r>
        <w:rPr>
          <w:rFonts w:ascii="Consolas" w:hAnsi="Consolas"/>
          <w:sz w:val="18"/>
        </w:rPr>
        <w:t>NC_047036.1     126500037  .--.--.---.--.--.---.--.--.--.--.-.--.-.-......               126500018</w:t>
      </w:r>
    </w:p>
    <w:p>
      <w:r>
        <w:rPr>
          <w:rFonts w:ascii="Consolas" w:hAnsi="Consolas"/>
          <w:sz w:val="18"/>
        </w:rPr>
        <w:t>NC_047036.1     130076845  .--.--.---.--.--.---.--.--.--.--.-.--.-.-...                  130076861</w:t>
      </w:r>
    </w:p>
    <w:p>
      <w:r>
        <w:rPr>
          <w:rFonts w:ascii="Consolas" w:hAnsi="Consolas"/>
          <w:sz w:val="18"/>
        </w:rPr>
        <w:t>NC_047036.1     130076841  .--.--.---.--.--.---.--.--.--.--.-.--.-.-.......              130076861</w:t>
      </w:r>
    </w:p>
    <w:p>
      <w:r>
        <w:rPr>
          <w:rFonts w:ascii="Consolas" w:hAnsi="Consolas"/>
          <w:sz w:val="18"/>
        </w:rPr>
        <w:t>NC_047036.1     130288287  .--.--.---.--.--.---.--.--.--.--.-.--.                        130288299</w:t>
      </w:r>
    </w:p>
    <w:p>
      <w:r>
        <w:rPr>
          <w:rFonts w:ascii="Consolas" w:hAnsi="Consolas"/>
          <w:sz w:val="18"/>
        </w:rPr>
        <w:t>NC_047036.1     132769367  .--.--.---.--.--.---.--.--.--.--.-.--.-.-....                 132769384</w:t>
      </w:r>
    </w:p>
    <w:p>
      <w:r>
        <w:rPr>
          <w:rFonts w:ascii="Consolas" w:hAnsi="Consolas"/>
          <w:sz w:val="18"/>
        </w:rPr>
        <w:t>NC_047036.1     145687813  .--.--.---.--.--.---.--.--.--.--.-.--.-.                      145687800</w:t>
      </w:r>
    </w:p>
    <w:p>
      <w:r>
        <w:rPr>
          <w:rFonts w:ascii="Consolas" w:hAnsi="Consolas"/>
          <w:sz w:val="18"/>
        </w:rPr>
        <w:t>NC_047036.1     146427028  .--.--.---.--.--.---.--.--.--.--.-.--.-.-...                  146427044</w:t>
      </w:r>
    </w:p>
    <w:p>
      <w:r>
        <w:rPr>
          <w:rFonts w:ascii="Consolas" w:hAnsi="Consolas"/>
          <w:sz w:val="18"/>
        </w:rPr>
        <w:t>NC_047036.1     146427024  .--.--.---.--.--.---.--.--.--.--.-.--.-.-.......              146427044</w:t>
      </w:r>
    </w:p>
    <w:p>
      <w:r>
        <w:rPr>
          <w:rFonts w:ascii="Consolas" w:hAnsi="Consolas"/>
          <w:sz w:val="18"/>
        </w:rPr>
        <w:t>NC_047036.1     149104030  .--.--.---.--.--.---.--.--.--.--.-.--.-.-...........          149104006</w:t>
      </w:r>
    </w:p>
    <w:p>
      <w:r>
        <w:rPr>
          <w:rFonts w:ascii="Consolas" w:hAnsi="Consolas"/>
          <w:sz w:val="18"/>
        </w:rPr>
        <w:t>NC_047036.1     149195630  .--.--.---.--.--.---.--.--.--.--.-.--.-.-......               149195649</w:t>
      </w:r>
    </w:p>
    <w:p>
      <w:r>
        <w:rPr>
          <w:rFonts w:ascii="Consolas" w:hAnsi="Consolas"/>
          <w:sz w:val="18"/>
        </w:rPr>
        <w:t>NC_047036.1     153330009  .--.--.---.--.--.---.--.--.--.--.-.--.-.-.........            153330031</w:t>
      </w:r>
    </w:p>
    <w:p>
      <w:r>
        <w:rPr>
          <w:rFonts w:ascii="Consolas" w:hAnsi="Consolas"/>
          <w:sz w:val="18"/>
        </w:rPr>
        <w:t>NC_047036.1     155330633  .--.--.---.--.--.---.--.--.--.--.-.--.-.-......               155330614</w:t>
      </w:r>
    </w:p>
    <w:p>
      <w:r>
        <w:rPr>
          <w:rFonts w:ascii="Consolas" w:hAnsi="Consolas"/>
          <w:sz w:val="18"/>
        </w:rPr>
        <w:t>NC_047036.1     156347751  .--.--.---.--.--.---.--.--.--.--.-.--.-.-.                    156347737</w:t>
      </w:r>
    </w:p>
    <w:p>
      <w:r>
        <w:rPr>
          <w:rFonts w:ascii="Consolas" w:hAnsi="Consolas"/>
          <w:sz w:val="18"/>
        </w:rPr>
        <w:t>NC_047036.1     161893603  .--.--.---.--.--.---.--.--.--.--.-.--.-.                      161893616</w:t>
      </w:r>
    </w:p>
    <w:p>
      <w:r>
        <w:rPr>
          <w:rFonts w:ascii="Consolas" w:hAnsi="Consolas"/>
          <w:sz w:val="18"/>
        </w:rPr>
        <w:t>NC_047036.1     164480715  .--.--.---.--.--.---.--.--.--.--.-.--.-.-......               164480734</w:t>
      </w:r>
    </w:p>
    <w:p>
      <w:r>
        <w:rPr>
          <w:rFonts w:ascii="Consolas" w:hAnsi="Consolas"/>
          <w:sz w:val="18"/>
        </w:rPr>
        <w:t>NC_047036.1     165766724  .--.--.---.--.--.---.--.--.--.--.-.--.-.-....                 165766707</w:t>
      </w:r>
    </w:p>
    <w:p>
      <w:r>
        <w:rPr>
          <w:rFonts w:ascii="Consolas" w:hAnsi="Consolas"/>
          <w:sz w:val="18"/>
        </w:rPr>
        <w:t>NC_047036.1     168572771  .--.--.---.--.--.---.--.--.--.--.-.--.-.-..                   168572786</w:t>
      </w:r>
    </w:p>
    <w:p>
      <w:r>
        <w:rPr>
          <w:rFonts w:ascii="Consolas" w:hAnsi="Consolas"/>
          <w:sz w:val="18"/>
        </w:rPr>
        <w:t>NC_047036.1     168683230  .--.--.---.--.--.---.--.--.--.--.-.--.-.-...                  168683246</w:t>
      </w:r>
    </w:p>
    <w:p>
      <w:r>
        <w:rPr>
          <w:rFonts w:ascii="Consolas" w:hAnsi="Consolas"/>
          <w:sz w:val="18"/>
        </w:rPr>
        <w:t>NC_047036.1     168683226  .--.--.---.--.--.---.--.--.--.--.-.--.-.-.......              168683246</w:t>
      </w:r>
    </w:p>
    <w:p>
      <w:r>
        <w:rPr>
          <w:rFonts w:ascii="Consolas" w:hAnsi="Consolas"/>
          <w:sz w:val="18"/>
        </w:rPr>
        <w:t>NC_047036.1     169312198  .--.--.---.--.--.---.--.--.--.--.-.--.-.-....                 169312181</w:t>
      </w:r>
    </w:p>
    <w:p>
      <w:r>
        <w:rPr>
          <w:rFonts w:ascii="Consolas" w:hAnsi="Consolas"/>
          <w:sz w:val="18"/>
        </w:rPr>
        <w:t>NC_047036.1     6408598    .--.--.---.--.--.---.--.--.--.--.-.--.-.                      6408611</w:t>
      </w:r>
    </w:p>
    <w:p>
      <w:r>
        <w:rPr>
          <w:rFonts w:ascii="Consolas" w:hAnsi="Consolas"/>
          <w:sz w:val="18"/>
        </w:rPr>
        <w:t>NC_047036.1     6408590    .--.--.---.--.--.---.--.--.--.--.-.--.-.-.........            6408612</w:t>
      </w:r>
    </w:p>
    <w:p>
      <w:r>
        <w:rPr>
          <w:rFonts w:ascii="Consolas" w:hAnsi="Consolas"/>
          <w:sz w:val="18"/>
        </w:rPr>
        <w:t>NC_047036.1     16305346   .--.--.---.--.--.---.--.--.--.--.-.--.-.-.........            16305324</w:t>
      </w:r>
    </w:p>
    <w:p>
      <w:r>
        <w:rPr>
          <w:rFonts w:ascii="Consolas" w:hAnsi="Consolas"/>
          <w:sz w:val="18"/>
        </w:rPr>
        <w:t>NC_047036.1     23017181   .--.--.---.--.--.---.--.--.--.--.-.--.-.-.............        23017155</w:t>
      </w:r>
    </w:p>
    <w:p>
      <w:r>
        <w:rPr>
          <w:rFonts w:ascii="Consolas" w:hAnsi="Consolas"/>
          <w:sz w:val="18"/>
        </w:rPr>
        <w:t>NC_047036.1     24777164   .--.--.---.--.--.---.--.--.--.--.-.--.-.                      24777151</w:t>
      </w:r>
    </w:p>
    <w:p>
      <w:r>
        <w:rPr>
          <w:rFonts w:ascii="Consolas" w:hAnsi="Consolas"/>
          <w:sz w:val="18"/>
        </w:rPr>
        <w:t>NC_047036.1     33462178   .--.--.---.--.--.---.--.--.--.--.-.--.-.-.........            33462200</w:t>
      </w:r>
    </w:p>
    <w:p>
      <w:r>
        <w:rPr>
          <w:rFonts w:ascii="Consolas" w:hAnsi="Consolas"/>
          <w:sz w:val="18"/>
        </w:rPr>
        <w:t>NC_047036.1     34714165   .--.--.---.--.--.---.--.--.--.--.-.                           34714154</w:t>
      </w:r>
    </w:p>
    <w:p>
      <w:r>
        <w:rPr>
          <w:rFonts w:ascii="Consolas" w:hAnsi="Consolas"/>
          <w:sz w:val="18"/>
        </w:rPr>
        <w:t>NC_047036.1     38440502   .--.--.---.--.--.---.--.--.--.--.-.--.-.-.........            38440524</w:t>
      </w:r>
    </w:p>
    <w:p>
      <w:r>
        <w:rPr>
          <w:rFonts w:ascii="Consolas" w:hAnsi="Consolas"/>
          <w:sz w:val="18"/>
        </w:rPr>
        <w:t>NC_047036.1     39013304   .--.--.---.--.--.---.--.--.--.--.-.--.-.-.........            39013282</w:t>
      </w:r>
    </w:p>
    <w:p>
      <w:r>
        <w:rPr>
          <w:rFonts w:ascii="Consolas" w:hAnsi="Consolas"/>
          <w:sz w:val="18"/>
        </w:rPr>
        <w:t>NC_047036.1     39013296   .--.--.---.--.--.---.--.--.--.--.-.--.-.                      39013283</w:t>
      </w:r>
    </w:p>
    <w:p>
      <w:r>
        <w:rPr>
          <w:rFonts w:ascii="Consolas" w:hAnsi="Consolas"/>
          <w:sz w:val="18"/>
        </w:rPr>
        <w:t>NC_047036.1     44578956   .--.--.---.--.--.---.--.--.--.--.-.--.-.                      44578969</w:t>
      </w:r>
    </w:p>
    <w:p>
      <w:r>
        <w:rPr>
          <w:rFonts w:ascii="Consolas" w:hAnsi="Consolas"/>
          <w:sz w:val="18"/>
        </w:rPr>
        <w:t>NC_047036.1     44578948   .--.--.---.--.--.---.--.--.--.--.-.--.-.-.........            44578970</w:t>
      </w:r>
    </w:p>
    <w:p>
      <w:r>
        <w:rPr>
          <w:rFonts w:ascii="Consolas" w:hAnsi="Consolas"/>
          <w:sz w:val="18"/>
        </w:rPr>
        <w:t>NC_047036.1     47884135   .--.--.---.--.--.---.--.--.--.--.-.--.-.-..........           47884158</w:t>
      </w:r>
    </w:p>
    <w:p>
      <w:r>
        <w:rPr>
          <w:rFonts w:ascii="Consolas" w:hAnsi="Consolas"/>
          <w:sz w:val="18"/>
        </w:rPr>
        <w:t>NC_047036.1     49138259   .--.--.---.--.--.---.--.--.--.--.-.--.-.-........             49138280</w:t>
      </w:r>
    </w:p>
    <w:p>
      <w:r>
        <w:rPr>
          <w:rFonts w:ascii="Consolas" w:hAnsi="Consolas"/>
          <w:sz w:val="18"/>
        </w:rPr>
        <w:t>NC_047036.1     53933231   .--.--.---.--.--.---.--.--.--.--.-.--.-.-.                    53933217</w:t>
      </w:r>
    </w:p>
    <w:p>
      <w:r>
        <w:rPr>
          <w:rFonts w:ascii="Consolas" w:hAnsi="Consolas"/>
          <w:sz w:val="18"/>
        </w:rPr>
        <w:t>NC_047036.1     59065156   .--.--.---.--.--.---.--.--.--.--.-.--.-.-.....                59065174</w:t>
      </w:r>
    </w:p>
    <w:p>
      <w:r>
        <w:rPr>
          <w:rFonts w:ascii="Consolas" w:hAnsi="Consolas"/>
          <w:sz w:val="18"/>
        </w:rPr>
        <w:t>NC_047036.1     61228537   .--.--.---.--.--.---.--.--.--.--.-.--.-.-.........            61228515</w:t>
      </w:r>
    </w:p>
    <w:p>
      <w:r>
        <w:rPr>
          <w:rFonts w:ascii="Consolas" w:hAnsi="Consolas"/>
          <w:sz w:val="18"/>
        </w:rPr>
        <w:t>NC_047036.1     63968966   .--.--.---.--.--.---.--.--.--.--.-.--.-.-.........            63968944</w:t>
      </w:r>
    </w:p>
    <w:p>
      <w:r>
        <w:rPr>
          <w:rFonts w:ascii="Consolas" w:hAnsi="Consolas"/>
          <w:sz w:val="18"/>
        </w:rPr>
        <w:t>NC_047036.1     63968958   .--.--.---.--.--.---.--.--.--.--.-.--.-.                      63968945</w:t>
      </w:r>
    </w:p>
    <w:p>
      <w:r>
        <w:rPr>
          <w:rFonts w:ascii="Consolas" w:hAnsi="Consolas"/>
          <w:sz w:val="18"/>
        </w:rPr>
        <w:t>NC_047036.1     67584112   .--.--.---.--.--.---.--.--.--.--.-.--.-.-.........            67584090</w:t>
      </w:r>
    </w:p>
    <w:p>
      <w:r>
        <w:rPr>
          <w:rFonts w:ascii="Consolas" w:hAnsi="Consolas"/>
          <w:sz w:val="18"/>
        </w:rPr>
        <w:t>NC_047036.1     67584104   .--.--.---.--.--.---.--.--.--.--.-.--.-.                      67584091</w:t>
      </w:r>
    </w:p>
    <w:p>
      <w:r>
        <w:rPr>
          <w:rFonts w:ascii="Consolas" w:hAnsi="Consolas"/>
          <w:sz w:val="18"/>
        </w:rPr>
        <w:t>NC_047036.1     69015209   .--.--.---.--.--.---.--.--.--.--.-.--.-.-.........            69015231</w:t>
      </w:r>
    </w:p>
    <w:p>
      <w:r>
        <w:rPr>
          <w:rFonts w:ascii="Consolas" w:hAnsi="Consolas"/>
          <w:sz w:val="18"/>
        </w:rPr>
        <w:t>NC_047036.1     74578449   .--.--.---.--.--.---.--.--.--.--.-.--.-.-.........            74578427</w:t>
      </w:r>
    </w:p>
    <w:p>
      <w:r>
        <w:rPr>
          <w:rFonts w:ascii="Consolas" w:hAnsi="Consolas"/>
          <w:sz w:val="18"/>
        </w:rPr>
        <w:t>NC_047036.1     74857955   .--.--.---.--.--.---.--.--.--.--.-.--.-.                      74857942</w:t>
      </w:r>
    </w:p>
    <w:p>
      <w:r>
        <w:rPr>
          <w:rFonts w:ascii="Consolas" w:hAnsi="Consolas"/>
          <w:sz w:val="18"/>
        </w:rPr>
        <w:t>NC_047036.1     79680837   .--.--.---.--.--.---.--.--.--.--.-.--.-.-.........            79680815</w:t>
      </w:r>
    </w:p>
    <w:p>
      <w:r>
        <w:rPr>
          <w:rFonts w:ascii="Consolas" w:hAnsi="Consolas"/>
          <w:sz w:val="18"/>
        </w:rPr>
        <w:t>NC_047036.1     80123176   .--.--.---.--.--.---.--.--.--.--.-.--.-.-........             80123197</w:t>
      </w:r>
    </w:p>
    <w:p>
      <w:r>
        <w:rPr>
          <w:rFonts w:ascii="Consolas" w:hAnsi="Consolas"/>
          <w:sz w:val="18"/>
        </w:rPr>
        <w:t>NC_047036.1     80998004   .--.--.---.--.--.---.--.--.--.--.-.--.-.-.....                80998022</w:t>
      </w:r>
    </w:p>
    <w:p>
      <w:r>
        <w:rPr>
          <w:rFonts w:ascii="Consolas" w:hAnsi="Consolas"/>
          <w:sz w:val="18"/>
        </w:rPr>
        <w:t>NC_047036.1     82241721   .--.--.---.--.--.---.--.--.--.--.-.--.-.-.........            82241699</w:t>
      </w:r>
    </w:p>
    <w:p>
      <w:r>
        <w:rPr>
          <w:rFonts w:ascii="Consolas" w:hAnsi="Consolas"/>
          <w:sz w:val="18"/>
        </w:rPr>
        <w:t>NC_047036.1     83844161   .--.--.---.--.--.---.--.--.--.--.-.--.-.-....                 83844144</w:t>
      </w:r>
    </w:p>
    <w:p>
      <w:r>
        <w:rPr>
          <w:rFonts w:ascii="Consolas" w:hAnsi="Consolas"/>
          <w:sz w:val="18"/>
        </w:rPr>
        <w:t>NC_047036.1     85725349   .--.--.---.--.--.---.--.--.--.--.-.--.-.-.........            85725327</w:t>
      </w:r>
    </w:p>
    <w:p>
      <w:r>
        <w:rPr>
          <w:rFonts w:ascii="Consolas" w:hAnsi="Consolas"/>
          <w:sz w:val="18"/>
        </w:rPr>
        <w:t>NC_047036.1     86059490   .--.--.---.--.--.---.--.--.--.--.-.--.-.-.........            86059468</w:t>
      </w:r>
    </w:p>
    <w:p>
      <w:r>
        <w:rPr>
          <w:rFonts w:ascii="Consolas" w:hAnsi="Consolas"/>
          <w:sz w:val="18"/>
        </w:rPr>
        <w:t>NC_047036.1     86568933   .--.--.---.--.--.---.--.--.--.--.-.--.-.-.                    86568919</w:t>
      </w:r>
    </w:p>
    <w:p>
      <w:r>
        <w:rPr>
          <w:rFonts w:ascii="Consolas" w:hAnsi="Consolas"/>
          <w:sz w:val="18"/>
        </w:rPr>
        <w:t>NC_047036.1     86568941   .--.--.---.--.--.---.--.--.--.--.-.--.-.-........             86568920</w:t>
      </w:r>
    </w:p>
    <w:p>
      <w:r>
        <w:rPr>
          <w:rFonts w:ascii="Consolas" w:hAnsi="Consolas"/>
          <w:sz w:val="18"/>
        </w:rPr>
        <w:t>NC_047036.1     87927635   .--.--.---.--.--.---.--.--.--.--.-.--.-.-.........            87927613</w:t>
      </w:r>
    </w:p>
    <w:p>
      <w:r>
        <w:rPr>
          <w:rFonts w:ascii="Consolas" w:hAnsi="Consolas"/>
          <w:sz w:val="18"/>
        </w:rPr>
        <w:t>NC_047036.1     89110944   .--.--.---.--.--.---.--.--.--.--.-.--.-.-.........            89110922</w:t>
      </w:r>
    </w:p>
    <w:p>
      <w:r>
        <w:rPr>
          <w:rFonts w:ascii="Consolas" w:hAnsi="Consolas"/>
          <w:sz w:val="18"/>
        </w:rPr>
        <w:t>NC_047036.1     91528226   .--.--.---.--.--.---.--.--.--.--.-.--.-.-.                    91528212</w:t>
      </w:r>
    </w:p>
    <w:p>
      <w:r>
        <w:rPr>
          <w:rFonts w:ascii="Consolas" w:hAnsi="Consolas"/>
          <w:sz w:val="18"/>
        </w:rPr>
        <w:t>NC_047036.1     91528234   .--.--.---.--.--.---.--.--.--.--.-.--.-.-........             91528213</w:t>
      </w:r>
    </w:p>
    <w:p>
      <w:r>
        <w:rPr>
          <w:rFonts w:ascii="Consolas" w:hAnsi="Consolas"/>
          <w:sz w:val="18"/>
        </w:rPr>
        <w:t>NC_047036.1     91787141   .--.--.---.--.--.---.--.--.--.--.-.--.-.-.........            91787119</w:t>
      </w:r>
    </w:p>
    <w:p>
      <w:r>
        <w:rPr>
          <w:rFonts w:ascii="Consolas" w:hAnsi="Consolas"/>
          <w:sz w:val="18"/>
        </w:rPr>
        <w:t>NC_047036.1     91787133   .--.--.---.--.--.---.--.--.--.--.-.--.-.                      91787120</w:t>
      </w:r>
    </w:p>
    <w:p>
      <w:r>
        <w:rPr>
          <w:rFonts w:ascii="Consolas" w:hAnsi="Consolas"/>
          <w:sz w:val="18"/>
        </w:rPr>
        <w:t>NC_047036.1     91962520   .--.--.---.--.--.---.--.--.--.--.-.--.-.-...........          91962544</w:t>
      </w:r>
    </w:p>
    <w:p>
      <w:r>
        <w:rPr>
          <w:rFonts w:ascii="Consolas" w:hAnsi="Consolas"/>
          <w:sz w:val="18"/>
        </w:rPr>
        <w:t>NC_047036.1     93931681   .--.--.---.--.--.---.--.--.--.--.-.--.-.-....                 93931664</w:t>
      </w:r>
    </w:p>
    <w:p>
      <w:r>
        <w:rPr>
          <w:rFonts w:ascii="Consolas" w:hAnsi="Consolas"/>
          <w:sz w:val="18"/>
        </w:rPr>
        <w:t>NC_047036.1     100636212  .--.--.---.--.--.---.--.--.--.--.-.--.-.-.                    100636226</w:t>
      </w:r>
    </w:p>
    <w:p>
      <w:r>
        <w:rPr>
          <w:rFonts w:ascii="Consolas" w:hAnsi="Consolas"/>
          <w:sz w:val="18"/>
        </w:rPr>
        <w:t>NC_047036.1     100872567  .--.--.---.--.--.---.--.--.--.--.-.--.-.                      100872580</w:t>
      </w:r>
    </w:p>
    <w:p>
      <w:r>
        <w:rPr>
          <w:rFonts w:ascii="Consolas" w:hAnsi="Consolas"/>
          <w:sz w:val="18"/>
        </w:rPr>
        <w:t>NC_047036.1     100872559  .--.--.---.--.--.---.--.--.--.--.-.--.-.-.........            100872581</w:t>
      </w:r>
    </w:p>
    <w:p>
      <w:r>
        <w:rPr>
          <w:rFonts w:ascii="Consolas" w:hAnsi="Consolas"/>
          <w:sz w:val="18"/>
        </w:rPr>
        <w:t>NC_047036.1     103958089  .--.--.---.--.--.---.--.--.--.--.-.--.-.-.........            103958067</w:t>
      </w:r>
    </w:p>
    <w:p>
      <w:r>
        <w:rPr>
          <w:rFonts w:ascii="Consolas" w:hAnsi="Consolas"/>
          <w:sz w:val="18"/>
        </w:rPr>
        <w:t>NC_047036.1     103958081  .--.--.---.--.--.---.--.--.--.--.-.--.-.                      103958068</w:t>
      </w:r>
    </w:p>
    <w:p>
      <w:r>
        <w:rPr>
          <w:rFonts w:ascii="Consolas" w:hAnsi="Consolas"/>
          <w:sz w:val="18"/>
        </w:rPr>
        <w:t>NC_047036.1     109352847  .--.--.---.--.--.---.--.--.--.--.-.--.                        109352835</w:t>
      </w:r>
    </w:p>
    <w:p>
      <w:r>
        <w:rPr>
          <w:rFonts w:ascii="Consolas" w:hAnsi="Consolas"/>
          <w:sz w:val="18"/>
        </w:rPr>
        <w:t>NC_047036.1     115054112  .--.--.---.--.--.---.--.--.--.--.-.                           115054123</w:t>
      </w:r>
    </w:p>
    <w:p>
      <w:r>
        <w:rPr>
          <w:rFonts w:ascii="Consolas" w:hAnsi="Consolas"/>
          <w:sz w:val="18"/>
        </w:rPr>
        <w:t>NC_047036.1     116460574  .--.--.---.--.--.---.--.--.--.--.-.--.-.-......               116460555</w:t>
      </w:r>
    </w:p>
    <w:p>
      <w:r>
        <w:rPr>
          <w:rFonts w:ascii="Consolas" w:hAnsi="Consolas"/>
          <w:sz w:val="18"/>
        </w:rPr>
        <w:t>NC_047036.1     116460570  .--.--.---.--.--.---.--.--.--.--.-.--.-.-..                   116460555</w:t>
      </w:r>
    </w:p>
    <w:p>
      <w:r>
        <w:rPr>
          <w:rFonts w:ascii="Consolas" w:hAnsi="Consolas"/>
          <w:sz w:val="18"/>
        </w:rPr>
        <w:t>NC_047036.1     116625467  .--.--.---.--.--.---.--.--.--.--.-.--.-.                      116625480</w:t>
      </w:r>
    </w:p>
    <w:p>
      <w:r>
        <w:rPr>
          <w:rFonts w:ascii="Consolas" w:hAnsi="Consolas"/>
          <w:sz w:val="18"/>
        </w:rPr>
        <w:t>NC_047036.1     116625459  .--.--.---.--.--.---.--.--.--.--.-.--.-.-.........            116625481</w:t>
      </w:r>
    </w:p>
    <w:p>
      <w:r>
        <w:rPr>
          <w:rFonts w:ascii="Consolas" w:hAnsi="Consolas"/>
          <w:sz w:val="18"/>
        </w:rPr>
        <w:t>NC_047036.1     116921913  .--.--.---.--.--.---.--.--.--.--.-.--.-.-.                    116921927</w:t>
      </w:r>
    </w:p>
    <w:p>
      <w:r>
        <w:rPr>
          <w:rFonts w:ascii="Consolas" w:hAnsi="Consolas"/>
          <w:sz w:val="18"/>
        </w:rPr>
        <w:t>NC_047036.1     116921909  .--.--.---.--.--.---.--.--.--.--.-.--.-.-.....                116921927</w:t>
      </w:r>
    </w:p>
    <w:p>
      <w:r>
        <w:rPr>
          <w:rFonts w:ascii="Consolas" w:hAnsi="Consolas"/>
          <w:sz w:val="18"/>
        </w:rPr>
        <w:t>NC_047036.1     117769655  .--.--.---.--.--.---.--.--.--.--.-.--.-.-........             117769676</w:t>
      </w:r>
    </w:p>
    <w:p>
      <w:r>
        <w:rPr>
          <w:rFonts w:ascii="Consolas" w:hAnsi="Consolas"/>
          <w:sz w:val="18"/>
        </w:rPr>
        <w:t>NC_047036.1     117974699  .--.--.---.--.--.---.--.--.--.--.-.--.-.-.........            117974721</w:t>
      </w:r>
    </w:p>
    <w:p>
      <w:r>
        <w:rPr>
          <w:rFonts w:ascii="Consolas" w:hAnsi="Consolas"/>
          <w:sz w:val="18"/>
        </w:rPr>
        <w:t>NC_047036.1     120573681  .--.--.---.--.--.---.--.--.--.--.-.--.-.-...                  120573697</w:t>
      </w:r>
    </w:p>
    <w:p>
      <w:r>
        <w:rPr>
          <w:rFonts w:ascii="Consolas" w:hAnsi="Consolas"/>
          <w:sz w:val="18"/>
        </w:rPr>
        <w:t>NC_047036.1     120573677  .--.--.---.--.--.---.--.--.--.--.-.--.-.-.......              120573697</w:t>
      </w:r>
    </w:p>
    <w:p>
      <w:r>
        <w:rPr>
          <w:rFonts w:ascii="Consolas" w:hAnsi="Consolas"/>
          <w:sz w:val="18"/>
        </w:rPr>
        <w:t>NC_047036.1     123827061  .--.--.---.--.--.---.--.--.--.--.-.--.-.-.........            123827039</w:t>
      </w:r>
    </w:p>
    <w:p>
      <w:r>
        <w:rPr>
          <w:rFonts w:ascii="Consolas" w:hAnsi="Consolas"/>
          <w:sz w:val="18"/>
        </w:rPr>
        <w:t>NC_047036.1     124821151  .--.--.---.--.--.---.--.--.--.--.-.--.-.-.                    124821137</w:t>
      </w:r>
    </w:p>
    <w:p>
      <w:r>
        <w:rPr>
          <w:rFonts w:ascii="Consolas" w:hAnsi="Consolas"/>
          <w:sz w:val="18"/>
        </w:rPr>
        <w:t>NC_047036.1     124821159  .--.--.---.--.--.---.--.--.--.--.-.--.-.-........             124821138</w:t>
      </w:r>
    </w:p>
    <w:p>
      <w:r>
        <w:rPr>
          <w:rFonts w:ascii="Consolas" w:hAnsi="Consolas"/>
          <w:sz w:val="18"/>
        </w:rPr>
        <w:t>NC_047036.1     125401601  .--.--.---.--.--.---.--.--.--.--.-.--.-.-.........            125401579</w:t>
      </w:r>
    </w:p>
    <w:p>
      <w:r>
        <w:rPr>
          <w:rFonts w:ascii="Consolas" w:hAnsi="Consolas"/>
          <w:sz w:val="18"/>
        </w:rPr>
        <w:t>NC_047036.1     126154901  .--.--.---.--.--.---.--.--.--.--.-.--.-.-....                 126154918</w:t>
      </w:r>
    </w:p>
    <w:p>
      <w:r>
        <w:rPr>
          <w:rFonts w:ascii="Consolas" w:hAnsi="Consolas"/>
          <w:sz w:val="18"/>
        </w:rPr>
        <w:t>NC_047036.1     126948548  .--.--.---.--.--.---.--.--.--.--.                             126948558</w:t>
      </w:r>
    </w:p>
    <w:p>
      <w:r>
        <w:rPr>
          <w:rFonts w:ascii="Consolas" w:hAnsi="Consolas"/>
          <w:sz w:val="18"/>
        </w:rPr>
        <w:t>NC_047036.1     128710669  .--.--.---.--.--.---.--.--.--.--.-.--.-.-....                 128710652</w:t>
      </w:r>
    </w:p>
    <w:p>
      <w:r>
        <w:rPr>
          <w:rFonts w:ascii="Consolas" w:hAnsi="Consolas"/>
          <w:sz w:val="18"/>
        </w:rPr>
        <w:t>NC_047036.1     128755165  .--.--.---.--.--.---.--.--.--.--.-.--.-.-.........            128755143</w:t>
      </w:r>
    </w:p>
    <w:p>
      <w:r>
        <w:rPr>
          <w:rFonts w:ascii="Consolas" w:hAnsi="Consolas"/>
          <w:sz w:val="18"/>
        </w:rPr>
        <w:t>NC_047036.1     128755157  .--.--.---.--.--.---.--.--.--.--.-.--.-.                      128755144</w:t>
      </w:r>
    </w:p>
    <w:p>
      <w:r>
        <w:rPr>
          <w:rFonts w:ascii="Consolas" w:hAnsi="Consolas"/>
          <w:sz w:val="18"/>
        </w:rPr>
        <w:t>NC_047036.1     134024907  .--.--.---.--.--.---.--.--.--.--.-.--.-.-......               134024888</w:t>
      </w:r>
    </w:p>
    <w:p>
      <w:r>
        <w:rPr>
          <w:rFonts w:ascii="Consolas" w:hAnsi="Consolas"/>
          <w:sz w:val="18"/>
        </w:rPr>
        <w:t>NC_047036.1     134024903  .--.--.---.--.--.---.--.--.--.--.-.--.-.-..                   134024888</w:t>
      </w:r>
    </w:p>
    <w:p>
      <w:r>
        <w:rPr>
          <w:rFonts w:ascii="Consolas" w:hAnsi="Consolas"/>
          <w:sz w:val="18"/>
        </w:rPr>
        <w:t>NC_047036.1     142373964  .--.--.---.--.--.---.--.--.--.--.-.--.-.-..........           142373987</w:t>
      </w:r>
    </w:p>
    <w:p>
      <w:r>
        <w:rPr>
          <w:rFonts w:ascii="Consolas" w:hAnsi="Consolas"/>
          <w:sz w:val="18"/>
        </w:rPr>
        <w:t>NC_047036.1     150699680  .--.--.---.--.--.---.--.--.--.--.-.--.-.                      150699693</w:t>
      </w:r>
    </w:p>
    <w:p>
      <w:r>
        <w:rPr>
          <w:rFonts w:ascii="Consolas" w:hAnsi="Consolas"/>
          <w:sz w:val="18"/>
        </w:rPr>
        <w:t>NC_047036.1     150699672  .--.--.---.--.--.---.--.--.--.--.-.--.-.-.........            150699694</w:t>
      </w:r>
    </w:p>
    <w:p>
      <w:r>
        <w:rPr>
          <w:rFonts w:ascii="Consolas" w:hAnsi="Consolas"/>
          <w:sz w:val="18"/>
        </w:rPr>
        <w:t>NC_047036.1     150765965  .--.--.---.--.--.---.--.--.--.--.-.--.-.-.........            150765943</w:t>
      </w:r>
    </w:p>
    <w:p>
      <w:r>
        <w:rPr>
          <w:rFonts w:ascii="Consolas" w:hAnsi="Consolas"/>
          <w:sz w:val="18"/>
        </w:rPr>
        <w:t>NC_047036.1     150765957  .--.--.---.--.--.---.--.--.--.--.-.--.-.                      150765944</w:t>
      </w:r>
    </w:p>
    <w:p>
      <w:r>
        <w:rPr>
          <w:rFonts w:ascii="Consolas" w:hAnsi="Consolas"/>
          <w:sz w:val="18"/>
        </w:rPr>
        <w:t>NC_047036.1     150793575  .--.--.---.--.--.---.--.--.--.--.-.--.-.                      150793588</w:t>
      </w:r>
    </w:p>
    <w:p>
      <w:r>
        <w:rPr>
          <w:rFonts w:ascii="Consolas" w:hAnsi="Consolas"/>
          <w:sz w:val="18"/>
        </w:rPr>
        <w:t>NC_047036.1     150793567  .--.--.---.--.--.---.--.--.--.--.-.--.-.-.........            150793589</w:t>
      </w:r>
    </w:p>
    <w:p>
      <w:r>
        <w:rPr>
          <w:rFonts w:ascii="Consolas" w:hAnsi="Consolas"/>
          <w:sz w:val="18"/>
        </w:rPr>
        <w:t>NC_047036.1     152431272  .--.--.---.--.--.---.--.--.--.--.-.--.-.-.........            152431250</w:t>
      </w:r>
    </w:p>
    <w:p>
      <w:r>
        <w:rPr>
          <w:rFonts w:ascii="Consolas" w:hAnsi="Consolas"/>
          <w:sz w:val="18"/>
        </w:rPr>
        <w:t>NC_047036.1     152431264  .--.--.---.--.--.---.--.--.--.--.-.--.-.                      152431251</w:t>
      </w:r>
    </w:p>
    <w:p>
      <w:r>
        <w:rPr>
          <w:rFonts w:ascii="Consolas" w:hAnsi="Consolas"/>
          <w:sz w:val="18"/>
        </w:rPr>
        <w:t>NC_047036.1     153330013  .--.--.---.--.--.---.--.--.--.--.-.--.-.-....                 153330030</w:t>
      </w:r>
    </w:p>
    <w:p>
      <w:r>
        <w:rPr>
          <w:rFonts w:ascii="Consolas" w:hAnsi="Consolas"/>
          <w:sz w:val="18"/>
        </w:rPr>
        <w:t>NC_047036.1     154392371  .--.--.---.--.--.---.--.--.--.--.-.--.                        154392359</w:t>
      </w:r>
    </w:p>
    <w:p>
      <w:r>
        <w:rPr>
          <w:rFonts w:ascii="Consolas" w:hAnsi="Consolas"/>
          <w:sz w:val="18"/>
        </w:rPr>
        <w:t>NC_047036.1     156347755  .--.--.---.--.--.---.--.--.--.--.-.--.-.-.....                156347737</w:t>
      </w:r>
    </w:p>
    <w:p>
      <w:r>
        <w:rPr>
          <w:rFonts w:ascii="Consolas" w:hAnsi="Consolas"/>
          <w:sz w:val="18"/>
        </w:rPr>
        <w:t>NC_047036.1     157898998  .--.--.---.--.--.---.--.--.--.--.-.--.-.-........             157899019</w:t>
      </w:r>
    </w:p>
    <w:p>
      <w:r>
        <w:rPr>
          <w:rFonts w:ascii="Consolas" w:hAnsi="Consolas"/>
          <w:sz w:val="18"/>
        </w:rPr>
        <w:t>NC_047036.1     158580000  .--.--.---.--.--.---.--.--.--.--.-.--.-.-........             158580021</w:t>
      </w:r>
    </w:p>
    <w:p>
      <w:r>
        <w:rPr>
          <w:rFonts w:ascii="Consolas" w:hAnsi="Consolas"/>
          <w:sz w:val="18"/>
        </w:rPr>
        <w:t>NC_047036.1     161893595  .--.--.---.--.--.---.--.--.--.--.-.--.-.-.........            161893617</w:t>
      </w:r>
    </w:p>
    <w:p>
      <w:r>
        <w:rPr>
          <w:rFonts w:ascii="Consolas" w:hAnsi="Consolas"/>
          <w:sz w:val="18"/>
        </w:rPr>
        <w:t>NC_047036.1     163721176  .--.--.---.--.--.---.--.--.--.--.-.--.-.                      163721189</w:t>
      </w:r>
    </w:p>
    <w:p>
      <w:r>
        <w:rPr>
          <w:rFonts w:ascii="Consolas" w:hAnsi="Consolas"/>
          <w:sz w:val="18"/>
        </w:rPr>
        <w:t>NC_047036.1     163721168  .--.--.---.--.--.---.--.--.--.--.-.--.-.-.........            163721190</w:t>
      </w:r>
    </w:p>
    <w:p>
      <w:r>
        <w:rPr>
          <w:rFonts w:ascii="Consolas" w:hAnsi="Consolas"/>
          <w:sz w:val="18"/>
        </w:rPr>
        <w:t>NC_047036.1     164125766  .--.--.---.--.--.---.--.--.--.--.-.--.-.-........             164125745</w:t>
      </w:r>
    </w:p>
    <w:p>
      <w:r>
        <w:rPr>
          <w:rFonts w:ascii="Consolas" w:hAnsi="Consolas"/>
          <w:sz w:val="18"/>
        </w:rPr>
        <w:t>NC_047036.1     164871734  .--.--.---.--.--.---.--.--.--.--.-.--.-.-.........            164871756</w:t>
      </w:r>
    </w:p>
    <w:p>
      <w:r>
        <w:rPr>
          <w:rFonts w:ascii="Consolas" w:hAnsi="Consolas"/>
          <w:sz w:val="18"/>
        </w:rPr>
        <w:t>NC_047036.1     165712938  .--.--.---.--.--.---.--.--.--.--.-.--.-.-.........            165712916</w:t>
      </w:r>
    </w:p>
    <w:p>
      <w:r>
        <w:rPr>
          <w:rFonts w:ascii="Consolas" w:hAnsi="Consolas"/>
          <w:sz w:val="18"/>
        </w:rPr>
        <w:t>NC_047036.1     165712930  .--.--.---.--.--.---.--.--.--.--.-.--.-.                      165712917</w:t>
      </w:r>
    </w:p>
    <w:p>
      <w:r>
        <w:rPr>
          <w:rFonts w:ascii="Consolas" w:hAnsi="Consolas"/>
          <w:sz w:val="18"/>
        </w:rPr>
        <w:t>NC_047036.1     166775991  .--.--.---.--.--.---.--.--.--.--.-.--.-.-...........          166776015</w:t>
      </w:r>
    </w:p>
    <w:p>
      <w:r>
        <w:rPr>
          <w:rFonts w:ascii="Consolas" w:hAnsi="Consolas"/>
          <w:sz w:val="18"/>
        </w:rPr>
        <w:t>NC_047036.1     168572763  .--.--.---.--.--.---.--.--.--.--.-.--.-.-........             168572784</w:t>
      </w:r>
    </w:p>
    <w:p>
      <w:r>
        <w:rPr>
          <w:rFonts w:ascii="Consolas" w:hAnsi="Consolas"/>
          <w:sz w:val="18"/>
        </w:rPr>
        <w:t>NC_047036.1     49596089   .--.--.---.--.--.---.--.--.--.A-.-.--.-.-.......              49596068</w:t>
      </w:r>
    </w:p>
    <w:p>
      <w:r>
        <w:rPr>
          <w:rFonts w:ascii="Consolas" w:hAnsi="Consolas"/>
          <w:sz w:val="18"/>
        </w:rPr>
        <w:t>NC_047036.1     2059782    .--.--.---.--.--.---.--.--.--.--.-.--.-.                      2059769</w:t>
      </w:r>
    </w:p>
    <w:p>
      <w:r>
        <w:rPr>
          <w:rFonts w:ascii="Consolas" w:hAnsi="Consolas"/>
          <w:sz w:val="18"/>
        </w:rPr>
        <w:t>NC_047036.1     6354679    .--.--.---.--.--.---.--.--.--.--.-.--.-.-..........           6354656</w:t>
      </w:r>
    </w:p>
    <w:p>
      <w:r>
        <w:rPr>
          <w:rFonts w:ascii="Consolas" w:hAnsi="Consolas"/>
          <w:sz w:val="18"/>
        </w:rPr>
        <w:t>NC_047036.1     6408594    .--.--.---.--.--.---.--.--.--.--.-.--.-.-....                 6408611</w:t>
      </w:r>
    </w:p>
    <w:p>
      <w:r>
        <w:rPr>
          <w:rFonts w:ascii="Consolas" w:hAnsi="Consolas"/>
          <w:sz w:val="18"/>
        </w:rPr>
        <w:t>NC_047036.1     6729169    .--.--.---.--.--.---.--.--.--.--.-.--.-.                      6729182</w:t>
      </w:r>
    </w:p>
    <w:p>
      <w:r>
        <w:rPr>
          <w:rFonts w:ascii="Consolas" w:hAnsi="Consolas"/>
          <w:sz w:val="18"/>
        </w:rPr>
        <w:t>NC_047036.1     7086815    .--.--.---.--.--.---.--.--.--.--.-.--.                        7086827</w:t>
      </w:r>
    </w:p>
    <w:p>
      <w:r>
        <w:rPr>
          <w:rFonts w:ascii="Consolas" w:hAnsi="Consolas"/>
          <w:sz w:val="18"/>
        </w:rPr>
        <w:t>NC_047036.1     9576112    .--.--.---.--.--.---.--.--.--.--.-.--.-.-..........           9576135</w:t>
      </w:r>
    </w:p>
    <w:p>
      <w:r>
        <w:rPr>
          <w:rFonts w:ascii="Consolas" w:hAnsi="Consolas"/>
          <w:sz w:val="18"/>
        </w:rPr>
        <w:t>NC_047036.1     13232753   .--.--.---.--.--.---.--.--.--.--.-.--.-.                      13232766</w:t>
      </w:r>
    </w:p>
    <w:p>
      <w:r>
        <w:rPr>
          <w:rFonts w:ascii="Consolas" w:hAnsi="Consolas"/>
          <w:sz w:val="18"/>
        </w:rPr>
        <w:t>NC_047036.1     16305342   .--.--.---.--.--.---.--.--.--.--.-.--.-.-....                 16305325</w:t>
      </w:r>
    </w:p>
    <w:p>
      <w:r>
        <w:rPr>
          <w:rFonts w:ascii="Consolas" w:hAnsi="Consolas"/>
          <w:sz w:val="18"/>
        </w:rPr>
        <w:t>NC_047036.1     16305338   .--.--.---.--.--.---.--.--.--.--.-.--.-.                      16305325</w:t>
      </w:r>
    </w:p>
    <w:p>
      <w:r>
        <w:rPr>
          <w:rFonts w:ascii="Consolas" w:hAnsi="Consolas"/>
          <w:sz w:val="18"/>
        </w:rPr>
        <w:t>NC_047036.1     17391122   .--.--.---.--.--.---.--.--.--.--.-.--.-.-........             17391143</w:t>
      </w:r>
    </w:p>
    <w:p>
      <w:r>
        <w:rPr>
          <w:rFonts w:ascii="Consolas" w:hAnsi="Consolas"/>
          <w:sz w:val="18"/>
        </w:rPr>
        <w:t>NC_047036.1     17659762   .--.--.---.--.--.---.--.--.--.--.-.--.                        17659750</w:t>
      </w:r>
    </w:p>
    <w:p>
      <w:r>
        <w:rPr>
          <w:rFonts w:ascii="Consolas" w:hAnsi="Consolas"/>
          <w:sz w:val="18"/>
        </w:rPr>
        <w:t>NC_047036.1     18297126   .--.--.---.--.--.---.--.--.--.--.-.--.-.-....                 18297143</w:t>
      </w:r>
    </w:p>
    <w:p>
      <w:r>
        <w:rPr>
          <w:rFonts w:ascii="Consolas" w:hAnsi="Consolas"/>
          <w:sz w:val="18"/>
        </w:rPr>
        <w:t>NC_047036.1     20277209   .--.--.---.--.--.---.--.--.--.--.                             20277199</w:t>
      </w:r>
    </w:p>
    <w:p>
      <w:r>
        <w:rPr>
          <w:rFonts w:ascii="Consolas" w:hAnsi="Consolas"/>
          <w:sz w:val="18"/>
        </w:rPr>
        <w:t>NC_047036.1     24777172   .--.--.---.--.--.---.--.--.--.--.-.--.-.-........             24777151</w:t>
      </w:r>
    </w:p>
    <w:p>
      <w:r>
        <w:rPr>
          <w:rFonts w:ascii="Consolas" w:hAnsi="Consolas"/>
          <w:sz w:val="18"/>
        </w:rPr>
        <w:t>NC_047036.1     24777168   .--.--.---.--.--.---.--.--.--.--.-.--.-.-....                 24777151</w:t>
      </w:r>
    </w:p>
    <w:p>
      <w:r>
        <w:rPr>
          <w:rFonts w:ascii="Consolas" w:hAnsi="Consolas"/>
          <w:sz w:val="18"/>
        </w:rPr>
        <w:t>NC_047036.1     25739277   .--.--.---.--.--.---.--.--.--.--.-.--.-.-.........            25739299</w:t>
      </w:r>
    </w:p>
    <w:p>
      <w:r>
        <w:rPr>
          <w:rFonts w:ascii="Consolas" w:hAnsi="Consolas"/>
          <w:sz w:val="18"/>
        </w:rPr>
        <w:t>NC_047036.1     29940699   .--.--.---.--.--.---.--.--.--.--.-.--.-.-........             29940720</w:t>
      </w:r>
    </w:p>
    <w:p>
      <w:r>
        <w:rPr>
          <w:rFonts w:ascii="Consolas" w:hAnsi="Consolas"/>
          <w:sz w:val="18"/>
        </w:rPr>
        <w:t>NC_047036.1     32932480   .--.--.---.--.--.---.--.--.--.--.-.--.-.-.......              32932460</w:t>
      </w:r>
    </w:p>
    <w:p>
      <w:r>
        <w:rPr>
          <w:rFonts w:ascii="Consolas" w:hAnsi="Consolas"/>
          <w:sz w:val="18"/>
        </w:rPr>
        <w:t>NC_047036.1     32932476   .--.--.---.--.--.---.--.--.--.--.-.--.-.-...                  32932460</w:t>
      </w:r>
    </w:p>
    <w:p>
      <w:r>
        <w:rPr>
          <w:rFonts w:ascii="Consolas" w:hAnsi="Consolas"/>
          <w:sz w:val="18"/>
        </w:rPr>
        <w:t>NC_047036.1     33462186   .--.--.---.--.--.---.--.--.--.--.-.--.-.                      33462199</w:t>
      </w:r>
    </w:p>
    <w:p>
      <w:r>
        <w:rPr>
          <w:rFonts w:ascii="Consolas" w:hAnsi="Consolas"/>
          <w:sz w:val="18"/>
        </w:rPr>
        <w:t>NC_047036.1     33462182   .--.--.---.--.--.---.--.--.--.--.-.--.-.-....                 33462199</w:t>
      </w:r>
    </w:p>
    <w:p>
      <w:r>
        <w:rPr>
          <w:rFonts w:ascii="Consolas" w:hAnsi="Consolas"/>
          <w:sz w:val="18"/>
        </w:rPr>
        <w:t>NC_047036.1     39013300   .--.--.---.--.--.---.--.--.--.--.-.--.-.-....                 39013283</w:t>
      </w:r>
    </w:p>
    <w:p>
      <w:r>
        <w:rPr>
          <w:rFonts w:ascii="Consolas" w:hAnsi="Consolas"/>
          <w:sz w:val="18"/>
        </w:rPr>
        <w:t>NC_047036.1     40878486   .--.--.---.--.--.---.--.--.--.--.-.--.-.                      40878499</w:t>
      </w:r>
    </w:p>
    <w:p>
      <w:r>
        <w:rPr>
          <w:rFonts w:ascii="Consolas" w:hAnsi="Consolas"/>
          <w:sz w:val="18"/>
        </w:rPr>
        <w:t>NC_047036.1     42493720   .--.--.---.--.--.---.--.--.--.--.-.--.-.                      42493707</w:t>
      </w:r>
    </w:p>
    <w:p>
      <w:r>
        <w:rPr>
          <w:rFonts w:ascii="Consolas" w:hAnsi="Consolas"/>
          <w:sz w:val="18"/>
        </w:rPr>
        <w:t>NC_047036.1     42757789   .--.--.---.--.--.---.--.--.--.--.-.--.-.                      42757776</w:t>
      </w:r>
    </w:p>
    <w:p>
      <w:r>
        <w:rPr>
          <w:rFonts w:ascii="Consolas" w:hAnsi="Consolas"/>
          <w:sz w:val="18"/>
        </w:rPr>
        <w:t>NC_047036.1     42845352   .--.--.---.--.--.---.--.--.--.--.-.--.-.-........             42845373</w:t>
      </w:r>
    </w:p>
    <w:p>
      <w:r>
        <w:rPr>
          <w:rFonts w:ascii="Consolas" w:hAnsi="Consolas"/>
          <w:sz w:val="18"/>
        </w:rPr>
        <w:t>NC_047036.1     43089091   .--.--.---.--.--.---.--.--.--.--.-.--.-.                      43089078</w:t>
      </w:r>
    </w:p>
    <w:p>
      <w:r>
        <w:rPr>
          <w:rFonts w:ascii="Consolas" w:hAnsi="Consolas"/>
          <w:sz w:val="18"/>
        </w:rPr>
        <w:t>NC_047036.1     44578952   .--.--.---.--.--.---.--.--.--.--.-.--.-.-....                 44578969</w:t>
      </w:r>
    </w:p>
    <w:p>
      <w:r>
        <w:rPr>
          <w:rFonts w:ascii="Consolas" w:hAnsi="Consolas"/>
          <w:sz w:val="18"/>
        </w:rPr>
        <w:t>NC_047036.1     47312296   .--.--.---.--.--.---.--.--.--.--.-.--.                        47312284</w:t>
      </w:r>
    </w:p>
    <w:p>
      <w:r>
        <w:rPr>
          <w:rFonts w:ascii="Consolas" w:hAnsi="Consolas"/>
          <w:sz w:val="18"/>
        </w:rPr>
        <w:t>NC_047036.1     51409867   .--.--.---.--.--.---.--.--.--.                                51409858</w:t>
      </w:r>
    </w:p>
    <w:p>
      <w:r>
        <w:rPr>
          <w:rFonts w:ascii="Consolas" w:hAnsi="Consolas"/>
          <w:sz w:val="18"/>
        </w:rPr>
        <w:t>NC_047036.1     51530537   .--.--.---.--.--.---.--.--.--.--.-.--.-.-........             51530558</w:t>
      </w:r>
    </w:p>
    <w:p>
      <w:r>
        <w:rPr>
          <w:rFonts w:ascii="Consolas" w:hAnsi="Consolas"/>
          <w:sz w:val="18"/>
        </w:rPr>
        <w:t>NC_047036.1     53180537   .--.--.---.--.--.---.--.--.--.--.-.--.-.-.........            53180559</w:t>
      </w:r>
    </w:p>
    <w:p>
      <w:r>
        <w:rPr>
          <w:rFonts w:ascii="Consolas" w:hAnsi="Consolas"/>
          <w:sz w:val="18"/>
        </w:rPr>
        <w:t>NC_047036.1     54416971   .--.--.---.--.--.---.--.--.--.                                54416962</w:t>
      </w:r>
    </w:p>
    <w:p>
      <w:r>
        <w:rPr>
          <w:rFonts w:ascii="Consolas" w:hAnsi="Consolas"/>
          <w:sz w:val="18"/>
        </w:rPr>
        <w:t>NC_047036.1     57164851   .--.--.---.--.--.---.--.--.--.--.-.--.-.                      57164864</w:t>
      </w:r>
    </w:p>
    <w:p>
      <w:r>
        <w:rPr>
          <w:rFonts w:ascii="Consolas" w:hAnsi="Consolas"/>
          <w:sz w:val="18"/>
        </w:rPr>
        <w:t>NC_047036.1     58701089   .--.--.---.--.--.---.--.--.--.                                58701080</w:t>
      </w:r>
    </w:p>
    <w:p>
      <w:r>
        <w:rPr>
          <w:rFonts w:ascii="Consolas" w:hAnsi="Consolas"/>
          <w:sz w:val="18"/>
        </w:rPr>
        <w:t>NC_047036.1     59065152   .--.--.---.--.--.---.--.--.--.--.-.--.-.-........             59065173</w:t>
      </w:r>
    </w:p>
    <w:p>
      <w:r>
        <w:rPr>
          <w:rFonts w:ascii="Consolas" w:hAnsi="Consolas"/>
          <w:sz w:val="18"/>
        </w:rPr>
        <w:t>NC_047036.1     59167639   .--.--.---.--.--.---.--.--.--.--.-.--.-.-......               59167620</w:t>
      </w:r>
    </w:p>
    <w:p>
      <w:r>
        <w:rPr>
          <w:rFonts w:ascii="Consolas" w:hAnsi="Consolas"/>
          <w:sz w:val="18"/>
        </w:rPr>
        <w:t>NC_047036.1     59167635   .--.--.---.--.--.---.--.--.--.--.-.--.-.-..                   59167620</w:t>
      </w:r>
    </w:p>
    <w:p>
      <w:r>
        <w:rPr>
          <w:rFonts w:ascii="Consolas" w:hAnsi="Consolas"/>
          <w:sz w:val="18"/>
        </w:rPr>
        <w:t>NC_047036.1     60081185   .--.--.---.--.--.---.--.--.--.--.-.--.-.-........             60081206</w:t>
      </w:r>
    </w:p>
    <w:p>
      <w:r>
        <w:rPr>
          <w:rFonts w:ascii="Consolas" w:hAnsi="Consolas"/>
          <w:sz w:val="18"/>
        </w:rPr>
        <w:t>NC_047036.1     61228533   .--.--.---.--.--.---.--.--.--.--.-.--.-.-....                 61228516</w:t>
      </w:r>
    </w:p>
    <w:p>
      <w:r>
        <w:rPr>
          <w:rFonts w:ascii="Consolas" w:hAnsi="Consolas"/>
          <w:sz w:val="18"/>
        </w:rPr>
        <w:t>NC_047036.1     62817809   .--.--.---.--.--.---.--.--.--.--.-.--.-.-.........            62817831</w:t>
      </w:r>
    </w:p>
    <w:p>
      <w:r>
        <w:rPr>
          <w:rFonts w:ascii="Consolas" w:hAnsi="Consolas"/>
          <w:sz w:val="18"/>
        </w:rPr>
        <w:t>NC_047036.1     63092190   .--.--.---.--.--.---.--.--.--.--.-.--.-.-...........          63092214</w:t>
      </w:r>
    </w:p>
    <w:p>
      <w:r>
        <w:rPr>
          <w:rFonts w:ascii="Consolas" w:hAnsi="Consolas"/>
          <w:sz w:val="18"/>
        </w:rPr>
        <w:t>NC_047036.1     63917403   .--.--.---.--.--.---.--.--.--.--.-.--.-.-........             63917382</w:t>
      </w:r>
    </w:p>
    <w:p>
      <w:r>
        <w:rPr>
          <w:rFonts w:ascii="Consolas" w:hAnsi="Consolas"/>
          <w:sz w:val="18"/>
        </w:rPr>
        <w:t>NC_047036.1     63917399   .--.--.---.--.--.---.--.--.--.--.-.--.-.-....                 63917382</w:t>
      </w:r>
    </w:p>
    <w:p>
      <w:r>
        <w:rPr>
          <w:rFonts w:ascii="Consolas" w:hAnsi="Consolas"/>
          <w:sz w:val="18"/>
        </w:rPr>
        <w:t>NC_047036.1     63917395   .--.--.---.--.--.---.--.--.--.--.-.--.-.                      63917382</w:t>
      </w:r>
    </w:p>
    <w:p>
      <w:r>
        <w:rPr>
          <w:rFonts w:ascii="Consolas" w:hAnsi="Consolas"/>
          <w:sz w:val="18"/>
        </w:rPr>
        <w:t>NC_047036.1     63968962   .--.--.---.--.--.---.--.--.--.--.-.--.-.-....                 63968945</w:t>
      </w:r>
    </w:p>
    <w:p>
      <w:r>
        <w:rPr>
          <w:rFonts w:ascii="Consolas" w:hAnsi="Consolas"/>
          <w:sz w:val="18"/>
        </w:rPr>
        <w:t>NC_047036.1     65766828   .--.--.---.--.--.---.--.--.--.                                65766837</w:t>
      </w:r>
    </w:p>
    <w:p>
      <w:r>
        <w:rPr>
          <w:rFonts w:ascii="Consolas" w:hAnsi="Consolas"/>
          <w:sz w:val="18"/>
        </w:rPr>
        <w:t>NC_047036.1     67584108   .--.--.---.--.--.---.--.--.--.--.-.--.-.-....                 67584091</w:t>
      </w:r>
    </w:p>
    <w:p>
      <w:r>
        <w:rPr>
          <w:rFonts w:ascii="Consolas" w:hAnsi="Consolas"/>
          <w:sz w:val="18"/>
        </w:rPr>
        <w:t>NC_047036.1     68806728   .--.--.---.--.--.---.--.--.--.--.-.--.-.-..                   68806743</w:t>
      </w:r>
    </w:p>
    <w:p>
      <w:r>
        <w:rPr>
          <w:rFonts w:ascii="Consolas" w:hAnsi="Consolas"/>
          <w:sz w:val="18"/>
        </w:rPr>
        <w:t>NC_047036.1     68806724   .--.--.---.--.--.---.--.--.--.--.-.--.-.-......               68806743</w:t>
      </w:r>
    </w:p>
    <w:p>
      <w:r>
        <w:rPr>
          <w:rFonts w:ascii="Consolas" w:hAnsi="Consolas"/>
          <w:sz w:val="18"/>
        </w:rPr>
        <w:t>NC_047036.1     69015213   .--.--.---.--.--.---.--.--.--.--.-.--.-.-....                 69015230</w:t>
      </w:r>
    </w:p>
    <w:p>
      <w:r>
        <w:rPr>
          <w:rFonts w:ascii="Consolas" w:hAnsi="Consolas"/>
          <w:sz w:val="18"/>
        </w:rPr>
        <w:t>NC_047036.1     70322286   .--.--.---.--.--.---.--.--.--.                                70322295</w:t>
      </w:r>
    </w:p>
    <w:p>
      <w:r>
        <w:rPr>
          <w:rFonts w:ascii="Consolas" w:hAnsi="Consolas"/>
          <w:sz w:val="18"/>
        </w:rPr>
        <w:t>NC_047036.1     74578445   .--.--.---.--.--.---.--.--.--.--.-.--.-.-....                 74578428</w:t>
      </w:r>
    </w:p>
    <w:p>
      <w:r>
        <w:rPr>
          <w:rFonts w:ascii="Consolas" w:hAnsi="Consolas"/>
          <w:sz w:val="18"/>
        </w:rPr>
        <w:t>NC_047036.1     74857959   .--.--.---.--.--.---.--.--.--.--.-.--.-.-....                 74857942</w:t>
      </w:r>
    </w:p>
    <w:p>
      <w:r>
        <w:rPr>
          <w:rFonts w:ascii="Consolas" w:hAnsi="Consolas"/>
          <w:sz w:val="18"/>
        </w:rPr>
        <w:t>NC_047036.1     75246677   .--.--.---.--.--.---.--.--.--.--.-.--.-.-...........          75246653</w:t>
      </w:r>
    </w:p>
    <w:p>
      <w:r>
        <w:rPr>
          <w:rFonts w:ascii="Consolas" w:hAnsi="Consolas"/>
          <w:sz w:val="18"/>
        </w:rPr>
        <w:t>NC_047036.1     77312433   .--.--.---.--.--.---.--.--.--.--.-.--.-.-..                   77312448</w:t>
      </w:r>
    </w:p>
    <w:p>
      <w:r>
        <w:rPr>
          <w:rFonts w:ascii="Consolas" w:hAnsi="Consolas"/>
          <w:sz w:val="18"/>
        </w:rPr>
        <w:t>NC_047036.1     77312429   .--.--.---.--.--.---.--.--.--.--.-.--.-.-......               77312448</w:t>
      </w:r>
    </w:p>
    <w:p>
      <w:r>
        <w:rPr>
          <w:rFonts w:ascii="Consolas" w:hAnsi="Consolas"/>
          <w:sz w:val="18"/>
        </w:rPr>
        <w:t>NC_047036.1     77774126   .--.--.---.--.--.---.--.--.--.--.-.--.-.-......               77774107</w:t>
      </w:r>
    </w:p>
    <w:p>
      <w:r>
        <w:rPr>
          <w:rFonts w:ascii="Consolas" w:hAnsi="Consolas"/>
          <w:sz w:val="18"/>
        </w:rPr>
        <w:t>NC_047036.1     77774122   .--.--.---.--.--.---.--.--.--.--.-.--.-.-..                   77774107</w:t>
      </w:r>
    </w:p>
    <w:p>
      <w:r>
        <w:rPr>
          <w:rFonts w:ascii="Consolas" w:hAnsi="Consolas"/>
          <w:sz w:val="18"/>
        </w:rPr>
        <w:t>NC_047036.1     79680833   .--.--.---.--.--.---.--.--.--.--.-.--.-.-....                 79680816</w:t>
      </w:r>
    </w:p>
    <w:p>
      <w:r>
        <w:rPr>
          <w:rFonts w:ascii="Consolas" w:hAnsi="Consolas"/>
          <w:sz w:val="18"/>
        </w:rPr>
        <w:t>NC_047036.1     79680829   .--.--.---.--.--.---.--.--.--.--.-.--.-.                      79680816</w:t>
      </w:r>
    </w:p>
    <w:p>
      <w:r>
        <w:rPr>
          <w:rFonts w:ascii="Consolas" w:hAnsi="Consolas"/>
          <w:sz w:val="18"/>
        </w:rPr>
        <w:t>NC_047036.1     80998000   .--.--.---.--.--.---.--.--.--.--.-.--.-.-........             80998021</w:t>
      </w:r>
    </w:p>
    <w:p>
      <w:r>
        <w:rPr>
          <w:rFonts w:ascii="Consolas" w:hAnsi="Consolas"/>
          <w:sz w:val="18"/>
        </w:rPr>
        <w:t>NC_047036.1     81720727   .--.--.---.--.--.---.--.--.--.--.-.--.-.-........             81720748</w:t>
      </w:r>
    </w:p>
    <w:p>
      <w:r>
        <w:rPr>
          <w:rFonts w:ascii="Consolas" w:hAnsi="Consolas"/>
          <w:sz w:val="18"/>
        </w:rPr>
        <w:t>NC_047036.1     82241717   .--.--.---.--.--.---.--.--.--.--.-.--.-.-....                 82241700</w:t>
      </w:r>
    </w:p>
    <w:p>
      <w:r>
        <w:rPr>
          <w:rFonts w:ascii="Consolas" w:hAnsi="Consolas"/>
          <w:sz w:val="18"/>
        </w:rPr>
        <w:t>NC_047036.1     82867901   .--.--.---.--.--.---.--.--.--.                                82867910</w:t>
      </w:r>
    </w:p>
    <w:p>
      <w:r>
        <w:rPr>
          <w:rFonts w:ascii="Consolas" w:hAnsi="Consolas"/>
          <w:sz w:val="18"/>
        </w:rPr>
        <w:t>NC_047036.1     82941211   .--.--.---.--.--.---.--.--.--.--.-.--.-.-..........           82941234</w:t>
      </w:r>
    </w:p>
    <w:p>
      <w:r>
        <w:rPr>
          <w:rFonts w:ascii="Consolas" w:hAnsi="Consolas"/>
          <w:sz w:val="18"/>
        </w:rPr>
        <w:t>NC_047036.1     83448731   .--.--.---.--.--.---.--.--.--.--.-.--.-.-.........            83448709</w:t>
      </w:r>
    </w:p>
    <w:p>
      <w:r>
        <w:rPr>
          <w:rFonts w:ascii="Consolas" w:hAnsi="Consolas"/>
          <w:sz w:val="18"/>
        </w:rPr>
        <w:t>NC_047036.1     83589571   .--.--.---.--.--.---.--.--.--.                                83589562</w:t>
      </w:r>
    </w:p>
    <w:p>
      <w:r>
        <w:rPr>
          <w:rFonts w:ascii="Consolas" w:hAnsi="Consolas"/>
          <w:sz w:val="18"/>
        </w:rPr>
        <w:t>NC_047036.1     83844157   .--.--.---.--.--.---.--.--.--.--.-.--.-.                      83844144</w:t>
      </w:r>
    </w:p>
    <w:p>
      <w:r>
        <w:rPr>
          <w:rFonts w:ascii="Consolas" w:hAnsi="Consolas"/>
          <w:sz w:val="18"/>
        </w:rPr>
        <w:t>NC_047036.1     83845264   .--.--.---.--.--.---.--.--.--.--.-.--.-.                      83845251</w:t>
      </w:r>
    </w:p>
    <w:p>
      <w:r>
        <w:rPr>
          <w:rFonts w:ascii="Consolas" w:hAnsi="Consolas"/>
          <w:sz w:val="18"/>
        </w:rPr>
        <w:t>NC_047036.1     85725345   .--.--.---.--.--.---.--.--.--.--.-.--.-.-....                 85725328</w:t>
      </w:r>
    </w:p>
    <w:p>
      <w:r>
        <w:rPr>
          <w:rFonts w:ascii="Consolas" w:hAnsi="Consolas"/>
          <w:sz w:val="18"/>
        </w:rPr>
        <w:t>NC_047036.1     86059486   .--.--.---.--.--.---.--.--.--.--.-.--.-.-....                 86059469</w:t>
      </w:r>
    </w:p>
    <w:p>
      <w:r>
        <w:rPr>
          <w:rFonts w:ascii="Consolas" w:hAnsi="Consolas"/>
          <w:sz w:val="18"/>
        </w:rPr>
        <w:t>NC_047036.1     86512704   .--.--.---.--.--.---.--.--.--.--.-.--.-.-.........            86512682</w:t>
      </w:r>
    </w:p>
    <w:p>
      <w:r>
        <w:rPr>
          <w:rFonts w:ascii="Consolas" w:hAnsi="Consolas"/>
          <w:sz w:val="18"/>
        </w:rPr>
        <w:t>NC_047036.1     87927631   .--.--.---.--.--.---.--.--.--.--.-.--.-.-....                 87927614</w:t>
      </w:r>
    </w:p>
    <w:p>
      <w:r>
        <w:rPr>
          <w:rFonts w:ascii="Consolas" w:hAnsi="Consolas"/>
          <w:sz w:val="18"/>
        </w:rPr>
        <w:t>NC_047036.1     87927627   .--.--.---.--.--.---.--.--.--.--.-.--.-.                      87927614</w:t>
      </w:r>
    </w:p>
    <w:p>
      <w:r>
        <w:rPr>
          <w:rFonts w:ascii="Consolas" w:hAnsi="Consolas"/>
          <w:sz w:val="18"/>
        </w:rPr>
        <w:t>NC_047036.1     88278551   .--.--.---.--.--.---.--.--.--.--.                             88278561</w:t>
      </w:r>
    </w:p>
    <w:p>
      <w:r>
        <w:rPr>
          <w:rFonts w:ascii="Consolas" w:hAnsi="Consolas"/>
          <w:sz w:val="18"/>
        </w:rPr>
        <w:t>NC_047036.1     89110940   .--.--.---.--.--.---.--.--.--.--.-.--.-.-....                 89110923</w:t>
      </w:r>
    </w:p>
    <w:p>
      <w:r>
        <w:rPr>
          <w:rFonts w:ascii="Consolas" w:hAnsi="Consolas"/>
          <w:sz w:val="18"/>
        </w:rPr>
        <w:t>NC_047036.1     91787137   .--.--.---.--.--.---.--.--.--.--.-.--.-.-....                 91787120</w:t>
      </w:r>
    </w:p>
    <w:p>
      <w:r>
        <w:rPr>
          <w:rFonts w:ascii="Consolas" w:hAnsi="Consolas"/>
          <w:sz w:val="18"/>
        </w:rPr>
        <w:t>NC_047036.1     93931677   .--.--.---.--.--.---.--.--.--.--.-.--.-.                      93931664</w:t>
      </w:r>
    </w:p>
    <w:p>
      <w:r>
        <w:rPr>
          <w:rFonts w:ascii="Consolas" w:hAnsi="Consolas"/>
          <w:sz w:val="18"/>
        </w:rPr>
        <w:t>NC_047036.1     95240766   .--.--.---.--.--.---.--.--.--.--.-.--.-.-..                   95240781</w:t>
      </w:r>
    </w:p>
    <w:p>
      <w:r>
        <w:rPr>
          <w:rFonts w:ascii="Consolas" w:hAnsi="Consolas"/>
          <w:sz w:val="18"/>
        </w:rPr>
        <w:t>NC_047036.1     95240762   .--.--.---.--.--.---.--.--.--.--.-.--.-.-......               95240781</w:t>
      </w:r>
    </w:p>
    <w:p>
      <w:r>
        <w:rPr>
          <w:rFonts w:ascii="Consolas" w:hAnsi="Consolas"/>
          <w:sz w:val="18"/>
        </w:rPr>
        <w:t>NC_047036.1     96569119   .--.--.---.--.--.---.--.--.--.--.-.--.-.-.........            96569141</w:t>
      </w:r>
    </w:p>
    <w:p>
      <w:r>
        <w:rPr>
          <w:rFonts w:ascii="Consolas" w:hAnsi="Consolas"/>
          <w:sz w:val="18"/>
        </w:rPr>
        <w:t>NC_047036.1     100872563  .--.--.---.--.--.---.--.--.--.--.-.--.-.-....                 100872580</w:t>
      </w:r>
    </w:p>
    <w:p>
      <w:r>
        <w:rPr>
          <w:rFonts w:ascii="Consolas" w:hAnsi="Consolas"/>
          <w:sz w:val="18"/>
        </w:rPr>
        <w:t>NC_047036.1     103958085  .--.--.---.--.--.---.--.--.--.--.-.--.-.-....                 103958068</w:t>
      </w:r>
    </w:p>
    <w:p>
      <w:r>
        <w:rPr>
          <w:rFonts w:ascii="Consolas" w:hAnsi="Consolas"/>
          <w:sz w:val="18"/>
        </w:rPr>
        <w:t>NC_047036.1     104368836  .--.--.---.--.--.---.--.--.--.--.-.--.-.-...                  104368852</w:t>
      </w:r>
    </w:p>
    <w:p>
      <w:r>
        <w:rPr>
          <w:rFonts w:ascii="Consolas" w:hAnsi="Consolas"/>
          <w:sz w:val="18"/>
        </w:rPr>
        <w:t>NC_047036.1     104368832  .--.--.---.--.--.---.--.--.--.--.-.--.-.-.......              104368852</w:t>
      </w:r>
    </w:p>
    <w:p>
      <w:r>
        <w:rPr>
          <w:rFonts w:ascii="Consolas" w:hAnsi="Consolas"/>
          <w:sz w:val="18"/>
        </w:rPr>
        <w:t>NC_047036.1     104622056  .--.--.---.--.--.---.--.--.--.--.-.--.-.-.........            104622078</w:t>
      </w:r>
    </w:p>
    <w:p>
      <w:r>
        <w:rPr>
          <w:rFonts w:ascii="Consolas" w:hAnsi="Consolas"/>
          <w:sz w:val="18"/>
        </w:rPr>
        <w:t>NC_047036.1     109587666  .--.--.---.--.--.---.--.--.--.--.-.--.-.-........             109587687</w:t>
      </w:r>
    </w:p>
    <w:p>
      <w:r>
        <w:rPr>
          <w:rFonts w:ascii="Consolas" w:hAnsi="Consolas"/>
          <w:sz w:val="18"/>
        </w:rPr>
        <w:t>NC_047036.1     112770900  .--.--.---.--.--.---.--.--.--.                                112770909</w:t>
      </w:r>
    </w:p>
    <w:p>
      <w:r>
        <w:rPr>
          <w:rFonts w:ascii="Consolas" w:hAnsi="Consolas"/>
          <w:sz w:val="18"/>
        </w:rPr>
        <w:t>NC_047036.1     115315565  .--.--.---.--.--.---.--.--.--.                                115315574</w:t>
      </w:r>
    </w:p>
    <w:p>
      <w:r>
        <w:rPr>
          <w:rFonts w:ascii="Consolas" w:hAnsi="Consolas"/>
          <w:sz w:val="18"/>
        </w:rPr>
        <w:t>NC_047036.1     116625463  .--.--.---.--.--.---.--.--.--.--.-.--.-.-....                 116625480</w:t>
      </w:r>
    </w:p>
    <w:p>
      <w:r>
        <w:rPr>
          <w:rFonts w:ascii="Consolas" w:hAnsi="Consolas"/>
          <w:sz w:val="18"/>
        </w:rPr>
        <w:t>NC_047036.1     116921905  .--.--.---.--.--.---.--.--.--.--.-.--.-.-........             116921926</w:t>
      </w:r>
    </w:p>
    <w:p>
      <w:r>
        <w:rPr>
          <w:rFonts w:ascii="Consolas" w:hAnsi="Consolas"/>
          <w:sz w:val="18"/>
        </w:rPr>
        <w:t>NC_047036.1     117613195  .--.--.---.--.--.---.--.--.--.--.-.--.-.-..........           117613172</w:t>
      </w:r>
    </w:p>
    <w:p>
      <w:r>
        <w:rPr>
          <w:rFonts w:ascii="Consolas" w:hAnsi="Consolas"/>
          <w:sz w:val="18"/>
        </w:rPr>
        <w:t>NC_047036.1     117974703  .--.--.---.--.--.---.--.--.--.--.-.--.-.-....                 117974720</w:t>
      </w:r>
    </w:p>
    <w:p>
      <w:r>
        <w:rPr>
          <w:rFonts w:ascii="Consolas" w:hAnsi="Consolas"/>
          <w:sz w:val="18"/>
        </w:rPr>
        <w:t>NC_047036.1     123827057  .--.--.---.--.--.---.--.--.--.--.-.--.-.-....                 123827040</w:t>
      </w:r>
    </w:p>
    <w:p>
      <w:r>
        <w:rPr>
          <w:rFonts w:ascii="Consolas" w:hAnsi="Consolas"/>
          <w:sz w:val="18"/>
        </w:rPr>
        <w:t>NC_047036.1     125170835  .--.--.---.--.--.---.--.--.--.                                125170844</w:t>
      </w:r>
    </w:p>
    <w:p>
      <w:r>
        <w:rPr>
          <w:rFonts w:ascii="Consolas" w:hAnsi="Consolas"/>
          <w:sz w:val="18"/>
        </w:rPr>
        <w:t>NC_047036.1     125401597  .--.--.---.--.--.---.--.--.--.--.-.--.-.-....                 125401580</w:t>
      </w:r>
    </w:p>
    <w:p>
      <w:r>
        <w:rPr>
          <w:rFonts w:ascii="Consolas" w:hAnsi="Consolas"/>
          <w:sz w:val="18"/>
        </w:rPr>
        <w:t>NC_047036.1     125401593  .--.--.---.--.--.---.--.--.--.--.-.--.-.                      125401580</w:t>
      </w:r>
    </w:p>
    <w:p>
      <w:r>
        <w:rPr>
          <w:rFonts w:ascii="Consolas" w:hAnsi="Consolas"/>
          <w:sz w:val="18"/>
        </w:rPr>
        <w:t>NC_047036.1     126154905  .--.--.---.--.--.---.--.--.--.--.-.--.-.                      126154918</w:t>
      </w:r>
    </w:p>
    <w:p>
      <w:r>
        <w:rPr>
          <w:rFonts w:ascii="Consolas" w:hAnsi="Consolas"/>
          <w:sz w:val="18"/>
        </w:rPr>
        <w:t>NC_047036.1     126500041  .--.--.---.--.--.---.--.--.--.--.-.--.-.-........             126500020</w:t>
      </w:r>
    </w:p>
    <w:p>
      <w:r>
        <w:rPr>
          <w:rFonts w:ascii="Consolas" w:hAnsi="Consolas"/>
          <w:sz w:val="18"/>
        </w:rPr>
        <w:t>NC_047036.1     127147986  .--.--.---.--.--.---.--.--.--.--.-.                           127147997</w:t>
      </w:r>
    </w:p>
    <w:p>
      <w:r>
        <w:rPr>
          <w:rFonts w:ascii="Consolas" w:hAnsi="Consolas"/>
          <w:sz w:val="18"/>
        </w:rPr>
        <w:t>NC_047036.1     128710665  .--.--.---.--.--.---.--.--.--.--.-.--.-.                      128710652</w:t>
      </w:r>
    </w:p>
    <w:p>
      <w:r>
        <w:rPr>
          <w:rFonts w:ascii="Consolas" w:hAnsi="Consolas"/>
          <w:sz w:val="18"/>
        </w:rPr>
        <w:t>NC_047036.1     128755161  .--.--.---.--.--.---.--.--.--.--.-.--.-.-....                 128755144</w:t>
      </w:r>
    </w:p>
    <w:p>
      <w:r>
        <w:rPr>
          <w:rFonts w:ascii="Consolas" w:hAnsi="Consolas"/>
          <w:sz w:val="18"/>
        </w:rPr>
        <w:t>NC_047036.1     132769371  .--.--.---.--.--.---.--.--.--.--.-.--.-.                      132769384</w:t>
      </w:r>
    </w:p>
    <w:p>
      <w:r>
        <w:rPr>
          <w:rFonts w:ascii="Consolas" w:hAnsi="Consolas"/>
          <w:sz w:val="18"/>
        </w:rPr>
        <w:t>NC_047036.1     137533877  .--.--.---.--.--.---.--.--.--.--.-.--.-.-..                   137533892</w:t>
      </w:r>
    </w:p>
    <w:p>
      <w:r>
        <w:rPr>
          <w:rFonts w:ascii="Consolas" w:hAnsi="Consolas"/>
          <w:sz w:val="18"/>
        </w:rPr>
        <w:t>NC_047036.1     137533873  .--.--.---.--.--.---.--.--.--.--.-.--.-.-......               137533892</w:t>
      </w:r>
    </w:p>
    <w:p>
      <w:r>
        <w:rPr>
          <w:rFonts w:ascii="Consolas" w:hAnsi="Consolas"/>
          <w:sz w:val="18"/>
        </w:rPr>
        <w:t>NC_047036.1     139069162  .--.--.---.--.--.---.--.--.--.--.-.--.-.                      139069175</w:t>
      </w:r>
    </w:p>
    <w:p>
      <w:r>
        <w:rPr>
          <w:rFonts w:ascii="Consolas" w:hAnsi="Consolas"/>
          <w:sz w:val="18"/>
        </w:rPr>
        <w:t>NC_047036.1     140748199  .--.--.---.--.--.---.--.--.--.--.-.--.-.-.........            140748177</w:t>
      </w:r>
    </w:p>
    <w:p>
      <w:r>
        <w:rPr>
          <w:rFonts w:ascii="Consolas" w:hAnsi="Consolas"/>
          <w:sz w:val="18"/>
        </w:rPr>
        <w:t>NC_047036.1     143696691  .--.--.---.--.--.---.--.--.--.--.-.--.-.-.                    143696705</w:t>
      </w:r>
    </w:p>
    <w:p>
      <w:r>
        <w:rPr>
          <w:rFonts w:ascii="Consolas" w:hAnsi="Consolas"/>
          <w:sz w:val="18"/>
        </w:rPr>
        <w:t>NC_047036.1     143696687  .--.--.---.--.--.---.--.--.--.--.-.--.-.-.....                143696705</w:t>
      </w:r>
    </w:p>
    <w:p>
      <w:r>
        <w:rPr>
          <w:rFonts w:ascii="Consolas" w:hAnsi="Consolas"/>
          <w:sz w:val="18"/>
        </w:rPr>
        <w:t>NC_047036.1     144783475  .--.--.---.--.--.---.--.--.--.--.-.--.-.-.                    144783489</w:t>
      </w:r>
    </w:p>
    <w:p>
      <w:r>
        <w:rPr>
          <w:rFonts w:ascii="Consolas" w:hAnsi="Consolas"/>
          <w:sz w:val="18"/>
        </w:rPr>
        <w:t>NC_047036.1     144783471  .--.--.---.--.--.---.--.--.--.--.-.--.-.-.....                144783489</w:t>
      </w:r>
    </w:p>
    <w:p>
      <w:r>
        <w:rPr>
          <w:rFonts w:ascii="Consolas" w:hAnsi="Consolas"/>
          <w:sz w:val="18"/>
        </w:rPr>
        <w:t>NC_047036.1     144957585  .--.--.---.--.--.---.--.--.--.                                144957576</w:t>
      </w:r>
    </w:p>
    <w:p>
      <w:r>
        <w:rPr>
          <w:rFonts w:ascii="Consolas" w:hAnsi="Consolas"/>
          <w:sz w:val="18"/>
        </w:rPr>
        <w:t>NC_047036.1     145687821  .--.--.---.--.--.---.--.--.--.--.-.--.-.-........             145687800</w:t>
      </w:r>
    </w:p>
    <w:p>
      <w:r>
        <w:rPr>
          <w:rFonts w:ascii="Consolas" w:hAnsi="Consolas"/>
          <w:sz w:val="18"/>
        </w:rPr>
        <w:t>NC_047036.1     145687817  .--.--.---.--.--.---.--.--.--.--.-.--.-.-....                 145687800</w:t>
      </w:r>
    </w:p>
    <w:p>
      <w:r>
        <w:rPr>
          <w:rFonts w:ascii="Consolas" w:hAnsi="Consolas"/>
          <w:sz w:val="18"/>
        </w:rPr>
        <w:t>NC_047036.1     149195626  .--.--.---.--.--.---.--.--.--.--.-.--.-.-........             149195647</w:t>
      </w:r>
    </w:p>
    <w:p>
      <w:r>
        <w:rPr>
          <w:rFonts w:ascii="Consolas" w:hAnsi="Consolas"/>
          <w:sz w:val="18"/>
        </w:rPr>
        <w:t>NC_047036.1     150699676  .--.--.---.--.--.---.--.--.--.--.-.--.-.-....                 150699693</w:t>
      </w:r>
    </w:p>
    <w:p>
      <w:r>
        <w:rPr>
          <w:rFonts w:ascii="Consolas" w:hAnsi="Consolas"/>
          <w:sz w:val="18"/>
        </w:rPr>
        <w:t>NC_047036.1     150765961  .--.--.---.--.--.---.--.--.--.--.-.--.-.-....                 150765944</w:t>
      </w:r>
    </w:p>
    <w:p>
      <w:r>
        <w:rPr>
          <w:rFonts w:ascii="Consolas" w:hAnsi="Consolas"/>
          <w:sz w:val="18"/>
        </w:rPr>
        <w:t>NC_047036.1     150793571  .--.--.---.--.--.---.--.--.--.--.-.--.-.-....                 150793588</w:t>
      </w:r>
    </w:p>
    <w:p>
      <w:r>
        <w:rPr>
          <w:rFonts w:ascii="Consolas" w:hAnsi="Consolas"/>
          <w:sz w:val="18"/>
        </w:rPr>
        <w:t>NC_047036.1     151686786  .--.--.---.--.--.---.--.--.--.--.-.--.-.-.......              151686766</w:t>
      </w:r>
    </w:p>
    <w:p>
      <w:r>
        <w:rPr>
          <w:rFonts w:ascii="Consolas" w:hAnsi="Consolas"/>
          <w:sz w:val="18"/>
        </w:rPr>
        <w:t>NC_047036.1     151686782  .--.--.---.--.--.---.--.--.--.--.-.--.-.-...                  151686766</w:t>
      </w:r>
    </w:p>
    <w:p>
      <w:r>
        <w:rPr>
          <w:rFonts w:ascii="Consolas" w:hAnsi="Consolas"/>
          <w:sz w:val="18"/>
        </w:rPr>
        <w:t>NC_047036.1     152431268  .--.--.---.--.--.---.--.--.--.--.-.--.-.-....                 152431251</w:t>
      </w:r>
    </w:p>
    <w:p>
      <w:r>
        <w:rPr>
          <w:rFonts w:ascii="Consolas" w:hAnsi="Consolas"/>
          <w:sz w:val="18"/>
        </w:rPr>
        <w:t>NC_047036.1     152940308  .--.--.---.--.--.---.--.--.--.--.-.--.-.-.........            152940286</w:t>
      </w:r>
    </w:p>
    <w:p>
      <w:r>
        <w:rPr>
          <w:rFonts w:ascii="Consolas" w:hAnsi="Consolas"/>
          <w:sz w:val="18"/>
        </w:rPr>
        <w:t>NC_047036.1     153330017  .--.--.---.--.--.---.--.--.--.--.-.--.-.                      153330030</w:t>
      </w:r>
    </w:p>
    <w:p>
      <w:r>
        <w:rPr>
          <w:rFonts w:ascii="Consolas" w:hAnsi="Consolas"/>
          <w:sz w:val="18"/>
        </w:rPr>
        <w:t>NC_047036.1     154691276  .--.--.---.--.--.---.--.--.--.--.-.--.-.-..                   154691291</w:t>
      </w:r>
    </w:p>
    <w:p>
      <w:r>
        <w:rPr>
          <w:rFonts w:ascii="Consolas" w:hAnsi="Consolas"/>
          <w:sz w:val="18"/>
        </w:rPr>
        <w:t>NC_047036.1     154691272  .--.--.---.--.--.---.--.--.--.--.-.--.-.-......               154691291</w:t>
      </w:r>
    </w:p>
    <w:p>
      <w:r>
        <w:rPr>
          <w:rFonts w:ascii="Consolas" w:hAnsi="Consolas"/>
          <w:sz w:val="18"/>
        </w:rPr>
        <w:t>NC_047036.1     154888260  .--.--.---.--.--.---.--.--.--.--.-.--.-.-......               154888241</w:t>
      </w:r>
    </w:p>
    <w:p>
      <w:r>
        <w:rPr>
          <w:rFonts w:ascii="Consolas" w:hAnsi="Consolas"/>
          <w:sz w:val="18"/>
        </w:rPr>
        <w:t>NC_047036.1     154888256  .--.--.---.--.--.---.--.--.--.--.-.--.-.-..                   154888241</w:t>
      </w:r>
    </w:p>
    <w:p>
      <w:r>
        <w:rPr>
          <w:rFonts w:ascii="Consolas" w:hAnsi="Consolas"/>
          <w:sz w:val="18"/>
        </w:rPr>
        <w:t>NC_047036.1     155330637  .--.--.---.--.--.---.--.--.--.--.-.--.-.-........             155330616</w:t>
      </w:r>
    </w:p>
    <w:p>
      <w:r>
        <w:rPr>
          <w:rFonts w:ascii="Consolas" w:hAnsi="Consolas"/>
          <w:sz w:val="18"/>
        </w:rPr>
        <w:t>NC_047036.1     156347759  .--.--.---.--.--.---.--.--.--.--.-.--.-.-........             156347738</w:t>
      </w:r>
    </w:p>
    <w:p>
      <w:r>
        <w:rPr>
          <w:rFonts w:ascii="Consolas" w:hAnsi="Consolas"/>
          <w:sz w:val="18"/>
        </w:rPr>
        <w:t>NC_047036.1     159738837  .--.--.---.--.--.---.--.--.--.--.-.--.-.-...                  159738853</w:t>
      </w:r>
    </w:p>
    <w:p>
      <w:r>
        <w:rPr>
          <w:rFonts w:ascii="Consolas" w:hAnsi="Consolas"/>
          <w:sz w:val="18"/>
        </w:rPr>
        <w:t>NC_047036.1     159738833  .--.--.---.--.--.---.--.--.--.--.-.--.-.-.......              159738853</w:t>
      </w:r>
    </w:p>
    <w:p>
      <w:r>
        <w:rPr>
          <w:rFonts w:ascii="Consolas" w:hAnsi="Consolas"/>
          <w:sz w:val="18"/>
        </w:rPr>
        <w:t>NC_047036.1     161601687  .--.--.---.--.--.---.--.--.--.                                161601678</w:t>
      </w:r>
    </w:p>
    <w:p>
      <w:r>
        <w:rPr>
          <w:rFonts w:ascii="Consolas" w:hAnsi="Consolas"/>
          <w:sz w:val="18"/>
        </w:rPr>
        <w:t>NC_047036.1     161893599  .--.--.---.--.--.---.--.--.--.--.-.--.-.-....                 161893616</w:t>
      </w:r>
    </w:p>
    <w:p>
      <w:r>
        <w:rPr>
          <w:rFonts w:ascii="Consolas" w:hAnsi="Consolas"/>
          <w:sz w:val="18"/>
        </w:rPr>
        <w:t>NC_047036.1     163646092  .--.--.---.--.--.---.--.--.--.--.-.--.-.-........             163646113</w:t>
      </w:r>
    </w:p>
    <w:p>
      <w:r>
        <w:rPr>
          <w:rFonts w:ascii="Consolas" w:hAnsi="Consolas"/>
          <w:sz w:val="18"/>
        </w:rPr>
        <w:t>NC_047036.1     163721172  .--.--.---.--.--.---.--.--.--.--.-.--.-.-....                 163721189</w:t>
      </w:r>
    </w:p>
    <w:p>
      <w:r>
        <w:rPr>
          <w:rFonts w:ascii="Consolas" w:hAnsi="Consolas"/>
          <w:sz w:val="18"/>
        </w:rPr>
        <w:t>NC_047036.1     164357636  .--.--.---.--.--.---.--.--.--.--.-.--.-.-.......              164357616</w:t>
      </w:r>
    </w:p>
    <w:p>
      <w:r>
        <w:rPr>
          <w:rFonts w:ascii="Consolas" w:hAnsi="Consolas"/>
          <w:sz w:val="18"/>
        </w:rPr>
        <w:t>NC_047036.1     164357632  .--.--.---.--.--.---.--.--.--.--.-.--.-.-...                  164357616</w:t>
      </w:r>
    </w:p>
    <w:p>
      <w:r>
        <w:rPr>
          <w:rFonts w:ascii="Consolas" w:hAnsi="Consolas"/>
          <w:sz w:val="18"/>
        </w:rPr>
        <w:t>NC_047036.1     164480711  .--.--.---.--.--.---.--.--.--.--.-.--.-.-........             164480732</w:t>
      </w:r>
    </w:p>
    <w:p>
      <w:r>
        <w:rPr>
          <w:rFonts w:ascii="Consolas" w:hAnsi="Consolas"/>
          <w:sz w:val="18"/>
        </w:rPr>
        <w:t>NC_047036.1     165712934  .--.--.---.--.--.---.--.--.--.--.-.--.-.-....                 165712917</w:t>
      </w:r>
    </w:p>
    <w:p>
      <w:r>
        <w:rPr>
          <w:rFonts w:ascii="Consolas" w:hAnsi="Consolas"/>
          <w:sz w:val="18"/>
        </w:rPr>
        <w:t>NC_047036.1     165766720  .--.--.---.--.--.---.--.--.--.--.-.--.-.                      165766707</w:t>
      </w:r>
    </w:p>
    <w:p>
      <w:r>
        <w:rPr>
          <w:rFonts w:ascii="Consolas" w:hAnsi="Consolas"/>
          <w:sz w:val="18"/>
        </w:rPr>
        <w:t>NC_047036.1     165780379  .--.--.---.--.--.---.--.--.--.--.-.--.-.-.........            165780357</w:t>
      </w:r>
    </w:p>
    <w:p>
      <w:r>
        <w:rPr>
          <w:rFonts w:ascii="Consolas" w:hAnsi="Consolas"/>
          <w:sz w:val="18"/>
        </w:rPr>
        <w:t>NC_047036.1     169312194  .--.--.---.--.--.---.--.--.--.--.-.--.-.                      169312181</w:t>
      </w:r>
    </w:p>
    <w:p>
      <w:r>
        <w:rPr>
          <w:rFonts w:ascii="Consolas" w:hAnsi="Consolas"/>
          <w:sz w:val="18"/>
        </w:rPr>
        <w:t>NC_047036.1     38440510   .--.--.---.--.--.---.--.--.--.--.T.--.-.-........             38440532</w:t>
      </w:r>
    </w:p>
    <w:p>
      <w:r>
        <w:rPr>
          <w:rFonts w:ascii="Consolas" w:hAnsi="Consolas"/>
          <w:sz w:val="18"/>
        </w:rPr>
        <w:t>NC_047036.1     41792381   .--.--.---.--.--.---.--.--.--.--.-.--.-.-..........           41792404</w:t>
      </w:r>
    </w:p>
    <w:p>
      <w:r>
        <w:rPr>
          <w:rFonts w:ascii="Consolas" w:hAnsi="Consolas"/>
          <w:sz w:val="18"/>
        </w:rPr>
        <w:t>NC_047036.1     170684721  .--.--.---.--.--.---.T-.--.--.--.-.--.-.-.........            170684744</w:t>
      </w:r>
    </w:p>
    <w:p>
      <w:r>
        <w:rPr>
          <w:rFonts w:ascii="Consolas" w:hAnsi="Consolas"/>
          <w:sz w:val="18"/>
        </w:rPr>
        <w:t>NC_047036.1     38440514   .--.--.---.--.--.---.--.--.--.T-.-.--.-.-.........            38440537</w:t>
      </w:r>
    </w:p>
    <w:p>
      <w:r>
        <w:rPr>
          <w:rFonts w:ascii="Consolas" w:hAnsi="Consolas"/>
          <w:sz w:val="18"/>
        </w:rPr>
        <w:t>NC_047036.1     4547385    .--.--.---.--.--.------.--.--.--.-.--.-.-.........            4547406</w:t>
      </w:r>
    </w:p>
    <w:p>
      <w:r>
        <w:rPr>
          <w:rFonts w:ascii="Consolas" w:hAnsi="Consolas"/>
          <w:sz w:val="18"/>
        </w:rPr>
        <w:t>NC_047036.1     151781058  .--.--.---.--.--.---.T-.--.--.--.-.--.-.-.........            151781035</w:t>
      </w:r>
    </w:p>
    <w:p>
      <w:r>
        <w:rPr>
          <w:rFonts w:ascii="Consolas" w:hAnsi="Consolas"/>
          <w:sz w:val="18"/>
        </w:rPr>
        <w:t>NC_047036.1     14798946   .--.--.---.--.------.--.--.--.--.-.--.-.-...........          14798923</w:t>
      </w:r>
    </w:p>
    <w:p>
      <w:r>
        <w:rPr>
          <w:rFonts w:ascii="Consolas" w:hAnsi="Consolas"/>
          <w:sz w:val="18"/>
        </w:rPr>
        <w:t>NC_047036.1     143676165  .--.--.---.--.--.---.--.--.--.A-.-.--.-.-.........            143676188</w:t>
      </w:r>
    </w:p>
    <w:p>
      <w:r>
        <w:rPr>
          <w:rFonts w:ascii="Consolas" w:hAnsi="Consolas"/>
          <w:sz w:val="18"/>
        </w:rPr>
        <w:t>NC_047036.1     33535181   .--.--.---.--.--.---.--.--.TA.--.-.--.-.-.........            33535157</w:t>
      </w:r>
    </w:p>
    <w:p>
      <w:r>
        <w:rPr>
          <w:rFonts w:ascii="Consolas" w:hAnsi="Consolas"/>
          <w:sz w:val="18"/>
        </w:rPr>
        <w:t>NC_047036.1     77060869   .--.--.---.--.--.---.T-.--.--.--.-.--.-.-.........            77060846</w:t>
      </w:r>
    </w:p>
    <w:p>
      <w:r>
        <w:rPr>
          <w:rFonts w:ascii="Consolas" w:hAnsi="Consolas"/>
          <w:sz w:val="18"/>
        </w:rPr>
        <w:t>NC_047036.1     30028888   .--.--.---.--.--.---.--.C-.--.--.-.--.-.-.........            30028865</w:t>
      </w:r>
    </w:p>
    <w:p>
      <w:r>
        <w:rPr>
          <w:rFonts w:ascii="Consolas" w:hAnsi="Consolas"/>
          <w:sz w:val="18"/>
        </w:rPr>
        <w:t>NC_047036.1     65872495   .-----.---.--.--.---.--.--.--.--.-.--.-.-.........            65872516</w:t>
      </w:r>
    </w:p>
    <w:p>
      <w:r>
        <w:rPr>
          <w:rFonts w:ascii="Consolas" w:hAnsi="Consolas"/>
          <w:sz w:val="18"/>
        </w:rPr>
        <w:t>NC_047036.1     123678194  .--.--.---.--.--.---.--.--.--.A-.-.--.-.-.........            123678217</w:t>
      </w:r>
    </w:p>
    <w:p>
      <w:r>
        <w:rPr>
          <w:rFonts w:ascii="Consolas" w:hAnsi="Consolas"/>
          <w:sz w:val="18"/>
        </w:rPr>
        <w:t>NC_047036.1     140803062  .--.--.---.--.--.---.--.--.--.A-.-.--.-.-.........            140803039</w:t>
      </w:r>
    </w:p>
    <w:p>
      <w:r>
        <w:rPr>
          <w:rFonts w:ascii="Consolas" w:hAnsi="Consolas"/>
          <w:sz w:val="18"/>
        </w:rPr>
        <w:t>NC_047036.1     91927060   .--.------.--.--.---.--.--.--.--.-.--.-.-.........            91927081</w:t>
      </w:r>
    </w:p>
    <w:p>
      <w:r>
        <w:rPr>
          <w:rFonts w:ascii="Consolas" w:hAnsi="Consolas"/>
          <w:sz w:val="18"/>
        </w:rPr>
        <w:t>NC_047036.1     161241197  .--.--.---.--.------.--.--.--.--.-.--.-.-...........          161241220</w:t>
      </w:r>
    </w:p>
    <w:p>
      <w:r>
        <w:rPr>
          <w:rFonts w:ascii="Consolas" w:hAnsi="Consolas"/>
          <w:sz w:val="18"/>
        </w:rPr>
        <w:t>NC_047036.1     26879318   .--.--.---.--.--.---.T-.--.--.--.-.--.-.-..........           26879294</w:t>
      </w:r>
    </w:p>
    <w:p>
      <w:r>
        <w:rPr>
          <w:rFonts w:ascii="Consolas" w:hAnsi="Consolas"/>
          <w:sz w:val="18"/>
        </w:rPr>
        <w:t>NC_047036.1     41792378   .--.------.--.--.---.--.--.--.--.-.--.-.-........             41792398</w:t>
      </w:r>
    </w:p>
    <w:p>
      <w:r>
        <w:rPr>
          <w:rFonts w:ascii="Consolas" w:hAnsi="Consolas"/>
          <w:sz w:val="18"/>
        </w:rPr>
        <w:t>NC_047036.1     115471665  .--.--.TC-.--.--.---.--.--.--.--.-.--.-.-........             115471688</w:t>
      </w:r>
    </w:p>
    <w:p>
      <w:r>
        <w:rPr>
          <w:rFonts w:ascii="Consolas" w:hAnsi="Consolas"/>
          <w:sz w:val="18"/>
        </w:rPr>
        <w:t>NC_047036.1     116731080  .--.--.---.--.------.--.--.--.--.-.--.-.-...........          116731057</w:t>
      </w:r>
    </w:p>
    <w:p>
      <w:r>
        <w:rPr>
          <w:rFonts w:ascii="Consolas" w:hAnsi="Consolas"/>
          <w:sz w:val="18"/>
        </w:rPr>
        <w:t>NC_047036.1     107885243  .--.--.---.--.------.--.--.--.--.-.--.-.-...........          107885220</w:t>
      </w:r>
    </w:p>
    <w:p>
      <w:r>
        <w:rPr>
          <w:rFonts w:ascii="Consolas" w:hAnsi="Consolas"/>
          <w:sz w:val="18"/>
        </w:rPr>
        <w:t>NC_047036.1     123721855  .--.--.---.--.TA.---.--.--.--.--.-.--.-.-........             123721878</w:t>
      </w:r>
    </w:p>
    <w:p>
      <w:r>
        <w:rPr>
          <w:rFonts w:ascii="Consolas" w:hAnsi="Consolas"/>
          <w:sz w:val="18"/>
        </w:rPr>
        <w:t>NC_047036.1     127584459  .--.--.---.--.------.--.--.--.--.-.--.-.-...........          127584482</w:t>
      </w:r>
    </w:p>
    <w:p>
      <w:r>
        <w:rPr>
          <w:rFonts w:ascii="Consolas" w:hAnsi="Consolas"/>
          <w:sz w:val="18"/>
        </w:rPr>
        <w:t>NC_047034.1     93574226   .--.--.---.--.--.---.--.--.--.--.-.--.-.-..........           93574203</w:t>
      </w:r>
    </w:p>
    <w:p>
      <w:r>
        <w:rPr>
          <w:rFonts w:ascii="Consolas" w:hAnsi="Consolas"/>
          <w:sz w:val="18"/>
        </w:rPr>
        <w:t>NC_047034.1     22657034   .--.--.---.--.--.---.--.--.--.--.-.--.-.-.......              22657054</w:t>
      </w:r>
    </w:p>
    <w:p>
      <w:r>
        <w:rPr>
          <w:rFonts w:ascii="Consolas" w:hAnsi="Consolas"/>
          <w:sz w:val="18"/>
        </w:rPr>
        <w:t>NC_047034.1     28987848   .--.--.---.--.--.---.--.--.--.--.-.--.-.-...........          28987824</w:t>
      </w:r>
    </w:p>
    <w:p>
      <w:r>
        <w:rPr>
          <w:rFonts w:ascii="Consolas" w:hAnsi="Consolas"/>
          <w:sz w:val="18"/>
        </w:rPr>
        <w:t>NC_047034.1     19216740   .--.--.---.--.--.---.--.--.--.--.-.--.-.-........             19216719</w:t>
      </w:r>
    </w:p>
    <w:p>
      <w:r>
        <w:rPr>
          <w:rFonts w:ascii="Consolas" w:hAnsi="Consolas"/>
          <w:sz w:val="18"/>
        </w:rPr>
        <w:t>NC_047034.1     92468084   .--.--.---.--.--.---.--.--.--.--.-.--.-.-........             92468063</w:t>
      </w:r>
    </w:p>
    <w:p>
      <w:r>
        <w:rPr>
          <w:rFonts w:ascii="Consolas" w:hAnsi="Consolas"/>
          <w:sz w:val="18"/>
        </w:rPr>
        <w:t>NC_047034.1     67322614   .--.--G---.--.--.---.--.--.--.--.-.--.-.-.........            67322636</w:t>
      </w:r>
    </w:p>
    <w:p>
      <w:r>
        <w:rPr>
          <w:rFonts w:ascii="Consolas" w:hAnsi="Consolas"/>
          <w:sz w:val="18"/>
        </w:rPr>
        <w:t>NC_047034.1     122850396  .--.--.---.--C--.---.--.--C--.--.-.--.-.-.........            122850418</w:t>
      </w:r>
    </w:p>
    <w:p>
      <w:r>
        <w:rPr>
          <w:rFonts w:ascii="Consolas" w:hAnsi="Consolas"/>
          <w:sz w:val="18"/>
        </w:rPr>
        <w:t>NC_047034.1     53677769   .--.--.---.--.--.---T--.--A--.--T-.--.-.-........             53677790</w:t>
      </w:r>
    </w:p>
    <w:p>
      <w:r>
        <w:rPr>
          <w:rFonts w:ascii="Consolas" w:hAnsi="Consolas"/>
          <w:sz w:val="18"/>
        </w:rPr>
        <w:t>NC_047034.1     81891900   .--.--G---.--.--.---G--.--.--.--.-.--.-.-.........            81891878</w:t>
      </w:r>
    </w:p>
    <w:p>
      <w:r>
        <w:rPr>
          <w:rFonts w:ascii="Consolas" w:hAnsi="Consolas"/>
          <w:sz w:val="18"/>
        </w:rPr>
        <w:t>NC_047034.1     147853406  .--.--.---.--.--.---.--.--.--.--G-.--.-.-........             147853427</w:t>
      </w:r>
    </w:p>
    <w:p>
      <w:r>
        <w:rPr>
          <w:rFonts w:ascii="Consolas" w:hAnsi="Consolas"/>
          <w:sz w:val="18"/>
        </w:rPr>
        <w:t>NC_047034.1     8188533    .--.--.---.--.--.---.--.--.--.--.-.--.-.-.........            8188511</w:t>
      </w:r>
    </w:p>
    <w:p>
      <w:r>
        <w:rPr>
          <w:rFonts w:ascii="Consolas" w:hAnsi="Consolas"/>
          <w:sz w:val="18"/>
        </w:rPr>
        <w:t>NC_047034.1     51236386   .--.--.---.--.--.---.--.--.--.--.-.--.-.-........             51236365</w:t>
      </w:r>
    </w:p>
    <w:p>
      <w:r>
        <w:rPr>
          <w:rFonts w:ascii="Consolas" w:hAnsi="Consolas"/>
          <w:sz w:val="18"/>
        </w:rPr>
        <w:t>NC_047034.1     91342290   .--.--.---.--.--.---.--.--.--.--.-.--.-.-..........           91342267</w:t>
      </w:r>
    </w:p>
    <w:p>
      <w:r>
        <w:rPr>
          <w:rFonts w:ascii="Consolas" w:hAnsi="Consolas"/>
          <w:sz w:val="18"/>
        </w:rPr>
        <w:t>NC_047034.1     94685217   .--.--.---.--.--.---.--.--.--.--.-.--.-.-.........            94685195</w:t>
      </w:r>
    </w:p>
    <w:p>
      <w:r>
        <w:rPr>
          <w:rFonts w:ascii="Consolas" w:hAnsi="Consolas"/>
          <w:sz w:val="18"/>
        </w:rPr>
        <w:t>NC_047034.1     114111965  .--.--.---.--.--.---.--.--.--.--.-.--.-.-........             114111944</w:t>
      </w:r>
    </w:p>
    <w:p>
      <w:r>
        <w:rPr>
          <w:rFonts w:ascii="Consolas" w:hAnsi="Consolas"/>
          <w:sz w:val="18"/>
        </w:rPr>
        <w:t>NC_047034.1     118982947  .--.--.---.--.--.---.--.--.--.--.-.--.-.-...........          118982971</w:t>
      </w:r>
    </w:p>
    <w:p>
      <w:r>
        <w:rPr>
          <w:rFonts w:ascii="Consolas" w:hAnsi="Consolas"/>
          <w:sz w:val="18"/>
        </w:rPr>
        <w:t>NC_047034.1     125507508  .--.--.---.--.--.---.--.--.--.--.-.--.-.-........             125507487</w:t>
      </w:r>
    </w:p>
    <w:p>
      <w:r>
        <w:rPr>
          <w:rFonts w:ascii="Consolas" w:hAnsi="Consolas"/>
          <w:sz w:val="18"/>
        </w:rPr>
        <w:t>NC_047034.1     167974768  .--.--.---.--.--.---.--.--.--.--.-.--.-.-........             167974747</w:t>
      </w:r>
    </w:p>
    <w:p>
      <w:r>
        <w:rPr>
          <w:rFonts w:ascii="Consolas" w:hAnsi="Consolas"/>
          <w:sz w:val="18"/>
        </w:rPr>
        <w:t>NC_047034.1     172345082  .--.--.---.--.--.---.--.--.--.--.-.--.-.-........             172345061</w:t>
      </w:r>
    </w:p>
    <w:p>
      <w:r>
        <w:rPr>
          <w:rFonts w:ascii="Consolas" w:hAnsi="Consolas"/>
          <w:sz w:val="18"/>
        </w:rPr>
        <w:t>NC_047034.1     176693527  .--.--.---.--.--.---.--.--.--.--.-.--.-.-...........          176693503</w:t>
      </w:r>
    </w:p>
    <w:p>
      <w:r>
        <w:rPr>
          <w:rFonts w:ascii="Consolas" w:hAnsi="Consolas"/>
          <w:sz w:val="18"/>
        </w:rPr>
        <w:t>NC_047034.1     18965911   .--.--.---.--.--.---.--.--.--.--.-C--.-.-........             18965932</w:t>
      </w:r>
    </w:p>
    <w:p>
      <w:r>
        <w:rPr>
          <w:rFonts w:ascii="Consolas" w:hAnsi="Consolas"/>
          <w:sz w:val="18"/>
        </w:rPr>
        <w:t>NC_047034.1     69420943   .--.--.---.--.--.---.--.--.--.--.-.--.-.-....T....            69420921</w:t>
      </w:r>
    </w:p>
    <w:p>
      <w:r>
        <w:rPr>
          <w:rFonts w:ascii="Consolas" w:hAnsi="Consolas"/>
          <w:sz w:val="18"/>
        </w:rPr>
        <w:t>NC_047034.1     151085539  .--.--.---.--.--.---.--.--.--.--.-.--C-.-........             151085560</w:t>
      </w:r>
    </w:p>
    <w:p>
      <w:r>
        <w:rPr>
          <w:rFonts w:ascii="Consolas" w:hAnsi="Consolas"/>
          <w:sz w:val="18"/>
        </w:rPr>
        <w:t>NC_047034.1     175816535  .--.--.---.--.--.---.--.--.--.--.-.--.-.-.....C.....          175816511</w:t>
      </w:r>
    </w:p>
    <w:p>
      <w:r>
        <w:rPr>
          <w:rFonts w:ascii="Consolas" w:hAnsi="Consolas"/>
          <w:sz w:val="18"/>
        </w:rPr>
        <w:t>NC_047034.1     3835323    .--.--.---.--.--.---.--.--.--.--.-.--.-.-........             3835302</w:t>
      </w:r>
    </w:p>
    <w:p>
      <w:r>
        <w:rPr>
          <w:rFonts w:ascii="Consolas" w:hAnsi="Consolas"/>
          <w:sz w:val="18"/>
        </w:rPr>
        <w:t>NC_047034.1     5730692    .--.--.---.--.--.---.--.--.--.--.-.--.-.-........             5730713</w:t>
      </w:r>
    </w:p>
    <w:p>
      <w:r>
        <w:rPr>
          <w:rFonts w:ascii="Consolas" w:hAnsi="Consolas"/>
          <w:sz w:val="18"/>
        </w:rPr>
        <w:t>NC_047034.1     10109564   .--.--.---.--.--.---.--.--.--.--.-.--.-.-........             10109585</w:t>
      </w:r>
    </w:p>
    <w:p>
      <w:r>
        <w:rPr>
          <w:rFonts w:ascii="Consolas" w:hAnsi="Consolas"/>
          <w:sz w:val="18"/>
        </w:rPr>
        <w:t>NC_047034.1     15723200   .--.--.---.--.--.---.--.--.--.--.-.--.-.-..........           15723223</w:t>
      </w:r>
    </w:p>
    <w:p>
      <w:r>
        <w:rPr>
          <w:rFonts w:ascii="Consolas" w:hAnsi="Consolas"/>
          <w:sz w:val="18"/>
        </w:rPr>
        <w:t>NC_047034.1     29252459   .--.--.---.--.--.---.--.--.--.--.-.--.-.-........             29252438</w:t>
      </w:r>
    </w:p>
    <w:p>
      <w:r>
        <w:rPr>
          <w:rFonts w:ascii="Consolas" w:hAnsi="Consolas"/>
          <w:sz w:val="18"/>
        </w:rPr>
        <w:t>NC_047034.1     35730312   .--.--.---.--.--.---.--.--.--.--.-.--.-.-........             35730291</w:t>
      </w:r>
    </w:p>
    <w:p>
      <w:r>
        <w:rPr>
          <w:rFonts w:ascii="Consolas" w:hAnsi="Consolas"/>
          <w:sz w:val="18"/>
        </w:rPr>
        <w:t>NC_047034.1     35889539   .--.--.---.--.--.---.--.--.--.--.-.--.-.-..........           35889562</w:t>
      </w:r>
    </w:p>
    <w:p>
      <w:r>
        <w:rPr>
          <w:rFonts w:ascii="Consolas" w:hAnsi="Consolas"/>
          <w:sz w:val="18"/>
        </w:rPr>
        <w:t>NC_047034.1     38922028   .--.--.---.--.--.---.--.--.--.--.-.--.-.-........             38922007</w:t>
      </w:r>
    </w:p>
    <w:p>
      <w:r>
        <w:rPr>
          <w:rFonts w:ascii="Consolas" w:hAnsi="Consolas"/>
          <w:sz w:val="18"/>
        </w:rPr>
        <w:t>NC_047034.1     50145239   .--.--.---.--.--.---.--.--.--.--.-.--.-.-........             50145218</w:t>
      </w:r>
    </w:p>
    <w:p>
      <w:r>
        <w:rPr>
          <w:rFonts w:ascii="Consolas" w:hAnsi="Consolas"/>
          <w:sz w:val="18"/>
        </w:rPr>
        <w:t>NC_047034.1     51743401   .--.--.---.--.--.---.--.--.--.--.-.--.-.-........             51743422</w:t>
      </w:r>
    </w:p>
    <w:p>
      <w:r>
        <w:rPr>
          <w:rFonts w:ascii="Consolas" w:hAnsi="Consolas"/>
          <w:sz w:val="18"/>
        </w:rPr>
        <w:t>NC_047034.1     73091443   .--.--.---.--.--.---.--.--.--.--.-.--.-.-........             73091464</w:t>
      </w:r>
    </w:p>
    <w:p>
      <w:r>
        <w:rPr>
          <w:rFonts w:ascii="Consolas" w:hAnsi="Consolas"/>
          <w:sz w:val="18"/>
        </w:rPr>
        <w:t>NC_047034.1     86121069   .--.--.---.--.--.---.--.--.--.--.-.--.-.-.........            86121047</w:t>
      </w:r>
    </w:p>
    <w:p>
      <w:r>
        <w:rPr>
          <w:rFonts w:ascii="Consolas" w:hAnsi="Consolas"/>
          <w:sz w:val="18"/>
        </w:rPr>
        <w:t>NC_047034.1     91344954   .--.--.---.--.--.---.--.--.--.--.-.--.-.-........             91344933</w:t>
      </w:r>
    </w:p>
    <w:p>
      <w:r>
        <w:rPr>
          <w:rFonts w:ascii="Consolas" w:hAnsi="Consolas"/>
          <w:sz w:val="18"/>
        </w:rPr>
        <w:t>NC_047034.1     115189297  .--.--.---.--.--.---.--.--.--.--.-.--.-.-........             115189276</w:t>
      </w:r>
    </w:p>
    <w:p>
      <w:r>
        <w:rPr>
          <w:rFonts w:ascii="Consolas" w:hAnsi="Consolas"/>
          <w:sz w:val="18"/>
        </w:rPr>
        <w:t>NC_047034.1     120457036  .--.--.---.--.--.---.--.--.--.--.-.--.-.-........             120457015</w:t>
      </w:r>
    </w:p>
    <w:p>
      <w:r>
        <w:rPr>
          <w:rFonts w:ascii="Consolas" w:hAnsi="Consolas"/>
          <w:sz w:val="18"/>
        </w:rPr>
        <w:t>NC_047034.1     149134104  .--.--.---.--.--.---.--.--.--.--.-.--.-.-........             149134125</w:t>
      </w:r>
    </w:p>
    <w:p>
      <w:r>
        <w:rPr>
          <w:rFonts w:ascii="Consolas" w:hAnsi="Consolas"/>
          <w:sz w:val="18"/>
        </w:rPr>
        <w:t>NC_047034.1     152577946  .--.--.---.--.--.---.--.--.--.--.-.--.-.-..........           152577969</w:t>
      </w:r>
    </w:p>
    <w:p>
      <w:r>
        <w:rPr>
          <w:rFonts w:ascii="Consolas" w:hAnsi="Consolas"/>
          <w:sz w:val="18"/>
        </w:rPr>
        <w:t>NC_047034.1     161746344  .--.--.---.--.--.---.--.--.--.--.-.--.-.-........             161746323</w:t>
      </w:r>
    </w:p>
    <w:p>
      <w:r>
        <w:rPr>
          <w:rFonts w:ascii="Consolas" w:hAnsi="Consolas"/>
          <w:sz w:val="18"/>
        </w:rPr>
        <w:t>NC_047034.1     171402478  .--.--.---.--.--.---.--.--.--.--.-.--.-.-.........            171402500</w:t>
      </w:r>
    </w:p>
    <w:p>
      <w:r>
        <w:rPr>
          <w:rFonts w:ascii="Consolas" w:hAnsi="Consolas"/>
          <w:sz w:val="18"/>
        </w:rPr>
        <w:t>NC_047034.1     176133321  .--.--.---.--.--.---.--.--.--.--.-.--.-.-.........            176133299</w:t>
      </w:r>
    </w:p>
    <w:p>
      <w:r>
        <w:rPr>
          <w:rFonts w:ascii="Consolas" w:hAnsi="Consolas"/>
          <w:sz w:val="18"/>
        </w:rPr>
        <w:t>NC_047034.1     182874919  .--.--.---.--.--.---.--.--.--.--.-.--.-.-..........           182874896</w:t>
      </w:r>
    </w:p>
    <w:p>
      <w:r>
        <w:rPr>
          <w:rFonts w:ascii="Consolas" w:hAnsi="Consolas"/>
          <w:sz w:val="18"/>
        </w:rPr>
        <w:t>NC_047034.1     4923969    .--.--.---.--.--.---.--.--.--.--.-.--.-.-.........            4923947</w:t>
      </w:r>
    </w:p>
    <w:p>
      <w:r>
        <w:rPr>
          <w:rFonts w:ascii="Consolas" w:hAnsi="Consolas"/>
          <w:sz w:val="18"/>
        </w:rPr>
        <w:t>NC_047034.1     132768844  C--.--.---.--.--.---.--.--.--.--.-.--.-.-..........           132768867</w:t>
      </w:r>
    </w:p>
    <w:p>
      <w:r>
        <w:rPr>
          <w:rFonts w:ascii="Consolas" w:hAnsi="Consolas"/>
          <w:sz w:val="18"/>
        </w:rPr>
        <w:t>NC_047034.1     149282342  .--.--.---.--.--.---.--.--.--C--.-.--.-.-..........           149282365</w:t>
      </w:r>
    </w:p>
    <w:p>
      <w:r>
        <w:rPr>
          <w:rFonts w:ascii="Consolas" w:hAnsi="Consolas"/>
          <w:sz w:val="18"/>
        </w:rPr>
        <w:t>NC_047034.1     82421269   .--.--.---.--C--.---.--.--C--.--.-.--.-.-........             82421290</w:t>
      </w:r>
    </w:p>
    <w:p>
      <w:r>
        <w:rPr>
          <w:rFonts w:ascii="Consolas" w:hAnsi="Consolas"/>
          <w:sz w:val="18"/>
        </w:rPr>
        <w:t>NC_047034.1     87237506   .--.--.---.--.--.---.--.--A--A--.-.--.-.-.........            87237484</w:t>
      </w:r>
    </w:p>
    <w:p>
      <w:r>
        <w:rPr>
          <w:rFonts w:ascii="Consolas" w:hAnsi="Consolas"/>
          <w:sz w:val="18"/>
        </w:rPr>
        <w:t>NC_047034.1     4292372    .--.--.---.--.--.---.--.--.--.--.-.--.-.-........             4292393</w:t>
      </w:r>
    </w:p>
    <w:p>
      <w:r>
        <w:rPr>
          <w:rFonts w:ascii="Consolas" w:hAnsi="Consolas"/>
          <w:sz w:val="18"/>
        </w:rPr>
        <w:t>NC_047034.1     4292380    .--.--.---.--.--.---.--.--.--.--.-.--.-.-.........            4292402</w:t>
      </w:r>
    </w:p>
    <w:p>
      <w:r>
        <w:rPr>
          <w:rFonts w:ascii="Consolas" w:hAnsi="Consolas"/>
          <w:sz w:val="18"/>
        </w:rPr>
        <w:t>NC_047034.1     9980151    .--.--.---.--.--.---.--.--.--.--.-.--.-.-.........            9980173</w:t>
      </w:r>
    </w:p>
    <w:p>
      <w:r>
        <w:rPr>
          <w:rFonts w:ascii="Consolas" w:hAnsi="Consolas"/>
          <w:sz w:val="18"/>
        </w:rPr>
        <w:t>NC_047034.1     15723192   .--.--.---.--.--.---.--.--.--.--.-.--.-.-........             15723213</w:t>
      </w:r>
    </w:p>
    <w:p>
      <w:r>
        <w:rPr>
          <w:rFonts w:ascii="Consolas" w:hAnsi="Consolas"/>
          <w:sz w:val="18"/>
        </w:rPr>
        <w:t>NC_047034.1     18214747   .--.--.---.--.--.---.--.--.--.--.-.--.-.-.........            18214725</w:t>
      </w:r>
    </w:p>
    <w:p>
      <w:r>
        <w:rPr>
          <w:rFonts w:ascii="Consolas" w:hAnsi="Consolas"/>
          <w:sz w:val="18"/>
        </w:rPr>
        <w:t>NC_047034.1     29252455   .--.--.---.--.--.---.--.--.--.--.-.--.-.-.........            29252433</w:t>
      </w:r>
    </w:p>
    <w:p>
      <w:r>
        <w:rPr>
          <w:rFonts w:ascii="Consolas" w:hAnsi="Consolas"/>
          <w:sz w:val="18"/>
        </w:rPr>
        <w:t>NC_047034.1     35998048   .--.--.---.--.--.---.--.--.--.--.-.--.-.-........             35998069</w:t>
      </w:r>
    </w:p>
    <w:p>
      <w:r>
        <w:rPr>
          <w:rFonts w:ascii="Consolas" w:hAnsi="Consolas"/>
          <w:sz w:val="18"/>
        </w:rPr>
        <w:t>NC_047034.1     38201846   .--.--.---.--.--.---.--.--.--.--.-.--.-.-.........            38201824</w:t>
      </w:r>
    </w:p>
    <w:p>
      <w:r>
        <w:rPr>
          <w:rFonts w:ascii="Consolas" w:hAnsi="Consolas"/>
          <w:sz w:val="18"/>
        </w:rPr>
        <w:t>NC_047034.1     56968692   .--.--.---.--.--.---.--.--.--.--.-.--.-.-.........            56968670</w:t>
      </w:r>
    </w:p>
    <w:p>
      <w:r>
        <w:rPr>
          <w:rFonts w:ascii="Consolas" w:hAnsi="Consolas"/>
          <w:sz w:val="18"/>
        </w:rPr>
        <w:t>NC_047034.1     74031743   .--.--.---.--.--.---.--.--.--.--.-.--.-.-........             74031764</w:t>
      </w:r>
    </w:p>
    <w:p>
      <w:r>
        <w:rPr>
          <w:rFonts w:ascii="Consolas" w:hAnsi="Consolas"/>
          <w:sz w:val="18"/>
        </w:rPr>
        <w:t>NC_047034.1     91344926   .--.--.---.--.--.---.--.--.--.--.-.--.-.-.........            91344904</w:t>
      </w:r>
    </w:p>
    <w:p>
      <w:r>
        <w:rPr>
          <w:rFonts w:ascii="Consolas" w:hAnsi="Consolas"/>
          <w:sz w:val="18"/>
        </w:rPr>
        <w:t>NC_047034.1     93326870   .--.--.---.--.--.---.--.--.--.--.-.--.-.-.........            93326892</w:t>
      </w:r>
    </w:p>
    <w:p>
      <w:r>
        <w:rPr>
          <w:rFonts w:ascii="Consolas" w:hAnsi="Consolas"/>
          <w:sz w:val="18"/>
        </w:rPr>
        <w:t>NC_047034.1     94604181   .--.--.---.--.--.---.--.--.--.--.-.--.-.-........             94604160</w:t>
      </w:r>
    </w:p>
    <w:p>
      <w:r>
        <w:rPr>
          <w:rFonts w:ascii="Consolas" w:hAnsi="Consolas"/>
          <w:sz w:val="18"/>
        </w:rPr>
        <w:t>NC_047034.1     94999988   .--.--.---.--.--.---.--.--.--.--.-.--.-.-.........            95000010</w:t>
      </w:r>
    </w:p>
    <w:p>
      <w:r>
        <w:rPr>
          <w:rFonts w:ascii="Consolas" w:hAnsi="Consolas"/>
          <w:sz w:val="18"/>
        </w:rPr>
        <w:t>NC_047034.1     95689878   .--.--.---.--.--.---.--.--.--.--.-.--.-.-.........            95689856</w:t>
      </w:r>
    </w:p>
    <w:p>
      <w:r>
        <w:rPr>
          <w:rFonts w:ascii="Consolas" w:hAnsi="Consolas"/>
          <w:sz w:val="18"/>
        </w:rPr>
        <w:t>NC_047034.1     101200884  .--.--.---.--.--.---.--.--.--.--.-.--.-.-.........            101200862</w:t>
      </w:r>
    </w:p>
    <w:p>
      <w:r>
        <w:rPr>
          <w:rFonts w:ascii="Consolas" w:hAnsi="Consolas"/>
          <w:sz w:val="18"/>
        </w:rPr>
        <w:t>NC_047034.1     103916654  .--.--.---.--.--.---.--.--.--.--.-.--.-.-.........            103916632</w:t>
      </w:r>
    </w:p>
    <w:p>
      <w:r>
        <w:rPr>
          <w:rFonts w:ascii="Consolas" w:hAnsi="Consolas"/>
          <w:sz w:val="18"/>
        </w:rPr>
        <w:t>NC_047034.1     104636224  .--.--.---.--.--.---.--.--.--.--.-.--.-.-.........            104636246</w:t>
      </w:r>
    </w:p>
    <w:p>
      <w:r>
        <w:rPr>
          <w:rFonts w:ascii="Consolas" w:hAnsi="Consolas"/>
          <w:sz w:val="18"/>
        </w:rPr>
        <w:t>NC_047034.1     108642558  .--.--.---.--.--.---.--.--.--.--.-.--.-.-.........            108642536</w:t>
      </w:r>
    </w:p>
    <w:p>
      <w:r>
        <w:rPr>
          <w:rFonts w:ascii="Consolas" w:hAnsi="Consolas"/>
          <w:sz w:val="18"/>
        </w:rPr>
        <w:t>NC_047034.1     110737184  .--.--.---.--.--.---.--.--.--.--.-.--.-.-.........            110737162</w:t>
      </w:r>
    </w:p>
    <w:p>
      <w:r>
        <w:rPr>
          <w:rFonts w:ascii="Consolas" w:hAnsi="Consolas"/>
          <w:sz w:val="18"/>
        </w:rPr>
        <w:t>NC_047034.1     110737188  .--.--.---.--.--.---.--.--.--.--.-.--.-.-........             110737167</w:t>
      </w:r>
    </w:p>
    <w:p>
      <w:r>
        <w:rPr>
          <w:rFonts w:ascii="Consolas" w:hAnsi="Consolas"/>
          <w:sz w:val="18"/>
        </w:rPr>
        <w:t>NC_047034.1     111405267  .--.--.---.--.--.---.--.--.--.--.-.--.-.-........             111405288</w:t>
      </w:r>
    </w:p>
    <w:p>
      <w:r>
        <w:rPr>
          <w:rFonts w:ascii="Consolas" w:hAnsi="Consolas"/>
          <w:sz w:val="18"/>
        </w:rPr>
        <w:t>NC_047034.1     111405271  .--.--.---.--.--.---.--.--.--.--.-.--.-.-.........            111405293</w:t>
      </w:r>
    </w:p>
    <w:p>
      <w:r>
        <w:rPr>
          <w:rFonts w:ascii="Consolas" w:hAnsi="Consolas"/>
          <w:sz w:val="18"/>
        </w:rPr>
        <w:t>NC_047034.1     115189285  .--.--.---.--.--.---.--.--.--.--.-.--.-.-.........            115189263</w:t>
      </w:r>
    </w:p>
    <w:p>
      <w:r>
        <w:rPr>
          <w:rFonts w:ascii="Consolas" w:hAnsi="Consolas"/>
          <w:sz w:val="18"/>
        </w:rPr>
        <w:t>NC_047034.1     117007837  .--.--.---.--.--.---.--.--.--.--.-.--.-.-........             117007816</w:t>
      </w:r>
    </w:p>
    <w:p>
      <w:r>
        <w:rPr>
          <w:rFonts w:ascii="Consolas" w:hAnsi="Consolas"/>
          <w:sz w:val="18"/>
        </w:rPr>
        <w:t>NC_047034.1     119608811  .--.--.---.--.--.---.--.--.--.--.-.--.-.-.........            119608789</w:t>
      </w:r>
    </w:p>
    <w:p>
      <w:r>
        <w:rPr>
          <w:rFonts w:ascii="Consolas" w:hAnsi="Consolas"/>
          <w:sz w:val="18"/>
        </w:rPr>
        <w:t>NC_047034.1     120404199  .--.--.---.--.--.---.--.--.--.--.-.--.-.-........             120404178</w:t>
      </w:r>
    </w:p>
    <w:p>
      <w:r>
        <w:rPr>
          <w:rFonts w:ascii="Consolas" w:hAnsi="Consolas"/>
          <w:sz w:val="18"/>
        </w:rPr>
        <w:t>NC_047034.1     125185659  .--.--.---.--.--.---.--.--.--.--.-.--.-.-........             125185680</w:t>
      </w:r>
    </w:p>
    <w:p>
      <w:r>
        <w:rPr>
          <w:rFonts w:ascii="Consolas" w:hAnsi="Consolas"/>
          <w:sz w:val="18"/>
        </w:rPr>
        <w:t>NC_047034.1     125185671  .--.--.---.--.--.---.--.--.--.--.-.--.-.-.........            125185693</w:t>
      </w:r>
    </w:p>
    <w:p>
      <w:r>
        <w:rPr>
          <w:rFonts w:ascii="Consolas" w:hAnsi="Consolas"/>
          <w:sz w:val="18"/>
        </w:rPr>
        <w:t>NC_047034.1     131814754  .--.--.---.--.--.---.--.--.--.--.-.--.-.-.........            131814776</w:t>
      </w:r>
    </w:p>
    <w:p>
      <w:r>
        <w:rPr>
          <w:rFonts w:ascii="Consolas" w:hAnsi="Consolas"/>
          <w:sz w:val="18"/>
        </w:rPr>
        <w:t>NC_047034.1     133881066  .--.--.---.--.--.---.--.--.--.--.-.--.-.-.........            133881044</w:t>
      </w:r>
    </w:p>
    <w:p>
      <w:r>
        <w:rPr>
          <w:rFonts w:ascii="Consolas" w:hAnsi="Consolas"/>
          <w:sz w:val="18"/>
        </w:rPr>
        <w:t>NC_047034.1     138535302  .--.--.---.--.--.---.--.--.--.--.-.--.-.-.....                138535320</w:t>
      </w:r>
    </w:p>
    <w:p>
      <w:r>
        <w:rPr>
          <w:rFonts w:ascii="Consolas" w:hAnsi="Consolas"/>
          <w:sz w:val="18"/>
        </w:rPr>
        <w:t>NC_047034.1     143131203  .--.--.---.--.--.---.--.--.--.--.-.--.-.-.........            143131225</w:t>
      </w:r>
    </w:p>
    <w:p>
      <w:r>
        <w:rPr>
          <w:rFonts w:ascii="Consolas" w:hAnsi="Consolas"/>
          <w:sz w:val="18"/>
        </w:rPr>
        <w:t>NC_047034.1     144358982  .--.--.---.--.--.---.--.--.--.--.-.--.-.-.........            144358960</w:t>
      </w:r>
    </w:p>
    <w:p>
      <w:r>
        <w:rPr>
          <w:rFonts w:ascii="Consolas" w:hAnsi="Consolas"/>
          <w:sz w:val="18"/>
        </w:rPr>
        <w:t>NC_047034.1     144359006  .--.--.---.--.--.---.--.--.--.--.-.--.-.-........             144358985</w:t>
      </w:r>
    </w:p>
    <w:p>
      <w:r>
        <w:rPr>
          <w:rFonts w:ascii="Consolas" w:hAnsi="Consolas"/>
          <w:sz w:val="18"/>
        </w:rPr>
        <w:t>NC_047034.1     152577934  .--.--.---.--.--.---.--.--.--.--.-.--.-.-........             152577955</w:t>
      </w:r>
    </w:p>
    <w:p>
      <w:r>
        <w:rPr>
          <w:rFonts w:ascii="Consolas" w:hAnsi="Consolas"/>
          <w:sz w:val="18"/>
        </w:rPr>
        <w:t>NC_047034.1     158696658  .--.--.---.--.--.---.--.--.--.--.-.--.-.-.........            158696680</w:t>
      </w:r>
    </w:p>
    <w:p>
      <w:r>
        <w:rPr>
          <w:rFonts w:ascii="Consolas" w:hAnsi="Consolas"/>
          <w:sz w:val="18"/>
        </w:rPr>
        <w:t>NC_047034.1     161746336  .--.--.---.--.--.---.--.--.--.--.-.--.-.-.........            161746314</w:t>
      </w:r>
    </w:p>
    <w:p>
      <w:r>
        <w:rPr>
          <w:rFonts w:ascii="Consolas" w:hAnsi="Consolas"/>
          <w:sz w:val="18"/>
        </w:rPr>
        <w:t>NC_047034.1     167435222  .--.--.---.--.--.---.--.--.--.--.-.--.-.-.........            167435200</w:t>
      </w:r>
    </w:p>
    <w:p>
      <w:r>
        <w:rPr>
          <w:rFonts w:ascii="Consolas" w:hAnsi="Consolas"/>
          <w:sz w:val="18"/>
        </w:rPr>
        <w:t>NC_047034.1     167435230  .--.--.---.--.--.---.--.--.--.--.-.--.-.-........             167435209</w:t>
      </w:r>
    </w:p>
    <w:p>
      <w:r>
        <w:rPr>
          <w:rFonts w:ascii="Consolas" w:hAnsi="Consolas"/>
          <w:sz w:val="18"/>
        </w:rPr>
        <w:t>NC_047034.1     170055099  .--.--.---.--.--.---.--.--.--.--.-.--.-.-........             170055078</w:t>
      </w:r>
    </w:p>
    <w:p>
      <w:r>
        <w:rPr>
          <w:rFonts w:ascii="Consolas" w:hAnsi="Consolas"/>
          <w:sz w:val="18"/>
        </w:rPr>
        <w:t>NC_047034.1     172345062  .--.--.---.--.--.---.--.--.--.--.-.--.-.-.........            172345040</w:t>
      </w:r>
    </w:p>
    <w:p>
      <w:r>
        <w:rPr>
          <w:rFonts w:ascii="Consolas" w:hAnsi="Consolas"/>
          <w:sz w:val="18"/>
        </w:rPr>
        <w:t>NC_047034.1     174074591  .--.--.---.--.--.---.--.--.--.--.-.--.-.-........             174074612</w:t>
      </w:r>
    </w:p>
    <w:p>
      <w:r>
        <w:rPr>
          <w:rFonts w:ascii="Consolas" w:hAnsi="Consolas"/>
          <w:sz w:val="18"/>
        </w:rPr>
        <w:t>NC_047034.1     174074611  .--.--.---.--.--.---.--.--.--.--.-.--.-.-.........            174074633</w:t>
      </w:r>
    </w:p>
    <w:p>
      <w:r>
        <w:rPr>
          <w:rFonts w:ascii="Consolas" w:hAnsi="Consolas"/>
          <w:sz w:val="18"/>
        </w:rPr>
        <w:t>NC_047034.1     176693531  .--.--.---.--.--.---.--.--.--.--.-.--.-.-........             176693510</w:t>
      </w:r>
    </w:p>
    <w:p>
      <w:r>
        <w:rPr>
          <w:rFonts w:ascii="Consolas" w:hAnsi="Consolas"/>
          <w:sz w:val="18"/>
        </w:rPr>
        <w:t>NC_047034.1     29825491   .--.--.---.--.--.---G--.--.--.--.-.--.-.-.........            29825513</w:t>
      </w:r>
    </w:p>
    <w:p>
      <w:r>
        <w:rPr>
          <w:rFonts w:ascii="Consolas" w:hAnsi="Consolas"/>
          <w:sz w:val="18"/>
        </w:rPr>
        <w:t>NC_047034.1     76972327   .--.--.---.--.--.---.--.--.--.--.-.--.-.-........             76972348</w:t>
      </w:r>
    </w:p>
    <w:p>
      <w:r>
        <w:rPr>
          <w:rFonts w:ascii="Consolas" w:hAnsi="Consolas"/>
          <w:sz w:val="18"/>
        </w:rPr>
        <w:t>NC_047034.1     107719511  .--.--.---.--.--.---.--C--.--.--.-.--.-.-.........            107719489</w:t>
      </w:r>
    </w:p>
    <w:p>
      <w:r>
        <w:rPr>
          <w:rFonts w:ascii="Consolas" w:hAnsi="Consolas"/>
          <w:sz w:val="18"/>
        </w:rPr>
        <w:t>NC_047034.1     108642554  .--.--.---.--.--.---.--.--.--.--.-.--.-.-....T....            108642532</w:t>
      </w:r>
    </w:p>
    <w:p>
      <w:r>
        <w:rPr>
          <w:rFonts w:ascii="Consolas" w:hAnsi="Consolas"/>
          <w:sz w:val="18"/>
        </w:rPr>
        <w:t>NC_047034.1     110737192  .--.--.---.--.--.---.--.--.--.--.-.--.-.-........             110737171</w:t>
      </w:r>
    </w:p>
    <w:p>
      <w:r>
        <w:rPr>
          <w:rFonts w:ascii="Consolas" w:hAnsi="Consolas"/>
          <w:sz w:val="18"/>
        </w:rPr>
        <w:t>NC_047034.1     174074587  .--.--.---.--.--.---.--.--.--.--.-.--.-.-........             174074608</w:t>
      </w:r>
    </w:p>
    <w:p>
      <w:r>
        <w:rPr>
          <w:rFonts w:ascii="Consolas" w:hAnsi="Consolas"/>
          <w:sz w:val="18"/>
        </w:rPr>
        <w:t>NC_047034.1     4557132    .--.--.---.--.--.---.--C--.--.--.-.--.-.-.........            4557110</w:t>
      </w:r>
    </w:p>
    <w:p>
      <w:r>
        <w:rPr>
          <w:rFonts w:ascii="Consolas" w:hAnsi="Consolas"/>
          <w:sz w:val="18"/>
        </w:rPr>
        <w:t>NC_047034.1     6212066    .--.--G---.--.--.---.--.--.--.--.-.--.-.-.......              6212086</w:t>
      </w:r>
    </w:p>
    <w:p>
      <w:r>
        <w:rPr>
          <w:rFonts w:ascii="Consolas" w:hAnsi="Consolas"/>
          <w:sz w:val="18"/>
        </w:rPr>
        <w:t>NC_047034.1     38922036   .--.--.---.--.--.---.--.--.--.--.-.--.-.-........             38922015</w:t>
      </w:r>
    </w:p>
    <w:p>
      <w:r>
        <w:rPr>
          <w:rFonts w:ascii="Consolas" w:hAnsi="Consolas"/>
          <w:sz w:val="18"/>
        </w:rPr>
        <w:t>NC_047034.1     69420939   .--.--.---.--.--.---.--.--.--.--.-.--.-.-T...T....            69420917</w:t>
      </w:r>
    </w:p>
    <w:p>
      <w:r>
        <w:rPr>
          <w:rFonts w:ascii="Consolas" w:hAnsi="Consolas"/>
          <w:sz w:val="18"/>
        </w:rPr>
        <w:t>NC_047034.1     108642550  .--.--.---.--.--.---.--.--.--.--.-.--.-.-T...T....            108642528</w:t>
      </w:r>
    </w:p>
    <w:p>
      <w:r>
        <w:rPr>
          <w:rFonts w:ascii="Consolas" w:hAnsi="Consolas"/>
          <w:sz w:val="18"/>
        </w:rPr>
        <w:t>NC_047034.1     110737196  .--.--.---.--.--.---.--.--.--.--.-.--.-.-........             110737175</w:t>
      </w:r>
    </w:p>
    <w:p>
      <w:r>
        <w:rPr>
          <w:rFonts w:ascii="Consolas" w:hAnsi="Consolas"/>
          <w:sz w:val="18"/>
        </w:rPr>
        <w:t>NC_047034.1     142638067  .--.--.---.--.--.---.--.--.--.--.-.--.-.-.........            142638045</w:t>
      </w:r>
    </w:p>
    <w:p>
      <w:r>
        <w:rPr>
          <w:rFonts w:ascii="Consolas" w:hAnsi="Consolas"/>
          <w:sz w:val="18"/>
        </w:rPr>
        <w:t>NC_047034.1     146259738  .--.--.---.--.--.---.--.--.--.--T-A--.-.-.........            146259760</w:t>
      </w:r>
    </w:p>
    <w:p>
      <w:r>
        <w:rPr>
          <w:rFonts w:ascii="Consolas" w:hAnsi="Consolas"/>
          <w:sz w:val="18"/>
        </w:rPr>
        <w:t>NC_047034.1     174164839  .--.--.---.--.--.---.--.--.--.--.-C--.-.-........             174164818</w:t>
      </w:r>
    </w:p>
    <w:p>
      <w:r>
        <w:rPr>
          <w:rFonts w:ascii="Consolas" w:hAnsi="Consolas"/>
          <w:sz w:val="18"/>
        </w:rPr>
        <w:t>NC_047034.1     3835311    .--.--.---.--.--.---.--.--.--.--.-.--.-.-........             3835290</w:t>
      </w:r>
    </w:p>
    <w:p>
      <w:r>
        <w:rPr>
          <w:rFonts w:ascii="Consolas" w:hAnsi="Consolas"/>
          <w:sz w:val="18"/>
        </w:rPr>
        <w:t>NC_047034.1     3835315    .--.--.---.--.--.---.--.--.--.--.-.--.-.-........             3835294</w:t>
      </w:r>
    </w:p>
    <w:p>
      <w:r>
        <w:rPr>
          <w:rFonts w:ascii="Consolas" w:hAnsi="Consolas"/>
          <w:sz w:val="18"/>
        </w:rPr>
        <w:t>NC_047034.1     3835319    .--.--.---.--.--.---.--.--.--.--.-.--.-.-........             3835298</w:t>
      </w:r>
    </w:p>
    <w:p>
      <w:r>
        <w:rPr>
          <w:rFonts w:ascii="Consolas" w:hAnsi="Consolas"/>
          <w:sz w:val="18"/>
        </w:rPr>
        <w:t>NC_047034.1     4292376    .--.--.---.--.--.---.--.--.--.--.-.--.-.-........             4292397</w:t>
      </w:r>
    </w:p>
    <w:p>
      <w:r>
        <w:rPr>
          <w:rFonts w:ascii="Consolas" w:hAnsi="Consolas"/>
          <w:sz w:val="18"/>
        </w:rPr>
        <w:t>NC_047034.1     5730696    .--.--.---.--.--.---.--.--.--.--.-.--.-.-........             5730717</w:t>
      </w:r>
    </w:p>
    <w:p>
      <w:r>
        <w:rPr>
          <w:rFonts w:ascii="Consolas" w:hAnsi="Consolas"/>
          <w:sz w:val="18"/>
        </w:rPr>
        <w:t>NC_047034.1     5730700    .--.--.---.--.--.---.--.--.--.--.-.--.-.-........             5730721</w:t>
      </w:r>
    </w:p>
    <w:p>
      <w:r>
        <w:rPr>
          <w:rFonts w:ascii="Consolas" w:hAnsi="Consolas"/>
          <w:sz w:val="18"/>
        </w:rPr>
        <w:t>NC_047034.1     9572771    .--.--.---.--.--.---.--.--.--.--.-.--.-.-........             9572750</w:t>
      </w:r>
    </w:p>
    <w:p>
      <w:r>
        <w:rPr>
          <w:rFonts w:ascii="Consolas" w:hAnsi="Consolas"/>
          <w:sz w:val="18"/>
        </w:rPr>
        <w:t>NC_047034.1     9572775    .--.--.---.--.--.---.--.--.--.--.-.--.-.-........             9572754</w:t>
      </w:r>
    </w:p>
    <w:p>
      <w:r>
        <w:rPr>
          <w:rFonts w:ascii="Consolas" w:hAnsi="Consolas"/>
          <w:sz w:val="18"/>
        </w:rPr>
        <w:t>NC_047034.1     9980135    .--.--.---.--.--.---.--.--.--.--.-.--.-.-........             9980156</w:t>
      </w:r>
    </w:p>
    <w:p>
      <w:r>
        <w:rPr>
          <w:rFonts w:ascii="Consolas" w:hAnsi="Consolas"/>
          <w:sz w:val="18"/>
        </w:rPr>
        <w:t>NC_047034.1     9980139    .--.--.---.--.--.---.--.--.--.--.-.--.-.-........             9980160</w:t>
      </w:r>
    </w:p>
    <w:p>
      <w:r>
        <w:rPr>
          <w:rFonts w:ascii="Consolas" w:hAnsi="Consolas"/>
          <w:sz w:val="18"/>
        </w:rPr>
        <w:t>NC_047034.1     9980143    .--.--.---.--.--.---.--.--.--.--.-.--.-.-........             9980164</w:t>
      </w:r>
    </w:p>
    <w:p>
      <w:r>
        <w:rPr>
          <w:rFonts w:ascii="Consolas" w:hAnsi="Consolas"/>
          <w:sz w:val="18"/>
        </w:rPr>
        <w:t>NC_047034.1     9980147    .--.--.---.--.--.---.--.--.--.--.-.--.-.-........             9980168</w:t>
      </w:r>
    </w:p>
    <w:p>
      <w:r>
        <w:rPr>
          <w:rFonts w:ascii="Consolas" w:hAnsi="Consolas"/>
          <w:sz w:val="18"/>
        </w:rPr>
        <w:t>NC_047034.1     10109568   .--.--.---.--.--.---.--.--.--.--.-.--.-.-........             10109589</w:t>
      </w:r>
    </w:p>
    <w:p>
      <w:r>
        <w:rPr>
          <w:rFonts w:ascii="Consolas" w:hAnsi="Consolas"/>
          <w:sz w:val="18"/>
        </w:rPr>
        <w:t>NC_047034.1     10109572   .--.--.---.--.--.---.--.--.--.--.-.--.-.-........             10109593</w:t>
      </w:r>
    </w:p>
    <w:p>
      <w:r>
        <w:rPr>
          <w:rFonts w:ascii="Consolas" w:hAnsi="Consolas"/>
          <w:sz w:val="18"/>
        </w:rPr>
        <w:t>NC_047034.1     10109576   .--.--.---.--.--.---.--.--.--.--.-.--.-.-........             10109597</w:t>
      </w:r>
    </w:p>
    <w:p>
      <w:r>
        <w:rPr>
          <w:rFonts w:ascii="Consolas" w:hAnsi="Consolas"/>
          <w:sz w:val="18"/>
        </w:rPr>
        <w:t>NC_047034.1     10109580   .--.--.---.--.--.---.--.--.--.--.-.--.-.-........             10109601</w:t>
      </w:r>
    </w:p>
    <w:p>
      <w:r>
        <w:rPr>
          <w:rFonts w:ascii="Consolas" w:hAnsi="Consolas"/>
          <w:sz w:val="18"/>
        </w:rPr>
        <w:t>NC_047034.1     15723196   .--.--.---.--.--.---.--.--.--.--.-.--.-.-........             15723217</w:t>
      </w:r>
    </w:p>
    <w:p>
      <w:r>
        <w:rPr>
          <w:rFonts w:ascii="Consolas" w:hAnsi="Consolas"/>
          <w:sz w:val="18"/>
        </w:rPr>
        <w:t>NC_047034.1     17344562   .--.--.---.--.--.---.--.--.--.--.-.--.-.-........             17344541</w:t>
      </w:r>
    </w:p>
    <w:p>
      <w:r>
        <w:rPr>
          <w:rFonts w:ascii="Consolas" w:hAnsi="Consolas"/>
          <w:sz w:val="18"/>
        </w:rPr>
        <w:t>NC_047034.1     17344566   .--.--.---.--.--.---.--.--.--.--.-.--.-.-........             17344545</w:t>
      </w:r>
    </w:p>
    <w:p>
      <w:r>
        <w:rPr>
          <w:rFonts w:ascii="Consolas" w:hAnsi="Consolas"/>
          <w:sz w:val="18"/>
        </w:rPr>
        <w:t>NC_047034.1     18214751   .--.--.---.--.--.---.--.--.--.--.-.--.-.-........             18214730</w:t>
      </w:r>
    </w:p>
    <w:p>
      <w:r>
        <w:rPr>
          <w:rFonts w:ascii="Consolas" w:hAnsi="Consolas"/>
          <w:sz w:val="18"/>
        </w:rPr>
        <w:t>NC_047034.1     18214755   .--.--.---.--.--.---.--.--.--.--.-.--.-.-........             18214734</w:t>
      </w:r>
    </w:p>
    <w:p>
      <w:r>
        <w:rPr>
          <w:rFonts w:ascii="Consolas" w:hAnsi="Consolas"/>
          <w:sz w:val="18"/>
        </w:rPr>
        <w:t>NC_047034.1     19216724   .--.--.---.--.--.---.--.--.--.--.-.--.-.-........             19216703</w:t>
      </w:r>
    </w:p>
    <w:p>
      <w:r>
        <w:rPr>
          <w:rFonts w:ascii="Consolas" w:hAnsi="Consolas"/>
          <w:sz w:val="18"/>
        </w:rPr>
        <w:t>NC_047034.1     19216728   .--.--.---.--.--.---.--.--.--.--.-.--.-.-........             19216707</w:t>
      </w:r>
    </w:p>
    <w:p>
      <w:r>
        <w:rPr>
          <w:rFonts w:ascii="Consolas" w:hAnsi="Consolas"/>
          <w:sz w:val="18"/>
        </w:rPr>
        <w:t>NC_047034.1     19216732   .--.--.---.--.--.---.--.--.--.--.-.--.-.-........             19216711</w:t>
      </w:r>
    </w:p>
    <w:p>
      <w:r>
        <w:rPr>
          <w:rFonts w:ascii="Consolas" w:hAnsi="Consolas"/>
          <w:sz w:val="18"/>
        </w:rPr>
        <w:t>NC_047034.1     19216736   .--.--.---.--.--.---.--.--.--.--.-.--.-.-........             19216715</w:t>
      </w:r>
    </w:p>
    <w:p>
      <w:r>
        <w:rPr>
          <w:rFonts w:ascii="Consolas" w:hAnsi="Consolas"/>
          <w:sz w:val="18"/>
        </w:rPr>
        <w:t>NC_047034.1     21193660   .--.--.---.--.--.---.--.--.--.--.-.--.-.-.........            21193638</w:t>
      </w:r>
    </w:p>
    <w:p>
      <w:r>
        <w:rPr>
          <w:rFonts w:ascii="Consolas" w:hAnsi="Consolas"/>
          <w:sz w:val="18"/>
        </w:rPr>
        <w:t>NC_047034.1     22777391   .--.--.---.--.--.---.--.--.--.--.-.--.-.-........             22777370</w:t>
      </w:r>
    </w:p>
    <w:p>
      <w:r>
        <w:rPr>
          <w:rFonts w:ascii="Consolas" w:hAnsi="Consolas"/>
          <w:sz w:val="18"/>
        </w:rPr>
        <w:t>NC_047034.1     22777395   .--.--.---.--.--.---.--.--.--.--.-.--.-.-........             22777374</w:t>
      </w:r>
    </w:p>
    <w:p>
      <w:r>
        <w:rPr>
          <w:rFonts w:ascii="Consolas" w:hAnsi="Consolas"/>
          <w:sz w:val="18"/>
        </w:rPr>
        <w:t>NC_047034.1     25968862   .--.--.---.--.--.---.--.--.--.--.-.--.-.-........             25968841</w:t>
      </w:r>
    </w:p>
    <w:p>
      <w:r>
        <w:rPr>
          <w:rFonts w:ascii="Consolas" w:hAnsi="Consolas"/>
          <w:sz w:val="18"/>
        </w:rPr>
        <w:t>NC_047034.1     25968866   .--.--.---.--.--.---.--.--.--.--.-.--.-.-........             25968845</w:t>
      </w:r>
    </w:p>
    <w:p>
      <w:r>
        <w:rPr>
          <w:rFonts w:ascii="Consolas" w:hAnsi="Consolas"/>
          <w:sz w:val="18"/>
        </w:rPr>
        <w:t>NC_047034.1     28700028   .--.--.---.--.--.---.--.--.--.--.-.--.-.-........             28700049</w:t>
      </w:r>
    </w:p>
    <w:p>
      <w:r>
        <w:rPr>
          <w:rFonts w:ascii="Consolas" w:hAnsi="Consolas"/>
          <w:sz w:val="18"/>
        </w:rPr>
        <w:t>NC_047034.1     28700032   .--.--.---.--.--.---.--.--.--.--.-.--.-.-........             28700053</w:t>
      </w:r>
    </w:p>
    <w:p>
      <w:r>
        <w:rPr>
          <w:rFonts w:ascii="Consolas" w:hAnsi="Consolas"/>
          <w:sz w:val="18"/>
        </w:rPr>
        <w:t>NC_047034.1     28700036   .--.--.---.--.--.---.--.--.--.--.-.--.-.-........             28700057</w:t>
      </w:r>
    </w:p>
    <w:p>
      <w:r>
        <w:rPr>
          <w:rFonts w:ascii="Consolas" w:hAnsi="Consolas"/>
          <w:sz w:val="18"/>
        </w:rPr>
        <w:t>NC_047034.1     28700040   .--.--.---.--.--.---.--.--.--.--.-.--.-.-........             28700061</w:t>
      </w:r>
    </w:p>
    <w:p>
      <w:r>
        <w:rPr>
          <w:rFonts w:ascii="Consolas" w:hAnsi="Consolas"/>
          <w:sz w:val="18"/>
        </w:rPr>
        <w:t>NC_047034.1     28700044   .--.--.---.--.--.---.--.--.--.--.-.--.-.-........             28700065</w:t>
      </w:r>
    </w:p>
    <w:p>
      <w:r>
        <w:rPr>
          <w:rFonts w:ascii="Consolas" w:hAnsi="Consolas"/>
          <w:sz w:val="18"/>
        </w:rPr>
        <w:t>NC_047034.1     35730300   .--.--.---.--.--.---.--.--.--.--.-.--.-.-........             35730279</w:t>
      </w:r>
    </w:p>
    <w:p>
      <w:r>
        <w:rPr>
          <w:rFonts w:ascii="Consolas" w:hAnsi="Consolas"/>
          <w:sz w:val="18"/>
        </w:rPr>
        <w:t>NC_047034.1     35730304   .--.--.---.--.--.---.--.--.--.--.-.--.-.-........             35730283</w:t>
      </w:r>
    </w:p>
    <w:p>
      <w:r>
        <w:rPr>
          <w:rFonts w:ascii="Consolas" w:hAnsi="Consolas"/>
          <w:sz w:val="18"/>
        </w:rPr>
        <w:t>NC_047034.1     35730308   .--.--.---.--.--.---.--.--.--.--.-.--.-.-........             35730287</w:t>
      </w:r>
    </w:p>
    <w:p>
      <w:r>
        <w:rPr>
          <w:rFonts w:ascii="Consolas" w:hAnsi="Consolas"/>
          <w:sz w:val="18"/>
        </w:rPr>
        <w:t>NC_047034.1     35889531   .--.--.---.--.--.---.--.--.--.--.-.--.-.-........             35889552</w:t>
      </w:r>
    </w:p>
    <w:p>
      <w:r>
        <w:rPr>
          <w:rFonts w:ascii="Consolas" w:hAnsi="Consolas"/>
          <w:sz w:val="18"/>
        </w:rPr>
        <w:t>NC_047034.1     35889535   .--.--.---.--.--.---.--.--.--.--.-.--.-.-........             35889556</w:t>
      </w:r>
    </w:p>
    <w:p>
      <w:r>
        <w:rPr>
          <w:rFonts w:ascii="Consolas" w:hAnsi="Consolas"/>
          <w:sz w:val="18"/>
        </w:rPr>
        <w:t>NC_047034.1     35998052   .--.--.---.--.--.---.--.--.--.--.-.--.-.-........             35998073</w:t>
      </w:r>
    </w:p>
    <w:p>
      <w:r>
        <w:rPr>
          <w:rFonts w:ascii="Consolas" w:hAnsi="Consolas"/>
          <w:sz w:val="18"/>
        </w:rPr>
        <w:t>NC_047034.1     38201850   .--.--.---.--.--.---.--.--.--.--.-.--.-.-........             38201829</w:t>
      </w:r>
    </w:p>
    <w:p>
      <w:r>
        <w:rPr>
          <w:rFonts w:ascii="Consolas" w:hAnsi="Consolas"/>
          <w:sz w:val="18"/>
        </w:rPr>
        <w:t>NC_047034.1     38201854   .--.--.---.--.--.---.--.--.--.--.-.--.-.-........             38201833</w:t>
      </w:r>
    </w:p>
    <w:p>
      <w:r>
        <w:rPr>
          <w:rFonts w:ascii="Consolas" w:hAnsi="Consolas"/>
          <w:sz w:val="18"/>
        </w:rPr>
        <w:t>NC_047034.1     38201858   .--.--.---.--.--.---.--.--.--.--.-.--.-.-........             38201837</w:t>
      </w:r>
    </w:p>
    <w:p>
      <w:r>
        <w:rPr>
          <w:rFonts w:ascii="Consolas" w:hAnsi="Consolas"/>
          <w:sz w:val="18"/>
        </w:rPr>
        <w:t>NC_047034.1     38201862   .--.--.---.--.--.---.--.--.--.--.-.--.-.-........             38201841</w:t>
      </w:r>
    </w:p>
    <w:p>
      <w:r>
        <w:rPr>
          <w:rFonts w:ascii="Consolas" w:hAnsi="Consolas"/>
          <w:sz w:val="18"/>
        </w:rPr>
        <w:t>NC_047034.1     38201866   .--.--.---.--.--.---.--.--.--.--.-.--.-.-........             38201845</w:t>
      </w:r>
    </w:p>
    <w:p>
      <w:r>
        <w:rPr>
          <w:rFonts w:ascii="Consolas" w:hAnsi="Consolas"/>
          <w:sz w:val="18"/>
        </w:rPr>
        <w:t>NC_047034.1     38201870   .--.--.---.--.--.---.--.--.--.--.-.--.-.-........             38201849</w:t>
      </w:r>
    </w:p>
    <w:p>
      <w:r>
        <w:rPr>
          <w:rFonts w:ascii="Consolas" w:hAnsi="Consolas"/>
          <w:sz w:val="18"/>
        </w:rPr>
        <w:t>NC_047034.1     38201874   .--.--.---.--.--.---.--.--.--.--.-.--.-.-........             38201853</w:t>
      </w:r>
    </w:p>
    <w:p>
      <w:r>
        <w:rPr>
          <w:rFonts w:ascii="Consolas" w:hAnsi="Consolas"/>
          <w:sz w:val="18"/>
        </w:rPr>
        <w:t>NC_047034.1     38468481   .--.--.---.--.--.---.--.--.--.--.-.--.-.-........             38468502</w:t>
      </w:r>
    </w:p>
    <w:p>
      <w:r>
        <w:rPr>
          <w:rFonts w:ascii="Consolas" w:hAnsi="Consolas"/>
          <w:sz w:val="18"/>
        </w:rPr>
        <w:t>NC_047034.1     38468485   .--.--.---.--.--.---.--.--.--.--.-.--.-.-........             38468506</w:t>
      </w:r>
    </w:p>
    <w:p>
      <w:r>
        <w:rPr>
          <w:rFonts w:ascii="Consolas" w:hAnsi="Consolas"/>
          <w:sz w:val="18"/>
        </w:rPr>
        <w:t>NC_047034.1     38468489   .--.--.---.--.--.---.--.--.--.--.-.--.-.-........             38468510</w:t>
      </w:r>
    </w:p>
    <w:p>
      <w:r>
        <w:rPr>
          <w:rFonts w:ascii="Consolas" w:hAnsi="Consolas"/>
          <w:sz w:val="18"/>
        </w:rPr>
        <w:t>NC_047034.1     38468493   .--.--.---.--.--.---.--.--.--.--.-.--.-.-........             38468514</w:t>
      </w:r>
    </w:p>
    <w:p>
      <w:r>
        <w:rPr>
          <w:rFonts w:ascii="Consolas" w:hAnsi="Consolas"/>
          <w:sz w:val="18"/>
        </w:rPr>
        <w:t>NC_047034.1     38606156   .--.--.---.--.--.---.--.--.--.--.-.--.-.-........             38606135</w:t>
      </w:r>
    </w:p>
    <w:p>
      <w:r>
        <w:rPr>
          <w:rFonts w:ascii="Consolas" w:hAnsi="Consolas"/>
          <w:sz w:val="18"/>
        </w:rPr>
        <w:t>NC_047034.1     38606160   .--.--.---.--.--.---.--.--.--.--.-.--.-.-........             38606139</w:t>
      </w:r>
    </w:p>
    <w:p>
      <w:r>
        <w:rPr>
          <w:rFonts w:ascii="Consolas" w:hAnsi="Consolas"/>
          <w:sz w:val="18"/>
        </w:rPr>
        <w:t>NC_047034.1     38606164   .--.--.---.--.--.---.--.--.--.--.-.--.-.-........             38606143</w:t>
      </w:r>
    </w:p>
    <w:p>
      <w:r>
        <w:rPr>
          <w:rFonts w:ascii="Consolas" w:hAnsi="Consolas"/>
          <w:sz w:val="18"/>
        </w:rPr>
        <w:t>NC_047034.1     38922020   .--.--.---.--.--.---.--.--.--.--.-.--.-.-........             38921999</w:t>
      </w:r>
    </w:p>
    <w:p>
      <w:r>
        <w:rPr>
          <w:rFonts w:ascii="Consolas" w:hAnsi="Consolas"/>
          <w:sz w:val="18"/>
        </w:rPr>
        <w:t>NC_047034.1     38922024   .--.--.---.--.--.---.--.--.--.--.-.--.-.-........             38922003</w:t>
      </w:r>
    </w:p>
    <w:p>
      <w:r>
        <w:rPr>
          <w:rFonts w:ascii="Consolas" w:hAnsi="Consolas"/>
          <w:sz w:val="18"/>
        </w:rPr>
        <w:t>NC_047034.1     50145235   .--.--.---.--.--.---.--.--.--.--.-.--.-.-........             50145214</w:t>
      </w:r>
    </w:p>
    <w:p>
      <w:r>
        <w:rPr>
          <w:rFonts w:ascii="Consolas" w:hAnsi="Consolas"/>
          <w:sz w:val="18"/>
        </w:rPr>
        <w:t>NC_047034.1     54029374   .--.--.---.--.--.---.--.--.--.--.-.--.-.-........             54029395</w:t>
      </w:r>
    </w:p>
    <w:p>
      <w:r>
        <w:rPr>
          <w:rFonts w:ascii="Consolas" w:hAnsi="Consolas"/>
          <w:sz w:val="18"/>
        </w:rPr>
        <w:t>NC_047034.1     54029378   .--.--.---.--.--.---.--.--.--.--.-.--.-.-........             54029399</w:t>
      </w:r>
    </w:p>
    <w:p>
      <w:r>
        <w:rPr>
          <w:rFonts w:ascii="Consolas" w:hAnsi="Consolas"/>
          <w:sz w:val="18"/>
        </w:rPr>
        <w:t>NC_047034.1     56968696   .--.--.---.--.--.---.--.--.--.--.-.--.-.-........             56968675</w:t>
      </w:r>
    </w:p>
    <w:p>
      <w:r>
        <w:rPr>
          <w:rFonts w:ascii="Consolas" w:hAnsi="Consolas"/>
          <w:sz w:val="18"/>
        </w:rPr>
        <w:t>NC_047034.1     58832611   .--.--.---.--.--.---.--.--.--.--.-.--.-.-........             58832590</w:t>
      </w:r>
    </w:p>
    <w:p>
      <w:r>
        <w:rPr>
          <w:rFonts w:ascii="Consolas" w:hAnsi="Consolas"/>
          <w:sz w:val="18"/>
        </w:rPr>
        <w:t>NC_047034.1     58832615   .--.--.---.--.--.---.--.--.--.--.-.--.-.-........             58832594</w:t>
      </w:r>
    </w:p>
    <w:p>
      <w:r>
        <w:rPr>
          <w:rFonts w:ascii="Consolas" w:hAnsi="Consolas"/>
          <w:sz w:val="18"/>
        </w:rPr>
        <w:t>NC_047034.1     58832619   .--.--.---.--.--.---.--.--.--.--.-.--.-.-........             58832598</w:t>
      </w:r>
    </w:p>
    <w:p>
      <w:r>
        <w:rPr>
          <w:rFonts w:ascii="Consolas" w:hAnsi="Consolas"/>
          <w:sz w:val="18"/>
        </w:rPr>
        <w:t>NC_047034.1     58832623   .--.--.---.--.--.---.--.--.--.--.-.--.-.-........             58832602</w:t>
      </w:r>
    </w:p>
    <w:p>
      <w:r>
        <w:rPr>
          <w:rFonts w:ascii="Consolas" w:hAnsi="Consolas"/>
          <w:sz w:val="18"/>
        </w:rPr>
        <w:t>NC_047034.1     58832627   .--.--.---.--.--.---.--.--.--.--.-.--.-.-........             58832606</w:t>
      </w:r>
    </w:p>
    <w:p>
      <w:r>
        <w:rPr>
          <w:rFonts w:ascii="Consolas" w:hAnsi="Consolas"/>
          <w:sz w:val="18"/>
        </w:rPr>
        <w:t>NC_047034.1     58832631   .--.--.---.--.--.---.--.--.--.--.-.--.-.-........             58832610</w:t>
      </w:r>
    </w:p>
    <w:p>
      <w:r>
        <w:rPr>
          <w:rFonts w:ascii="Consolas" w:hAnsi="Consolas"/>
          <w:sz w:val="18"/>
        </w:rPr>
        <w:t>NC_047034.1     67515282   .--.--.---.--.--.---.--.--.--.--.-.--.-.-........             67515261</w:t>
      </w:r>
    </w:p>
    <w:p>
      <w:r>
        <w:rPr>
          <w:rFonts w:ascii="Consolas" w:hAnsi="Consolas"/>
          <w:sz w:val="18"/>
        </w:rPr>
        <w:t>NC_047034.1     67515286   .--.--.---.--.--.---.--.--.--.--.-.--.-.-........             67515265</w:t>
      </w:r>
    </w:p>
    <w:p>
      <w:r>
        <w:rPr>
          <w:rFonts w:ascii="Consolas" w:hAnsi="Consolas"/>
          <w:sz w:val="18"/>
        </w:rPr>
        <w:t>NC_047034.1     68826209   .--.--.---.--.--.---.--.--.--.--.-.--.-.-........             68826230</w:t>
      </w:r>
    </w:p>
    <w:p>
      <w:r>
        <w:rPr>
          <w:rFonts w:ascii="Consolas" w:hAnsi="Consolas"/>
          <w:sz w:val="18"/>
        </w:rPr>
        <w:t>NC_047034.1     68826213   .--.--.---.--.--.---.--.--.--.--.-.--.-.-........             68826234</w:t>
      </w:r>
    </w:p>
    <w:p>
      <w:r>
        <w:rPr>
          <w:rFonts w:ascii="Consolas" w:hAnsi="Consolas"/>
          <w:sz w:val="18"/>
        </w:rPr>
        <w:t>NC_047034.1     68826217   .--.--.---.--.--.---.--.--.--.--.-.--.-.-........             68826238</w:t>
      </w:r>
    </w:p>
    <w:p>
      <w:r>
        <w:rPr>
          <w:rFonts w:ascii="Consolas" w:hAnsi="Consolas"/>
          <w:sz w:val="18"/>
        </w:rPr>
        <w:t>NC_047034.1     68826221   .--.--.---.--.--.---.--.--.--.--.-.--.-.-........             68826242</w:t>
      </w:r>
    </w:p>
    <w:p>
      <w:r>
        <w:rPr>
          <w:rFonts w:ascii="Consolas" w:hAnsi="Consolas"/>
          <w:sz w:val="18"/>
        </w:rPr>
        <w:t>NC_047034.1     68826225   .--.--.---.--.--.---.--.--.--.--.-.--.-.-........             68826246</w:t>
      </w:r>
    </w:p>
    <w:p>
      <w:r>
        <w:rPr>
          <w:rFonts w:ascii="Consolas" w:hAnsi="Consolas"/>
          <w:sz w:val="18"/>
        </w:rPr>
        <w:t>NC_047034.1     68826229   .--.--.---.--.--.---.--.--.--.--.-.--.-.-........             68826250</w:t>
      </w:r>
    </w:p>
    <w:p>
      <w:r>
        <w:rPr>
          <w:rFonts w:ascii="Consolas" w:hAnsi="Consolas"/>
          <w:sz w:val="18"/>
        </w:rPr>
        <w:t>NC_047034.1     68826233   .--.--.---.--.--.---.--.--.--.--.-.--.-.-........             68826254</w:t>
      </w:r>
    </w:p>
    <w:p>
      <w:r>
        <w:rPr>
          <w:rFonts w:ascii="Consolas" w:hAnsi="Consolas"/>
          <w:sz w:val="18"/>
        </w:rPr>
        <w:t>NC_047034.1     68826237   .--.--.---.--.--.---.--.--.--.--.-.--.-.-........             68826258</w:t>
      </w:r>
    </w:p>
    <w:p>
      <w:r>
        <w:rPr>
          <w:rFonts w:ascii="Consolas" w:hAnsi="Consolas"/>
          <w:sz w:val="18"/>
        </w:rPr>
        <w:t>NC_047034.1     73091447   .--.--.---.--.--.---.--.--.--.--.-.--.-.-........             73091468</w:t>
      </w:r>
    </w:p>
    <w:p>
      <w:r>
        <w:rPr>
          <w:rFonts w:ascii="Consolas" w:hAnsi="Consolas"/>
          <w:sz w:val="18"/>
        </w:rPr>
        <w:t>NC_047034.1     91344930   .--.--.---.--.--.---.--.--.--.--.-.--.-.-........             91344909</w:t>
      </w:r>
    </w:p>
    <w:p>
      <w:r>
        <w:rPr>
          <w:rFonts w:ascii="Consolas" w:hAnsi="Consolas"/>
          <w:sz w:val="18"/>
        </w:rPr>
        <w:t>NC_047034.1     91344934   .--.--.---.--.--.---.--.--.--.--.-.--.-.-........             91344913</w:t>
      </w:r>
    </w:p>
    <w:p>
      <w:r>
        <w:rPr>
          <w:rFonts w:ascii="Consolas" w:hAnsi="Consolas"/>
          <w:sz w:val="18"/>
        </w:rPr>
        <w:t>NC_047034.1     91344938   .--.--.---.--.--.---.--.--.--.--.-.--.-.-........             91344917</w:t>
      </w:r>
    </w:p>
    <w:p>
      <w:r>
        <w:rPr>
          <w:rFonts w:ascii="Consolas" w:hAnsi="Consolas"/>
          <w:sz w:val="18"/>
        </w:rPr>
        <w:t>NC_047034.1     91344942   .--.--.---.--.--.---.--.--.--.--.-.--.-.-........             91344921</w:t>
      </w:r>
    </w:p>
    <w:p>
      <w:r>
        <w:rPr>
          <w:rFonts w:ascii="Consolas" w:hAnsi="Consolas"/>
          <w:sz w:val="18"/>
        </w:rPr>
        <w:t>NC_047034.1     91344946   .--.--.---.--.--.---.--.--.--.--.-.--.-.-........             91344925</w:t>
      </w:r>
    </w:p>
    <w:p>
      <w:r>
        <w:rPr>
          <w:rFonts w:ascii="Consolas" w:hAnsi="Consolas"/>
          <w:sz w:val="18"/>
        </w:rPr>
        <w:t>NC_047034.1     91344950   .--.--.---.--.--.---.--.--.--.--.-.--.-.-........             91344929</w:t>
      </w:r>
    </w:p>
    <w:p>
      <w:r>
        <w:rPr>
          <w:rFonts w:ascii="Consolas" w:hAnsi="Consolas"/>
          <w:sz w:val="18"/>
        </w:rPr>
        <w:t>NC_047034.1     92494996   .--.--.---.--.--.---.--.--.--.--.-.--.-.-.........            92494974</w:t>
      </w:r>
    </w:p>
    <w:p>
      <w:r>
        <w:rPr>
          <w:rFonts w:ascii="Consolas" w:hAnsi="Consolas"/>
          <w:sz w:val="18"/>
        </w:rPr>
        <w:t>NC_047034.1     94604173   .--.--.---.--.--.---.--.--.--.--.-.--.-.-........             94604152</w:t>
      </w:r>
    </w:p>
    <w:p>
      <w:r>
        <w:rPr>
          <w:rFonts w:ascii="Consolas" w:hAnsi="Consolas"/>
          <w:sz w:val="18"/>
        </w:rPr>
        <w:t>NC_047034.1     94604177   .--.--.---.--.--.---.--.--.--.--.-.--.-.-........             94604156</w:t>
      </w:r>
    </w:p>
    <w:p>
      <w:r>
        <w:rPr>
          <w:rFonts w:ascii="Consolas" w:hAnsi="Consolas"/>
          <w:sz w:val="18"/>
        </w:rPr>
        <w:t>NC_047034.1     94999976   .--.--.---.--.--.---.--.--.--.--.-.--.-.-........             94999997</w:t>
      </w:r>
    </w:p>
    <w:p>
      <w:r>
        <w:rPr>
          <w:rFonts w:ascii="Consolas" w:hAnsi="Consolas"/>
          <w:sz w:val="18"/>
        </w:rPr>
        <w:t>NC_047034.1     94999980   .--.--.---.--.--.---.--.--.--.--.-.--.-.-........             95000001</w:t>
      </w:r>
    </w:p>
    <w:p>
      <w:r>
        <w:rPr>
          <w:rFonts w:ascii="Consolas" w:hAnsi="Consolas"/>
          <w:sz w:val="18"/>
        </w:rPr>
        <w:t>NC_047034.1     94999984   .--.--.---.--.--.---.--.--.--.--.-.--.-.-........             95000005</w:t>
      </w:r>
    </w:p>
    <w:p>
      <w:r>
        <w:rPr>
          <w:rFonts w:ascii="Consolas" w:hAnsi="Consolas"/>
          <w:sz w:val="18"/>
        </w:rPr>
        <w:t>NC_047034.1     97998400   .--.--.---.--.--.---.--.--.--.--.-.--.-.-........             97998421</w:t>
      </w:r>
    </w:p>
    <w:p>
      <w:r>
        <w:rPr>
          <w:rFonts w:ascii="Consolas" w:hAnsi="Consolas"/>
          <w:sz w:val="18"/>
        </w:rPr>
        <w:t>NC_047034.1     97998404   .--.--.---.--.--.---.--.--.--.--.-.--.-.-........             97998425</w:t>
      </w:r>
    </w:p>
    <w:p>
      <w:r>
        <w:rPr>
          <w:rFonts w:ascii="Consolas" w:hAnsi="Consolas"/>
          <w:sz w:val="18"/>
        </w:rPr>
        <w:t>NC_047034.1     99233744   .--.--.---.--.--.---.--.--.--.--.-.--.-.-........             99233723</w:t>
      </w:r>
    </w:p>
    <w:p>
      <w:r>
        <w:rPr>
          <w:rFonts w:ascii="Consolas" w:hAnsi="Consolas"/>
          <w:sz w:val="18"/>
        </w:rPr>
        <w:t>NC_047034.1     99233748   .--.--.---.--.--.---.--.--.--.--.-.--.-.-........             99233727</w:t>
      </w:r>
    </w:p>
    <w:p>
      <w:r>
        <w:rPr>
          <w:rFonts w:ascii="Consolas" w:hAnsi="Consolas"/>
          <w:sz w:val="18"/>
        </w:rPr>
        <w:t>NC_047034.1     101200888  .--.--.---.--.--.---.--.--.--.--.-.--.-.-........             101200867</w:t>
      </w:r>
    </w:p>
    <w:p>
      <w:r>
        <w:rPr>
          <w:rFonts w:ascii="Consolas" w:hAnsi="Consolas"/>
          <w:sz w:val="18"/>
        </w:rPr>
        <w:t>NC_047034.1     101200892  .--.--.---.--.--.---.--.--.--.--.-.--.-.-........             101200871</w:t>
      </w:r>
    </w:p>
    <w:p>
      <w:r>
        <w:rPr>
          <w:rFonts w:ascii="Consolas" w:hAnsi="Consolas"/>
          <w:sz w:val="18"/>
        </w:rPr>
        <w:t>NC_047034.1     101200896  .--.--.---.--.--.---.--.--.--.--.-.--.-.-........             101200875</w:t>
      </w:r>
    </w:p>
    <w:p>
      <w:r>
        <w:rPr>
          <w:rFonts w:ascii="Consolas" w:hAnsi="Consolas"/>
          <w:sz w:val="18"/>
        </w:rPr>
        <w:t>NC_047034.1     101200900  .--.--.---.--.--.---.--.--.--.--.-.--.-.-........             101200879</w:t>
      </w:r>
    </w:p>
    <w:p>
      <w:r>
        <w:rPr>
          <w:rFonts w:ascii="Consolas" w:hAnsi="Consolas"/>
          <w:sz w:val="18"/>
        </w:rPr>
        <w:t>NC_047034.1     101200904  .--.--.---.--.--.---.--.--.--.--.-.--.-.-........             101200883</w:t>
      </w:r>
    </w:p>
    <w:p>
      <w:r>
        <w:rPr>
          <w:rFonts w:ascii="Consolas" w:hAnsi="Consolas"/>
          <w:sz w:val="18"/>
        </w:rPr>
        <w:t>NC_047034.1     103916658  .--.--.---.--.--.---.--.--.--.--.-.--.-.-........             103916637</w:t>
      </w:r>
    </w:p>
    <w:p>
      <w:r>
        <w:rPr>
          <w:rFonts w:ascii="Consolas" w:hAnsi="Consolas"/>
          <w:sz w:val="18"/>
        </w:rPr>
        <w:t>NC_047034.1     104636216  .--.--.---.--.--.---.--.--.--.--.-.--.-.-........             104636237</w:t>
      </w:r>
    </w:p>
    <w:p>
      <w:r>
        <w:rPr>
          <w:rFonts w:ascii="Consolas" w:hAnsi="Consolas"/>
          <w:sz w:val="18"/>
        </w:rPr>
        <w:t>NC_047034.1     104636220  .--.--.---.--.--.---.--.--.--.--.-.--.-.-........             104636241</w:t>
      </w:r>
    </w:p>
    <w:p>
      <w:r>
        <w:rPr>
          <w:rFonts w:ascii="Consolas" w:hAnsi="Consolas"/>
          <w:sz w:val="18"/>
        </w:rPr>
        <w:t>NC_047034.1     104969610  .--.--.---.--.--.---.--.--.--.--.-.--.-.-.........            104969632</w:t>
      </w:r>
    </w:p>
    <w:p>
      <w:r>
        <w:rPr>
          <w:rFonts w:ascii="Consolas" w:hAnsi="Consolas"/>
          <w:sz w:val="18"/>
        </w:rPr>
        <w:t>NC_047034.1     106362262  .--.--.---.--.--.---.--.--.--.--.-.--.-.-........             106362283</w:t>
      </w:r>
    </w:p>
    <w:p>
      <w:r>
        <w:rPr>
          <w:rFonts w:ascii="Consolas" w:hAnsi="Consolas"/>
          <w:sz w:val="18"/>
        </w:rPr>
        <w:t>NC_047034.1     106362266  .--.--.---.--.--.---.--.--.--.--.-.--.-.-........             106362287</w:t>
      </w:r>
    </w:p>
    <w:p>
      <w:r>
        <w:rPr>
          <w:rFonts w:ascii="Consolas" w:hAnsi="Consolas"/>
          <w:sz w:val="18"/>
        </w:rPr>
        <w:t>NC_047034.1     106362270  .--.--.---.--.--.---.--.--.--.--.-.--.-.-........             106362291</w:t>
      </w:r>
    </w:p>
    <w:p>
      <w:r>
        <w:rPr>
          <w:rFonts w:ascii="Consolas" w:hAnsi="Consolas"/>
          <w:sz w:val="18"/>
        </w:rPr>
        <w:t>NC_047034.1     106362274  .--.--.---.--.--.---.--.--.--.--.-.--.-.-........             106362295</w:t>
      </w:r>
    </w:p>
    <w:p>
      <w:r>
        <w:rPr>
          <w:rFonts w:ascii="Consolas" w:hAnsi="Consolas"/>
          <w:sz w:val="18"/>
        </w:rPr>
        <w:t>NC_047034.1     108642562  .--.--.---.--.--.---.--.--.--.--.-.--.-.-........             108642541</w:t>
      </w:r>
    </w:p>
    <w:p>
      <w:r>
        <w:rPr>
          <w:rFonts w:ascii="Consolas" w:hAnsi="Consolas"/>
          <w:sz w:val="18"/>
        </w:rPr>
        <w:t>NC_047034.1     108642566  .--.--.---.--.--.---.--.--.--.--.-.--.-.-........             108642545</w:t>
      </w:r>
    </w:p>
    <w:p>
      <w:r>
        <w:rPr>
          <w:rFonts w:ascii="Consolas" w:hAnsi="Consolas"/>
          <w:sz w:val="18"/>
        </w:rPr>
        <w:t>NC_047034.1     108642570  .--.--.---.--.--.---.--.--.--.--.-.--.-.-........             108642549</w:t>
      </w:r>
    </w:p>
    <w:p>
      <w:r>
        <w:rPr>
          <w:rFonts w:ascii="Consolas" w:hAnsi="Consolas"/>
          <w:sz w:val="18"/>
        </w:rPr>
        <w:t>NC_047034.1     110812218  .--.--.---.--.--.---.--.--.--.--.-.--.-.-........             110812197</w:t>
      </w:r>
    </w:p>
    <w:p>
      <w:r>
        <w:rPr>
          <w:rFonts w:ascii="Consolas" w:hAnsi="Consolas"/>
          <w:sz w:val="18"/>
        </w:rPr>
        <w:t>NC_047034.1     114111953  .--.--.---.--.--.---.--.--.--.--.-.--.-.-........             114111932</w:t>
      </w:r>
    </w:p>
    <w:p>
      <w:r>
        <w:rPr>
          <w:rFonts w:ascii="Consolas" w:hAnsi="Consolas"/>
          <w:sz w:val="18"/>
        </w:rPr>
        <w:t>NC_047034.1     114111957  .--.--.---.--.--.---.--.--.--.--.-.--.-.-........             114111936</w:t>
      </w:r>
    </w:p>
    <w:p>
      <w:r>
        <w:rPr>
          <w:rFonts w:ascii="Consolas" w:hAnsi="Consolas"/>
          <w:sz w:val="18"/>
        </w:rPr>
        <w:t>NC_047034.1     114111961  .--.--.---.--.--.---.--.--.--.--.-.--.-.-........             114111940</w:t>
      </w:r>
    </w:p>
    <w:p>
      <w:r>
        <w:rPr>
          <w:rFonts w:ascii="Consolas" w:hAnsi="Consolas"/>
          <w:sz w:val="18"/>
        </w:rPr>
        <w:t>NC_047034.1     114299855  .--.--.---.--.--.---.--.--.--.--.-.--.-.-........             114299834</w:t>
      </w:r>
    </w:p>
    <w:p>
      <w:r>
        <w:rPr>
          <w:rFonts w:ascii="Consolas" w:hAnsi="Consolas"/>
          <w:sz w:val="18"/>
        </w:rPr>
        <w:t>NC_047034.1     114299859  .--.--.---.--.--.---.--.--.--.--.-.--.-.-........             114299838</w:t>
      </w:r>
    </w:p>
    <w:p>
      <w:r>
        <w:rPr>
          <w:rFonts w:ascii="Consolas" w:hAnsi="Consolas"/>
          <w:sz w:val="18"/>
        </w:rPr>
        <w:t>NC_047034.1     114299863  .--.--.---.--.--.---.--.--.--.--.-.--.-.-........             114299842</w:t>
      </w:r>
    </w:p>
    <w:p>
      <w:r>
        <w:rPr>
          <w:rFonts w:ascii="Consolas" w:hAnsi="Consolas"/>
          <w:sz w:val="18"/>
        </w:rPr>
        <w:t>NC_047034.1     114299867  .--.--.---.--.--.---.--.--.--.--.-.--.-.-........             114299846</w:t>
      </w:r>
    </w:p>
    <w:p>
      <w:r>
        <w:rPr>
          <w:rFonts w:ascii="Consolas" w:hAnsi="Consolas"/>
          <w:sz w:val="18"/>
        </w:rPr>
        <w:t>NC_047034.1     115189289  .--.--.---.--.--.---.--.--.--.--.-.--.-.-........             115189268</w:t>
      </w:r>
    </w:p>
    <w:p>
      <w:r>
        <w:rPr>
          <w:rFonts w:ascii="Consolas" w:hAnsi="Consolas"/>
          <w:sz w:val="18"/>
        </w:rPr>
        <w:t>NC_047034.1     115189293  .--.--.---.--.--.---.--.--.--.--.-.--.-.-........             115189272</w:t>
      </w:r>
    </w:p>
    <w:p>
      <w:r>
        <w:rPr>
          <w:rFonts w:ascii="Consolas" w:hAnsi="Consolas"/>
          <w:sz w:val="18"/>
        </w:rPr>
        <w:t>NC_047034.1     116454662  .--.--.---.--.--.---.--.--.--.--.-.--.-.-........             116454683</w:t>
      </w:r>
    </w:p>
    <w:p>
      <w:r>
        <w:rPr>
          <w:rFonts w:ascii="Consolas" w:hAnsi="Consolas"/>
          <w:sz w:val="18"/>
        </w:rPr>
        <w:t>NC_047034.1     116454666  .--.--.---.--.--.---.--.--.--.--.-.--.-.-........             116454687</w:t>
      </w:r>
    </w:p>
    <w:p>
      <w:r>
        <w:rPr>
          <w:rFonts w:ascii="Consolas" w:hAnsi="Consolas"/>
          <w:sz w:val="18"/>
        </w:rPr>
        <w:t>NC_047034.1     116454670  .--.--.---.--.--.---.--.--.--.--.-.--.-.-........             116454691</w:t>
      </w:r>
    </w:p>
    <w:p>
      <w:r>
        <w:rPr>
          <w:rFonts w:ascii="Consolas" w:hAnsi="Consolas"/>
          <w:sz w:val="18"/>
        </w:rPr>
        <w:t>NC_047034.1     116454674  .--.--.---.--.--.---.--.--.--.--.-.--.-.-........             116454695</w:t>
      </w:r>
    </w:p>
    <w:p>
      <w:r>
        <w:rPr>
          <w:rFonts w:ascii="Consolas" w:hAnsi="Consolas"/>
          <w:sz w:val="18"/>
        </w:rPr>
        <w:t>NC_047034.1     117007825  .--.--.---.--.--.---.--.--.--.--.-.--.-.-........             117007804</w:t>
      </w:r>
    </w:p>
    <w:p>
      <w:r>
        <w:rPr>
          <w:rFonts w:ascii="Consolas" w:hAnsi="Consolas"/>
          <w:sz w:val="18"/>
        </w:rPr>
        <w:t>NC_047034.1     117007829  .--.--.---.--.--.---.--.--.--.--.-.--.-.-........             117007808</w:t>
      </w:r>
    </w:p>
    <w:p>
      <w:r>
        <w:rPr>
          <w:rFonts w:ascii="Consolas" w:hAnsi="Consolas"/>
          <w:sz w:val="18"/>
        </w:rPr>
        <w:t>NC_047034.1     117007833  .--.--.---.--.--.---.--.--.--.--.-.--.-.-........             117007812</w:t>
      </w:r>
    </w:p>
    <w:p>
      <w:r>
        <w:rPr>
          <w:rFonts w:ascii="Consolas" w:hAnsi="Consolas"/>
          <w:sz w:val="18"/>
        </w:rPr>
        <w:t>NC_047034.1     119608815  .--.--.---.--.--.---.--.--.--.--.-.--.-.-........             119608794</w:t>
      </w:r>
    </w:p>
    <w:p>
      <w:r>
        <w:rPr>
          <w:rFonts w:ascii="Consolas" w:hAnsi="Consolas"/>
          <w:sz w:val="18"/>
        </w:rPr>
        <w:t>NC_047034.1     120404191  .--.--.---.--.--.---.--.--.--.--.-.--.-.-........             120404170</w:t>
      </w:r>
    </w:p>
    <w:p>
      <w:r>
        <w:rPr>
          <w:rFonts w:ascii="Consolas" w:hAnsi="Consolas"/>
          <w:sz w:val="18"/>
        </w:rPr>
        <w:t>NC_047034.1     120404195  .--.--.---.--.--.---.--.--.--.--.-.--.-.-........             120404174</w:t>
      </w:r>
    </w:p>
    <w:p>
      <w:r>
        <w:rPr>
          <w:rFonts w:ascii="Consolas" w:hAnsi="Consolas"/>
          <w:sz w:val="18"/>
        </w:rPr>
        <w:t>NC_047034.1     121735600  .--.--.---.--.--.---.--.--.--.--.-.--.-.-........             121735621</w:t>
      </w:r>
    </w:p>
    <w:p>
      <w:r>
        <w:rPr>
          <w:rFonts w:ascii="Consolas" w:hAnsi="Consolas"/>
          <w:sz w:val="18"/>
        </w:rPr>
        <w:t>NC_047034.1     123464708  .--.--.---.--.--.---.--.--.--.--.-.--.-.-........             123464687</w:t>
      </w:r>
    </w:p>
    <w:p>
      <w:r>
        <w:rPr>
          <w:rFonts w:ascii="Consolas" w:hAnsi="Consolas"/>
          <w:sz w:val="18"/>
        </w:rPr>
        <w:t>NC_047034.1     123464712  .--.--.---.--.--.---.--.--.--.--.-.--.-.-........             123464691</w:t>
      </w:r>
    </w:p>
    <w:p>
      <w:r>
        <w:rPr>
          <w:rFonts w:ascii="Consolas" w:hAnsi="Consolas"/>
          <w:sz w:val="18"/>
        </w:rPr>
        <w:t>NC_047034.1     125185663  .--.--.---.--.--.---.--.--.--.--.-.--.-.-........             125185684</w:t>
      </w:r>
    </w:p>
    <w:p>
      <w:r>
        <w:rPr>
          <w:rFonts w:ascii="Consolas" w:hAnsi="Consolas"/>
          <w:sz w:val="18"/>
        </w:rPr>
        <w:t>NC_047034.1     125185667  .--.--.---.--.--.---.--.--.--.--.-.--.-.-........             125185688</w:t>
      </w:r>
    </w:p>
    <w:p>
      <w:r>
        <w:rPr>
          <w:rFonts w:ascii="Consolas" w:hAnsi="Consolas"/>
          <w:sz w:val="18"/>
        </w:rPr>
        <w:t>NC_047034.1     125507488  .--.--.---.--.--.---.--.--.--.--.-.--.-.-........             125507467</w:t>
      </w:r>
    </w:p>
    <w:p>
      <w:r>
        <w:rPr>
          <w:rFonts w:ascii="Consolas" w:hAnsi="Consolas"/>
          <w:sz w:val="18"/>
        </w:rPr>
        <w:t>NC_047034.1     125507492  .--.--.---.--.--.---.--.--.--.--.-.--.-.-........             125507471</w:t>
      </w:r>
    </w:p>
    <w:p>
      <w:r>
        <w:rPr>
          <w:rFonts w:ascii="Consolas" w:hAnsi="Consolas"/>
          <w:sz w:val="18"/>
        </w:rPr>
        <w:t>NC_047034.1     125507496  .--.--.---.--.--.---.--.--.--.--.-.--.-.-........             125507475</w:t>
      </w:r>
    </w:p>
    <w:p>
      <w:r>
        <w:rPr>
          <w:rFonts w:ascii="Consolas" w:hAnsi="Consolas"/>
          <w:sz w:val="18"/>
        </w:rPr>
        <w:t>NC_047034.1     125507500  .--.--.---.--.--.---.--.--.--.--.-.--.-.-........             125507479</w:t>
      </w:r>
    </w:p>
    <w:p>
      <w:r>
        <w:rPr>
          <w:rFonts w:ascii="Consolas" w:hAnsi="Consolas"/>
          <w:sz w:val="18"/>
        </w:rPr>
        <w:t>NC_047034.1     125507504  .--.--.---.--.--.---.--.--.--.--.-.--.-.-........             125507483</w:t>
      </w:r>
    </w:p>
    <w:p>
      <w:r>
        <w:rPr>
          <w:rFonts w:ascii="Consolas" w:hAnsi="Consolas"/>
          <w:sz w:val="18"/>
        </w:rPr>
        <w:t>NC_047034.1     127844069  .--.--.---.--.--.---.--.--.--.--.-.--.-.-........             127844048</w:t>
      </w:r>
    </w:p>
    <w:p>
      <w:r>
        <w:rPr>
          <w:rFonts w:ascii="Consolas" w:hAnsi="Consolas"/>
          <w:sz w:val="18"/>
        </w:rPr>
        <w:t>NC_047034.1     130394486  .--.--.---.--.--.---.--.--.--.--.-.--.-.-........             130394465</w:t>
      </w:r>
    </w:p>
    <w:p>
      <w:r>
        <w:rPr>
          <w:rFonts w:ascii="Consolas" w:hAnsi="Consolas"/>
          <w:sz w:val="18"/>
        </w:rPr>
        <w:t>NC_047034.1     130394490  .--.--.---.--.--.---.--.--.--.--.-.--.-.-........             130394469</w:t>
      </w:r>
    </w:p>
    <w:p>
      <w:r>
        <w:rPr>
          <w:rFonts w:ascii="Consolas" w:hAnsi="Consolas"/>
          <w:sz w:val="18"/>
        </w:rPr>
        <w:t>NC_047034.1     130394494  .--.--.---.--.--.---.--.--.--.--.-.--.-.-........             130394473</w:t>
      </w:r>
    </w:p>
    <w:p>
      <w:r>
        <w:rPr>
          <w:rFonts w:ascii="Consolas" w:hAnsi="Consolas"/>
          <w:sz w:val="18"/>
        </w:rPr>
        <w:t>NC_047034.1     130398348  .--.--.---.--.--.---.--.--.--.--.-.--.-.-........             130398327</w:t>
      </w:r>
    </w:p>
    <w:p>
      <w:r>
        <w:rPr>
          <w:rFonts w:ascii="Consolas" w:hAnsi="Consolas"/>
          <w:sz w:val="18"/>
        </w:rPr>
        <w:t>NC_047034.1     130398352  .--.--.---.--.--.---.--.--.--.--.-.--.-.-........             130398331</w:t>
      </w:r>
    </w:p>
    <w:p>
      <w:r>
        <w:rPr>
          <w:rFonts w:ascii="Consolas" w:hAnsi="Consolas"/>
          <w:sz w:val="18"/>
        </w:rPr>
        <w:t>NC_047034.1     131814746  .--.--.---.--.--.---.--.--.--.--.-.--.-.-........             131814767</w:t>
      </w:r>
    </w:p>
    <w:p>
      <w:r>
        <w:rPr>
          <w:rFonts w:ascii="Consolas" w:hAnsi="Consolas"/>
          <w:sz w:val="18"/>
        </w:rPr>
        <w:t>NC_047034.1     131814750  .--.--.---.--.--.---.--.--.--.--.-.--.-.-........             131814771</w:t>
      </w:r>
    </w:p>
    <w:p>
      <w:r>
        <w:rPr>
          <w:rFonts w:ascii="Consolas" w:hAnsi="Consolas"/>
          <w:sz w:val="18"/>
        </w:rPr>
        <w:t>NC_047034.1     133881070  .--.--.---.--.--.---.--.--.--.--.-.--.-.-........             133881049</w:t>
      </w:r>
    </w:p>
    <w:p>
      <w:r>
        <w:rPr>
          <w:rFonts w:ascii="Consolas" w:hAnsi="Consolas"/>
          <w:sz w:val="18"/>
        </w:rPr>
        <w:t>NC_047034.1     133881074  .--.--.---.--.--.---.--.--.--.--.-.--.-.-........             133881053</w:t>
      </w:r>
    </w:p>
    <w:p>
      <w:r>
        <w:rPr>
          <w:rFonts w:ascii="Consolas" w:hAnsi="Consolas"/>
          <w:sz w:val="18"/>
        </w:rPr>
        <w:t>NC_047034.1     133881078  .--.--.---.--.--.---.--.--.--.--.-.--.-.-........             133881057</w:t>
      </w:r>
    </w:p>
    <w:p>
      <w:r>
        <w:rPr>
          <w:rFonts w:ascii="Consolas" w:hAnsi="Consolas"/>
          <w:sz w:val="18"/>
        </w:rPr>
        <w:t>NC_047034.1     133881082  .--.--.---.--.--.---.--.--.--.--.-.--.-.-........             133881061</w:t>
      </w:r>
    </w:p>
    <w:p>
      <w:r>
        <w:rPr>
          <w:rFonts w:ascii="Consolas" w:hAnsi="Consolas"/>
          <w:sz w:val="18"/>
        </w:rPr>
        <w:t>NC_047034.1     133881086  .--.--.---.--.--.---.--.--.--.--.-.--.-.-........             133881065</w:t>
      </w:r>
    </w:p>
    <w:p>
      <w:r>
        <w:rPr>
          <w:rFonts w:ascii="Consolas" w:hAnsi="Consolas"/>
          <w:sz w:val="18"/>
        </w:rPr>
        <w:t>NC_047034.1     144358986  .--.--.---.--.--.---.--.--.--.--.-.--.-.-........             144358965</w:t>
      </w:r>
    </w:p>
    <w:p>
      <w:r>
        <w:rPr>
          <w:rFonts w:ascii="Consolas" w:hAnsi="Consolas"/>
          <w:sz w:val="18"/>
        </w:rPr>
        <w:t>NC_047034.1     144358990  .--.--.---.--.--.---.--.--.--.--.-.--.-.-........             144358969</w:t>
      </w:r>
    </w:p>
    <w:p>
      <w:r>
        <w:rPr>
          <w:rFonts w:ascii="Consolas" w:hAnsi="Consolas"/>
          <w:sz w:val="18"/>
        </w:rPr>
        <w:t>NC_047034.1     144358994  .--.--.---.--.--.---.--.--.--.--.-.--.-.-........             144358973</w:t>
      </w:r>
    </w:p>
    <w:p>
      <w:r>
        <w:rPr>
          <w:rFonts w:ascii="Consolas" w:hAnsi="Consolas"/>
          <w:sz w:val="18"/>
        </w:rPr>
        <w:t>NC_047034.1     144358998  .--.--.---.--.--.---.--.--.--.--.-.--.-.-........             144358977</w:t>
      </w:r>
    </w:p>
    <w:p>
      <w:r>
        <w:rPr>
          <w:rFonts w:ascii="Consolas" w:hAnsi="Consolas"/>
          <w:sz w:val="18"/>
        </w:rPr>
        <w:t>NC_047034.1     144359002  .--.--.---.--.--.---.--.--.--.--.-.--.-.-........             144358981</w:t>
      </w:r>
    </w:p>
    <w:p>
      <w:r>
        <w:rPr>
          <w:rFonts w:ascii="Consolas" w:hAnsi="Consolas"/>
          <w:sz w:val="18"/>
        </w:rPr>
        <w:t>NC_047034.1     146336578  .--.--.---.--.--.---.--.--.--.--.-.--.-.-........             146336599</w:t>
      </w:r>
    </w:p>
    <w:p>
      <w:r>
        <w:rPr>
          <w:rFonts w:ascii="Consolas" w:hAnsi="Consolas"/>
          <w:sz w:val="18"/>
        </w:rPr>
        <w:t>NC_047034.1     146336582  .--.--.---.--.--.---.--.--.--.--.-.--.-.-........             146336603</w:t>
      </w:r>
    </w:p>
    <w:p>
      <w:r>
        <w:rPr>
          <w:rFonts w:ascii="Consolas" w:hAnsi="Consolas"/>
          <w:sz w:val="18"/>
        </w:rPr>
        <w:t>NC_047034.1     146336586  .--.--.---.--.--.---.--.--.--.--.-.--.-.-........             146336607</w:t>
      </w:r>
    </w:p>
    <w:p>
      <w:r>
        <w:rPr>
          <w:rFonts w:ascii="Consolas" w:hAnsi="Consolas"/>
          <w:sz w:val="18"/>
        </w:rPr>
        <w:t>NC_047034.1     149134108  .--.--.---.--.--.---.--.--.--.--.-.--.-.-........             149134129</w:t>
      </w:r>
    </w:p>
    <w:p>
      <w:r>
        <w:rPr>
          <w:rFonts w:ascii="Consolas" w:hAnsi="Consolas"/>
          <w:sz w:val="18"/>
        </w:rPr>
        <w:t>NC_047034.1     152577938  .--.--.---.--.--.---.--.--.--.--.-.--.-.-........             152577959</w:t>
      </w:r>
    </w:p>
    <w:p>
      <w:r>
        <w:rPr>
          <w:rFonts w:ascii="Consolas" w:hAnsi="Consolas"/>
          <w:sz w:val="18"/>
        </w:rPr>
        <w:t>NC_047034.1     152577942  .--.--.---.--.--.---.--.--.--.--.-.--.-.-........             152577963</w:t>
      </w:r>
    </w:p>
    <w:p>
      <w:r>
        <w:rPr>
          <w:rFonts w:ascii="Consolas" w:hAnsi="Consolas"/>
          <w:sz w:val="18"/>
        </w:rPr>
        <w:t>NC_047034.1     158696654  .--.--.---.--.--.---.--.--.--.--.-.--.-.-........             158696675</w:t>
      </w:r>
    </w:p>
    <w:p>
      <w:r>
        <w:rPr>
          <w:rFonts w:ascii="Consolas" w:hAnsi="Consolas"/>
          <w:sz w:val="18"/>
        </w:rPr>
        <w:t>NC_047034.1     161463521  .--.--.---.--.--.---.--.--.--.--.-.--.-.-.........            161463543</w:t>
      </w:r>
    </w:p>
    <w:p>
      <w:r>
        <w:rPr>
          <w:rFonts w:ascii="Consolas" w:hAnsi="Consolas"/>
          <w:sz w:val="18"/>
        </w:rPr>
        <w:t>NC_047034.1     161746340  .--.--.---.--.--.---.--.--.--.--.-.--.-.-........             161746319</w:t>
      </w:r>
    </w:p>
    <w:p>
      <w:r>
        <w:rPr>
          <w:rFonts w:ascii="Consolas" w:hAnsi="Consolas"/>
          <w:sz w:val="18"/>
        </w:rPr>
        <w:t>NC_047034.1     167435226  .--.--.---.--.--.---.--.--.--.--.-.--.-.-........             167435205</w:t>
      </w:r>
    </w:p>
    <w:p>
      <w:r>
        <w:rPr>
          <w:rFonts w:ascii="Consolas" w:hAnsi="Consolas"/>
          <w:sz w:val="18"/>
        </w:rPr>
        <w:t>NC_047034.1     167974764  .--.--.---.--.--.---.--.--.--.--.-.--.-.-........             167974743</w:t>
      </w:r>
    </w:p>
    <w:p>
      <w:r>
        <w:rPr>
          <w:rFonts w:ascii="Consolas" w:hAnsi="Consolas"/>
          <w:sz w:val="18"/>
        </w:rPr>
        <w:t>NC_047034.1     170055095  .--.--.---.--.--.---.--.--.--.--.-.--.-.-........             170055074</w:t>
      </w:r>
    </w:p>
    <w:p>
      <w:r>
        <w:rPr>
          <w:rFonts w:ascii="Consolas" w:hAnsi="Consolas"/>
          <w:sz w:val="18"/>
        </w:rPr>
        <w:t>NC_047034.1     172345066  .--.--.---.--.--.---.--.--.--.--.-.--.-.-........             172345045</w:t>
      </w:r>
    </w:p>
    <w:p>
      <w:r>
        <w:rPr>
          <w:rFonts w:ascii="Consolas" w:hAnsi="Consolas"/>
          <w:sz w:val="18"/>
        </w:rPr>
        <w:t>NC_047034.1     172345070  .--.--.---.--.--.---.--.--.--.--.-.--.-.-........             172345049</w:t>
      </w:r>
    </w:p>
    <w:p>
      <w:r>
        <w:rPr>
          <w:rFonts w:ascii="Consolas" w:hAnsi="Consolas"/>
          <w:sz w:val="18"/>
        </w:rPr>
        <w:t>NC_047034.1     172345074  .--.--.---.--.--.---.--.--.--.--.-.--.-.-........             172345053</w:t>
      </w:r>
    </w:p>
    <w:p>
      <w:r>
        <w:rPr>
          <w:rFonts w:ascii="Consolas" w:hAnsi="Consolas"/>
          <w:sz w:val="18"/>
        </w:rPr>
        <w:t>NC_047034.1     172345078  .--.--.---.--.--.---.--.--.--.--.-.--.-.-........             172345057</w:t>
      </w:r>
    </w:p>
    <w:p>
      <w:r>
        <w:rPr>
          <w:rFonts w:ascii="Consolas" w:hAnsi="Consolas"/>
          <w:sz w:val="18"/>
        </w:rPr>
        <w:t>NC_047034.1     174074595  .--.--.---.--.--.---.--.--.--.--.-.--.-.-........             174074616</w:t>
      </w:r>
    </w:p>
    <w:p>
      <w:r>
        <w:rPr>
          <w:rFonts w:ascii="Consolas" w:hAnsi="Consolas"/>
          <w:sz w:val="18"/>
        </w:rPr>
        <w:t>NC_047034.1     174074599  .--.--.---.--.--.---.--.--.--.--.-.--.-.-........             174074620</w:t>
      </w:r>
    </w:p>
    <w:p>
      <w:r>
        <w:rPr>
          <w:rFonts w:ascii="Consolas" w:hAnsi="Consolas"/>
          <w:sz w:val="18"/>
        </w:rPr>
        <w:t>NC_047034.1     174074603  .--.--.---.--.--.---.--.--.--.--.-.--.-.-........             174074624</w:t>
      </w:r>
    </w:p>
    <w:p>
      <w:r>
        <w:rPr>
          <w:rFonts w:ascii="Consolas" w:hAnsi="Consolas"/>
          <w:sz w:val="18"/>
        </w:rPr>
        <w:t>NC_047034.1     174074607  .--.--.---.--.--.---.--.--.--.--.-.--.-.-........             174074628</w:t>
      </w:r>
    </w:p>
    <w:p>
      <w:r>
        <w:rPr>
          <w:rFonts w:ascii="Consolas" w:hAnsi="Consolas"/>
          <w:sz w:val="18"/>
        </w:rPr>
        <w:t>NC_047034.1     175816539  .--.--.---.--.--.---.--.--.--.--.-.--.-.-........             175816518</w:t>
      </w:r>
    </w:p>
    <w:p>
      <w:r>
        <w:rPr>
          <w:rFonts w:ascii="Consolas" w:hAnsi="Consolas"/>
          <w:sz w:val="18"/>
        </w:rPr>
        <w:t>NC_047034.1     175816543  .--.--.---.--.--.---.--.--.--.--.-.--.-.-........             175816522</w:t>
      </w:r>
    </w:p>
    <w:p>
      <w:r>
        <w:rPr>
          <w:rFonts w:ascii="Consolas" w:hAnsi="Consolas"/>
          <w:sz w:val="18"/>
        </w:rPr>
        <w:t>NC_047034.1     175816547  .--.--.---.--.--.---.--.--.--.--.-.--.-.-........             175816526</w:t>
      </w:r>
    </w:p>
    <w:p>
      <w:r>
        <w:rPr>
          <w:rFonts w:ascii="Consolas" w:hAnsi="Consolas"/>
          <w:sz w:val="18"/>
        </w:rPr>
        <w:t>NC_047034.1     175816551  .--.--.---.--.--.---.--.--.--.--.-.--.-.-........             175816530</w:t>
      </w:r>
    </w:p>
    <w:p>
      <w:r>
        <w:rPr>
          <w:rFonts w:ascii="Consolas" w:hAnsi="Consolas"/>
          <w:sz w:val="18"/>
        </w:rPr>
        <w:t>NC_047034.1     182874923  .--.--.---.--.--.---.--.--.--.--.-.--.-.-........             182874902</w:t>
      </w:r>
    </w:p>
    <w:p>
      <w:r>
        <w:rPr>
          <w:rFonts w:ascii="Consolas" w:hAnsi="Consolas"/>
          <w:sz w:val="18"/>
        </w:rPr>
        <w:t>NC_047034.1     182874927  .--.--.---.--.--.---.--.--.--.--.-.--.-.-........             182874906</w:t>
      </w:r>
    </w:p>
    <w:p>
      <w:r>
        <w:rPr>
          <w:rFonts w:ascii="Consolas" w:hAnsi="Consolas"/>
          <w:sz w:val="18"/>
        </w:rPr>
        <w:t>NC_047034.1     18965915   .--.--.---.--.--.---.--C--.--.--.-.--.-.-........             18965936</w:t>
      </w:r>
    </w:p>
    <w:p>
      <w:r>
        <w:rPr>
          <w:rFonts w:ascii="Consolas" w:hAnsi="Consolas"/>
          <w:sz w:val="18"/>
        </w:rPr>
        <w:t>NC_047034.1     74353710   .--.--.---.--.--.---.--C--.--.--.-.--.-.-.......              74353690</w:t>
      </w:r>
    </w:p>
    <w:p>
      <w:r>
        <w:rPr>
          <w:rFonts w:ascii="Consolas" w:hAnsi="Consolas"/>
          <w:sz w:val="18"/>
        </w:rPr>
        <w:t>NC_047034.1     92879376   .--.--.---.--.--.---.--.--.--.--.-.--.-.-.........            92879398</w:t>
      </w:r>
    </w:p>
    <w:p>
      <w:r>
        <w:rPr>
          <w:rFonts w:ascii="Consolas" w:hAnsi="Consolas"/>
          <w:sz w:val="18"/>
        </w:rPr>
        <w:t>NC_047034.1     96839204   .--.--.---.--.--.---.--.--.--.--.-.--.-C-......               96839185</w:t>
      </w:r>
    </w:p>
    <w:p>
      <w:r>
        <w:rPr>
          <w:rFonts w:ascii="Consolas" w:hAnsi="Consolas"/>
          <w:sz w:val="18"/>
        </w:rPr>
        <w:t>NC_047034.1     102790862  .--.--.---.--.--.---.--.--.--C--.-.--.-.-.........            102790840</w:t>
      </w:r>
    </w:p>
    <w:p>
      <w:r>
        <w:rPr>
          <w:rFonts w:ascii="Consolas" w:hAnsi="Consolas"/>
          <w:sz w:val="18"/>
        </w:rPr>
        <w:t>NC_047034.1     107719515  .--.--.---.--.--.---.--.--.--.--.-C--.-.-........             107719494</w:t>
      </w:r>
    </w:p>
    <w:p>
      <w:r>
        <w:rPr>
          <w:rFonts w:ascii="Consolas" w:hAnsi="Consolas"/>
          <w:sz w:val="18"/>
        </w:rPr>
        <w:t>NC_047034.1     107719519  .--.--.---.--.--.---.--.--.--.--.-.--.-.-.C......             107719498</w:t>
      </w:r>
    </w:p>
    <w:p>
      <w:r>
        <w:rPr>
          <w:rFonts w:ascii="Consolas" w:hAnsi="Consolas"/>
          <w:sz w:val="18"/>
        </w:rPr>
        <w:t>NC_047034.1     107926193  .--.--.---.--.--.---.--.--.--.--.-.--.-.-T..........          107926169</w:t>
      </w:r>
    </w:p>
    <w:p>
      <w:r>
        <w:rPr>
          <w:rFonts w:ascii="Consolas" w:hAnsi="Consolas"/>
          <w:sz w:val="18"/>
        </w:rPr>
        <w:t>NC_047034.1     124597519  G--.--.---.--.--.---.--.--.--.--.-.--.-.-........             124597540</w:t>
      </w:r>
    </w:p>
    <w:p>
      <w:r>
        <w:rPr>
          <w:rFonts w:ascii="Consolas" w:hAnsi="Consolas"/>
          <w:sz w:val="18"/>
        </w:rPr>
        <w:t>NC_047034.1     124597523  .--.--.---.--.--.---.--.--.--.--.-.--.-.-........             124597544</w:t>
      </w:r>
    </w:p>
    <w:p>
      <w:r>
        <w:rPr>
          <w:rFonts w:ascii="Consolas" w:hAnsi="Consolas"/>
          <w:sz w:val="18"/>
        </w:rPr>
        <w:t>NC_047034.1     124597527  .--.--.---.--.--.---.--.--.--.--.-.--.-.-........             124597548</w:t>
      </w:r>
    </w:p>
    <w:p>
      <w:r>
        <w:rPr>
          <w:rFonts w:ascii="Consolas" w:hAnsi="Consolas"/>
          <w:sz w:val="18"/>
        </w:rPr>
        <w:t>NC_047034.1     23082448   .--C--.---.--.--C---.--.--.--.--.-.--.-.-...........          23082424</w:t>
      </w:r>
    </w:p>
    <w:p>
      <w:r>
        <w:rPr>
          <w:rFonts w:ascii="Consolas" w:hAnsi="Consolas"/>
          <w:sz w:val="18"/>
        </w:rPr>
        <w:t>NC_047034.1     27911225   .--.--.---G--.--C---.--.--.--.--.-.--.-.-........             27911246</w:t>
      </w:r>
    </w:p>
    <w:p>
      <w:r>
        <w:rPr>
          <w:rFonts w:ascii="Consolas" w:hAnsi="Consolas"/>
          <w:sz w:val="18"/>
        </w:rPr>
        <w:t>NC_047034.1     83657758   .--.--.---.--A--A---.--.--.--.--.-.--.-.-....                 83657741</w:t>
      </w:r>
    </w:p>
    <w:p>
      <w:r>
        <w:rPr>
          <w:rFonts w:ascii="Consolas" w:hAnsi="Consolas"/>
          <w:sz w:val="18"/>
        </w:rPr>
        <w:t>NC_047034.1     98356422   .--.--.---.--.--.---.--.--.--.--T-.--.-.-....T....            98356444</w:t>
      </w:r>
    </w:p>
    <w:p>
      <w:r>
        <w:rPr>
          <w:rFonts w:ascii="Consolas" w:hAnsi="Consolas"/>
          <w:sz w:val="18"/>
        </w:rPr>
        <w:t>NC_047034.1     112819693  .--C--.---.--.--.---.--.--.--C--.-.--.-.-........             112819714</w:t>
      </w:r>
    </w:p>
    <w:p>
      <w:r>
        <w:rPr>
          <w:rFonts w:ascii="Consolas" w:hAnsi="Consolas"/>
          <w:sz w:val="18"/>
        </w:rPr>
        <w:t>NC_047034.1     112819697  .--.--.---.--.--C---.--.--.--.--.-.--.-.-........             112819718</w:t>
      </w:r>
    </w:p>
    <w:p>
      <w:r>
        <w:rPr>
          <w:rFonts w:ascii="Consolas" w:hAnsi="Consolas"/>
          <w:sz w:val="18"/>
        </w:rPr>
        <w:t>NC_047034.1     114414592  .--.--.---.--.--.---.--.--C--.--.-.--C-.-........             114414613</w:t>
      </w:r>
    </w:p>
    <w:p>
      <w:r>
        <w:rPr>
          <w:rFonts w:ascii="Consolas" w:hAnsi="Consolas"/>
          <w:sz w:val="18"/>
        </w:rPr>
        <w:t>NC_047034.1     114414596  .--.--.---.--C--.---.--.--C--.--.-.--.-.-........             114414617</w:t>
      </w:r>
    </w:p>
    <w:p>
      <w:r>
        <w:rPr>
          <w:rFonts w:ascii="Consolas" w:hAnsi="Consolas"/>
          <w:sz w:val="18"/>
        </w:rPr>
        <w:t>NC_047034.1     120768893  .--.--.---.--.--.---.--C--C--.--.-.--.-.-.........            120768915</w:t>
      </w:r>
    </w:p>
    <w:p>
      <w:r>
        <w:rPr>
          <w:rFonts w:ascii="Consolas" w:hAnsi="Consolas"/>
          <w:sz w:val="18"/>
        </w:rPr>
        <w:t>NC_047034.1     124597503  G--.--.---.--.--.---.--.--.--.--.-.--.-.-..G.....             124597524</w:t>
      </w:r>
    </w:p>
    <w:p>
      <w:r>
        <w:rPr>
          <w:rFonts w:ascii="Consolas" w:hAnsi="Consolas"/>
          <w:sz w:val="18"/>
        </w:rPr>
        <w:t>NC_047034.1     124597507  .--.--.---.--.--.---.--.--.--.--.-.--G-.-........             124597528</w:t>
      </w:r>
    </w:p>
    <w:p>
      <w:r>
        <w:rPr>
          <w:rFonts w:ascii="Consolas" w:hAnsi="Consolas"/>
          <w:sz w:val="18"/>
        </w:rPr>
        <w:t>NC_047034.1     124597511  .--.--.---.--.--.---.--.--G--.--.-.--.-.-........             124597532</w:t>
      </w:r>
    </w:p>
    <w:p>
      <w:r>
        <w:rPr>
          <w:rFonts w:ascii="Consolas" w:hAnsi="Consolas"/>
          <w:sz w:val="18"/>
        </w:rPr>
        <w:t>NC_047034.1     161728534  .--.--.---.--C--.---.--.--C--.--.-.--.-.-........             161728555</w:t>
      </w:r>
    </w:p>
    <w:p>
      <w:r>
        <w:rPr>
          <w:rFonts w:ascii="Consolas" w:hAnsi="Consolas"/>
          <w:sz w:val="18"/>
        </w:rPr>
        <w:t>NC_047034.1     183205374  .--.--.---.--.--.---.--.--G--.--.-.--.-.-........             183205395</w:t>
      </w:r>
    </w:p>
    <w:p>
      <w:r>
        <w:rPr>
          <w:rFonts w:ascii="Consolas" w:hAnsi="Consolas"/>
          <w:sz w:val="18"/>
        </w:rPr>
        <w:t>NC_047034.1     3835307    .--.--.---.--.--.---.--.--.--.--.-.--.-.-.......              3835287</w:t>
      </w:r>
    </w:p>
    <w:p>
      <w:r>
        <w:rPr>
          <w:rFonts w:ascii="Consolas" w:hAnsi="Consolas"/>
          <w:sz w:val="18"/>
        </w:rPr>
        <w:t>NC_047034.1     5730704    .--.--.---.--.--.---.--.--.--.--.-.--.-.-.......              5730724</w:t>
      </w:r>
    </w:p>
    <w:p>
      <w:r>
        <w:rPr>
          <w:rFonts w:ascii="Consolas" w:hAnsi="Consolas"/>
          <w:sz w:val="18"/>
        </w:rPr>
        <w:t>NC_047034.1     7328253    .--.--.---.--.--.---.--.--.--.--.-.--.-.-........             7328232</w:t>
      </w:r>
    </w:p>
    <w:p>
      <w:r>
        <w:rPr>
          <w:rFonts w:ascii="Consolas" w:hAnsi="Consolas"/>
          <w:sz w:val="18"/>
        </w:rPr>
        <w:t>NC_047034.1     9572767    .--.--.---.--.--.---.--.--.--.--.-.--.-.-.......              9572747</w:t>
      </w:r>
    </w:p>
    <w:p>
      <w:r>
        <w:rPr>
          <w:rFonts w:ascii="Consolas" w:hAnsi="Consolas"/>
          <w:sz w:val="18"/>
        </w:rPr>
        <w:t>NC_047034.1     10109584   .--.--.---.--.--.---.--.--.--.--.-.--.-.-.......              10109604</w:t>
      </w:r>
    </w:p>
    <w:p>
      <w:r>
        <w:rPr>
          <w:rFonts w:ascii="Consolas" w:hAnsi="Consolas"/>
          <w:sz w:val="18"/>
        </w:rPr>
        <w:t>NC_047034.1     28700024   .--.--.---.--.--.---.--.--.--.--.-.--.-.-........             28700045</w:t>
      </w:r>
    </w:p>
    <w:p>
      <w:r>
        <w:rPr>
          <w:rFonts w:ascii="Consolas" w:hAnsi="Consolas"/>
          <w:sz w:val="18"/>
        </w:rPr>
        <w:t>NC_047034.1     35889527   .--.--.---.--.--.---.--.--.--.--.-.--.-.-........             35889548</w:t>
      </w:r>
    </w:p>
    <w:p>
      <w:r>
        <w:rPr>
          <w:rFonts w:ascii="Consolas" w:hAnsi="Consolas"/>
          <w:sz w:val="18"/>
        </w:rPr>
        <w:t>NC_047034.1     38922016   .--.--.---.--.--.---.--.--.--.--.-.--.-.-.......              38921996</w:t>
      </w:r>
    </w:p>
    <w:p>
      <w:r>
        <w:rPr>
          <w:rFonts w:ascii="Consolas" w:hAnsi="Consolas"/>
          <w:sz w:val="18"/>
        </w:rPr>
        <w:t>NC_047034.1     40884917   .--.--.---.--.--.---.--.--.--.--.-.--.-.-...........          40884941</w:t>
      </w:r>
    </w:p>
    <w:p>
      <w:r>
        <w:rPr>
          <w:rFonts w:ascii="Consolas" w:hAnsi="Consolas"/>
          <w:sz w:val="18"/>
        </w:rPr>
        <w:t>NC_047034.1     46039389   .--.--.---.--.--.---.--.--.--.--.-.--.-.-........             46039410</w:t>
      </w:r>
    </w:p>
    <w:p>
      <w:r>
        <w:rPr>
          <w:rFonts w:ascii="Consolas" w:hAnsi="Consolas"/>
          <w:sz w:val="18"/>
        </w:rPr>
        <w:t>NC_047034.1     95689882   .--.--.---.--.--.---.--.--.--.--.-.--.-.-........             95689861</w:t>
      </w:r>
    </w:p>
    <w:p>
      <w:r>
        <w:rPr>
          <w:rFonts w:ascii="Consolas" w:hAnsi="Consolas"/>
          <w:sz w:val="18"/>
        </w:rPr>
        <w:t>NC_047034.1     97998396   .--.--.---.--.--.---.--.--.--.--.-.--.-.-........             97998417</w:t>
      </w:r>
    </w:p>
    <w:p>
      <w:r>
        <w:rPr>
          <w:rFonts w:ascii="Consolas" w:hAnsi="Consolas"/>
          <w:sz w:val="18"/>
        </w:rPr>
        <w:t>NC_047034.1     99233740   .--.--.---.--.--.---.--.--.--.--.-.--.-.-.......              99233720</w:t>
      </w:r>
    </w:p>
    <w:p>
      <w:r>
        <w:rPr>
          <w:rFonts w:ascii="Consolas" w:hAnsi="Consolas"/>
          <w:sz w:val="18"/>
        </w:rPr>
        <w:t>NC_047034.1     100511396  .--.--.---.--.--.---.--.--.--.--.-.--.-.-..........           100511419</w:t>
      </w:r>
    </w:p>
    <w:p>
      <w:r>
        <w:rPr>
          <w:rFonts w:ascii="Consolas" w:hAnsi="Consolas"/>
          <w:sz w:val="18"/>
        </w:rPr>
        <w:t>NC_047034.1     106362278  .--.--.---.--.--.---.--.--.--.--.-.--.-.-.......              106362298</w:t>
      </w:r>
    </w:p>
    <w:p>
      <w:r>
        <w:rPr>
          <w:rFonts w:ascii="Consolas" w:hAnsi="Consolas"/>
          <w:sz w:val="18"/>
        </w:rPr>
        <w:t>NC_047034.1     110812214  .--.--.---.--.--.---.--.--.--.--.-.--.-.-.......              110812194</w:t>
      </w:r>
    </w:p>
    <w:p>
      <w:r>
        <w:rPr>
          <w:rFonts w:ascii="Consolas" w:hAnsi="Consolas"/>
          <w:sz w:val="18"/>
        </w:rPr>
        <w:t>NC_047034.1     114111949  .--.--.---.--.--.---.--.--.--.--.-.--.-.-.......              114111929</w:t>
      </w:r>
    </w:p>
    <w:p>
      <w:r>
        <w:rPr>
          <w:rFonts w:ascii="Consolas" w:hAnsi="Consolas"/>
          <w:sz w:val="18"/>
        </w:rPr>
        <w:t>NC_047034.1     120457032  .--.--.---.--.--.---.--.--.--.--.-.--.-.-.......              120457012</w:t>
      </w:r>
    </w:p>
    <w:p>
      <w:r>
        <w:rPr>
          <w:rFonts w:ascii="Consolas" w:hAnsi="Consolas"/>
          <w:sz w:val="18"/>
        </w:rPr>
        <w:t>NC_047034.1     124597531  .--.--.---.--.--.---.--.--.--.--.-.--.-.-.........            124597553</w:t>
      </w:r>
    </w:p>
    <w:p>
      <w:r>
        <w:rPr>
          <w:rFonts w:ascii="Consolas" w:hAnsi="Consolas"/>
          <w:sz w:val="18"/>
        </w:rPr>
        <w:t>NC_047034.1     125165993  .--.--.---.--.--.---.--.--.--.--.-.--.-.-........             125165972</w:t>
      </w:r>
    </w:p>
    <w:p>
      <w:r>
        <w:rPr>
          <w:rFonts w:ascii="Consolas" w:hAnsi="Consolas"/>
          <w:sz w:val="18"/>
        </w:rPr>
        <w:t>NC_047034.1     133214618  .--.--.---.--.--.---.--.--.--.--.-.--.-.-......               133214637</w:t>
      </w:r>
    </w:p>
    <w:p>
      <w:r>
        <w:rPr>
          <w:rFonts w:ascii="Consolas" w:hAnsi="Consolas"/>
          <w:sz w:val="18"/>
        </w:rPr>
        <w:t>NC_047034.1     146336590  .--.--.---.--.--.---.--.--.--.--.-.--.-.-.......              146336610</w:t>
      </w:r>
    </w:p>
    <w:p>
      <w:r>
        <w:rPr>
          <w:rFonts w:ascii="Consolas" w:hAnsi="Consolas"/>
          <w:sz w:val="18"/>
        </w:rPr>
        <w:t>NC_047034.1     165361306  .--.--.---.--.--.---.--.--.--.--.-.--.-.-.........            165361328</w:t>
      </w:r>
    </w:p>
    <w:p>
      <w:r>
        <w:rPr>
          <w:rFonts w:ascii="Consolas" w:hAnsi="Consolas"/>
          <w:sz w:val="18"/>
        </w:rPr>
        <w:t>NC_047034.1     167388503  .--.--.---.--.--.---.--.--.--.--.-.--.-.-..........           167388526</w:t>
      </w:r>
    </w:p>
    <w:p>
      <w:r>
        <w:rPr>
          <w:rFonts w:ascii="Consolas" w:hAnsi="Consolas"/>
          <w:sz w:val="18"/>
        </w:rPr>
        <w:t>NC_047034.1     171274067  .--.--.---.--.--.---.--.--.--.--.-.--.-.-......               171274086</w:t>
      </w:r>
    </w:p>
    <w:p>
      <w:r>
        <w:rPr>
          <w:rFonts w:ascii="Consolas" w:hAnsi="Consolas"/>
          <w:sz w:val="18"/>
        </w:rPr>
        <w:t>NC_047034.1     177224577  .--.--.---.--.--.---.--.--.--.--.-.--.-.-.......              177224597</w:t>
      </w:r>
    </w:p>
    <w:p>
      <w:r>
        <w:rPr>
          <w:rFonts w:ascii="Consolas" w:hAnsi="Consolas"/>
          <w:sz w:val="18"/>
        </w:rPr>
        <w:t>NC_047034.1     177582009  .--.--.---.--.--.---.--.--.--.--.-.--.-.-.........            177582031</w:t>
      </w:r>
    </w:p>
    <w:p>
      <w:r>
        <w:rPr>
          <w:rFonts w:ascii="Consolas" w:hAnsi="Consolas"/>
          <w:sz w:val="18"/>
        </w:rPr>
        <w:t>NC_047034.1     5954339    .--.--.---.--.--.---.--.--.--.--.-.--.-.-........             5954360</w:t>
      </w:r>
    </w:p>
    <w:p>
      <w:r>
        <w:rPr>
          <w:rFonts w:ascii="Consolas" w:hAnsi="Consolas"/>
          <w:sz w:val="18"/>
        </w:rPr>
        <w:t>NC_047034.1     75103027   .--.--.---.--.--.---.--.--.--C--.-.--.-.-...........          75103003</w:t>
      </w:r>
    </w:p>
    <w:p>
      <w:r>
        <w:rPr>
          <w:rFonts w:ascii="Consolas" w:hAnsi="Consolas"/>
          <w:sz w:val="18"/>
        </w:rPr>
        <w:t>NC_047034.1     92879384   .--.--.---.--.--.---.--.--.--.--.-.--.-.-T........            92879406</w:t>
      </w:r>
    </w:p>
    <w:p>
      <w:r>
        <w:rPr>
          <w:rFonts w:ascii="Consolas" w:hAnsi="Consolas"/>
          <w:sz w:val="18"/>
        </w:rPr>
        <w:t>NC_047034.1     123420762  G--.--.---.--.--.---.--.--.--.--.-.--.-.-.....                123420780</w:t>
      </w:r>
    </w:p>
    <w:p>
      <w:r>
        <w:rPr>
          <w:rFonts w:ascii="Consolas" w:hAnsi="Consolas"/>
          <w:sz w:val="18"/>
        </w:rPr>
        <w:t>NC_047034.1     151085543  .--.--.---.--.--.---.--.--C--.--.-.--.-.-.......              151085563</w:t>
      </w:r>
    </w:p>
    <w:p>
      <w:r>
        <w:rPr>
          <w:rFonts w:ascii="Consolas" w:hAnsi="Consolas"/>
          <w:sz w:val="18"/>
        </w:rPr>
        <w:t>NC_047034.1     177698717  .--.--.---.--.--.---.--.--.--.--.-.--.-.-...........          177698693</w:t>
      </w:r>
    </w:p>
    <w:p>
      <w:r>
        <w:rPr>
          <w:rFonts w:ascii="Consolas" w:hAnsi="Consolas"/>
          <w:sz w:val="18"/>
        </w:rPr>
        <w:t>NC_047034.1     1594675    .--.--.---.--.--.---.--.--.--.--.-.--.-.-....                 1594692</w:t>
      </w:r>
    </w:p>
    <w:p>
      <w:r>
        <w:rPr>
          <w:rFonts w:ascii="Consolas" w:hAnsi="Consolas"/>
          <w:sz w:val="18"/>
        </w:rPr>
        <w:t>NC_047034.1     6182145    .--.--.---.--.--.---.--.--.--.--.-.--.-.-....                 6182162</w:t>
      </w:r>
    </w:p>
    <w:p>
      <w:r>
        <w:rPr>
          <w:rFonts w:ascii="Consolas" w:hAnsi="Consolas"/>
          <w:sz w:val="18"/>
        </w:rPr>
        <w:t>NC_047034.1     6182141    .--.--.---.--.--.---.--.--.--.--.-.--.-.-..........           6182164</w:t>
      </w:r>
    </w:p>
    <w:p>
      <w:r>
        <w:rPr>
          <w:rFonts w:ascii="Consolas" w:hAnsi="Consolas"/>
          <w:sz w:val="18"/>
        </w:rPr>
        <w:t>NC_047034.1     7328249    .--.--.---.--.--.---.--.--.--.--.-.--.-.-......               7328230</w:t>
      </w:r>
    </w:p>
    <w:p>
      <w:r>
        <w:rPr>
          <w:rFonts w:ascii="Consolas" w:hAnsi="Consolas"/>
          <w:sz w:val="18"/>
        </w:rPr>
        <w:t>NC_047034.1     9572779    .--.--.---.--.--.---.--.--.--.--.-.--.-.-........             9572758</w:t>
      </w:r>
    </w:p>
    <w:p>
      <w:r>
        <w:rPr>
          <w:rFonts w:ascii="Consolas" w:hAnsi="Consolas"/>
          <w:sz w:val="18"/>
        </w:rPr>
        <w:t>NC_047034.1     17344570   .--.--.---.--.--.---.--.--.--.--.-.--.-.-........             17344549</w:t>
      </w:r>
    </w:p>
    <w:p>
      <w:r>
        <w:rPr>
          <w:rFonts w:ascii="Consolas" w:hAnsi="Consolas"/>
          <w:sz w:val="18"/>
        </w:rPr>
        <w:t>NC_047034.1     18214759   .--.--.---.--.--.---.--.--.--.--.-.--.-.-........             18214738</w:t>
      </w:r>
    </w:p>
    <w:p>
      <w:r>
        <w:rPr>
          <w:rFonts w:ascii="Consolas" w:hAnsi="Consolas"/>
          <w:sz w:val="18"/>
        </w:rPr>
        <w:t>NC_047034.1     19216720   .--.--.---.--.--.---.--.--.--.--.-.--.-.-......               19216701</w:t>
      </w:r>
    </w:p>
    <w:p>
      <w:r>
        <w:rPr>
          <w:rFonts w:ascii="Consolas" w:hAnsi="Consolas"/>
          <w:sz w:val="18"/>
        </w:rPr>
        <w:t>NC_047034.1     25968858   .--.--.---.--.--.---.--.--.--.--.-.--.-.-......               25968839</w:t>
      </w:r>
    </w:p>
    <w:p>
      <w:r>
        <w:rPr>
          <w:rFonts w:ascii="Consolas" w:hAnsi="Consolas"/>
          <w:sz w:val="18"/>
        </w:rPr>
        <w:t>NC_047034.1     35730296   .--.--.---.--.--.---.--.--.--.--.-.--.-.-......               35730277</w:t>
      </w:r>
    </w:p>
    <w:p>
      <w:r>
        <w:rPr>
          <w:rFonts w:ascii="Consolas" w:hAnsi="Consolas"/>
          <w:sz w:val="18"/>
        </w:rPr>
        <w:t>NC_047034.1     35998056   .--.--.---.--.--.---.--.--.--.--.-.--.-.-......               35998075</w:t>
      </w:r>
    </w:p>
    <w:p>
      <w:r>
        <w:rPr>
          <w:rFonts w:ascii="Consolas" w:hAnsi="Consolas"/>
          <w:sz w:val="18"/>
        </w:rPr>
        <w:t>NC_047034.1     38201878   .--.--.---.--.--.---.--.--.--.--.-.--.-.-........             38201857</w:t>
      </w:r>
    </w:p>
    <w:p>
      <w:r>
        <w:rPr>
          <w:rFonts w:ascii="Consolas" w:hAnsi="Consolas"/>
          <w:sz w:val="18"/>
        </w:rPr>
        <w:t>NC_047034.1     38468497   .--.--.---.--.--.---.--.--.--.--.-.--.-.-......               38468516</w:t>
      </w:r>
    </w:p>
    <w:p>
      <w:r>
        <w:rPr>
          <w:rFonts w:ascii="Consolas" w:hAnsi="Consolas"/>
          <w:sz w:val="18"/>
        </w:rPr>
        <w:t>NC_047034.1     43774096   .--.--.---.--.--.---.--.--.--.--.-.--.-.-.........            43774118</w:t>
      </w:r>
    </w:p>
    <w:p>
      <w:r>
        <w:rPr>
          <w:rFonts w:ascii="Consolas" w:hAnsi="Consolas"/>
          <w:sz w:val="18"/>
        </w:rPr>
        <w:t>NC_047034.1     46039393   .--.--.---.--.--.---.--.--.--.--.-.--.-.-......               46039412</w:t>
      </w:r>
    </w:p>
    <w:p>
      <w:r>
        <w:rPr>
          <w:rFonts w:ascii="Consolas" w:hAnsi="Consolas"/>
          <w:sz w:val="18"/>
        </w:rPr>
        <w:t>NC_047034.1     50104310   .--.--.---.--.--.---.--.--.--.--.-.--.-.-.........            50104332</w:t>
      </w:r>
    </w:p>
    <w:p>
      <w:r>
        <w:rPr>
          <w:rFonts w:ascii="Consolas" w:hAnsi="Consolas"/>
          <w:sz w:val="18"/>
        </w:rPr>
        <w:t>NC_047034.1     51236382   .--.--.---.--.--.---.--.--.--.--.-.--.-.-......               51236363</w:t>
      </w:r>
    </w:p>
    <w:p>
      <w:r>
        <w:rPr>
          <w:rFonts w:ascii="Consolas" w:hAnsi="Consolas"/>
          <w:sz w:val="18"/>
        </w:rPr>
        <w:t>NC_047034.1     54029382   .--.--.---.--.--.---.--.--.--.--.-.--.-.-......               54029401</w:t>
      </w:r>
    </w:p>
    <w:p>
      <w:r>
        <w:rPr>
          <w:rFonts w:ascii="Consolas" w:hAnsi="Consolas"/>
          <w:sz w:val="18"/>
        </w:rPr>
        <w:t>NC_047034.1     58832607   .--.--.---.--.--.---.--.--.--.--.-.--.-.-......               58832588</w:t>
      </w:r>
    </w:p>
    <w:p>
      <w:r>
        <w:rPr>
          <w:rFonts w:ascii="Consolas" w:hAnsi="Consolas"/>
          <w:sz w:val="18"/>
        </w:rPr>
        <w:t>NC_047034.1     67479218   .--.--.---.--.--.---.--.--.--.--.-.--.-.-........             67479197</w:t>
      </w:r>
    </w:p>
    <w:p>
      <w:r>
        <w:rPr>
          <w:rFonts w:ascii="Consolas" w:hAnsi="Consolas"/>
          <w:sz w:val="18"/>
        </w:rPr>
        <w:t>NC_047034.1     67515290   .--.--.---.--.--.---.--.--.--.--.-.--.-.-........             67515269</w:t>
      </w:r>
    </w:p>
    <w:p>
      <w:r>
        <w:rPr>
          <w:rFonts w:ascii="Consolas" w:hAnsi="Consolas"/>
          <w:sz w:val="18"/>
        </w:rPr>
        <w:t>NC_047034.1     71872757   .--.--.---.--.--.---.--.--.--.--.-.--.-.-......               71872776</w:t>
      </w:r>
    </w:p>
    <w:p>
      <w:r>
        <w:rPr>
          <w:rFonts w:ascii="Consolas" w:hAnsi="Consolas"/>
          <w:sz w:val="18"/>
        </w:rPr>
        <w:t>NC_047034.1     73091451   .--.--.---.--.--.---.--.--.--.--.-.--.-.-......               73091470</w:t>
      </w:r>
    </w:p>
    <w:p>
      <w:r>
        <w:rPr>
          <w:rFonts w:ascii="Consolas" w:hAnsi="Consolas"/>
          <w:sz w:val="18"/>
        </w:rPr>
        <w:t>NC_047034.1     83030177   .--.--.---.--.--.---.--.--.--.--.-.--.-.-......               83030158</w:t>
      </w:r>
    </w:p>
    <w:p>
      <w:r>
        <w:rPr>
          <w:rFonts w:ascii="Consolas" w:hAnsi="Consolas"/>
          <w:sz w:val="18"/>
        </w:rPr>
        <w:t>NC_047034.1     86421178   .--.--.---.--.--.---.--.--.--.--.-.--.-.-....                 86421195</w:t>
      </w:r>
    </w:p>
    <w:p>
      <w:r>
        <w:rPr>
          <w:rFonts w:ascii="Consolas" w:hAnsi="Consolas"/>
          <w:sz w:val="18"/>
        </w:rPr>
        <w:t>NC_047034.1     92468080   .--.--.---.--.--.---.--.--.--.--.-.--.-.-......               92468061</w:t>
      </w:r>
    </w:p>
    <w:p>
      <w:r>
        <w:rPr>
          <w:rFonts w:ascii="Consolas" w:hAnsi="Consolas"/>
          <w:sz w:val="18"/>
        </w:rPr>
        <w:t>NC_047034.1     93326866   .--.--.---.--.--.---.--.--.--.--.-.--.-.-........             93326887</w:t>
      </w:r>
    </w:p>
    <w:p>
      <w:r>
        <w:rPr>
          <w:rFonts w:ascii="Consolas" w:hAnsi="Consolas"/>
          <w:sz w:val="18"/>
        </w:rPr>
        <w:t>NC_047034.1     97998408   .--.--.---.--.--.---.--.--.--.--.-.--.-.-......               97998427</w:t>
      </w:r>
    </w:p>
    <w:p>
      <w:r>
        <w:rPr>
          <w:rFonts w:ascii="Consolas" w:hAnsi="Consolas"/>
          <w:sz w:val="18"/>
        </w:rPr>
        <w:t>NC_047034.1     102243152  .--.--.---.--.--.---.--.--.--.--.-.--.-.-......               102243133</w:t>
      </w:r>
    </w:p>
    <w:p>
      <w:r>
        <w:rPr>
          <w:rFonts w:ascii="Consolas" w:hAnsi="Consolas"/>
          <w:sz w:val="18"/>
        </w:rPr>
        <w:t>NC_047034.1     104636212  .--.--.---.--.--.---.--.--.--.--.-.--.-.-........             104636233</w:t>
      </w:r>
    </w:p>
    <w:p>
      <w:r>
        <w:rPr>
          <w:rFonts w:ascii="Consolas" w:hAnsi="Consolas"/>
          <w:sz w:val="18"/>
        </w:rPr>
        <w:t>NC_047034.1     104920796  .--.--.---.--.--.---.--.--.--.--.-.--.-.-....                 104920779</w:t>
      </w:r>
    </w:p>
    <w:p>
      <w:r>
        <w:rPr>
          <w:rFonts w:ascii="Consolas" w:hAnsi="Consolas"/>
          <w:sz w:val="18"/>
        </w:rPr>
        <w:t>NC_047034.1     114299851  .--.--.---.--.--.---.--.--.--.--.-.--.-.-......               114299832</w:t>
      </w:r>
    </w:p>
    <w:p>
      <w:r>
        <w:rPr>
          <w:rFonts w:ascii="Consolas" w:hAnsi="Consolas"/>
          <w:sz w:val="18"/>
        </w:rPr>
        <w:t>NC_047034.1     116454678  .--.--.---.--.--.---.--.--.--.--.-.--.-.-......               116454697</w:t>
      </w:r>
    </w:p>
    <w:p>
      <w:r>
        <w:rPr>
          <w:rFonts w:ascii="Consolas" w:hAnsi="Consolas"/>
          <w:sz w:val="18"/>
        </w:rPr>
        <w:t>NC_047034.1     117007821  .--.--.---.--.--.---.--.--.--.--.-.--.-.-......               117007802</w:t>
      </w:r>
    </w:p>
    <w:p>
      <w:r>
        <w:rPr>
          <w:rFonts w:ascii="Consolas" w:hAnsi="Consolas"/>
          <w:sz w:val="18"/>
        </w:rPr>
        <w:t>NC_047034.1     118546896  .--.--.---.--.--.---.--.--.--.--.-.--.-.-....                 118546913</w:t>
      </w:r>
    </w:p>
    <w:p>
      <w:r>
        <w:rPr>
          <w:rFonts w:ascii="Consolas" w:hAnsi="Consolas"/>
          <w:sz w:val="18"/>
        </w:rPr>
        <w:t>NC_047034.1     120404187  .--.--.---.--.--.---.--.--.--.--.-.--.-.-......               120404168</w:t>
      </w:r>
    </w:p>
    <w:p>
      <w:r>
        <w:rPr>
          <w:rFonts w:ascii="Consolas" w:hAnsi="Consolas"/>
          <w:sz w:val="18"/>
        </w:rPr>
        <w:t>NC_047034.1     123464716  .--.--.---.--.--.---.--.--.--.--.-.--.-.-........             123464695</w:t>
      </w:r>
    </w:p>
    <w:p>
      <w:r>
        <w:rPr>
          <w:rFonts w:ascii="Consolas" w:hAnsi="Consolas"/>
          <w:sz w:val="18"/>
        </w:rPr>
        <w:t>NC_047034.1     125507484  .--.--.---.--.--.---.--.--.--.--.-.--.-.-......               125507465</w:t>
      </w:r>
    </w:p>
    <w:p>
      <w:r>
        <w:rPr>
          <w:rFonts w:ascii="Consolas" w:hAnsi="Consolas"/>
          <w:sz w:val="18"/>
        </w:rPr>
        <w:t>NC_047034.1     127844065  .--.--.---.--.--.---.--.--.--.--.-.--.-.-......               127844046</w:t>
      </w:r>
    </w:p>
    <w:p>
      <w:r>
        <w:rPr>
          <w:rFonts w:ascii="Consolas" w:hAnsi="Consolas"/>
          <w:sz w:val="18"/>
        </w:rPr>
        <w:t>NC_047034.1     130394498  .--.--.---.--.--.---.--.--.--.--.-.--.-.-........             130394477</w:t>
      </w:r>
    </w:p>
    <w:p>
      <w:r>
        <w:rPr>
          <w:rFonts w:ascii="Consolas" w:hAnsi="Consolas"/>
          <w:sz w:val="18"/>
        </w:rPr>
        <w:t>NC_047034.1     130398356  .--.--.---.--.--.---.--.--.--.--.-.--.-.-........             130398335</w:t>
      </w:r>
    </w:p>
    <w:p>
      <w:r>
        <w:rPr>
          <w:rFonts w:ascii="Consolas" w:hAnsi="Consolas"/>
          <w:sz w:val="18"/>
        </w:rPr>
        <w:t>NC_047034.1     133558113  .--.--.---.--.--.---.--.--.--.--.-.--.-.-.......              133558093</w:t>
      </w:r>
    </w:p>
    <w:p>
      <w:r>
        <w:rPr>
          <w:rFonts w:ascii="Consolas" w:hAnsi="Consolas"/>
          <w:sz w:val="18"/>
        </w:rPr>
        <w:t>NC_047034.1     134918506  .--.--.---.--.--.---.--.--.--.--.-.--.-.-......               134918487</w:t>
      </w:r>
    </w:p>
    <w:p>
      <w:r>
        <w:rPr>
          <w:rFonts w:ascii="Consolas" w:hAnsi="Consolas"/>
          <w:sz w:val="18"/>
        </w:rPr>
        <w:t>NC_047034.1     149134112  .--.--.---.--.--.---.--.--.--.--.-.--.-.-......               149134131</w:t>
      </w:r>
    </w:p>
    <w:p>
      <w:r>
        <w:rPr>
          <w:rFonts w:ascii="Consolas" w:hAnsi="Consolas"/>
          <w:sz w:val="18"/>
        </w:rPr>
        <w:t>NC_047034.1     153807565  .--.--.---.--.--.---.--.--.--.--.-.--.-.-......               153807584</w:t>
      </w:r>
    </w:p>
    <w:p>
      <w:r>
        <w:rPr>
          <w:rFonts w:ascii="Consolas" w:hAnsi="Consolas"/>
          <w:sz w:val="18"/>
        </w:rPr>
        <w:t>NC_047034.1     161768390  .--.--.---.--.--.---.--.--.--.--.-.--.-.-........             161768369</w:t>
      </w:r>
    </w:p>
    <w:p>
      <w:r>
        <w:rPr>
          <w:rFonts w:ascii="Consolas" w:hAnsi="Consolas"/>
          <w:sz w:val="18"/>
        </w:rPr>
        <w:t>NC_047034.1     161844189  .--.--.---.--.--.---.--.--.--.--.-.--.-.-......               161844170</w:t>
      </w:r>
    </w:p>
    <w:p>
      <w:r>
        <w:rPr>
          <w:rFonts w:ascii="Consolas" w:hAnsi="Consolas"/>
          <w:sz w:val="18"/>
        </w:rPr>
        <w:t>NC_047034.1     170055091  .--.--.---.--.--.---.--.--.--.--.-.--.-.-......               170055072</w:t>
      </w:r>
    </w:p>
    <w:p>
      <w:r>
        <w:rPr>
          <w:rFonts w:ascii="Consolas" w:hAnsi="Consolas"/>
          <w:sz w:val="18"/>
        </w:rPr>
        <w:t>NC_047034.1     182874931  .--.--.---.--.--.---.--.--.--.--.-.--.-.-........             182874910</w:t>
      </w:r>
    </w:p>
    <w:p>
      <w:r>
        <w:rPr>
          <w:rFonts w:ascii="Consolas" w:hAnsi="Consolas"/>
          <w:sz w:val="18"/>
        </w:rPr>
        <w:t>NC_047034.1     5954343    .--.--.---.--.--.---.--.--.--.--.-.--.-.-......               5954362</w:t>
      </w:r>
    </w:p>
    <w:p>
      <w:r>
        <w:rPr>
          <w:rFonts w:ascii="Consolas" w:hAnsi="Consolas"/>
          <w:sz w:val="18"/>
        </w:rPr>
        <w:t>NC_047034.1     18965919   .--.--.---C--.--.---.--.--.--.--.-.--.-.-......               18965938</w:t>
      </w:r>
    </w:p>
    <w:p>
      <w:r>
        <w:rPr>
          <w:rFonts w:ascii="Consolas" w:hAnsi="Consolas"/>
          <w:sz w:val="18"/>
        </w:rPr>
        <w:t>NC_047034.1     23919703   .--.--.---.--.--.---.--C--.--.--.-.--.-.-.........            23919725</w:t>
      </w:r>
    </w:p>
    <w:p>
      <w:r>
        <w:rPr>
          <w:rFonts w:ascii="Consolas" w:hAnsi="Consolas"/>
          <w:sz w:val="18"/>
        </w:rPr>
        <w:t>NC_047034.1     29825487   .--.--.---.--.--.---.--.--.--.--G-.--.-.-........             29825508</w:t>
      </w:r>
    </w:p>
    <w:p>
      <w:r>
        <w:rPr>
          <w:rFonts w:ascii="Consolas" w:hAnsi="Consolas"/>
          <w:sz w:val="18"/>
        </w:rPr>
        <w:t>NC_047034.1     60709881   .--.--.---.--.--.---.--.--.--.--.-.--.-.-....T.....           60709858</w:t>
      </w:r>
    </w:p>
    <w:p>
      <w:r>
        <w:rPr>
          <w:rFonts w:ascii="Consolas" w:hAnsi="Consolas"/>
          <w:sz w:val="18"/>
        </w:rPr>
        <w:t>NC_047034.1     92598564   .--.--G---.--.--.---.--.--.--.--.-.--.-.-........             92598585</w:t>
      </w:r>
    </w:p>
    <w:p>
      <w:r>
        <w:rPr>
          <w:rFonts w:ascii="Consolas" w:hAnsi="Consolas"/>
          <w:sz w:val="18"/>
        </w:rPr>
        <w:t>NC_047034.1     96787633   .--.--.---C--.--.---.--.--.--.--.-.--.-.-......               96787652</w:t>
      </w:r>
    </w:p>
    <w:p>
      <w:r>
        <w:rPr>
          <w:rFonts w:ascii="Consolas" w:hAnsi="Consolas"/>
          <w:sz w:val="18"/>
        </w:rPr>
        <w:t>NC_047034.1     107310516  .--.--.---.--.--.---G--.--.--.--.-.--.-.-.........            107310538</w:t>
      </w:r>
    </w:p>
    <w:p>
      <w:r>
        <w:rPr>
          <w:rFonts w:ascii="Consolas" w:hAnsi="Consolas"/>
          <w:sz w:val="18"/>
        </w:rPr>
        <w:t>NC_047034.1     107829921  .--.--.---.--.--.---.--.--.--.--.-.--.-.-......               107829902</w:t>
      </w:r>
    </w:p>
    <w:p>
      <w:r>
        <w:rPr>
          <w:rFonts w:ascii="Consolas" w:hAnsi="Consolas"/>
          <w:sz w:val="18"/>
        </w:rPr>
        <w:t>NC_047034.1     124597515  .--.--.---.--G--.---.--.--.--.--.-.--.-.-........             124597536</w:t>
      </w:r>
    </w:p>
    <w:p>
      <w:r>
        <w:rPr>
          <w:rFonts w:ascii="Consolas" w:hAnsi="Consolas"/>
          <w:sz w:val="18"/>
        </w:rPr>
        <w:t>NC_047034.1     150657787  .--.--.---.--.--.---.--.--.--.--.-.--.-.-...                  150657803</w:t>
      </w:r>
    </w:p>
    <w:p>
      <w:r>
        <w:rPr>
          <w:rFonts w:ascii="Consolas" w:hAnsi="Consolas"/>
          <w:sz w:val="18"/>
        </w:rPr>
        <w:t>NC_047034.1     163980783  .--.--.---.--.--.---.--.--.--.--.-.--.-.-....                 163980766</w:t>
      </w:r>
    </w:p>
    <w:p>
      <w:r>
        <w:rPr>
          <w:rFonts w:ascii="Consolas" w:hAnsi="Consolas"/>
          <w:sz w:val="18"/>
        </w:rPr>
        <w:t>NC_047034.1     1594671    .--.--.---.--.--.---.--.--.--.--.-.--.-.-.........            1594693</w:t>
      </w:r>
    </w:p>
    <w:p>
      <w:r>
        <w:rPr>
          <w:rFonts w:ascii="Consolas" w:hAnsi="Consolas"/>
          <w:sz w:val="18"/>
        </w:rPr>
        <w:t>NC_047034.1     9980131    .--.--.---.--.--.---.--.--.--.--.-.--.-.-........             9980152</w:t>
      </w:r>
    </w:p>
    <w:p>
      <w:r>
        <w:rPr>
          <w:rFonts w:ascii="Consolas" w:hAnsi="Consolas"/>
          <w:sz w:val="18"/>
        </w:rPr>
        <w:t>NC_047034.1     17344558   .--.--.---.--.--.---.--.--.--.--.-.--.-.-.....                17344540</w:t>
      </w:r>
    </w:p>
    <w:p>
      <w:r>
        <w:rPr>
          <w:rFonts w:ascii="Consolas" w:hAnsi="Consolas"/>
          <w:sz w:val="18"/>
        </w:rPr>
        <w:t>NC_047034.1     22777387   .--.--.---.--.--.---.--.--.--.--.-.--.-.-.....                22777369</w:t>
      </w:r>
    </w:p>
    <w:p>
      <w:r>
        <w:rPr>
          <w:rFonts w:ascii="Consolas" w:hAnsi="Consolas"/>
          <w:sz w:val="18"/>
        </w:rPr>
        <w:t>NC_047034.1     23104812   .--.--.---.--.--.---.--.--.--.--.-.--.-.-.......              23104832</w:t>
      </w:r>
    </w:p>
    <w:p>
      <w:r>
        <w:rPr>
          <w:rFonts w:ascii="Consolas" w:hAnsi="Consolas"/>
          <w:sz w:val="18"/>
        </w:rPr>
        <w:t>NC_047034.1     25968870   .--.--.---.--.--.---.--.--.--.--.-.--.-.-........             25968849</w:t>
      </w:r>
    </w:p>
    <w:p>
      <w:r>
        <w:rPr>
          <w:rFonts w:ascii="Consolas" w:hAnsi="Consolas"/>
          <w:sz w:val="18"/>
        </w:rPr>
        <w:t>NC_047034.1     32804099   .--.--.---.--.--.---.--.--.--.--.-.--.-.-..                   32804114</w:t>
      </w:r>
    </w:p>
    <w:p>
      <w:r>
        <w:rPr>
          <w:rFonts w:ascii="Consolas" w:hAnsi="Consolas"/>
          <w:sz w:val="18"/>
        </w:rPr>
        <w:t>NC_047034.1     38468477   .--.--.---.--.--.---.--.--.--.--.-.--.-.-........             38468498</w:t>
      </w:r>
    </w:p>
    <w:p>
      <w:r>
        <w:rPr>
          <w:rFonts w:ascii="Consolas" w:hAnsi="Consolas"/>
          <w:sz w:val="18"/>
        </w:rPr>
        <w:t>NC_047034.1     40884921   .--.--.---.--.--.---.--.--.--.--.-.--.-.-....                 40884938</w:t>
      </w:r>
    </w:p>
    <w:p>
      <w:r>
        <w:rPr>
          <w:rFonts w:ascii="Consolas" w:hAnsi="Consolas"/>
          <w:sz w:val="18"/>
        </w:rPr>
        <w:t>NC_047034.1     51743405   .--.--.---.--.--.---.--.--.--.--.-.--.-.-.....                51743423</w:t>
      </w:r>
    </w:p>
    <w:p>
      <w:r>
        <w:rPr>
          <w:rFonts w:ascii="Consolas" w:hAnsi="Consolas"/>
          <w:sz w:val="18"/>
        </w:rPr>
        <w:t>NC_047034.1     53421011   .--.--.---.--.--.---.--.--.--.--.-.--.-.-......               53420992</w:t>
      </w:r>
    </w:p>
    <w:p>
      <w:r>
        <w:rPr>
          <w:rFonts w:ascii="Consolas" w:hAnsi="Consolas"/>
          <w:sz w:val="18"/>
        </w:rPr>
        <w:t>NC_047034.1     54029370   .--.--.---.--.--.---.--.--.--.--.-.--.-.-........             54029391</w:t>
      </w:r>
    </w:p>
    <w:p>
      <w:r>
        <w:rPr>
          <w:rFonts w:ascii="Consolas" w:hAnsi="Consolas"/>
          <w:sz w:val="18"/>
        </w:rPr>
        <w:t>NC_047034.1     54591933   .--.--.---.--.--.---.--.--.--.--.-.--.-.-...........          54591909</w:t>
      </w:r>
    </w:p>
    <w:p>
      <w:r>
        <w:rPr>
          <w:rFonts w:ascii="Consolas" w:hAnsi="Consolas"/>
          <w:sz w:val="18"/>
        </w:rPr>
        <w:t>NC_047034.1     58832635   .--.--.---.--.--.---.--.--.--.--.-.--.-.-........             58832614</w:t>
      </w:r>
    </w:p>
    <w:p>
      <w:r>
        <w:rPr>
          <w:rFonts w:ascii="Consolas" w:hAnsi="Consolas"/>
          <w:sz w:val="18"/>
        </w:rPr>
        <w:t>NC_047034.1     63101139   .--.--.---.--.--.---.--.--.--.--.-.--.-.-......               63101120</w:t>
      </w:r>
    </w:p>
    <w:p>
      <w:r>
        <w:rPr>
          <w:rFonts w:ascii="Consolas" w:hAnsi="Consolas"/>
          <w:sz w:val="18"/>
        </w:rPr>
        <w:t>NC_047034.1     65064988   .--.--.---.--.--.---.--.--.--.--.-.--.-.-....                 65065005</w:t>
      </w:r>
    </w:p>
    <w:p>
      <w:r>
        <w:rPr>
          <w:rFonts w:ascii="Consolas" w:hAnsi="Consolas"/>
          <w:sz w:val="18"/>
        </w:rPr>
        <w:t>NC_047034.1     67479214   .--.--.---.--.--.---.--.--.--.--.-.--.-.-.....                67479196</w:t>
      </w:r>
    </w:p>
    <w:p>
      <w:r>
        <w:rPr>
          <w:rFonts w:ascii="Consolas" w:hAnsi="Consolas"/>
          <w:sz w:val="18"/>
        </w:rPr>
        <w:t>NC_047034.1     67515278   .--.--.---.--.--.---.--.--.--.--.-.--.-.-.....                67515260</w:t>
      </w:r>
    </w:p>
    <w:p>
      <w:r>
        <w:rPr>
          <w:rFonts w:ascii="Consolas" w:hAnsi="Consolas"/>
          <w:sz w:val="18"/>
        </w:rPr>
        <w:t>NC_047034.1     71872753   .--.--.---.--.--.---.--.--.--.--.-.--.-.-........             71872774</w:t>
      </w:r>
    </w:p>
    <w:p>
      <w:r>
        <w:rPr>
          <w:rFonts w:ascii="Consolas" w:hAnsi="Consolas"/>
          <w:sz w:val="18"/>
        </w:rPr>
        <w:t>NC_047034.1     74031747   .--.--.---.--.--.---.--.--.--.--.-.--.-.-.....                74031765</w:t>
      </w:r>
    </w:p>
    <w:p>
      <w:r>
        <w:rPr>
          <w:rFonts w:ascii="Consolas" w:hAnsi="Consolas"/>
          <w:sz w:val="18"/>
        </w:rPr>
        <w:t>NC_047034.1     75165663   .--.--.---.--.--.---.--.--.--.--.-.--.-.-....                 75165680</w:t>
      </w:r>
    </w:p>
    <w:p>
      <w:r>
        <w:rPr>
          <w:rFonts w:ascii="Consolas" w:hAnsi="Consolas"/>
          <w:sz w:val="18"/>
        </w:rPr>
        <w:t>NC_047034.1     75165659   .--.--.---.--.--.---.--.--.--.--.-.--.-.-.........            75165681</w:t>
      </w:r>
    </w:p>
    <w:p>
      <w:r>
        <w:rPr>
          <w:rFonts w:ascii="Consolas" w:hAnsi="Consolas"/>
          <w:sz w:val="18"/>
        </w:rPr>
        <w:t>NC_047034.1     76330101   .--.--.---.--.--.---.--.--.--.--.-.--.-.-.....                76330083</w:t>
      </w:r>
    </w:p>
    <w:p>
      <w:r>
        <w:rPr>
          <w:rFonts w:ascii="Consolas" w:hAnsi="Consolas"/>
          <w:sz w:val="18"/>
        </w:rPr>
        <w:t>NC_047034.1     76972331   .--.--.---.--.--.---.--.--.--.--.-.--.-.-......               76972350</w:t>
      </w:r>
    </w:p>
    <w:p>
      <w:r>
        <w:rPr>
          <w:rFonts w:ascii="Consolas" w:hAnsi="Consolas"/>
          <w:sz w:val="18"/>
        </w:rPr>
        <w:t>NC_047034.1     86421174   .--.--.---.--.--.---.--.--.--.--.-.--.-.-.........            86421196</w:t>
      </w:r>
    </w:p>
    <w:p>
      <w:r>
        <w:rPr>
          <w:rFonts w:ascii="Consolas" w:hAnsi="Consolas"/>
          <w:sz w:val="18"/>
        </w:rPr>
        <w:t>NC_047034.1     90688711   .--.--.---.--.--.---.--.--.--.--.-.--.-.-.........            90688689</w:t>
      </w:r>
    </w:p>
    <w:p>
      <w:r>
        <w:rPr>
          <w:rFonts w:ascii="Consolas" w:hAnsi="Consolas"/>
          <w:sz w:val="18"/>
        </w:rPr>
        <w:t>NC_047034.1     90688707   .--.--.---.--.--.---.--.--.--.--.-.--.-.-....                 90688690</w:t>
      </w:r>
    </w:p>
    <w:p>
      <w:r>
        <w:rPr>
          <w:rFonts w:ascii="Consolas" w:hAnsi="Consolas"/>
          <w:sz w:val="18"/>
        </w:rPr>
        <w:t>NC_047034.1     94604169   .--.--.---.--.--.---.--.--.--.--.-.--.-.-.....                94604151</w:t>
      </w:r>
    </w:p>
    <w:p>
      <w:r>
        <w:rPr>
          <w:rFonts w:ascii="Consolas" w:hAnsi="Consolas"/>
          <w:sz w:val="18"/>
        </w:rPr>
        <w:t>NC_047034.1     99233752   .--.--.---.--.--.---.--.--.--.--.-.--.-.-........             99233731</w:t>
      </w:r>
    </w:p>
    <w:p>
      <w:r>
        <w:rPr>
          <w:rFonts w:ascii="Consolas" w:hAnsi="Consolas"/>
          <w:sz w:val="18"/>
        </w:rPr>
        <w:t>NC_047034.1     101200908  .--.--.---.--.--.---.--.--.--.--.-.--.-.-........             101200887</w:t>
      </w:r>
    </w:p>
    <w:p>
      <w:r>
        <w:rPr>
          <w:rFonts w:ascii="Consolas" w:hAnsi="Consolas"/>
          <w:sz w:val="18"/>
        </w:rPr>
        <w:t>NC_047034.1     102243156  .--.--.---.--.--.---.--.--.--.--.-.--.-.-........             102243135</w:t>
      </w:r>
    </w:p>
    <w:p>
      <w:r>
        <w:rPr>
          <w:rFonts w:ascii="Consolas" w:hAnsi="Consolas"/>
          <w:sz w:val="18"/>
        </w:rPr>
        <w:t>NC_047034.1     103916662  .--.--.---.--.--.---.--.--.--.--.-.--.-.-........             103916641</w:t>
      </w:r>
    </w:p>
    <w:p>
      <w:r>
        <w:rPr>
          <w:rFonts w:ascii="Consolas" w:hAnsi="Consolas"/>
          <w:sz w:val="18"/>
        </w:rPr>
        <w:t>NC_047034.1     104920800  .--.--.---.--.--.---.--.--.--.--.-.--.-.-.........            104920778</w:t>
      </w:r>
    </w:p>
    <w:p>
      <w:r>
        <w:rPr>
          <w:rFonts w:ascii="Consolas" w:hAnsi="Consolas"/>
          <w:sz w:val="18"/>
        </w:rPr>
        <w:t>NC_047034.1     106362258  .--.--.---.--.--.---.--.--.--.--.-.--.-.-........             106362279</w:t>
      </w:r>
    </w:p>
    <w:p>
      <w:r>
        <w:rPr>
          <w:rFonts w:ascii="Consolas" w:hAnsi="Consolas"/>
          <w:sz w:val="18"/>
        </w:rPr>
        <w:t>NC_047034.1     115872153  .--.--.---.--.--.---.--.--.--.--.-.--.-.-......               115872134</w:t>
      </w:r>
    </w:p>
    <w:p>
      <w:r>
        <w:rPr>
          <w:rFonts w:ascii="Consolas" w:hAnsi="Consolas"/>
          <w:sz w:val="18"/>
        </w:rPr>
        <w:t>NC_047034.1     118419199  .--.--.---.--.--.---.--.--.--.--.-.--.-.-..                   118419214</w:t>
      </w:r>
    </w:p>
    <w:p>
      <w:r>
        <w:rPr>
          <w:rFonts w:ascii="Consolas" w:hAnsi="Consolas"/>
          <w:sz w:val="18"/>
        </w:rPr>
        <w:t>NC_047034.1     119608819  .--.--.---.--.--.---.--.--.--.--.-.--.-.-........             119608798</w:t>
      </w:r>
    </w:p>
    <w:p>
      <w:r>
        <w:rPr>
          <w:rFonts w:ascii="Consolas" w:hAnsi="Consolas"/>
          <w:sz w:val="18"/>
        </w:rPr>
        <w:t>NC_047034.1     123464704  .--.--.---.--.--.---.--.--.--.--.-.--.-.-.....                123464686</w:t>
      </w:r>
    </w:p>
    <w:p>
      <w:r>
        <w:rPr>
          <w:rFonts w:ascii="Consolas" w:hAnsi="Consolas"/>
          <w:sz w:val="18"/>
        </w:rPr>
        <w:t>NC_047034.1     125122588  .--.--.---.--.--.---.--.--.--.--.-.--.-.-..                   125122603</w:t>
      </w:r>
    </w:p>
    <w:p>
      <w:r>
        <w:rPr>
          <w:rFonts w:ascii="Consolas" w:hAnsi="Consolas"/>
          <w:sz w:val="18"/>
        </w:rPr>
        <w:t>NC_047034.1     125165989  .--.--.---.--.--.---.--.--.--.--.-.--.-.-.....                125165971</w:t>
      </w:r>
    </w:p>
    <w:p>
      <w:r>
        <w:rPr>
          <w:rFonts w:ascii="Consolas" w:hAnsi="Consolas"/>
          <w:sz w:val="18"/>
        </w:rPr>
        <w:t>NC_047034.1     127844073  .--.--.---.--.--.---.--.--.--.--.-.--.-.-........             127844052</w:t>
      </w:r>
    </w:p>
    <w:p>
      <w:r>
        <w:rPr>
          <w:rFonts w:ascii="Consolas" w:hAnsi="Consolas"/>
          <w:sz w:val="18"/>
        </w:rPr>
        <w:t>NC_047034.1     130394482  .--.--.---.--.--.---.--.--.--.--.-.--.-.-.....                130394464</w:t>
      </w:r>
    </w:p>
    <w:p>
      <w:r>
        <w:rPr>
          <w:rFonts w:ascii="Consolas" w:hAnsi="Consolas"/>
          <w:sz w:val="18"/>
        </w:rPr>
        <w:t>NC_047034.1     130398344  .--.--.---.--.--.---.--.--.--.--.-.--.-.-.....                130398326</w:t>
      </w:r>
    </w:p>
    <w:p>
      <w:r>
        <w:rPr>
          <w:rFonts w:ascii="Consolas" w:hAnsi="Consolas"/>
          <w:sz w:val="18"/>
        </w:rPr>
        <w:t>NC_047034.1     131814742  .--.--.---.--.--.---.--.--.--.--.-.--.-.-........             131814763</w:t>
      </w:r>
    </w:p>
    <w:p>
      <w:r>
        <w:rPr>
          <w:rFonts w:ascii="Consolas" w:hAnsi="Consolas"/>
          <w:sz w:val="18"/>
        </w:rPr>
        <w:t>NC_047034.1     133881090  .--.--.---.--.--.---.--.--.--.--.-.--.-.-........             133881069</w:t>
      </w:r>
    </w:p>
    <w:p>
      <w:r>
        <w:rPr>
          <w:rFonts w:ascii="Consolas" w:hAnsi="Consolas"/>
          <w:sz w:val="18"/>
        </w:rPr>
        <w:t>NC_047034.1     134918510  .--.--.---.--.--.---.--.--.--.--.-.--.-.-........             134918489</w:t>
      </w:r>
    </w:p>
    <w:p>
      <w:r>
        <w:rPr>
          <w:rFonts w:ascii="Consolas" w:hAnsi="Consolas"/>
          <w:sz w:val="18"/>
        </w:rPr>
        <w:t>NC_047034.1     141994016  .--.--.---.--.--.---.--.--.--.--.-.--.-.-...........          141993992</w:t>
      </w:r>
    </w:p>
    <w:p>
      <w:r>
        <w:rPr>
          <w:rFonts w:ascii="Consolas" w:hAnsi="Consolas"/>
          <w:sz w:val="18"/>
        </w:rPr>
        <w:t>NC_047034.1     143131199  .--.--.---.--.--.---.--.--.--.--.-.--.-.-........             143131220</w:t>
      </w:r>
    </w:p>
    <w:p>
      <w:r>
        <w:rPr>
          <w:rFonts w:ascii="Consolas" w:hAnsi="Consolas"/>
          <w:sz w:val="18"/>
        </w:rPr>
        <w:t>NC_047034.1     147944383  .--.--.---.--.--.---.--.--.--.--.-.--.-.-.....                147944365</w:t>
      </w:r>
    </w:p>
    <w:p>
      <w:r>
        <w:rPr>
          <w:rFonts w:ascii="Consolas" w:hAnsi="Consolas"/>
          <w:sz w:val="18"/>
        </w:rPr>
        <w:t>NC_047034.1     153594428  .--.--.---.--.--.---.--.--.--.--.-.--.-.-.....                153594410</w:t>
      </w:r>
    </w:p>
    <w:p>
      <w:r>
        <w:rPr>
          <w:rFonts w:ascii="Consolas" w:hAnsi="Consolas"/>
          <w:sz w:val="18"/>
        </w:rPr>
        <w:t>NC_047034.1     153807561  .--.--.---.--.--.---.--.--.--.--.-.--.-.-........             153807582</w:t>
      </w:r>
    </w:p>
    <w:p>
      <w:r>
        <w:rPr>
          <w:rFonts w:ascii="Consolas" w:hAnsi="Consolas"/>
          <w:sz w:val="18"/>
        </w:rPr>
        <w:t>NC_047034.1     164655732  .--.--.---.--.--.---.--.--.--.--.-.--.-.-......               164655713</w:t>
      </w:r>
    </w:p>
    <w:p>
      <w:r>
        <w:rPr>
          <w:rFonts w:ascii="Consolas" w:hAnsi="Consolas"/>
          <w:sz w:val="18"/>
        </w:rPr>
        <w:t>NC_047034.1     175816555  .--.--.---.--.--.---.--.--.--.--.-.--.-.-........             175816534</w:t>
      </w:r>
    </w:p>
    <w:p>
      <w:r>
        <w:rPr>
          <w:rFonts w:ascii="Consolas" w:hAnsi="Consolas"/>
          <w:sz w:val="18"/>
        </w:rPr>
        <w:t>NC_047034.1     177224573  .--.--.---.--.--.---.--.--.--.--.-.--.-.-........             177224594</w:t>
      </w:r>
    </w:p>
    <w:p>
      <w:r>
        <w:rPr>
          <w:rFonts w:ascii="Consolas" w:hAnsi="Consolas"/>
          <w:sz w:val="18"/>
        </w:rPr>
        <w:t>NC_047034.1     4923961    .--.--.---.--.--.---.--.--.--.--.-.--.-.-T....                4923943</w:t>
      </w:r>
    </w:p>
    <w:p>
      <w:r>
        <w:rPr>
          <w:rFonts w:ascii="Consolas" w:hAnsi="Consolas"/>
          <w:sz w:val="18"/>
        </w:rPr>
        <w:t>NC_047034.1     21808725   .--.--.---.--.--.---.--.--.--.--.-.--.-.-........             21808746</w:t>
      </w:r>
    </w:p>
    <w:p>
      <w:r>
        <w:rPr>
          <w:rFonts w:ascii="Consolas" w:hAnsi="Consolas"/>
          <w:sz w:val="18"/>
        </w:rPr>
        <w:t>NC_047034.1     21808729   .--.--.---.--.--.---.--.--.--.--.-.--.-.-.....                21808747</w:t>
      </w:r>
    </w:p>
    <w:p>
      <w:r>
        <w:rPr>
          <w:rFonts w:ascii="Consolas" w:hAnsi="Consolas"/>
          <w:sz w:val="18"/>
        </w:rPr>
        <w:t>NC_047034.1     31468870   .--.--.---.--.--.---.--.--.--.--.-.--G-.-....                 31468887</w:t>
      </w:r>
    </w:p>
    <w:p>
      <w:r>
        <w:rPr>
          <w:rFonts w:ascii="Consolas" w:hAnsi="Consolas"/>
          <w:sz w:val="18"/>
        </w:rPr>
        <w:t>NC_047034.1     31468866   .--.--.---.--.--.---.--.--.--.--.-.--.-.-..G......            31468888</w:t>
      </w:r>
    </w:p>
    <w:p>
      <w:r>
        <w:rPr>
          <w:rFonts w:ascii="Consolas" w:hAnsi="Consolas"/>
          <w:sz w:val="18"/>
        </w:rPr>
        <w:t>NC_047034.1     32252998   .--.--.---.--.--.---G--.--.--.--.-.--.-.-.........            32253020</w:t>
      </w:r>
    </w:p>
    <w:p>
      <w:r>
        <w:rPr>
          <w:rFonts w:ascii="Consolas" w:hAnsi="Consolas"/>
          <w:sz w:val="18"/>
        </w:rPr>
        <w:t>NC_047034.1     68352111   C--.--.---.--.--.---.--.--.--.--.-.--.-.-......               68352092</w:t>
      </w:r>
    </w:p>
    <w:p>
      <w:r>
        <w:rPr>
          <w:rFonts w:ascii="Consolas" w:hAnsi="Consolas"/>
          <w:sz w:val="18"/>
        </w:rPr>
        <w:t>NC_047034.1     81041115   .--.--.---.--.--.---.--.--.--.--T-.--.-.-......               81041096</w:t>
      </w:r>
    </w:p>
    <w:p>
      <w:r>
        <w:rPr>
          <w:rFonts w:ascii="Consolas" w:hAnsi="Consolas"/>
          <w:sz w:val="18"/>
        </w:rPr>
        <w:t>NC_047034.1     92300446   .--.--.---.--.--.---.--.--.--.--.-.--.-.-.......              92300426</w:t>
      </w:r>
    </w:p>
    <w:p>
      <w:r>
        <w:rPr>
          <w:rFonts w:ascii="Consolas" w:hAnsi="Consolas"/>
          <w:sz w:val="18"/>
        </w:rPr>
        <w:t>NC_047034.1     96787629   .--.--.---.--.--.---.--C--.--.--.-.--.-.-........             96787650</w:t>
      </w:r>
    </w:p>
    <w:p>
      <w:r>
        <w:rPr>
          <w:rFonts w:ascii="Consolas" w:hAnsi="Consolas"/>
          <w:sz w:val="18"/>
        </w:rPr>
        <w:t>NC_047034.1     97904614   .--.--.---.--.--.---.--C--.--.--.-.--.-.-.........            97904592</w:t>
      </w:r>
    </w:p>
    <w:p>
      <w:r>
        <w:rPr>
          <w:rFonts w:ascii="Consolas" w:hAnsi="Consolas"/>
          <w:sz w:val="18"/>
        </w:rPr>
        <w:t>NC_047034.1     97904610   .--.--.---C--.--.---.--.--.--.--.-.--.-.-....                 97904593</w:t>
      </w:r>
    </w:p>
    <w:p>
      <w:r>
        <w:rPr>
          <w:rFonts w:ascii="Consolas" w:hAnsi="Consolas"/>
          <w:sz w:val="18"/>
        </w:rPr>
        <w:t>NC_047034.1     132768840  .--.--.---.--C--.---.--.--.--.--.-.--.-.-........             132768861</w:t>
      </w:r>
    </w:p>
    <w:p>
      <w:r>
        <w:rPr>
          <w:rFonts w:ascii="Consolas" w:hAnsi="Consolas"/>
          <w:sz w:val="18"/>
        </w:rPr>
        <w:t>NC_047034.1     144046172  .--.--.---.--.--.---.--.--.--C--.-.--.-.-....                 144046189</w:t>
      </w:r>
    </w:p>
    <w:p>
      <w:r>
        <w:rPr>
          <w:rFonts w:ascii="Consolas" w:hAnsi="Consolas"/>
          <w:sz w:val="18"/>
        </w:rPr>
        <w:t>NC_047034.1     144046168  .--.--.---.--.--.---.--.--.--.--.-.--.-C-.........            144046190</w:t>
      </w:r>
    </w:p>
    <w:p>
      <w:r>
        <w:rPr>
          <w:rFonts w:ascii="Consolas" w:hAnsi="Consolas"/>
          <w:sz w:val="18"/>
        </w:rPr>
        <w:t>NC_047034.1     161321973  .--.--.---.--C--.---.--.--.--.--.-.--.-.-.........            161321951</w:t>
      </w:r>
    </w:p>
    <w:p>
      <w:r>
        <w:rPr>
          <w:rFonts w:ascii="Consolas" w:hAnsi="Consolas"/>
          <w:sz w:val="18"/>
        </w:rPr>
        <w:t>NC_047034.1     163980787  .--.--.---.--.--.---.--.--.--.--.-.--.-.-.........            163980765</w:t>
      </w:r>
    </w:p>
    <w:p>
      <w:r>
        <w:rPr>
          <w:rFonts w:ascii="Consolas" w:hAnsi="Consolas"/>
          <w:sz w:val="18"/>
        </w:rPr>
        <w:t>NC_047034.1     177698713  .--.--.---.--.--.---.--.--.--.--.-.--.-.-....                 177698696</w:t>
      </w:r>
    </w:p>
    <w:p>
      <w:r>
        <w:rPr>
          <w:rFonts w:ascii="Consolas" w:hAnsi="Consolas"/>
          <w:sz w:val="18"/>
        </w:rPr>
        <w:t>NC_047034.1     293384     .--.--.---.--.--.---.--.--.--.--.-.--.-.-......               293365</w:t>
      </w:r>
    </w:p>
    <w:p>
      <w:r>
        <w:rPr>
          <w:rFonts w:ascii="Consolas" w:hAnsi="Consolas"/>
          <w:sz w:val="18"/>
        </w:rPr>
        <w:t>NC_047034.1     21193656   .--.--.---.--.--.---.--.--.--.--.-.--.-.-....                 21193639</w:t>
      </w:r>
    </w:p>
    <w:p>
      <w:r>
        <w:rPr>
          <w:rFonts w:ascii="Consolas" w:hAnsi="Consolas"/>
          <w:sz w:val="18"/>
        </w:rPr>
        <w:t>NC_047034.1     22443995   .--.--.---.--.--.---.--.--.--.--.-.--.-.-.......              22444015</w:t>
      </w:r>
    </w:p>
    <w:p>
      <w:r>
        <w:rPr>
          <w:rFonts w:ascii="Consolas" w:hAnsi="Consolas"/>
          <w:sz w:val="18"/>
        </w:rPr>
        <w:t>NC_047034.1     22657030   .--.--.---.--.--.---.--.--.--.--.-.--.-.-........             22657051</w:t>
      </w:r>
    </w:p>
    <w:p>
      <w:r>
        <w:rPr>
          <w:rFonts w:ascii="Consolas" w:hAnsi="Consolas"/>
          <w:sz w:val="18"/>
        </w:rPr>
        <w:t>NC_047034.1     43774100   .--.--.---.--.--.---.--.--.--.--.-.--.-.-....                 43774117</w:t>
      </w:r>
    </w:p>
    <w:p>
      <w:r>
        <w:rPr>
          <w:rFonts w:ascii="Consolas" w:hAnsi="Consolas"/>
          <w:sz w:val="18"/>
        </w:rPr>
        <w:t>NC_047034.1     47211540   .--.--.---.--.--.---.--.--.--.--.-.--.-.-....                 47211557</w:t>
      </w:r>
    </w:p>
    <w:p>
      <w:r>
        <w:rPr>
          <w:rFonts w:ascii="Consolas" w:hAnsi="Consolas"/>
          <w:sz w:val="18"/>
        </w:rPr>
        <w:t>NC_047034.1     47211536   .--.--.---.--.--.---.--.--.--.--.-.--.-.-........             47211557</w:t>
      </w:r>
    </w:p>
    <w:p>
      <w:r>
        <w:rPr>
          <w:rFonts w:ascii="Consolas" w:hAnsi="Consolas"/>
          <w:sz w:val="18"/>
        </w:rPr>
        <w:t>NC_047034.1     50104314   .--.--.---.--.--.---.--.--.--.--.-.--.-.-....                 50104331</w:t>
      </w:r>
    </w:p>
    <w:p>
      <w:r>
        <w:rPr>
          <w:rFonts w:ascii="Consolas" w:hAnsi="Consolas"/>
          <w:sz w:val="18"/>
        </w:rPr>
        <w:t>NC_047034.1     60404513   .--.--.---.--.--.---.--.--.--.--.-.--.-.-.........            60404491</w:t>
      </w:r>
    </w:p>
    <w:p>
      <w:r>
        <w:rPr>
          <w:rFonts w:ascii="Consolas" w:hAnsi="Consolas"/>
          <w:sz w:val="18"/>
        </w:rPr>
        <w:t>NC_047034.1     65064984   .--.--.---.--.--.---.--.--.--.--.-.--.-.-........             65065005</w:t>
      </w:r>
    </w:p>
    <w:p>
      <w:r>
        <w:rPr>
          <w:rFonts w:ascii="Consolas" w:hAnsi="Consolas"/>
          <w:sz w:val="18"/>
        </w:rPr>
        <w:t>NC_047034.1     65365503   .--.--.---.--.--.---.--.--.--.--.-.--.-.-...                  65365519</w:t>
      </w:r>
    </w:p>
    <w:p>
      <w:r>
        <w:rPr>
          <w:rFonts w:ascii="Consolas" w:hAnsi="Consolas"/>
          <w:sz w:val="18"/>
        </w:rPr>
        <w:t>NC_047034.1     65573662   .--.--.---.--.--.---.--.--.--.--.-.--.-.-......               65573681</w:t>
      </w:r>
    </w:p>
    <w:p>
      <w:r>
        <w:rPr>
          <w:rFonts w:ascii="Consolas" w:hAnsi="Consolas"/>
          <w:sz w:val="18"/>
        </w:rPr>
        <w:t>NC_047034.1     71276272   .--.--.---.--.--.---.--.--.--.--.-.--.-.                      71276259</w:t>
      </w:r>
    </w:p>
    <w:p>
      <w:r>
        <w:rPr>
          <w:rFonts w:ascii="Consolas" w:hAnsi="Consolas"/>
          <w:sz w:val="18"/>
        </w:rPr>
        <w:t>NC_047034.1     76330105   .--.--.---.--.--.---.--.--.--.--.-.--.-.-........             76330084</w:t>
      </w:r>
    </w:p>
    <w:p>
      <w:r>
        <w:rPr>
          <w:rFonts w:ascii="Consolas" w:hAnsi="Consolas"/>
          <w:sz w:val="18"/>
        </w:rPr>
        <w:t>NC_047034.1     83030181   .--.--.---.--.--.---.--.--.--.--.-.--.-.-........             83030160</w:t>
      </w:r>
    </w:p>
    <w:p>
      <w:r>
        <w:rPr>
          <w:rFonts w:ascii="Consolas" w:hAnsi="Consolas"/>
          <w:sz w:val="18"/>
        </w:rPr>
        <w:t>NC_047034.1     86074813   .--.--.---.--.--.---.--.--.--.--.-.--.-.-...                  86074797</w:t>
      </w:r>
    </w:p>
    <w:p>
      <w:r>
        <w:rPr>
          <w:rFonts w:ascii="Consolas" w:hAnsi="Consolas"/>
          <w:sz w:val="18"/>
        </w:rPr>
        <w:t>NC_047034.1     92494992   .--.--.---.--.--.---.--.--.--.--.-.--.-.-....                 92494975</w:t>
      </w:r>
    </w:p>
    <w:p>
      <w:r>
        <w:rPr>
          <w:rFonts w:ascii="Consolas" w:hAnsi="Consolas"/>
          <w:sz w:val="18"/>
        </w:rPr>
        <w:t>NC_047034.1     100511400  .--.--.---.--.--.---.--.--.--.--.-.--.-.-....                 100511417</w:t>
      </w:r>
    </w:p>
    <w:p>
      <w:r>
        <w:rPr>
          <w:rFonts w:ascii="Consolas" w:hAnsi="Consolas"/>
          <w:sz w:val="18"/>
        </w:rPr>
        <w:t>NC_047034.1     104969614  .--.--.---.--.--.---.--.--.--.--.-.--.-.-....                 104969631</w:t>
      </w:r>
    </w:p>
    <w:p>
      <w:r>
        <w:rPr>
          <w:rFonts w:ascii="Consolas" w:hAnsi="Consolas"/>
          <w:sz w:val="18"/>
        </w:rPr>
        <w:t>NC_047034.1     118546892  .--.--.---.--.--.---.--.--.--.--.-.--.-.-........             118546913</w:t>
      </w:r>
    </w:p>
    <w:p>
      <w:r>
        <w:rPr>
          <w:rFonts w:ascii="Consolas" w:hAnsi="Consolas"/>
          <w:sz w:val="18"/>
        </w:rPr>
        <w:t>NC_047034.1     121383856  .--.--.---.--.--.---.--.--.--.--.-.--.-.-......               121383875</w:t>
      </w:r>
    </w:p>
    <w:p>
      <w:r>
        <w:rPr>
          <w:rFonts w:ascii="Consolas" w:hAnsi="Consolas"/>
          <w:sz w:val="18"/>
        </w:rPr>
        <w:t>NC_047034.1     124597535  .--.--.---.--.--.---.--.--.--.--.-.--.-.-....                 124597552</w:t>
      </w:r>
    </w:p>
    <w:p>
      <w:r>
        <w:rPr>
          <w:rFonts w:ascii="Consolas" w:hAnsi="Consolas"/>
          <w:sz w:val="18"/>
        </w:rPr>
        <w:t>NC_047034.1     133214614  .--.--.---.--.--.---.--.--.--.--.-.--.-.-........             133214635</w:t>
      </w:r>
    </w:p>
    <w:p>
      <w:r>
        <w:rPr>
          <w:rFonts w:ascii="Consolas" w:hAnsi="Consolas"/>
          <w:sz w:val="18"/>
        </w:rPr>
        <w:t>NC_047034.1     138364447  .--.--.---.--.--.---.--.--.--.--.-.--.-.-.........            138364469</w:t>
      </w:r>
    </w:p>
    <w:p>
      <w:r>
        <w:rPr>
          <w:rFonts w:ascii="Consolas" w:hAnsi="Consolas"/>
          <w:sz w:val="18"/>
        </w:rPr>
        <w:t>NC_047034.1     138535298  .--.--.---.--.--.---.--.--.--.--.-.--.-.-........             138535319</w:t>
      </w:r>
    </w:p>
    <w:p>
      <w:r>
        <w:rPr>
          <w:rFonts w:ascii="Consolas" w:hAnsi="Consolas"/>
          <w:sz w:val="18"/>
        </w:rPr>
        <w:t>NC_047034.1     143419346  .--.--.---.--.--.---.--.--.--.--.-.--.-.-......               143419327</w:t>
      </w:r>
    </w:p>
    <w:p>
      <w:r>
        <w:rPr>
          <w:rFonts w:ascii="Consolas" w:hAnsi="Consolas"/>
          <w:sz w:val="18"/>
        </w:rPr>
        <w:t>NC_047034.1     146790245  .--.--.---.--.--.---.--.--.--.--.-.--.-.-...........          146790221</w:t>
      </w:r>
    </w:p>
    <w:p>
      <w:r>
        <w:rPr>
          <w:rFonts w:ascii="Consolas" w:hAnsi="Consolas"/>
          <w:sz w:val="18"/>
        </w:rPr>
        <w:t>NC_047034.1     147944387  .--.--.---.--.--.---.--.--.--.--.-.--.-.-........             147944366</w:t>
      </w:r>
    </w:p>
    <w:p>
      <w:r>
        <w:rPr>
          <w:rFonts w:ascii="Consolas" w:hAnsi="Consolas"/>
          <w:sz w:val="18"/>
        </w:rPr>
        <w:t>NC_047034.1     153594432  .--.--.---.--.--.---.--.--.--.--.-.--.-.-........             153594411</w:t>
      </w:r>
    </w:p>
    <w:p>
      <w:r>
        <w:rPr>
          <w:rFonts w:ascii="Consolas" w:hAnsi="Consolas"/>
          <w:sz w:val="18"/>
        </w:rPr>
        <w:t>NC_047034.1     161322307  .--.--.---.--.--.---.--.--.--.--.-.--.-.-..                   161322292</w:t>
      </w:r>
    </w:p>
    <w:p>
      <w:r>
        <w:rPr>
          <w:rFonts w:ascii="Consolas" w:hAnsi="Consolas"/>
          <w:sz w:val="18"/>
        </w:rPr>
        <w:t>NC_047034.1     161463525  .--.--.---.--.--.---.--.--.--.--.-.--.-.-....                 161463542</w:t>
      </w:r>
    </w:p>
    <w:p>
      <w:r>
        <w:rPr>
          <w:rFonts w:ascii="Consolas" w:hAnsi="Consolas"/>
          <w:sz w:val="18"/>
        </w:rPr>
        <w:t>NC_047034.1     161768386  .--.--.---.--.--.---.--.--.--.--.-.--.-.-....                 161768369</w:t>
      </w:r>
    </w:p>
    <w:p>
      <w:r>
        <w:rPr>
          <w:rFonts w:ascii="Consolas" w:hAnsi="Consolas"/>
          <w:sz w:val="18"/>
        </w:rPr>
        <w:t>NC_047034.1     161844193  .--.--.---.--.--.---.--.--.--.--.-.--.-.-........             161844172</w:t>
      </w:r>
    </w:p>
    <w:p>
      <w:r>
        <w:rPr>
          <w:rFonts w:ascii="Consolas" w:hAnsi="Consolas"/>
          <w:sz w:val="18"/>
        </w:rPr>
        <w:t>NC_047034.1     165361310  .--.--.---.--.--.---.--.--.--.--.-.--.-.-....                 165361327</w:t>
      </w:r>
    </w:p>
    <w:p>
      <w:r>
        <w:rPr>
          <w:rFonts w:ascii="Consolas" w:hAnsi="Consolas"/>
          <w:sz w:val="18"/>
        </w:rPr>
        <w:t>NC_047034.1     167388507  .--.--.---.--.--.---.--.--.--.--.-.--.-.-....                 167388524</w:t>
      </w:r>
    </w:p>
    <w:p>
      <w:r>
        <w:rPr>
          <w:rFonts w:ascii="Consolas" w:hAnsi="Consolas"/>
          <w:sz w:val="18"/>
        </w:rPr>
        <w:t>NC_047034.1     171274063  .--.--.---.--.--.---.--.--.--.--.-.--.-.-........             171274084</w:t>
      </w:r>
    </w:p>
    <w:p>
      <w:r>
        <w:rPr>
          <w:rFonts w:ascii="Consolas" w:hAnsi="Consolas"/>
          <w:sz w:val="18"/>
        </w:rPr>
        <w:t>NC_047034.1     177582013  .--.--.---.--.--.---.--.--.--.--.-.--.-.-....                 177582030</w:t>
      </w:r>
    </w:p>
    <w:p>
      <w:r>
        <w:rPr>
          <w:rFonts w:ascii="Consolas" w:hAnsi="Consolas"/>
          <w:sz w:val="18"/>
        </w:rPr>
        <w:t>NC_047034.1     181486533  .--.--.---.--.--.---.--.--.--.--.-.--.-.-...                  181486517</w:t>
      </w:r>
    </w:p>
    <w:p>
      <w:r>
        <w:rPr>
          <w:rFonts w:ascii="Consolas" w:hAnsi="Consolas"/>
          <w:sz w:val="18"/>
        </w:rPr>
        <w:t>NC_047034.1     8857204    G--.--.---.--.--.---.--.--.--.--.-.--.-.-.........            8857226</w:t>
      </w:r>
    </w:p>
    <w:p>
      <w:r>
        <w:rPr>
          <w:rFonts w:ascii="Consolas" w:hAnsi="Consolas"/>
          <w:sz w:val="18"/>
        </w:rPr>
        <w:t>NC_047034.1     23919707   .--.--.---C--.--.---.--.--.--.--.-.--.-.-....                 23919724</w:t>
      </w:r>
    </w:p>
    <w:p>
      <w:r>
        <w:rPr>
          <w:rFonts w:ascii="Consolas" w:hAnsi="Consolas"/>
          <w:sz w:val="18"/>
        </w:rPr>
        <w:t>NC_047034.1     32253002   .--.--G---.--.--.---.--.--.--.--.-.--.-.-....                 32253019</w:t>
      </w:r>
    </w:p>
    <w:p>
      <w:r>
        <w:rPr>
          <w:rFonts w:ascii="Consolas" w:hAnsi="Consolas"/>
          <w:sz w:val="18"/>
        </w:rPr>
        <w:t>NC_047034.1     42415856   .--.--G---.--.--.---.--.--.--.--.-.--.-.-...                  42415840</w:t>
      </w:r>
    </w:p>
    <w:p>
      <w:r>
        <w:rPr>
          <w:rFonts w:ascii="Consolas" w:hAnsi="Consolas"/>
          <w:sz w:val="18"/>
        </w:rPr>
        <w:t>NC_047034.1     43582689   .--.--.---.--.--.---.--.--.--.--.-.--.-.-.C.......            43582711</w:t>
      </w:r>
    </w:p>
    <w:p>
      <w:r>
        <w:rPr>
          <w:rFonts w:ascii="Consolas" w:hAnsi="Consolas"/>
          <w:sz w:val="18"/>
        </w:rPr>
        <w:t>NC_047034.1     74353714   .--.--.---.--.--.---.--.--.--.--.-C--.-.-........             74353693</w:t>
      </w:r>
    </w:p>
    <w:p>
      <w:r>
        <w:rPr>
          <w:rFonts w:ascii="Consolas" w:hAnsi="Consolas"/>
          <w:sz w:val="18"/>
        </w:rPr>
        <w:t>NC_047034.1     75103023   .--.--.---.--.--C---.--.--.--.--.-.--.-.-....                 75103006</w:t>
      </w:r>
    </w:p>
    <w:p>
      <w:r>
        <w:rPr>
          <w:rFonts w:ascii="Consolas" w:hAnsi="Consolas"/>
          <w:sz w:val="18"/>
        </w:rPr>
        <w:t>NC_047034.1     89080557   .--.--.---.--.--.---.--.--.--.--.-.--.-.-..                   89080542</w:t>
      </w:r>
    </w:p>
    <w:p>
      <w:r>
        <w:rPr>
          <w:rFonts w:ascii="Consolas" w:hAnsi="Consolas"/>
          <w:sz w:val="18"/>
        </w:rPr>
        <w:t>NC_047034.1     92598568   .--.--.---.--.--.---.--.--.--.--.-.--.-.-....                 92598585</w:t>
      </w:r>
    </w:p>
    <w:p>
      <w:r>
        <w:rPr>
          <w:rFonts w:ascii="Consolas" w:hAnsi="Consolas"/>
          <w:sz w:val="18"/>
        </w:rPr>
        <w:t>NC_047034.1     92879380   .--.--.---.--.--.---.--.--.--.--.-.--.-.-....                 92879397</w:t>
      </w:r>
    </w:p>
    <w:p>
      <w:r>
        <w:rPr>
          <w:rFonts w:ascii="Consolas" w:hAnsi="Consolas"/>
          <w:sz w:val="18"/>
        </w:rPr>
        <w:t>NC_047034.1     92879388   .--.--.---.--.--.---.--.--.--.--T-.--.-.-....                 92879405</w:t>
      </w:r>
    </w:p>
    <w:p>
      <w:r>
        <w:rPr>
          <w:rFonts w:ascii="Consolas" w:hAnsi="Consolas"/>
          <w:sz w:val="18"/>
        </w:rPr>
        <w:t>NC_047034.1     96839208   .--.--.---.--.--.---.--.--.--.--.-.--.-.-...C....             96839187</w:t>
      </w:r>
    </w:p>
    <w:p>
      <w:r>
        <w:rPr>
          <w:rFonts w:ascii="Consolas" w:hAnsi="Consolas"/>
          <w:sz w:val="18"/>
        </w:rPr>
        <w:t>NC_047034.1     102790858  .--.--.---.--.--C---.--.--.--.--.-.--.-.-....                 102790841</w:t>
      </w:r>
    </w:p>
    <w:p>
      <w:r>
        <w:rPr>
          <w:rFonts w:ascii="Consolas" w:hAnsi="Consolas"/>
          <w:sz w:val="18"/>
        </w:rPr>
        <w:t>NC_047034.1     107310520  .--.--G---.--.--.---.--.--.--.--.-.--.-.-....                 107310537</w:t>
      </w:r>
    </w:p>
    <w:p>
      <w:r>
        <w:rPr>
          <w:rFonts w:ascii="Consolas" w:hAnsi="Consolas"/>
          <w:sz w:val="18"/>
        </w:rPr>
        <w:t>NC_047034.1     107829925  .--.--G---.--.--.---.--.--.--.--.-.--.-.-........             107829904</w:t>
      </w:r>
    </w:p>
    <w:p>
      <w:r>
        <w:rPr>
          <w:rFonts w:ascii="Consolas" w:hAnsi="Consolas"/>
          <w:sz w:val="18"/>
        </w:rPr>
        <w:t>NC_047034.1     107926189  .--.--.---.--.--.---.--.--.--.--T-.--.-.-....                 107926172</w:t>
      </w:r>
    </w:p>
    <w:p>
      <w:r>
        <w:rPr>
          <w:rFonts w:ascii="Consolas" w:hAnsi="Consolas"/>
          <w:sz w:val="18"/>
        </w:rPr>
        <w:t>NC_047034.1     118275776  .--.--.---.--.--.---.--.--G--.--.-.--.-.-...........          118275800</w:t>
      </w:r>
    </w:p>
    <w:p>
      <w:r>
        <w:rPr>
          <w:rFonts w:ascii="Consolas" w:hAnsi="Consolas"/>
          <w:sz w:val="18"/>
        </w:rPr>
        <w:t>NC_047034.1     118310520  .--.--.---.--G--.---.--.--.--.--.-.--.-.-.........            118310498</w:t>
      </w:r>
    </w:p>
    <w:p>
      <w:r>
        <w:rPr>
          <w:rFonts w:ascii="Consolas" w:hAnsi="Consolas"/>
          <w:sz w:val="18"/>
        </w:rPr>
        <w:t>NC_047034.1     123420758  .--.--.---.--G--.---.--.--.--.--.-.--.-.-........             123420779</w:t>
      </w:r>
    </w:p>
    <w:p>
      <w:r>
        <w:rPr>
          <w:rFonts w:ascii="Consolas" w:hAnsi="Consolas"/>
          <w:sz w:val="18"/>
        </w:rPr>
        <w:t>NC_047034.1     123917970  .--.--.---.--.--.---.--.--C--.--.-.--.-.                      123917983</w:t>
      </w:r>
    </w:p>
    <w:p>
      <w:r>
        <w:rPr>
          <w:rFonts w:ascii="Consolas" w:hAnsi="Consolas"/>
          <w:sz w:val="18"/>
        </w:rPr>
        <w:t>NC_047034.1     130457389  .--.--.---.--.--.---.--.--.--.--.-.--.-.-........A....        130457363</w:t>
      </w:r>
    </w:p>
    <w:p>
      <w:r>
        <w:rPr>
          <w:rFonts w:ascii="Consolas" w:hAnsi="Consolas"/>
          <w:sz w:val="18"/>
        </w:rPr>
        <w:t>NC_047034.1     135127700  .--.--.---.--.--.---.--C--.--.--.-.--.-.-.........            135127678</w:t>
      </w:r>
    </w:p>
    <w:p>
      <w:r>
        <w:rPr>
          <w:rFonts w:ascii="Consolas" w:hAnsi="Consolas"/>
          <w:sz w:val="18"/>
        </w:rPr>
        <w:t>NC_047034.1     147338123  .--.--.---.--.--.---.--C--.--.--.-.--.-.-...........          147338099</w:t>
      </w:r>
    </w:p>
    <w:p>
      <w:r>
        <w:rPr>
          <w:rFonts w:ascii="Consolas" w:hAnsi="Consolas"/>
          <w:sz w:val="18"/>
        </w:rPr>
        <w:t>NC_047034.1     151922928  .--.--.---.--.--.---.--.--.--.--.-.--.-.-....T.....           151922905</w:t>
      </w:r>
    </w:p>
    <w:p>
      <w:r>
        <w:rPr>
          <w:rFonts w:ascii="Consolas" w:hAnsi="Consolas"/>
          <w:sz w:val="18"/>
        </w:rPr>
        <w:t>NC_047034.1     159493574  .--.--.---.--.--.---.--.--.--.--.-C--.-.-........             159493553</w:t>
      </w:r>
    </w:p>
    <w:p>
      <w:r>
        <w:rPr>
          <w:rFonts w:ascii="Consolas" w:hAnsi="Consolas"/>
          <w:sz w:val="18"/>
        </w:rPr>
        <w:t>NC_047034.1     159493570  .--.--.---.--.--.---.--C--.--.--.-.--.-.-....                 159493553</w:t>
      </w:r>
    </w:p>
    <w:p>
      <w:r>
        <w:rPr>
          <w:rFonts w:ascii="Consolas" w:hAnsi="Consolas"/>
          <w:sz w:val="18"/>
        </w:rPr>
        <w:t>NC_047034.1     161321969  C--.--.---.--.--.---.--.--.--.--.-.--.-.-....                 161321952</w:t>
      </w:r>
    </w:p>
    <w:p>
      <w:r>
        <w:rPr>
          <w:rFonts w:ascii="Consolas" w:hAnsi="Consolas"/>
          <w:sz w:val="18"/>
        </w:rPr>
        <w:t>NC_047034.1     172195837  .--.--.---.--.--C---.--.--.--.--.-.--.-.-.........            172195815</w:t>
      </w:r>
    </w:p>
    <w:p>
      <w:r>
        <w:rPr>
          <w:rFonts w:ascii="Consolas" w:hAnsi="Consolas"/>
          <w:sz w:val="18"/>
        </w:rPr>
        <w:t>NC_047034.1     4407368    .--.--.---.--.--.---.--.--.--.--.-.--.-.                      4407355</w:t>
      </w:r>
    </w:p>
    <w:p>
      <w:r>
        <w:rPr>
          <w:rFonts w:ascii="Consolas" w:hAnsi="Consolas"/>
          <w:sz w:val="18"/>
        </w:rPr>
        <w:t>NC_047034.1     21407044   .--.--.---.--.--.---.--.--.--.--.-.--.-.-..                   21407029</w:t>
      </w:r>
    </w:p>
    <w:p>
      <w:r>
        <w:rPr>
          <w:rFonts w:ascii="Consolas" w:hAnsi="Consolas"/>
          <w:sz w:val="18"/>
        </w:rPr>
        <w:t>NC_047034.1     22443999   .--.--.---.--.--.---.--.--.--.--.-.--.-.-...                  22444015</w:t>
      </w:r>
    </w:p>
    <w:p>
      <w:r>
        <w:rPr>
          <w:rFonts w:ascii="Consolas" w:hAnsi="Consolas"/>
          <w:sz w:val="18"/>
        </w:rPr>
        <w:t>NC_047034.1     23104816   .--.--.---.--.--.---.--.--.--.--.-.--.-.-...                  23104832</w:t>
      </w:r>
    </w:p>
    <w:p>
      <w:r>
        <w:rPr>
          <w:rFonts w:ascii="Consolas" w:hAnsi="Consolas"/>
          <w:sz w:val="18"/>
        </w:rPr>
        <w:t>NC_047034.1     39744393   .--.--.---.--.--.---.--.--.--.--.-.--.-.-.........            39744415</w:t>
      </w:r>
    </w:p>
    <w:p>
      <w:r>
        <w:rPr>
          <w:rFonts w:ascii="Consolas" w:hAnsi="Consolas"/>
          <w:sz w:val="18"/>
        </w:rPr>
        <w:t>NC_047034.1     43639650   .--.--.---.--.--.---.--.--.--.--.-.--.-.-..                   43639665</w:t>
      </w:r>
    </w:p>
    <w:p>
      <w:r>
        <w:rPr>
          <w:rFonts w:ascii="Consolas" w:hAnsi="Consolas"/>
          <w:sz w:val="18"/>
        </w:rPr>
        <w:t>NC_047034.1     47070065   .--.--.---.--.--.---.--.--.--.--.-.--.-.-......               47070046</w:t>
      </w:r>
    </w:p>
    <w:p>
      <w:r>
        <w:rPr>
          <w:rFonts w:ascii="Consolas" w:hAnsi="Consolas"/>
          <w:sz w:val="18"/>
        </w:rPr>
        <w:t>NC_047034.1     53421015   .--.--.---.--.--.---.--.--.--.--.-.--.-.-........             53420994</w:t>
      </w:r>
    </w:p>
    <w:p>
      <w:r>
        <w:rPr>
          <w:rFonts w:ascii="Consolas" w:hAnsi="Consolas"/>
          <w:sz w:val="18"/>
        </w:rPr>
        <w:t>NC_047034.1     56850411   .--.--.---.--.--.---.--.--.--.--.-.--.-.-...........          56850387</w:t>
      </w:r>
    </w:p>
    <w:p>
      <w:r>
        <w:rPr>
          <w:rFonts w:ascii="Consolas" w:hAnsi="Consolas"/>
          <w:sz w:val="18"/>
        </w:rPr>
        <w:t>NC_047034.1     58543957   .--.--.---.--.--.---.--.--.--.--.-.--.-.-.....                58543939</w:t>
      </w:r>
    </w:p>
    <w:p>
      <w:r>
        <w:rPr>
          <w:rFonts w:ascii="Consolas" w:hAnsi="Consolas"/>
          <w:sz w:val="18"/>
        </w:rPr>
        <w:t>NC_047034.1     60404509   .--.--.---.--.--.---.--.--.--.--.-.--.-.-....                 60404492</w:t>
      </w:r>
    </w:p>
    <w:p>
      <w:r>
        <w:rPr>
          <w:rFonts w:ascii="Consolas" w:hAnsi="Consolas"/>
          <w:sz w:val="18"/>
        </w:rPr>
        <w:t>NC_047034.1     63101143   .--.--.---.--.--.---.--.--.--.--.-.--.-.-........             63101122</w:t>
      </w:r>
    </w:p>
    <w:p>
      <w:r>
        <w:rPr>
          <w:rFonts w:ascii="Consolas" w:hAnsi="Consolas"/>
          <w:sz w:val="18"/>
        </w:rPr>
        <w:t>NC_047034.1     65365499   .--.--.---.--.--.---.--.--.--.--.-.--.-.-.......              65365519</w:t>
      </w:r>
    </w:p>
    <w:p>
      <w:r>
        <w:rPr>
          <w:rFonts w:ascii="Consolas" w:hAnsi="Consolas"/>
          <w:sz w:val="18"/>
        </w:rPr>
        <w:t>NC_047034.1     67508060   .--.--.---.--.--.---.--.--.--.--.-.--.-.-.....                67508042</w:t>
      </w:r>
    </w:p>
    <w:p>
      <w:r>
        <w:rPr>
          <w:rFonts w:ascii="Consolas" w:hAnsi="Consolas"/>
          <w:sz w:val="18"/>
        </w:rPr>
        <w:t>NC_047034.1     72412132   .--.--.---.--.--.---.--.--.--.--.-.--.-.-..                   72412147</w:t>
      </w:r>
    </w:p>
    <w:p>
      <w:r>
        <w:rPr>
          <w:rFonts w:ascii="Consolas" w:hAnsi="Consolas"/>
          <w:sz w:val="18"/>
        </w:rPr>
        <w:t>NC_047034.1     73651369   .--.--.---.--.--.---.--.--.--.--.-.--.-.-......               73651350</w:t>
      </w:r>
    </w:p>
    <w:p>
      <w:r>
        <w:rPr>
          <w:rFonts w:ascii="Consolas" w:hAnsi="Consolas"/>
          <w:sz w:val="18"/>
        </w:rPr>
        <w:t>NC_047034.1     79035736   .--.--.---.--.--.---.--.--.--.--.-.--.-.-...........          79035760</w:t>
      </w:r>
    </w:p>
    <w:p>
      <w:r>
        <w:rPr>
          <w:rFonts w:ascii="Consolas" w:hAnsi="Consolas"/>
          <w:sz w:val="18"/>
        </w:rPr>
        <w:t>NC_047034.1     81172717   .--.--.---.--.--.---.--.--.--.--.-.--.-.-.........            81172739</w:t>
      </w:r>
    </w:p>
    <w:p>
      <w:r>
        <w:rPr>
          <w:rFonts w:ascii="Consolas" w:hAnsi="Consolas"/>
          <w:sz w:val="18"/>
        </w:rPr>
        <w:t>NC_047034.1     84748141   .--.--.---.--.--.---.--.--.--.--.-.--.-.                      84748128</w:t>
      </w:r>
    </w:p>
    <w:p>
      <w:r>
        <w:rPr>
          <w:rFonts w:ascii="Consolas" w:hAnsi="Consolas"/>
          <w:sz w:val="18"/>
        </w:rPr>
        <w:t>NC_047034.1     86074817   .--.--.---.--.--.---.--.--.--.--.-.--.-.-.......              86074797</w:t>
      </w:r>
    </w:p>
    <w:p>
      <w:r>
        <w:rPr>
          <w:rFonts w:ascii="Consolas" w:hAnsi="Consolas"/>
          <w:sz w:val="18"/>
        </w:rPr>
        <w:t>NC_047034.1     86816521   .--.--.---.--.--.---.--.--.--.--.-.--.-.-.........            86816499</w:t>
      </w:r>
    </w:p>
    <w:p>
      <w:r>
        <w:rPr>
          <w:rFonts w:ascii="Consolas" w:hAnsi="Consolas"/>
          <w:sz w:val="18"/>
        </w:rPr>
        <w:t>NC_047034.1     88281251   .--.--.---.--.--.---.--.--.--.--.-.--.-.-.....                88281233</w:t>
      </w:r>
    </w:p>
    <w:p>
      <w:r>
        <w:rPr>
          <w:rFonts w:ascii="Consolas" w:hAnsi="Consolas"/>
          <w:sz w:val="18"/>
        </w:rPr>
        <w:t>NC_047034.1     89113413   .--.--.---.--.--.---.--.--.--.--.-.--.-.-...........          89113389</w:t>
      </w:r>
    </w:p>
    <w:p>
      <w:r>
        <w:rPr>
          <w:rFonts w:ascii="Consolas" w:hAnsi="Consolas"/>
          <w:sz w:val="18"/>
        </w:rPr>
        <w:t>NC_047034.1     90787655   .--.--.---.--.--.---.--.--.--.--.-.--.-.-......               90787636</w:t>
      </w:r>
    </w:p>
    <w:p>
      <w:r>
        <w:rPr>
          <w:rFonts w:ascii="Consolas" w:hAnsi="Consolas"/>
          <w:sz w:val="18"/>
        </w:rPr>
        <w:t>NC_047034.1     93188175   .--.--.---.--.--.---.--.--.--.--.-.--.-.-.....                93188157</w:t>
      </w:r>
    </w:p>
    <w:p>
      <w:r>
        <w:rPr>
          <w:rFonts w:ascii="Consolas" w:hAnsi="Consolas"/>
          <w:sz w:val="18"/>
        </w:rPr>
        <w:t>NC_047034.1     102276017  .--.--.---.--.--.---.--.--.--.--.-.--.-.                      102276004</w:t>
      </w:r>
    </w:p>
    <w:p>
      <w:r>
        <w:rPr>
          <w:rFonts w:ascii="Consolas" w:hAnsi="Consolas"/>
          <w:sz w:val="18"/>
        </w:rPr>
        <w:t>NC_047034.1     112241831  .--.--.---.--.--.---.--.--.--.--.-.--.-.-..........           112241808</w:t>
      </w:r>
    </w:p>
    <w:p>
      <w:r>
        <w:rPr>
          <w:rFonts w:ascii="Consolas" w:hAnsi="Consolas"/>
          <w:sz w:val="18"/>
        </w:rPr>
        <w:t>NC_047034.1     115872157  .--.--.---.--.--.---.--.--.--.--.-.--.-.-........             115872136</w:t>
      </w:r>
    </w:p>
    <w:p>
      <w:r>
        <w:rPr>
          <w:rFonts w:ascii="Consolas" w:hAnsi="Consolas"/>
          <w:sz w:val="18"/>
        </w:rPr>
        <w:t>NC_047034.1     116179492  .--.--.---.--.--.---.--.--.--.--.-.--.-.-......               116179511</w:t>
      </w:r>
    </w:p>
    <w:p>
      <w:r>
        <w:rPr>
          <w:rFonts w:ascii="Consolas" w:hAnsi="Consolas"/>
          <w:sz w:val="18"/>
        </w:rPr>
        <w:t>NC_047034.1     127135866  .--.--.---.--.--.---.--.--.--.--.-.--.-.-.........            127135888</w:t>
      </w:r>
    </w:p>
    <w:p>
      <w:r>
        <w:rPr>
          <w:rFonts w:ascii="Consolas" w:hAnsi="Consolas"/>
          <w:sz w:val="18"/>
        </w:rPr>
        <w:t>NC_047034.1     133558109  .--.--.---.--.--.---.--.--.--.--.-.--.-.-...                  133558093</w:t>
      </w:r>
    </w:p>
    <w:p>
      <w:r>
        <w:rPr>
          <w:rFonts w:ascii="Consolas" w:hAnsi="Consolas"/>
          <w:sz w:val="18"/>
        </w:rPr>
        <w:t>NC_047034.1     133558117  .--.--.---.--.--.---.--.--.--.--.-.--.-.-........             133558096</w:t>
      </w:r>
    </w:p>
    <w:p>
      <w:r>
        <w:rPr>
          <w:rFonts w:ascii="Consolas" w:hAnsi="Consolas"/>
          <w:sz w:val="18"/>
        </w:rPr>
        <w:t>NC_047034.1     135247289  .--.--.---.--.--.---.--.--.--.--.-.--.-.-...........          135247313</w:t>
      </w:r>
    </w:p>
    <w:p>
      <w:r>
        <w:rPr>
          <w:rFonts w:ascii="Consolas" w:hAnsi="Consolas"/>
          <w:sz w:val="18"/>
        </w:rPr>
        <w:t>NC_047034.1     138364451  .--.--.---.--.--.---.--.--.--.--.-.--.-.-....                 138364468</w:t>
      </w:r>
    </w:p>
    <w:p>
      <w:r>
        <w:rPr>
          <w:rFonts w:ascii="Consolas" w:hAnsi="Consolas"/>
          <w:sz w:val="18"/>
        </w:rPr>
        <w:t>NC_047034.1     142141701  .--.--.---.--.--.---.--.--.--.--.-.--.                        142141689</w:t>
      </w:r>
    </w:p>
    <w:p>
      <w:r>
        <w:rPr>
          <w:rFonts w:ascii="Consolas" w:hAnsi="Consolas"/>
          <w:sz w:val="18"/>
        </w:rPr>
        <w:t>NC_047034.1     151363395  .--.--.---.--.--.---.--.--.--.--.-.--.-.-...                  151363411</w:t>
      </w:r>
    </w:p>
    <w:p>
      <w:r>
        <w:rPr>
          <w:rFonts w:ascii="Consolas" w:hAnsi="Consolas"/>
          <w:sz w:val="18"/>
        </w:rPr>
        <w:t>NC_047034.1     151363391  .--.--.---.--.--.---.--.--.--.--.-.--.-.-.......              151363411</w:t>
      </w:r>
    </w:p>
    <w:p>
      <w:r>
        <w:rPr>
          <w:rFonts w:ascii="Consolas" w:hAnsi="Consolas"/>
          <w:sz w:val="18"/>
        </w:rPr>
        <w:t>NC_047034.1     152546075  .--.--.---.--.--.---.--.--.--.--.-.--.-.                      152546088</w:t>
      </w:r>
    </w:p>
    <w:p>
      <w:r>
        <w:rPr>
          <w:rFonts w:ascii="Consolas" w:hAnsi="Consolas"/>
          <w:sz w:val="18"/>
        </w:rPr>
        <w:t>NC_047034.1     162746293  .--.--.---.--.--.---.--.--.--.--.-.--.-.                      162746280</w:t>
      </w:r>
    </w:p>
    <w:p>
      <w:r>
        <w:rPr>
          <w:rFonts w:ascii="Consolas" w:hAnsi="Consolas"/>
          <w:sz w:val="18"/>
        </w:rPr>
        <w:t>NC_047034.1     163472943  .--.--.---.--.--.---.--.--.--.--.-.--.-.-......               163472962</w:t>
      </w:r>
    </w:p>
    <w:p>
      <w:r>
        <w:rPr>
          <w:rFonts w:ascii="Consolas" w:hAnsi="Consolas"/>
          <w:sz w:val="18"/>
        </w:rPr>
        <w:t>NC_047034.1     164655736  .--.--.---.--.--.---.--.--.--.--.-.--.-.-........             164655715</w:t>
      </w:r>
    </w:p>
    <w:p>
      <w:r>
        <w:rPr>
          <w:rFonts w:ascii="Consolas" w:hAnsi="Consolas"/>
          <w:sz w:val="18"/>
        </w:rPr>
        <w:t>NC_047034.1     179103307  .--.--.---.--.--.---.--.--.--.--.-.--.-.-.....                179103289</w:t>
      </w:r>
    </w:p>
    <w:p>
      <w:r>
        <w:rPr>
          <w:rFonts w:ascii="Consolas" w:hAnsi="Consolas"/>
          <w:sz w:val="18"/>
        </w:rPr>
        <w:t>NC_047034.1     180691099  .--.--.---.--.--.---.--.--.--.--.-.--.-.                      180691112</w:t>
      </w:r>
    </w:p>
    <w:p>
      <w:r>
        <w:rPr>
          <w:rFonts w:ascii="Consolas" w:hAnsi="Consolas"/>
          <w:sz w:val="18"/>
        </w:rPr>
        <w:t>NC_047034.1     181486537  .--.--.---.--.--.---.--.--.--.--.-.--.-.-.......              181486517</w:t>
      </w:r>
    </w:p>
    <w:p>
      <w:r>
        <w:rPr>
          <w:rFonts w:ascii="Consolas" w:hAnsi="Consolas"/>
          <w:sz w:val="18"/>
        </w:rPr>
        <w:t>NC_047034.1     293380     .--.--.---.--.--.---.--.--.--.--.-.--.-.-..                   293365</w:t>
      </w:r>
    </w:p>
    <w:p>
      <w:r>
        <w:rPr>
          <w:rFonts w:ascii="Consolas" w:hAnsi="Consolas"/>
          <w:sz w:val="18"/>
        </w:rPr>
        <w:t>NC_047034.1     293388     .--.--.---.--.--.---.--.--.--.--.-.--.-.-........             293367</w:t>
      </w:r>
    </w:p>
    <w:p>
      <w:r>
        <w:rPr>
          <w:rFonts w:ascii="Consolas" w:hAnsi="Consolas"/>
          <w:sz w:val="18"/>
        </w:rPr>
        <w:t>NC_047034.1     2088157    .--.--.---.--.--.---.--.--.--.--.-.--.-.                      2088170</w:t>
      </w:r>
    </w:p>
    <w:p>
      <w:r>
        <w:rPr>
          <w:rFonts w:ascii="Consolas" w:hAnsi="Consolas"/>
          <w:sz w:val="18"/>
        </w:rPr>
        <w:t>NC_047034.1     6637738    .--.--.---.--.--.---.--.--.--.--.-.--.-.-.........            6637716</w:t>
      </w:r>
    </w:p>
    <w:p>
      <w:r>
        <w:rPr>
          <w:rFonts w:ascii="Consolas" w:hAnsi="Consolas"/>
          <w:sz w:val="18"/>
        </w:rPr>
        <w:t>NC_047034.1     11152221   .--.--.---.--.--.---.--.--.--.--.-.--.-.-.........            11152243</w:t>
      </w:r>
    </w:p>
    <w:p>
      <w:r>
        <w:rPr>
          <w:rFonts w:ascii="Consolas" w:hAnsi="Consolas"/>
          <w:sz w:val="18"/>
        </w:rPr>
        <w:t>NC_047034.1     11756466   .--.--.---.--.--.---.--.--.--.--.-.--.-.-.........            11756488</w:t>
      </w:r>
    </w:p>
    <w:p>
      <w:r>
        <w:rPr>
          <w:rFonts w:ascii="Consolas" w:hAnsi="Consolas"/>
          <w:sz w:val="18"/>
        </w:rPr>
        <w:t>NC_047034.1     18885087   .--.--.---.--.--.---.--.--.--.--.-.--.-.                      18885074</w:t>
      </w:r>
    </w:p>
    <w:p>
      <w:r>
        <w:rPr>
          <w:rFonts w:ascii="Consolas" w:hAnsi="Consolas"/>
          <w:sz w:val="18"/>
        </w:rPr>
        <w:t>NC_047034.1     19345490   .--.--.---.--.--.---.--.--.--.--.-.--.-.                      19345503</w:t>
      </w:r>
    </w:p>
    <w:p>
      <w:r>
        <w:rPr>
          <w:rFonts w:ascii="Consolas" w:hAnsi="Consolas"/>
          <w:sz w:val="18"/>
        </w:rPr>
        <w:t>NC_047034.1     21407048   .--.--.---.--.--.---.--.--.--.--.-.--.-.-......               21407029</w:t>
      </w:r>
    </w:p>
    <w:p>
      <w:r>
        <w:rPr>
          <w:rFonts w:ascii="Consolas" w:hAnsi="Consolas"/>
          <w:sz w:val="18"/>
        </w:rPr>
        <w:t>NC_047034.1     23104808   .--.--.---.--.--.---.--.--.--.--.-.--.-.-........             23104829</w:t>
      </w:r>
    </w:p>
    <w:p>
      <w:r>
        <w:rPr>
          <w:rFonts w:ascii="Consolas" w:hAnsi="Consolas"/>
          <w:sz w:val="18"/>
        </w:rPr>
        <w:t>NC_047034.1     24565825   .--.--.---.--.--.---.--.--.--.--.-.--.-.-.........            24565803</w:t>
      </w:r>
    </w:p>
    <w:p>
      <w:r>
        <w:rPr>
          <w:rFonts w:ascii="Consolas" w:hAnsi="Consolas"/>
          <w:sz w:val="18"/>
        </w:rPr>
        <w:t>NC_047034.1     27326959   .--.--.---.--.--.---.--.--.--.--.-.--.-.                      27326946</w:t>
      </w:r>
    </w:p>
    <w:p>
      <w:r>
        <w:rPr>
          <w:rFonts w:ascii="Consolas" w:hAnsi="Consolas"/>
          <w:sz w:val="18"/>
        </w:rPr>
        <w:t>NC_047034.1     29470551   .--.--.---.--.--.---.--.--.--.--.-.--.-.-.                    29470537</w:t>
      </w:r>
    </w:p>
    <w:p>
      <w:r>
        <w:rPr>
          <w:rFonts w:ascii="Consolas" w:hAnsi="Consolas"/>
          <w:sz w:val="18"/>
        </w:rPr>
        <w:t>NC_047034.1     31914521   .--.--.---.--.--.---.--.--.--.--.-.--.-.-.........            31914543</w:t>
      </w:r>
    </w:p>
    <w:p>
      <w:r>
        <w:rPr>
          <w:rFonts w:ascii="Consolas" w:hAnsi="Consolas"/>
          <w:sz w:val="18"/>
        </w:rPr>
        <w:t>NC_047034.1     32804095   .--.--.---.--.--.---.--.--.--.--.-.--.-.-......               32804114</w:t>
      </w:r>
    </w:p>
    <w:p>
      <w:r>
        <w:rPr>
          <w:rFonts w:ascii="Consolas" w:hAnsi="Consolas"/>
          <w:sz w:val="18"/>
        </w:rPr>
        <w:t>NC_047034.1     39744397   .--.--.---.--.--.---.--.--.--.--.-.--.-.-....                 39744414</w:t>
      </w:r>
    </w:p>
    <w:p>
      <w:r>
        <w:rPr>
          <w:rFonts w:ascii="Consolas" w:hAnsi="Consolas"/>
          <w:sz w:val="18"/>
        </w:rPr>
        <w:t>NC_047034.1     43639646   .--.--.---.--.--.---.--.--.--.--.-.--.-.-......               43639665</w:t>
      </w:r>
    </w:p>
    <w:p>
      <w:r>
        <w:rPr>
          <w:rFonts w:ascii="Consolas" w:hAnsi="Consolas"/>
          <w:sz w:val="18"/>
        </w:rPr>
        <w:t>NC_047034.1     43881115   .--.--.---.--.--.---.--.--.--.--.-.--.-.                      43881102</w:t>
      </w:r>
    </w:p>
    <w:p>
      <w:r>
        <w:rPr>
          <w:rFonts w:ascii="Consolas" w:hAnsi="Consolas"/>
          <w:sz w:val="18"/>
        </w:rPr>
        <w:t>NC_047034.1     47070061   .--.--.---.--.--.---.--.--.--.--.-.--.-.-..                   47070046</w:t>
      </w:r>
    </w:p>
    <w:p>
      <w:r>
        <w:rPr>
          <w:rFonts w:ascii="Consolas" w:hAnsi="Consolas"/>
          <w:sz w:val="18"/>
        </w:rPr>
        <w:t>NC_047034.1     49987699   .--.--.---.--.--.---.--.--.--.--.-.                           49987710</w:t>
      </w:r>
    </w:p>
    <w:p>
      <w:r>
        <w:rPr>
          <w:rFonts w:ascii="Consolas" w:hAnsi="Consolas"/>
          <w:sz w:val="18"/>
        </w:rPr>
        <w:t>NC_047034.1     51101026   .--.--.---.--.--.---.--.--.--.--.-.--.-.-.........            51101004</w:t>
      </w:r>
    </w:p>
    <w:p>
      <w:r>
        <w:rPr>
          <w:rFonts w:ascii="Consolas" w:hAnsi="Consolas"/>
          <w:sz w:val="18"/>
        </w:rPr>
        <w:t>NC_047034.1     53037812   .--.--.---.--.--.---.--.--.--.--.-.--.-.-.....                53037794</w:t>
      </w:r>
    </w:p>
    <w:p>
      <w:r>
        <w:rPr>
          <w:rFonts w:ascii="Consolas" w:hAnsi="Consolas"/>
          <w:sz w:val="18"/>
        </w:rPr>
        <w:t>NC_047034.1     53421007   .--.--.---.--.--.---.--.--.--.--.-.--.-.-..                   53420992</w:t>
      </w:r>
    </w:p>
    <w:p>
      <w:r>
        <w:rPr>
          <w:rFonts w:ascii="Consolas" w:hAnsi="Consolas"/>
          <w:sz w:val="18"/>
        </w:rPr>
        <w:t>NC_047034.1     54591929   .--.--.---.--.--.---.--.--.--.--.-.--.-.-....                 54591912</w:t>
      </w:r>
    </w:p>
    <w:p>
      <w:r>
        <w:rPr>
          <w:rFonts w:ascii="Consolas" w:hAnsi="Consolas"/>
          <w:sz w:val="18"/>
        </w:rPr>
        <w:t>NC_047034.1     58543961   .--.--.---.--.--.---.--.--.--.--.-.--.-.-........             58543940</w:t>
      </w:r>
    </w:p>
    <w:p>
      <w:r>
        <w:rPr>
          <w:rFonts w:ascii="Consolas" w:hAnsi="Consolas"/>
          <w:sz w:val="18"/>
        </w:rPr>
        <w:t>NC_047034.1     59471280   .--.--.---.--.--.---.--.--.--.--.-.--.-.                      59471293</w:t>
      </w:r>
    </w:p>
    <w:p>
      <w:r>
        <w:rPr>
          <w:rFonts w:ascii="Consolas" w:hAnsi="Consolas"/>
          <w:sz w:val="18"/>
        </w:rPr>
        <w:t>NC_047034.1     59471272   .--.--.---.--.--.---.--.--.--.--.-.--.-.-..........           59471295</w:t>
      </w:r>
    </w:p>
    <w:p>
      <w:r>
        <w:rPr>
          <w:rFonts w:ascii="Consolas" w:hAnsi="Consolas"/>
          <w:sz w:val="18"/>
        </w:rPr>
        <w:t>NC_047034.1     60855364   .--.--.---.--.--.---.--.--.--.--.-.--.-.-.........            60855386</w:t>
      </w:r>
    </w:p>
    <w:p>
      <w:r>
        <w:rPr>
          <w:rFonts w:ascii="Consolas" w:hAnsi="Consolas"/>
          <w:sz w:val="18"/>
        </w:rPr>
        <w:t>NC_047034.1     63101135   .--.--.---.--.--.---.--.--.--.--.-.--.-.-..                   63101120</w:t>
      </w:r>
    </w:p>
    <w:p>
      <w:r>
        <w:rPr>
          <w:rFonts w:ascii="Consolas" w:hAnsi="Consolas"/>
          <w:sz w:val="18"/>
        </w:rPr>
        <w:t>NC_047034.1     65573658   .--.--.---.--.--.---.--.--.--.--.-.--.-.-........             65573679</w:t>
      </w:r>
    </w:p>
    <w:p>
      <w:r>
        <w:rPr>
          <w:rFonts w:ascii="Consolas" w:hAnsi="Consolas"/>
          <w:sz w:val="18"/>
        </w:rPr>
        <w:t>NC_047034.1     65573666   .--.--.---.--.--.---.--.--.--.--.-.--.-.-..                   65573681</w:t>
      </w:r>
    </w:p>
    <w:p>
      <w:r>
        <w:rPr>
          <w:rFonts w:ascii="Consolas" w:hAnsi="Consolas"/>
          <w:sz w:val="18"/>
        </w:rPr>
        <w:t>NC_047034.1     67508064   .--.--.---.--.--.---.--.--.--.--.-.--.-.-........             67508043</w:t>
      </w:r>
    </w:p>
    <w:p>
      <w:r>
        <w:rPr>
          <w:rFonts w:ascii="Consolas" w:hAnsi="Consolas"/>
          <w:sz w:val="18"/>
        </w:rPr>
        <w:t>NC_047034.1     69845658   .--.--.---.--.--.---.--.--.--.--.-.--.-.-..........           69845635</w:t>
      </w:r>
    </w:p>
    <w:p>
      <w:r>
        <w:rPr>
          <w:rFonts w:ascii="Consolas" w:hAnsi="Consolas"/>
          <w:sz w:val="18"/>
        </w:rPr>
        <w:t>NC_047034.1     69845650   .--.--.---.--.--.---.--.--.--.--.-.--.-.                      69845637</w:t>
      </w:r>
    </w:p>
    <w:p>
      <w:r>
        <w:rPr>
          <w:rFonts w:ascii="Consolas" w:hAnsi="Consolas"/>
          <w:sz w:val="18"/>
        </w:rPr>
        <w:t>NC_047034.1     72412128   .--.--.---.--.--.---.--.--.--.--.-.--.-.-......               72412147</w:t>
      </w:r>
    </w:p>
    <w:p>
      <w:r>
        <w:rPr>
          <w:rFonts w:ascii="Consolas" w:hAnsi="Consolas"/>
          <w:sz w:val="18"/>
        </w:rPr>
        <w:t>NC_047034.1     73651365   .--.--.---.--.--.---.--.--.--.--.-.--.-.-..                   73651350</w:t>
      </w:r>
    </w:p>
    <w:p>
      <w:r>
        <w:rPr>
          <w:rFonts w:ascii="Consolas" w:hAnsi="Consolas"/>
          <w:sz w:val="18"/>
        </w:rPr>
        <w:t>NC_047034.1     76972335   .--.--.---.--.--.---.--.--.--.--.-.--.-.-..                   76972350</w:t>
      </w:r>
    </w:p>
    <w:p>
      <w:r>
        <w:rPr>
          <w:rFonts w:ascii="Consolas" w:hAnsi="Consolas"/>
          <w:sz w:val="18"/>
        </w:rPr>
        <w:t>NC_047034.1     81172721   .--.--.---.--.--.---.--.--.--.--.-.--.-.-....                 81172738</w:t>
      </w:r>
    </w:p>
    <w:p>
      <w:r>
        <w:rPr>
          <w:rFonts w:ascii="Consolas" w:hAnsi="Consolas"/>
          <w:sz w:val="18"/>
        </w:rPr>
        <w:t>NC_047034.1     85236537   .--.--.---.--.--.---.--.--.--.--.-.--.-.-...........          85236513</w:t>
      </w:r>
    </w:p>
    <w:p>
      <w:r>
        <w:rPr>
          <w:rFonts w:ascii="Consolas" w:hAnsi="Consolas"/>
          <w:sz w:val="18"/>
        </w:rPr>
        <w:t>NC_047034.1     86816517   .--.--.---.--.--.---.--.--.--.--.-.--.-.-....                 86816500</w:t>
      </w:r>
    </w:p>
    <w:p>
      <w:r>
        <w:rPr>
          <w:rFonts w:ascii="Consolas" w:hAnsi="Consolas"/>
          <w:sz w:val="18"/>
        </w:rPr>
        <w:t>NC_047034.1     88281255   .--.--.---.--.--.---.--.--.--.--.-.--.-.-........             88281234</w:t>
      </w:r>
    </w:p>
    <w:p>
      <w:r>
        <w:rPr>
          <w:rFonts w:ascii="Consolas" w:hAnsi="Consolas"/>
          <w:sz w:val="18"/>
        </w:rPr>
        <w:t>NC_047034.1     90787651   .--.--.---.--.--.---.--.--.--.--.-.--.-.-..                   90787636</w:t>
      </w:r>
    </w:p>
    <w:p>
      <w:r>
        <w:rPr>
          <w:rFonts w:ascii="Consolas" w:hAnsi="Consolas"/>
          <w:sz w:val="18"/>
        </w:rPr>
        <w:t>NC_047034.1     93188179   .--.--.---.--.--.---.--.--.--.--.-.--.-.-........             93188158</w:t>
      </w:r>
    </w:p>
    <w:p>
      <w:r>
        <w:rPr>
          <w:rFonts w:ascii="Consolas" w:hAnsi="Consolas"/>
          <w:sz w:val="18"/>
        </w:rPr>
        <w:t>NC_047034.1     96054631   .--.--.---.--.--.---.--.--.--.--.-.--.-.-.......              96054611</w:t>
      </w:r>
    </w:p>
    <w:p>
      <w:r>
        <w:rPr>
          <w:rFonts w:ascii="Consolas" w:hAnsi="Consolas"/>
          <w:sz w:val="18"/>
        </w:rPr>
        <w:t>NC_047034.1     96054627   .--.--.---.--.--.---.--.--.--.--.-.--.-.-...                  96054611</w:t>
      </w:r>
    </w:p>
    <w:p>
      <w:r>
        <w:rPr>
          <w:rFonts w:ascii="Consolas" w:hAnsi="Consolas"/>
          <w:sz w:val="18"/>
        </w:rPr>
        <w:t>NC_047034.1     107719523  .--.--.---.--.--.---.--.--.--.--.-.--.-.-.....                107719505</w:t>
      </w:r>
    </w:p>
    <w:p>
      <w:r>
        <w:rPr>
          <w:rFonts w:ascii="Consolas" w:hAnsi="Consolas"/>
          <w:sz w:val="18"/>
        </w:rPr>
        <w:t>NC_047034.1     109304540  .--.--.---.--.--.---.--.--.--.--.-.                           109304529</w:t>
      </w:r>
    </w:p>
    <w:p>
      <w:r>
        <w:rPr>
          <w:rFonts w:ascii="Consolas" w:hAnsi="Consolas"/>
          <w:sz w:val="18"/>
        </w:rPr>
        <w:t>NC_047034.1     115872149  .--.--.---.--.--.---.--.--.--.--.-.--.-.-..                   115872134</w:t>
      </w:r>
    </w:p>
    <w:p>
      <w:r>
        <w:rPr>
          <w:rFonts w:ascii="Consolas" w:hAnsi="Consolas"/>
          <w:sz w:val="18"/>
        </w:rPr>
        <w:t>NC_047034.1     116155956  .--.--.---.--.--.---.--.--.--.--.-.--.-.-.........            116155978</w:t>
      </w:r>
    </w:p>
    <w:p>
      <w:r>
        <w:rPr>
          <w:rFonts w:ascii="Consolas" w:hAnsi="Consolas"/>
          <w:sz w:val="18"/>
        </w:rPr>
        <w:t>NC_047034.1     116179496  .--.--.---.--.--.---.--.--.--.--.-.--.-.-..                   116179511</w:t>
      </w:r>
    </w:p>
    <w:p>
      <w:r>
        <w:rPr>
          <w:rFonts w:ascii="Consolas" w:hAnsi="Consolas"/>
          <w:sz w:val="18"/>
        </w:rPr>
        <w:t>NC_047034.1     118419195  .--.--.---.--.--.---.--.--.--.--.-.--.-.-......               118419214</w:t>
      </w:r>
    </w:p>
    <w:p>
      <w:r>
        <w:rPr>
          <w:rFonts w:ascii="Consolas" w:hAnsi="Consolas"/>
          <w:sz w:val="18"/>
        </w:rPr>
        <w:t>NC_047034.1     118677538  .--.--.---.--.--.---.--.--.--.--.-.--.-.-..........           118677515</w:t>
      </w:r>
    </w:p>
    <w:p>
      <w:r>
        <w:rPr>
          <w:rFonts w:ascii="Consolas" w:hAnsi="Consolas"/>
          <w:sz w:val="18"/>
        </w:rPr>
        <w:t>NC_047034.1     121383852  .--.--.---.--.--.---.--.--.--.--.-.--.-.-........             121383873</w:t>
      </w:r>
    </w:p>
    <w:p>
      <w:r>
        <w:rPr>
          <w:rFonts w:ascii="Consolas" w:hAnsi="Consolas"/>
          <w:sz w:val="18"/>
        </w:rPr>
        <w:t>NC_047034.1     121383860  .--.--.---.--.--.---.--.--.--.--.-.--.-.-..                   121383875</w:t>
      </w:r>
    </w:p>
    <w:p>
      <w:r>
        <w:rPr>
          <w:rFonts w:ascii="Consolas" w:hAnsi="Consolas"/>
          <w:sz w:val="18"/>
        </w:rPr>
        <w:t>NC_047034.1     121598306  .--.--.---.--.--.---.--.--.--.--.-.--.                        121598294</w:t>
      </w:r>
    </w:p>
    <w:p>
      <w:r>
        <w:rPr>
          <w:rFonts w:ascii="Consolas" w:hAnsi="Consolas"/>
          <w:sz w:val="18"/>
        </w:rPr>
        <w:t>NC_047034.1     124020153  .--.--.---.--.--.---.--.--.--.--.-.--.                        124020165</w:t>
      </w:r>
    </w:p>
    <w:p>
      <w:r>
        <w:rPr>
          <w:rFonts w:ascii="Consolas" w:hAnsi="Consolas"/>
          <w:sz w:val="18"/>
        </w:rPr>
        <w:t>NC_047034.1     125122584  .--.--.---.--.--.---.--.--.--.--.-.--.-.-......               125122603</w:t>
      </w:r>
    </w:p>
    <w:p>
      <w:r>
        <w:rPr>
          <w:rFonts w:ascii="Consolas" w:hAnsi="Consolas"/>
          <w:sz w:val="18"/>
        </w:rPr>
        <w:t>NC_047034.1     125199163  .--.--.---.--.--.---.--.--.--.--.-.--.-.-..                   125199178</w:t>
      </w:r>
    </w:p>
    <w:p>
      <w:r>
        <w:rPr>
          <w:rFonts w:ascii="Consolas" w:hAnsi="Consolas"/>
          <w:sz w:val="18"/>
        </w:rPr>
        <w:t>NC_047034.1     125199159  .--.--.---.--.--.---.--.--.--.--.-.--.-.-......               125199178</w:t>
      </w:r>
    </w:p>
    <w:p>
      <w:r>
        <w:rPr>
          <w:rFonts w:ascii="Consolas" w:hAnsi="Consolas"/>
          <w:sz w:val="18"/>
        </w:rPr>
        <w:t>NC_047034.1     125867557  .--.--.---.--.--.---.--.--.--.--.-.--.-.-.........            125867535</w:t>
      </w:r>
    </w:p>
    <w:p>
      <w:r>
        <w:rPr>
          <w:rFonts w:ascii="Consolas" w:hAnsi="Consolas"/>
          <w:sz w:val="18"/>
        </w:rPr>
        <w:t>NC_047034.1     127135870  .--.--.---.--.--.---.--.--.--.--.-.--.-.-....                 127135887</w:t>
      </w:r>
    </w:p>
    <w:p>
      <w:r>
        <w:rPr>
          <w:rFonts w:ascii="Consolas" w:hAnsi="Consolas"/>
          <w:sz w:val="18"/>
        </w:rPr>
        <w:t>NC_047034.1     129882100  .--.--.---.--.--.---.--.--.--.--.-.--.-.                      129882087</w:t>
      </w:r>
    </w:p>
    <w:p>
      <w:r>
        <w:rPr>
          <w:rFonts w:ascii="Consolas" w:hAnsi="Consolas"/>
          <w:sz w:val="18"/>
        </w:rPr>
        <w:t>NC_047034.1     131232964  .--.--.---.--.--.---.--.--.--.--.-.--.-.-..........           131232941</w:t>
      </w:r>
    </w:p>
    <w:p>
      <w:r>
        <w:rPr>
          <w:rFonts w:ascii="Consolas" w:hAnsi="Consolas"/>
          <w:sz w:val="18"/>
        </w:rPr>
        <w:t>NC_047034.1     131464099  .--.--.---.--.--.---.--.--.--.--.-.--.-.-..                   131464114</w:t>
      </w:r>
    </w:p>
    <w:p>
      <w:r>
        <w:rPr>
          <w:rFonts w:ascii="Consolas" w:hAnsi="Consolas"/>
          <w:sz w:val="18"/>
        </w:rPr>
        <w:t>NC_047034.1     131464095  .--.--.---.--.--.---.--.--.--.--.-.--.-.-......               131464114</w:t>
      </w:r>
    </w:p>
    <w:p>
      <w:r>
        <w:rPr>
          <w:rFonts w:ascii="Consolas" w:hAnsi="Consolas"/>
          <w:sz w:val="18"/>
        </w:rPr>
        <w:t>NC_047034.1     137359796  .--.--.---.--.--.---.--.--.--.--.-.--.-.                      137359783</w:t>
      </w:r>
    </w:p>
    <w:p>
      <w:r>
        <w:rPr>
          <w:rFonts w:ascii="Consolas" w:hAnsi="Consolas"/>
          <w:sz w:val="18"/>
        </w:rPr>
        <w:t>NC_047034.1     138236815  .--.--.---.--.--.---.--.--.--.--.-.--.-.-..........           138236792</w:t>
      </w:r>
    </w:p>
    <w:p>
      <w:r>
        <w:rPr>
          <w:rFonts w:ascii="Consolas" w:hAnsi="Consolas"/>
          <w:sz w:val="18"/>
        </w:rPr>
        <w:t>NC_047034.1     138431150  .--.--.---.--.--.---.--.--.--.--.-.--.-.-...........          138431126</w:t>
      </w:r>
    </w:p>
    <w:p>
      <w:r>
        <w:rPr>
          <w:rFonts w:ascii="Consolas" w:hAnsi="Consolas"/>
          <w:sz w:val="18"/>
        </w:rPr>
        <w:t>NC_047034.1     141994012  .--.--.---.--.--.---.--.--.--.--.-.--.-.-....                 141993995</w:t>
      </w:r>
    </w:p>
    <w:p>
      <w:r>
        <w:rPr>
          <w:rFonts w:ascii="Consolas" w:hAnsi="Consolas"/>
          <w:sz w:val="18"/>
        </w:rPr>
        <w:t>NC_047034.1     143419342  .--.--.---.--.--.---.--.--.--.--.-.--.-.-..                   143419327</w:t>
      </w:r>
    </w:p>
    <w:p>
      <w:r>
        <w:rPr>
          <w:rFonts w:ascii="Consolas" w:hAnsi="Consolas"/>
          <w:sz w:val="18"/>
        </w:rPr>
        <w:t>NC_047034.1     143419350  .--.--.---.--.--.---.--.--.--.--.-.--.-.-........             143419329</w:t>
      </w:r>
    </w:p>
    <w:p>
      <w:r>
        <w:rPr>
          <w:rFonts w:ascii="Consolas" w:hAnsi="Consolas"/>
          <w:sz w:val="18"/>
        </w:rPr>
        <w:t>NC_047034.1     146259726  .--.--.---.--.--.---.--.--.--.--.-.--.-.-.........            146259748</w:t>
      </w:r>
    </w:p>
    <w:p>
      <w:r>
        <w:rPr>
          <w:rFonts w:ascii="Consolas" w:hAnsi="Consolas"/>
          <w:sz w:val="18"/>
        </w:rPr>
        <w:t>NC_047034.1     147060061  .--.--.---.--.--.---.--.--.--.--.-.--.-.-..........           147060038</w:t>
      </w:r>
    </w:p>
    <w:p>
      <w:r>
        <w:rPr>
          <w:rFonts w:ascii="Consolas" w:hAnsi="Consolas"/>
          <w:sz w:val="18"/>
        </w:rPr>
        <w:t>NC_047034.1     147060053  .--.--.---.--.--.---.--.--.--.--.-.--.-.                      147060040</w:t>
      </w:r>
    </w:p>
    <w:p>
      <w:r>
        <w:rPr>
          <w:rFonts w:ascii="Consolas" w:hAnsi="Consolas"/>
          <w:sz w:val="18"/>
        </w:rPr>
        <w:t>NC_047034.1     151966925  .--.--.---.--.--.---.--.--.--.--.-.--.-.                      151966938</w:t>
      </w:r>
    </w:p>
    <w:p>
      <w:r>
        <w:rPr>
          <w:rFonts w:ascii="Consolas" w:hAnsi="Consolas"/>
          <w:sz w:val="18"/>
        </w:rPr>
        <w:t>NC_047034.1     151966917  .--.--.---.--.--.---.--.--.--.--.-.--.-.-..........           151966940</w:t>
      </w:r>
    </w:p>
    <w:p>
      <w:r>
        <w:rPr>
          <w:rFonts w:ascii="Consolas" w:hAnsi="Consolas"/>
          <w:sz w:val="18"/>
        </w:rPr>
        <w:t>NC_047034.1     158693965  .--.--.---.--.--.---.--.--.--.--.-.--.-.-...........          158693989</w:t>
      </w:r>
    </w:p>
    <w:p>
      <w:r>
        <w:rPr>
          <w:rFonts w:ascii="Consolas" w:hAnsi="Consolas"/>
          <w:sz w:val="18"/>
        </w:rPr>
        <w:t>NC_047034.1     161322311  .--.--.---.--.--.---.--.--.--.--.-.--.-.-......               161322292</w:t>
      </w:r>
    </w:p>
    <w:p>
      <w:r>
        <w:rPr>
          <w:rFonts w:ascii="Consolas" w:hAnsi="Consolas"/>
          <w:sz w:val="18"/>
        </w:rPr>
        <w:t>NC_047034.1     161568144  .--.--.---.--.--.---.--.--.--.--.-.--.-.                      161568157</w:t>
      </w:r>
    </w:p>
    <w:p>
      <w:r>
        <w:rPr>
          <w:rFonts w:ascii="Consolas" w:hAnsi="Consolas"/>
          <w:sz w:val="18"/>
        </w:rPr>
        <w:t>NC_047034.1     161568136  .--.--.---.--.--.---.--.--.--.--.-.--.-.-..........           161568159</w:t>
      </w:r>
    </w:p>
    <w:p>
      <w:r>
        <w:rPr>
          <w:rFonts w:ascii="Consolas" w:hAnsi="Consolas"/>
          <w:sz w:val="18"/>
        </w:rPr>
        <w:t>NC_047034.1     163472947  .--.--.---.--.--.---.--.--.--.--.-.--.-.-..                   163472962</w:t>
      </w:r>
    </w:p>
    <w:p>
      <w:r>
        <w:rPr>
          <w:rFonts w:ascii="Consolas" w:hAnsi="Consolas"/>
          <w:sz w:val="18"/>
        </w:rPr>
        <w:t>NC_047034.1     163717705  .--.--.---.--.--.---.--.--.--.--.-.--.-.                      163717718</w:t>
      </w:r>
    </w:p>
    <w:p>
      <w:r>
        <w:rPr>
          <w:rFonts w:ascii="Consolas" w:hAnsi="Consolas"/>
          <w:sz w:val="18"/>
        </w:rPr>
        <w:t>NC_047034.1     164655728  .--.--.---.--.--.---.--.--.--.--.-.--.-.-..                   164655713</w:t>
      </w:r>
    </w:p>
    <w:p>
      <w:r>
        <w:rPr>
          <w:rFonts w:ascii="Consolas" w:hAnsi="Consolas"/>
          <w:sz w:val="18"/>
        </w:rPr>
        <w:t>NC_047034.1     167676060  .--.--.---.--.--.---.--.--.--.--.-.--.-.-...                  167676076</w:t>
      </w:r>
    </w:p>
    <w:p>
      <w:r>
        <w:rPr>
          <w:rFonts w:ascii="Consolas" w:hAnsi="Consolas"/>
          <w:sz w:val="18"/>
        </w:rPr>
        <w:t>NC_047034.1     167676056  .--.--.---.--.--.---.--.--.--.--.-.--.-.-.......              167676076</w:t>
      </w:r>
    </w:p>
    <w:p>
      <w:r>
        <w:rPr>
          <w:rFonts w:ascii="Consolas" w:hAnsi="Consolas"/>
          <w:sz w:val="18"/>
        </w:rPr>
        <w:t>NC_047034.1     179103311  .--.--.---.--.--.---.--.--.--.--.-.--.-.-........             179103290</w:t>
      </w:r>
    </w:p>
    <w:p>
      <w:r>
        <w:rPr>
          <w:rFonts w:ascii="Consolas" w:hAnsi="Consolas"/>
          <w:sz w:val="18"/>
        </w:rPr>
        <w:t>NC_047034.1     2005786    .--.--.---.--.--.---.--.--.--.--.-.--.-.-..........           2005763</w:t>
      </w:r>
    </w:p>
    <w:p>
      <w:r>
        <w:rPr>
          <w:rFonts w:ascii="Consolas" w:hAnsi="Consolas"/>
          <w:sz w:val="18"/>
        </w:rPr>
        <w:t>NC_047034.1     4407376    .--.--.---.--.--.---.--.--.--.--.-.--.-.-.........            4407354</w:t>
      </w:r>
    </w:p>
    <w:p>
      <w:r>
        <w:rPr>
          <w:rFonts w:ascii="Consolas" w:hAnsi="Consolas"/>
          <w:sz w:val="18"/>
        </w:rPr>
        <w:t>NC_047034.1     4585891    .--.--.---.--.--.---.--.--.--.--.-.--.-.                      4585904</w:t>
      </w:r>
    </w:p>
    <w:p>
      <w:r>
        <w:rPr>
          <w:rFonts w:ascii="Consolas" w:hAnsi="Consolas"/>
          <w:sz w:val="18"/>
        </w:rPr>
        <w:t>NC_047034.1     4585883    .--.--.---.--.--.---.--.--.--.--.-.--.-.-.........            4585905</w:t>
      </w:r>
    </w:p>
    <w:p>
      <w:r>
        <w:rPr>
          <w:rFonts w:ascii="Consolas" w:hAnsi="Consolas"/>
          <w:sz w:val="18"/>
        </w:rPr>
        <w:t>NC_047034.1     6637734    .--.--.---.--.--.---.--.--.--.--.-.--.-.-....                 6637717</w:t>
      </w:r>
    </w:p>
    <w:p>
      <w:r>
        <w:rPr>
          <w:rFonts w:ascii="Consolas" w:hAnsi="Consolas"/>
          <w:sz w:val="18"/>
        </w:rPr>
        <w:t>NC_047034.1     9660358    .--.--.---.--.--.---.--.--.--.--.-.--.-.                      9660345</w:t>
      </w:r>
    </w:p>
    <w:p>
      <w:r>
        <w:rPr>
          <w:rFonts w:ascii="Consolas" w:hAnsi="Consolas"/>
          <w:sz w:val="18"/>
        </w:rPr>
        <w:t>NC_047034.1     11152225   .--.--.---.--.--.---.--.--.--.--.-.--.-.-....                 11152242</w:t>
      </w:r>
    </w:p>
    <w:p>
      <w:r>
        <w:rPr>
          <w:rFonts w:ascii="Consolas" w:hAnsi="Consolas"/>
          <w:sz w:val="18"/>
        </w:rPr>
        <w:t>NC_047034.1     11756470   .--.--.---.--.--.---.--.--.--.--.-.--.-.-....                 11756487</w:t>
      </w:r>
    </w:p>
    <w:p>
      <w:r>
        <w:rPr>
          <w:rFonts w:ascii="Consolas" w:hAnsi="Consolas"/>
          <w:sz w:val="18"/>
        </w:rPr>
        <w:t>NC_047034.1     11927143   .--.--.---.--.--.---.--.--.--.--.-.--.-.-.........            11927121</w:t>
      </w:r>
    </w:p>
    <w:p>
      <w:r>
        <w:rPr>
          <w:rFonts w:ascii="Consolas" w:hAnsi="Consolas"/>
          <w:sz w:val="18"/>
        </w:rPr>
        <w:t>NC_047034.1     11927135   .--.--.---.--.--.---.--.--.--.--.-.--.-.                      11927122</w:t>
      </w:r>
    </w:p>
    <w:p>
      <w:r>
        <w:rPr>
          <w:rFonts w:ascii="Consolas" w:hAnsi="Consolas"/>
          <w:sz w:val="18"/>
        </w:rPr>
        <w:t>NC_047034.1     15683398   .--.--.---.--.--.---.--.--.--.--.-.--.-.-.........            15683376</w:t>
      </w:r>
    </w:p>
    <w:p>
      <w:r>
        <w:rPr>
          <w:rFonts w:ascii="Consolas" w:hAnsi="Consolas"/>
          <w:sz w:val="18"/>
        </w:rPr>
        <w:t>NC_047034.1     15683390   .--.--.---.--.--.---.--.--.--.--.-.--.-.                      15683377</w:t>
      </w:r>
    </w:p>
    <w:p>
      <w:r>
        <w:rPr>
          <w:rFonts w:ascii="Consolas" w:hAnsi="Consolas"/>
          <w:sz w:val="18"/>
        </w:rPr>
        <w:t>NC_047034.1     18885095   .--.--.---.--.--.---.--.--.--.--.-.--.-.-.........            18885073</w:t>
      </w:r>
    </w:p>
    <w:p>
      <w:r>
        <w:rPr>
          <w:rFonts w:ascii="Consolas" w:hAnsi="Consolas"/>
          <w:sz w:val="18"/>
        </w:rPr>
        <w:t>NC_047034.1     19345482   .--.--.---.--.--.---.--.--.--.--.-.--.-.-.........            19345504</w:t>
      </w:r>
    </w:p>
    <w:p>
      <w:r>
        <w:rPr>
          <w:rFonts w:ascii="Consolas" w:hAnsi="Consolas"/>
          <w:sz w:val="18"/>
        </w:rPr>
        <w:t>NC_047034.1     22443991   .--.--.---.--.--.---.--.--.--.--.-.--.-.-........             22444012</w:t>
      </w:r>
    </w:p>
    <w:p>
      <w:r>
        <w:rPr>
          <w:rFonts w:ascii="Consolas" w:hAnsi="Consolas"/>
          <w:sz w:val="18"/>
        </w:rPr>
        <w:t>NC_047034.1     23408227   .--.--.---.--.--.---.--.--.--.--.-.--.-.-..........           23408250</w:t>
      </w:r>
    </w:p>
    <w:p>
      <w:r>
        <w:rPr>
          <w:rFonts w:ascii="Consolas" w:hAnsi="Consolas"/>
          <w:sz w:val="18"/>
        </w:rPr>
        <w:t>NC_047034.1     24565821   .--.--.---.--.--.---.--.--.--.--.-.--.-.-....                 24565804</w:t>
      </w:r>
    </w:p>
    <w:p>
      <w:r>
        <w:rPr>
          <w:rFonts w:ascii="Consolas" w:hAnsi="Consolas"/>
          <w:sz w:val="18"/>
        </w:rPr>
        <w:t>NC_047034.1     26102612   .--.--.---.--.--.---.--.--.--.--.-.--.-.                      26102625</w:t>
      </w:r>
    </w:p>
    <w:p>
      <w:r>
        <w:rPr>
          <w:rFonts w:ascii="Consolas" w:hAnsi="Consolas"/>
          <w:sz w:val="18"/>
        </w:rPr>
        <w:t>NC_047034.1     26102604   .--.--.---.--.--.---.--.--.--.--.-.--.-.-.........            26102626</w:t>
      </w:r>
    </w:p>
    <w:p>
      <w:r>
        <w:rPr>
          <w:rFonts w:ascii="Consolas" w:hAnsi="Consolas"/>
          <w:sz w:val="18"/>
        </w:rPr>
        <w:t>NC_047034.1     27326967   .--.--.---.--.--.---.--.--.--.--.-.--.-.-.........            27326945</w:t>
      </w:r>
    </w:p>
    <w:p>
      <w:r>
        <w:rPr>
          <w:rFonts w:ascii="Consolas" w:hAnsi="Consolas"/>
          <w:sz w:val="18"/>
        </w:rPr>
        <w:t>NC_047034.1     29470555   .--.--.---.--.--.---.--.--.--.--.-.--.-.-.....                29470537</w:t>
      </w:r>
    </w:p>
    <w:p>
      <w:r>
        <w:rPr>
          <w:rFonts w:ascii="Consolas" w:hAnsi="Consolas"/>
          <w:sz w:val="18"/>
        </w:rPr>
        <w:t>NC_047034.1     30763954   .--.--.---.--.--.---.--.--.--.--.-.--.-.-.........            30763932</w:t>
      </w:r>
    </w:p>
    <w:p>
      <w:r>
        <w:rPr>
          <w:rFonts w:ascii="Consolas" w:hAnsi="Consolas"/>
          <w:sz w:val="18"/>
        </w:rPr>
        <w:t>NC_047034.1     30763946   .--.--.---.--.--.---.--.--.--.--.-.--.-.                      30763933</w:t>
      </w:r>
    </w:p>
    <w:p>
      <w:r>
        <w:rPr>
          <w:rFonts w:ascii="Consolas" w:hAnsi="Consolas"/>
          <w:sz w:val="18"/>
        </w:rPr>
        <w:t>NC_047034.1     31875972   .--.--.---.--.--.---.--.--.--.--.-.--.-.-...                  31875988</w:t>
      </w:r>
    </w:p>
    <w:p>
      <w:r>
        <w:rPr>
          <w:rFonts w:ascii="Consolas" w:hAnsi="Consolas"/>
          <w:sz w:val="18"/>
        </w:rPr>
        <w:t>NC_047034.1     31875968   .--.--.---.--.--.---.--.--.--.--.-.--.-.-.......              31875988</w:t>
      </w:r>
    </w:p>
    <w:p>
      <w:r>
        <w:rPr>
          <w:rFonts w:ascii="Consolas" w:hAnsi="Consolas"/>
          <w:sz w:val="18"/>
        </w:rPr>
        <w:t>NC_047034.1     31914525   .--.--.---.--.--.---.--.--.--.--.-.--.-.-....                 31914542</w:t>
      </w:r>
    </w:p>
    <w:p>
      <w:r>
        <w:rPr>
          <w:rFonts w:ascii="Consolas" w:hAnsi="Consolas"/>
          <w:sz w:val="18"/>
        </w:rPr>
        <w:t>NC_047034.1     43881123   .--.--.---.--.--.---.--.--.--.--.-.--.-.-.........            43881101</w:t>
      </w:r>
    </w:p>
    <w:p>
      <w:r>
        <w:rPr>
          <w:rFonts w:ascii="Consolas" w:hAnsi="Consolas"/>
          <w:sz w:val="18"/>
        </w:rPr>
        <w:t>NC_047034.1     47070069   .--.--.---.--.--.---.--.--.--.--.-.--.-.-........             47070048</w:t>
      </w:r>
    </w:p>
    <w:p>
      <w:r>
        <w:rPr>
          <w:rFonts w:ascii="Consolas" w:hAnsi="Consolas"/>
          <w:sz w:val="18"/>
        </w:rPr>
        <w:t>NC_047034.1     51101022   .--.--.---.--.--.---.--.--.--.--.-.--.-.-....                 51101005</w:t>
      </w:r>
    </w:p>
    <w:p>
      <w:r>
        <w:rPr>
          <w:rFonts w:ascii="Consolas" w:hAnsi="Consolas"/>
          <w:sz w:val="18"/>
        </w:rPr>
        <w:t>NC_047034.1     51499206   .--.--.---.--.--.---.--.--.--.--.-.--.-.-......               51499187</w:t>
      </w:r>
    </w:p>
    <w:p>
      <w:r>
        <w:rPr>
          <w:rFonts w:ascii="Consolas" w:hAnsi="Consolas"/>
          <w:sz w:val="18"/>
        </w:rPr>
        <w:t>NC_047034.1     51499202   .--.--.---.--.--.---.--.--.--.--.-.--.-.-..                   51499187</w:t>
      </w:r>
    </w:p>
    <w:p>
      <w:r>
        <w:rPr>
          <w:rFonts w:ascii="Consolas" w:hAnsi="Consolas"/>
          <w:sz w:val="18"/>
        </w:rPr>
        <w:t>NC_047034.1     53037808   .--.--.---.--.--.---.--.--.--.--.-.--.-.-.                    53037794</w:t>
      </w:r>
    </w:p>
    <w:p>
      <w:r>
        <w:rPr>
          <w:rFonts w:ascii="Consolas" w:hAnsi="Consolas"/>
          <w:sz w:val="18"/>
        </w:rPr>
        <w:t>NC_047034.1     53037816   .--.--.---.--.--.---.--.--.--.--.-.--.-.-........             53037795</w:t>
      </w:r>
    </w:p>
    <w:p>
      <w:r>
        <w:rPr>
          <w:rFonts w:ascii="Consolas" w:hAnsi="Consolas"/>
          <w:sz w:val="18"/>
        </w:rPr>
        <w:t>NC_047034.1     56850403   .--.--.---.--.--.---.--.--.--.--.-.--.-.                      56850390</w:t>
      </w:r>
    </w:p>
    <w:p>
      <w:r>
        <w:rPr>
          <w:rFonts w:ascii="Consolas" w:hAnsi="Consolas"/>
          <w:sz w:val="18"/>
        </w:rPr>
        <w:t>NC_047034.1     58543953   .--.--.---.--.--.---.--.--.--.--.-.--.-.-.                    58543939</w:t>
      </w:r>
    </w:p>
    <w:p>
      <w:r>
        <w:rPr>
          <w:rFonts w:ascii="Consolas" w:hAnsi="Consolas"/>
          <w:sz w:val="18"/>
        </w:rPr>
        <w:t>NC_047034.1     60709877   .--.--.---.--.--.---.--.--.--.--.-.--.-.                      60709864</w:t>
      </w:r>
    </w:p>
    <w:p>
      <w:r>
        <w:rPr>
          <w:rFonts w:ascii="Consolas" w:hAnsi="Consolas"/>
          <w:sz w:val="18"/>
        </w:rPr>
        <w:t>NC_047034.1     60855368   .--.--.---.--.--.---.--.--.--.--.-.--.-.-....                 60855385</w:t>
      </w:r>
    </w:p>
    <w:p>
      <w:r>
        <w:rPr>
          <w:rFonts w:ascii="Consolas" w:hAnsi="Consolas"/>
          <w:sz w:val="18"/>
        </w:rPr>
        <w:t>NC_047034.1     61096788   .--.--.---.--.--.---.--.--.--.--.-.--.-.                      61096801</w:t>
      </w:r>
    </w:p>
    <w:p>
      <w:r>
        <w:rPr>
          <w:rFonts w:ascii="Consolas" w:hAnsi="Consolas"/>
          <w:sz w:val="18"/>
        </w:rPr>
        <w:t>NC_047034.1     64838215   .--.--.---.--.--.---.--.--.--.--.-.--.-.                      64838228</w:t>
      </w:r>
    </w:p>
    <w:p>
      <w:r>
        <w:rPr>
          <w:rFonts w:ascii="Consolas" w:hAnsi="Consolas"/>
          <w:sz w:val="18"/>
        </w:rPr>
        <w:t>NC_047034.1     67508056   .--.--.---.--.--.---.--.--.--.--.-.--.-.-.                    67508042</w:t>
      </w:r>
    </w:p>
    <w:p>
      <w:r>
        <w:rPr>
          <w:rFonts w:ascii="Consolas" w:hAnsi="Consolas"/>
          <w:sz w:val="18"/>
        </w:rPr>
        <w:t>NC_047034.1     71015950   .--.--.---.--.--.---.--.--.--.--.-.--.-.-.........            71015928</w:t>
      </w:r>
    </w:p>
    <w:p>
      <w:r>
        <w:rPr>
          <w:rFonts w:ascii="Consolas" w:hAnsi="Consolas"/>
          <w:sz w:val="18"/>
        </w:rPr>
        <w:t>NC_047034.1     71015942   .--.--.---.--.--.---.--.--.--.--.-.--.-.                      71015929</w:t>
      </w:r>
    </w:p>
    <w:p>
      <w:r>
        <w:rPr>
          <w:rFonts w:ascii="Consolas" w:hAnsi="Consolas"/>
          <w:sz w:val="18"/>
        </w:rPr>
        <w:t>NC_047034.1     71441301   .--.--.---.--.--.---.--.--.--.--.-.--.-.-.........            71441279</w:t>
      </w:r>
    </w:p>
    <w:p>
      <w:r>
        <w:rPr>
          <w:rFonts w:ascii="Consolas" w:hAnsi="Consolas"/>
          <w:sz w:val="18"/>
        </w:rPr>
        <w:t>NC_047034.1     71970442   .--.--.---.--.--.---.--.--.--.--.-.--.-.-....                 71970459</w:t>
      </w:r>
    </w:p>
    <w:p>
      <w:r>
        <w:rPr>
          <w:rFonts w:ascii="Consolas" w:hAnsi="Consolas"/>
          <w:sz w:val="18"/>
        </w:rPr>
        <w:t>NC_047034.1     71970438   .--.--.---.--.--.---.--.--.--.--.-.--.-.-........             71970459</w:t>
      </w:r>
    </w:p>
    <w:p>
      <w:r>
        <w:rPr>
          <w:rFonts w:ascii="Consolas" w:hAnsi="Consolas"/>
          <w:sz w:val="18"/>
        </w:rPr>
        <w:t>NC_047034.1     73651373   .--.--.---.--.--.---.--.--.--.--.-.--.-.-........             73651352</w:t>
      </w:r>
    </w:p>
    <w:p>
      <w:r>
        <w:rPr>
          <w:rFonts w:ascii="Consolas" w:hAnsi="Consolas"/>
          <w:sz w:val="18"/>
        </w:rPr>
        <w:t>NC_047034.1     79035744   .--.--.---.--.--.---.--.--.--.--.-.--.-.                      79035757</w:t>
      </w:r>
    </w:p>
    <w:p>
      <w:r>
        <w:rPr>
          <w:rFonts w:ascii="Consolas" w:hAnsi="Consolas"/>
          <w:sz w:val="18"/>
        </w:rPr>
        <w:t>NC_047034.1     79948258   .--.--.---.--.--.---.--.--.--.--.-.--.                        79948270</w:t>
      </w:r>
    </w:p>
    <w:p>
      <w:r>
        <w:rPr>
          <w:rFonts w:ascii="Consolas" w:hAnsi="Consolas"/>
          <w:sz w:val="18"/>
        </w:rPr>
        <w:t>NC_047034.1     84748149   .--.--.---.--.--.---.--.--.--.--.-.--.-.-.........            84748127</w:t>
      </w:r>
    </w:p>
    <w:p>
      <w:r>
        <w:rPr>
          <w:rFonts w:ascii="Consolas" w:hAnsi="Consolas"/>
          <w:sz w:val="18"/>
        </w:rPr>
        <w:t>NC_047034.1     88281247   .--.--.---.--.--.---.--.--.--.--.-.--.-.-.                    88281233</w:t>
      </w:r>
    </w:p>
    <w:p>
      <w:r>
        <w:rPr>
          <w:rFonts w:ascii="Consolas" w:hAnsi="Consolas"/>
          <w:sz w:val="18"/>
        </w:rPr>
        <w:t>NC_047034.1     90787659   .--.--.---.--.--.---.--.--.--.--.-.--.-.-........             90787638</w:t>
      </w:r>
    </w:p>
    <w:p>
      <w:r>
        <w:rPr>
          <w:rFonts w:ascii="Consolas" w:hAnsi="Consolas"/>
          <w:sz w:val="18"/>
        </w:rPr>
        <w:t>NC_047034.1     91295423   .--.--.---.--.--.---.--.--.--.--.-.--.-.-.....                91295405</w:t>
      </w:r>
    </w:p>
    <w:p>
      <w:r>
        <w:rPr>
          <w:rFonts w:ascii="Consolas" w:hAnsi="Consolas"/>
          <w:sz w:val="18"/>
        </w:rPr>
        <w:t>NC_047034.1     91295419   .--.--.---.--.--.---.--.--.--.--.-.--.-.-.                    91295405</w:t>
      </w:r>
    </w:p>
    <w:p>
      <w:r>
        <w:rPr>
          <w:rFonts w:ascii="Consolas" w:hAnsi="Consolas"/>
          <w:sz w:val="18"/>
        </w:rPr>
        <w:t>NC_047034.1     91878927   .--.--.---.--.--.---.--.--.--.--.-.--.-.-..                   91878942</w:t>
      </w:r>
    </w:p>
    <w:p>
      <w:r>
        <w:rPr>
          <w:rFonts w:ascii="Consolas" w:hAnsi="Consolas"/>
          <w:sz w:val="18"/>
        </w:rPr>
        <w:t>NC_047034.1     91878923   .--.--.---.--.--.---.--.--.--.--.-.--.-.-......               91878942</w:t>
      </w:r>
    </w:p>
    <w:p>
      <w:r>
        <w:rPr>
          <w:rFonts w:ascii="Consolas" w:hAnsi="Consolas"/>
          <w:sz w:val="18"/>
        </w:rPr>
        <w:t>NC_047034.1     93188171   .--.--.---.--.--.---.--.--.--.--.-.--.-.-.                    93188157</w:t>
      </w:r>
    </w:p>
    <w:p>
      <w:r>
        <w:rPr>
          <w:rFonts w:ascii="Consolas" w:hAnsi="Consolas"/>
          <w:sz w:val="18"/>
        </w:rPr>
        <w:t>NC_047034.1     95036682   .--.--.---.--.--.---.--.--.--.--.-.--.-.-.........            95036704</w:t>
      </w:r>
    </w:p>
    <w:p>
      <w:r>
        <w:rPr>
          <w:rFonts w:ascii="Consolas" w:hAnsi="Consolas"/>
          <w:sz w:val="18"/>
        </w:rPr>
        <w:t>NC_047034.1     98468545   .--.--.---.--.--.---.--.--.--.--.-.--.-.-.......              98468525</w:t>
      </w:r>
    </w:p>
    <w:p>
      <w:r>
        <w:rPr>
          <w:rFonts w:ascii="Consolas" w:hAnsi="Consolas"/>
          <w:sz w:val="18"/>
        </w:rPr>
        <w:t>NC_047034.1     98468541   .--.--.---.--.--.---.--.--.--.--.-.--.-.-...                  98468525</w:t>
      </w:r>
    </w:p>
    <w:p>
      <w:r>
        <w:rPr>
          <w:rFonts w:ascii="Consolas" w:hAnsi="Consolas"/>
          <w:sz w:val="18"/>
        </w:rPr>
        <w:t>NC_047034.1     102276025  .--.--.---.--.--.---.--.--.--.--.-.--.-.-.........            102276003</w:t>
      </w:r>
    </w:p>
    <w:p>
      <w:r>
        <w:rPr>
          <w:rFonts w:ascii="Consolas" w:hAnsi="Consolas"/>
          <w:sz w:val="18"/>
        </w:rPr>
        <w:t>NC_047034.1     104888571  .--.--.---.--.--.---.--.--.--.--.-.--.-.                      104888558</w:t>
      </w:r>
    </w:p>
    <w:p>
      <w:r>
        <w:rPr>
          <w:rFonts w:ascii="Consolas" w:hAnsi="Consolas"/>
          <w:sz w:val="18"/>
        </w:rPr>
        <w:t>NC_047034.1     105382419  .--.--.---.--.--.---.--.--.--.--.-.--.-.-.........            105382397</w:t>
      </w:r>
    </w:p>
    <w:p>
      <w:r>
        <w:rPr>
          <w:rFonts w:ascii="Consolas" w:hAnsi="Consolas"/>
          <w:sz w:val="18"/>
        </w:rPr>
        <w:t>NC_047034.1     105382411  .--.--.---.--.--.---.--.--.--.--.-.--.-.                      105382398</w:t>
      </w:r>
    </w:p>
    <w:p>
      <w:r>
        <w:rPr>
          <w:rFonts w:ascii="Consolas" w:hAnsi="Consolas"/>
          <w:sz w:val="18"/>
        </w:rPr>
        <w:t>NC_047034.1     107719527  .--.--.---.--.--.---.--.--.--.--.-.--.-.-........             107719506</w:t>
      </w:r>
    </w:p>
    <w:p>
      <w:r>
        <w:rPr>
          <w:rFonts w:ascii="Consolas" w:hAnsi="Consolas"/>
          <w:sz w:val="18"/>
        </w:rPr>
        <w:t>NC_047034.1     112241827  .--.--.---.--.--.---.--.--.--.--.-.--.-.-....                 112241810</w:t>
      </w:r>
    </w:p>
    <w:p>
      <w:r>
        <w:rPr>
          <w:rFonts w:ascii="Consolas" w:hAnsi="Consolas"/>
          <w:sz w:val="18"/>
        </w:rPr>
        <w:t>NC_047034.1     114636715  .--.--.---.--.--.---.--.--.--.--.-.--.-.-...                  114636731</w:t>
      </w:r>
    </w:p>
    <w:p>
      <w:r>
        <w:rPr>
          <w:rFonts w:ascii="Consolas" w:hAnsi="Consolas"/>
          <w:sz w:val="18"/>
        </w:rPr>
        <w:t>NC_047034.1     114636711  .--.--.---.--.--.---.--.--.--.--.-.--.-.-.......              114636731</w:t>
      </w:r>
    </w:p>
    <w:p>
      <w:r>
        <w:rPr>
          <w:rFonts w:ascii="Consolas" w:hAnsi="Consolas"/>
          <w:sz w:val="18"/>
        </w:rPr>
        <w:t>NC_047034.1     116155960  .--.--.---.--.--.---.--.--.--.--.-.--.-.-....                 116155977</w:t>
      </w:r>
    </w:p>
    <w:p>
      <w:r>
        <w:rPr>
          <w:rFonts w:ascii="Consolas" w:hAnsi="Consolas"/>
          <w:sz w:val="18"/>
        </w:rPr>
        <w:t>NC_047034.1     116179488  .--.--.---.--.--.---.--.--.--.--.-.--.-.-........             116179509</w:t>
      </w:r>
    </w:p>
    <w:p>
      <w:r>
        <w:rPr>
          <w:rFonts w:ascii="Consolas" w:hAnsi="Consolas"/>
          <w:sz w:val="18"/>
        </w:rPr>
        <w:t>NC_047034.1     116384124  .--.--.---.--.--.---.--.--.--.--.-.--.-.                      116384137</w:t>
      </w:r>
    </w:p>
    <w:p>
      <w:r>
        <w:rPr>
          <w:rFonts w:ascii="Consolas" w:hAnsi="Consolas"/>
          <w:sz w:val="18"/>
        </w:rPr>
        <w:t>NC_047034.1     116384116  .--.--.---.--.--.---.--.--.--.--.-.--.-.-.........            116384138</w:t>
      </w:r>
    </w:p>
    <w:p>
      <w:r>
        <w:rPr>
          <w:rFonts w:ascii="Consolas" w:hAnsi="Consolas"/>
          <w:sz w:val="18"/>
        </w:rPr>
        <w:t>NC_047034.1     118378632  .--.--.---.--.--.---.--.--.--.--.-.--.-.-.........            118378610</w:t>
      </w:r>
    </w:p>
    <w:p>
      <w:r>
        <w:rPr>
          <w:rFonts w:ascii="Consolas" w:hAnsi="Consolas"/>
          <w:sz w:val="18"/>
        </w:rPr>
        <w:t>NC_047034.1     118677530  .--.--.---.--.--.---.--.--.--.--.-.--.-.                      118677517</w:t>
      </w:r>
    </w:p>
    <w:p>
      <w:r>
        <w:rPr>
          <w:rFonts w:ascii="Consolas" w:hAnsi="Consolas"/>
          <w:sz w:val="18"/>
        </w:rPr>
        <w:t>NC_047034.1     125867553  .--.--.---.--.--.---.--.--.--.--.-.--.-.-....                 125867536</w:t>
      </w:r>
    </w:p>
    <w:p>
      <w:r>
        <w:rPr>
          <w:rFonts w:ascii="Consolas" w:hAnsi="Consolas"/>
          <w:sz w:val="18"/>
        </w:rPr>
        <w:t>NC_047034.1     129882108  .--.--.---.--.--.---.--.--.--.--.-.--.-.-.........            129882086</w:t>
      </w:r>
    </w:p>
    <w:p>
      <w:r>
        <w:rPr>
          <w:rFonts w:ascii="Consolas" w:hAnsi="Consolas"/>
          <w:sz w:val="18"/>
        </w:rPr>
        <w:t>NC_047034.1     131309577  .--.--.---.--.--.---.--.--.--.--.-.--.-.-..........           131309554</w:t>
      </w:r>
    </w:p>
    <w:p>
      <w:r>
        <w:rPr>
          <w:rFonts w:ascii="Consolas" w:hAnsi="Consolas"/>
          <w:sz w:val="18"/>
        </w:rPr>
        <w:t>NC_047034.1     137359804  .--.--.---.--.--.---.--.--.--.--.-.--.-.-.........            137359782</w:t>
      </w:r>
    </w:p>
    <w:p>
      <w:r>
        <w:rPr>
          <w:rFonts w:ascii="Consolas" w:hAnsi="Consolas"/>
          <w:sz w:val="18"/>
        </w:rPr>
        <w:t>NC_047034.1     138236807  .--.--.---.--.--.---.--.--.--.--.-.--.-.                      138236794</w:t>
      </w:r>
    </w:p>
    <w:p>
      <w:r>
        <w:rPr>
          <w:rFonts w:ascii="Consolas" w:hAnsi="Consolas"/>
          <w:sz w:val="18"/>
        </w:rPr>
        <w:t>NC_047034.1     141136101  .--.--.---.--.--.---.--.--.--.--.-.--.-.-...........          141136077</w:t>
      </w:r>
    </w:p>
    <w:p>
      <w:r>
        <w:rPr>
          <w:rFonts w:ascii="Consolas" w:hAnsi="Consolas"/>
          <w:sz w:val="18"/>
        </w:rPr>
        <w:t>NC_047034.1     144355406  .--.--.---.--.--.---.--.--.--.--.-.--.-.                      144355419</w:t>
      </w:r>
    </w:p>
    <w:p>
      <w:r>
        <w:rPr>
          <w:rFonts w:ascii="Consolas" w:hAnsi="Consolas"/>
          <w:sz w:val="18"/>
        </w:rPr>
        <w:t>NC_047034.1     144355398  .--.--.---.--.--.---.--.--.--.--.-.--.-.-.........            144355420</w:t>
      </w:r>
    </w:p>
    <w:p>
      <w:r>
        <w:rPr>
          <w:rFonts w:ascii="Consolas" w:hAnsi="Consolas"/>
          <w:sz w:val="18"/>
        </w:rPr>
        <w:t>NC_047034.1     145438192  .--.--.---.--.--.---.--.--.--.--.-.--.-.                      145438205</w:t>
      </w:r>
    </w:p>
    <w:p>
      <w:r>
        <w:rPr>
          <w:rFonts w:ascii="Consolas" w:hAnsi="Consolas"/>
          <w:sz w:val="18"/>
        </w:rPr>
        <w:t>NC_047034.1     145438184  .--.--.---.--.--.---.--.--.--.--.-.--.-.-.........            145438206</w:t>
      </w:r>
    </w:p>
    <w:p>
      <w:r>
        <w:rPr>
          <w:rFonts w:ascii="Consolas" w:hAnsi="Consolas"/>
          <w:sz w:val="18"/>
        </w:rPr>
        <w:t>NC_047034.1     146197913  .--.--.---.--.--.---.--.--.--.--.-.--.-.                      146197900</w:t>
      </w:r>
    </w:p>
    <w:p>
      <w:r>
        <w:rPr>
          <w:rFonts w:ascii="Consolas" w:hAnsi="Consolas"/>
          <w:sz w:val="18"/>
        </w:rPr>
        <w:t>NC_047034.1     146202389  .--.--.---.--.--.---.--.--.--.--.-.--.                        146202377</w:t>
      </w:r>
    </w:p>
    <w:p>
      <w:r>
        <w:rPr>
          <w:rFonts w:ascii="Consolas" w:hAnsi="Consolas"/>
          <w:sz w:val="18"/>
        </w:rPr>
        <w:t>NC_047034.1     146259730  .--.--.---.--.--.---.--.--.--.--.-.--.-.-....                 146259747</w:t>
      </w:r>
    </w:p>
    <w:p>
      <w:r>
        <w:rPr>
          <w:rFonts w:ascii="Consolas" w:hAnsi="Consolas"/>
          <w:sz w:val="18"/>
        </w:rPr>
        <w:t>NC_047034.1     146698976  .--.--.---.--.--.---.--.--.--.--.-.--.-.                      146698963</w:t>
      </w:r>
    </w:p>
    <w:p>
      <w:r>
        <w:rPr>
          <w:rFonts w:ascii="Consolas" w:hAnsi="Consolas"/>
          <w:sz w:val="18"/>
        </w:rPr>
        <w:t>NC_047034.1     146790241  .--.--.---.--.--.---.--.--.--.--.-.--.-.-....                 146790224</w:t>
      </w:r>
    </w:p>
    <w:p>
      <w:r>
        <w:rPr>
          <w:rFonts w:ascii="Consolas" w:hAnsi="Consolas"/>
          <w:sz w:val="18"/>
        </w:rPr>
        <w:t>NC_047034.1     149899728  .--.--.---.--.--.---.--.--.--.--.-.--.-.-.........            149899706</w:t>
      </w:r>
    </w:p>
    <w:p>
      <w:r>
        <w:rPr>
          <w:rFonts w:ascii="Consolas" w:hAnsi="Consolas"/>
          <w:sz w:val="18"/>
        </w:rPr>
        <w:t>NC_047034.1     149899720  .--.--.---.--.--.---.--.--.--.--.-.--.-.                      149899707</w:t>
      </w:r>
    </w:p>
    <w:p>
      <w:r>
        <w:rPr>
          <w:rFonts w:ascii="Consolas" w:hAnsi="Consolas"/>
          <w:sz w:val="18"/>
        </w:rPr>
        <w:t>NC_047034.1     150657783  .--.--.---.--.--.---.--.--.--.--.-.--.-.-.......              150657803</w:t>
      </w:r>
    </w:p>
    <w:p>
      <w:r>
        <w:rPr>
          <w:rFonts w:ascii="Consolas" w:hAnsi="Consolas"/>
          <w:sz w:val="18"/>
        </w:rPr>
        <w:t>NC_047034.1     151149979  .--.--.---.--.--.---.--.--.--.--.-.--.-.                      151149966</w:t>
      </w:r>
    </w:p>
    <w:p>
      <w:r>
        <w:rPr>
          <w:rFonts w:ascii="Consolas" w:hAnsi="Consolas"/>
          <w:sz w:val="18"/>
        </w:rPr>
        <w:t>NC_047034.1     161544178  .--.--.---.--.--.---.--.--.--.--.-.--.-.-.........            161544156</w:t>
      </w:r>
    </w:p>
    <w:p>
      <w:r>
        <w:rPr>
          <w:rFonts w:ascii="Consolas" w:hAnsi="Consolas"/>
          <w:sz w:val="18"/>
        </w:rPr>
        <w:t>NC_047034.1     163472939  .--.--.---.--.--.---.--.--.--.--.-.--.-.-........             163472960</w:t>
      </w:r>
    </w:p>
    <w:p>
      <w:r>
        <w:rPr>
          <w:rFonts w:ascii="Consolas" w:hAnsi="Consolas"/>
          <w:sz w:val="18"/>
        </w:rPr>
        <w:t>NC_047034.1     179103303  .--.--.---.--.--.---.--.--.--.--.-.--.-.-.                    179103289</w:t>
      </w:r>
    </w:p>
    <w:p>
      <w:r>
        <w:rPr>
          <w:rFonts w:ascii="Consolas" w:hAnsi="Consolas"/>
          <w:sz w:val="18"/>
        </w:rPr>
        <w:t>NC_047034.1     180691091  .--.--.---.--.--.---.--.--.--.--.-.--.-.-.........            180691113</w:t>
      </w:r>
    </w:p>
    <w:p>
      <w:r>
        <w:rPr>
          <w:rFonts w:ascii="Consolas" w:hAnsi="Consolas"/>
          <w:sz w:val="18"/>
        </w:rPr>
        <w:t>NC_047034.1     183190764  .--.--.---.--.--.---.--.--.--.--.-.--.-.-.........            183190742</w:t>
      </w:r>
    </w:p>
    <w:p>
      <w:r>
        <w:rPr>
          <w:rFonts w:ascii="Consolas" w:hAnsi="Consolas"/>
          <w:sz w:val="18"/>
        </w:rPr>
        <w:t>NC_047034.1     69420951   .--.--.---.--.--.---.--.--.--.--.-.--.-.-........             69420930</w:t>
      </w:r>
    </w:p>
    <w:p>
      <w:r>
        <w:rPr>
          <w:rFonts w:ascii="Consolas" w:hAnsi="Consolas"/>
          <w:sz w:val="18"/>
        </w:rPr>
        <w:t>NC_047034.1     2088153    .--.--.---.--.--.---.--.--.--.--.-.--.-.-....                 2088170</w:t>
      </w:r>
    </w:p>
    <w:p>
      <w:r>
        <w:rPr>
          <w:rFonts w:ascii="Consolas" w:hAnsi="Consolas"/>
          <w:sz w:val="18"/>
        </w:rPr>
        <w:t>NC_047034.1     2088149    .--.--.---.--.--.---.--.--.--.--.-.--.-.-........             2088170</w:t>
      </w:r>
    </w:p>
    <w:p>
      <w:r>
        <w:rPr>
          <w:rFonts w:ascii="Consolas" w:hAnsi="Consolas"/>
          <w:sz w:val="18"/>
        </w:rPr>
        <w:t>NC_047034.1     4407372    .--.--.---.--.--.---.--.--.--.--.-.--.-.-....                 4407355</w:t>
      </w:r>
    </w:p>
    <w:p>
      <w:r>
        <w:rPr>
          <w:rFonts w:ascii="Consolas" w:hAnsi="Consolas"/>
          <w:sz w:val="18"/>
        </w:rPr>
        <w:t>NC_047034.1     4585887    .--.--.---.--.--.---.--.--.--.--.-.--.-.-....                 4585904</w:t>
      </w:r>
    </w:p>
    <w:p>
      <w:r>
        <w:rPr>
          <w:rFonts w:ascii="Consolas" w:hAnsi="Consolas"/>
          <w:sz w:val="18"/>
        </w:rPr>
        <w:t>NC_047034.1     6637730    .--.--.---.--.--.---.--.--.--.--.-.--.-.                      6637717</w:t>
      </w:r>
    </w:p>
    <w:p>
      <w:r>
        <w:rPr>
          <w:rFonts w:ascii="Consolas" w:hAnsi="Consolas"/>
          <w:sz w:val="18"/>
        </w:rPr>
        <w:t>NC_047034.1     9660366    .--.--.---.--.--.---.--.--.--.--.-.--.-.-........             9660345</w:t>
      </w:r>
    </w:p>
    <w:p>
      <w:r>
        <w:rPr>
          <w:rFonts w:ascii="Consolas" w:hAnsi="Consolas"/>
          <w:sz w:val="18"/>
        </w:rPr>
        <w:t>NC_047034.1     9660362    .--.--.---.--.--.---.--.--.--.--.-.--.-.-....                 9660345</w:t>
      </w:r>
    </w:p>
    <w:p>
      <w:r>
        <w:rPr>
          <w:rFonts w:ascii="Consolas" w:hAnsi="Consolas"/>
          <w:sz w:val="18"/>
        </w:rPr>
        <w:t>NC_047034.1     11152229   .--.--.---.--.--.---.--.--.--.--.-.--.-.                      11152242</w:t>
      </w:r>
    </w:p>
    <w:p>
      <w:r>
        <w:rPr>
          <w:rFonts w:ascii="Consolas" w:hAnsi="Consolas"/>
          <w:sz w:val="18"/>
        </w:rPr>
        <w:t>NC_047034.1     11756474   .--.--.---.--.--.---.--.--.--.--.-.--.-.                      11756487</w:t>
      </w:r>
    </w:p>
    <w:p>
      <w:r>
        <w:rPr>
          <w:rFonts w:ascii="Consolas" w:hAnsi="Consolas"/>
          <w:sz w:val="18"/>
        </w:rPr>
        <w:t>NC_047034.1     11927139   .--.--.---.--.--.---.--.--.--.--.-.--.-.-....                 11927122</w:t>
      </w:r>
    </w:p>
    <w:p>
      <w:r>
        <w:rPr>
          <w:rFonts w:ascii="Consolas" w:hAnsi="Consolas"/>
          <w:sz w:val="18"/>
        </w:rPr>
        <w:t>NC_047034.1     12715199   .--.--.---.--.--.---.--.--.--.--.-.--.                        12715187</w:t>
      </w:r>
    </w:p>
    <w:p>
      <w:r>
        <w:rPr>
          <w:rFonts w:ascii="Consolas" w:hAnsi="Consolas"/>
          <w:sz w:val="18"/>
        </w:rPr>
        <w:t>NC_047034.1     15683394   .--.--.---.--.--.---.--.--.--.--.-.--.-.-....                 15683377</w:t>
      </w:r>
    </w:p>
    <w:p>
      <w:r>
        <w:rPr>
          <w:rFonts w:ascii="Consolas" w:hAnsi="Consolas"/>
          <w:sz w:val="18"/>
        </w:rPr>
        <w:t>NC_047034.1     15771503   .--.--.---.--.--.---.--.--.--.--.-.--.-.-.........            15771525</w:t>
      </w:r>
    </w:p>
    <w:p>
      <w:r>
        <w:rPr>
          <w:rFonts w:ascii="Consolas" w:hAnsi="Consolas"/>
          <w:sz w:val="18"/>
        </w:rPr>
        <w:t>NC_047034.1     16033174   .--.--.---.--.--.---.--.--.--.--.-.--.-.-.........            16033152</w:t>
      </w:r>
    </w:p>
    <w:p>
      <w:r>
        <w:rPr>
          <w:rFonts w:ascii="Consolas" w:hAnsi="Consolas"/>
          <w:sz w:val="18"/>
        </w:rPr>
        <w:t>NC_047034.1     18885091   .--.--.---.--.--.---.--.--.--.--.-.--.-.-....                 18885074</w:t>
      </w:r>
    </w:p>
    <w:p>
      <w:r>
        <w:rPr>
          <w:rFonts w:ascii="Consolas" w:hAnsi="Consolas"/>
          <w:sz w:val="18"/>
        </w:rPr>
        <w:t>NC_047034.1     19345486   .--.--.---.--.--.---.--.--.--.--.-.--.-.-....                 19345503</w:t>
      </w:r>
    </w:p>
    <w:p>
      <w:r>
        <w:rPr>
          <w:rFonts w:ascii="Consolas" w:hAnsi="Consolas"/>
          <w:sz w:val="18"/>
        </w:rPr>
        <w:t>NC_047034.1     21407052   .--.--.---.--.--.---.--.--.--.--.-.--.-.-........             21407031</w:t>
      </w:r>
    </w:p>
    <w:p>
      <w:r>
        <w:rPr>
          <w:rFonts w:ascii="Consolas" w:hAnsi="Consolas"/>
          <w:sz w:val="18"/>
        </w:rPr>
        <w:t>NC_047034.1     23915601   .--.--.---.--.--.---.--.--.--.                                23915610</w:t>
      </w:r>
    </w:p>
    <w:p>
      <w:r>
        <w:rPr>
          <w:rFonts w:ascii="Consolas" w:hAnsi="Consolas"/>
          <w:sz w:val="18"/>
        </w:rPr>
        <w:t>NC_047034.1     24565817   .--.--.---.--.--.---.--.--.--.--.-.--.-.                      24565804</w:t>
      </w:r>
    </w:p>
    <w:p>
      <w:r>
        <w:rPr>
          <w:rFonts w:ascii="Consolas" w:hAnsi="Consolas"/>
          <w:sz w:val="18"/>
        </w:rPr>
        <w:t>NC_047034.1     26102608   .--.--.---.--.--.---.--.--.--.--.-.--.-.-....                 26102625</w:t>
      </w:r>
    </w:p>
    <w:p>
      <w:r>
        <w:rPr>
          <w:rFonts w:ascii="Consolas" w:hAnsi="Consolas"/>
          <w:sz w:val="18"/>
        </w:rPr>
        <w:t>NC_047034.1     27326963   .--.--.---.--.--.---.--.--.--.--.-.--.-.-....                 27326946</w:t>
      </w:r>
    </w:p>
    <w:p>
      <w:r>
        <w:rPr>
          <w:rFonts w:ascii="Consolas" w:hAnsi="Consolas"/>
          <w:sz w:val="18"/>
        </w:rPr>
        <w:t>NC_047034.1     29470559   .--.--.---.--.--.---.--.--.--.--.-.--.-.-........             29470538</w:t>
      </w:r>
    </w:p>
    <w:p>
      <w:r>
        <w:rPr>
          <w:rFonts w:ascii="Consolas" w:hAnsi="Consolas"/>
          <w:sz w:val="18"/>
        </w:rPr>
        <w:t>NC_047034.1     30763950   .--.--.---.--.--.---.--.--.--.--.-.--.-.-....                 30763933</w:t>
      </w:r>
    </w:p>
    <w:p>
      <w:r>
        <w:rPr>
          <w:rFonts w:ascii="Consolas" w:hAnsi="Consolas"/>
          <w:sz w:val="18"/>
        </w:rPr>
        <w:t>NC_047034.1     31914529   .--.--.---.--.--.---.--.--.--.--.-.--.-.                      31914542</w:t>
      </w:r>
    </w:p>
    <w:p>
      <w:r>
        <w:rPr>
          <w:rFonts w:ascii="Consolas" w:hAnsi="Consolas"/>
          <w:sz w:val="18"/>
        </w:rPr>
        <w:t>NC_047034.1     32804091   .--.--.---.--.--.---.--.--.--.--.-.--.-.-........             32804112</w:t>
      </w:r>
    </w:p>
    <w:p>
      <w:r>
        <w:rPr>
          <w:rFonts w:ascii="Consolas" w:hAnsi="Consolas"/>
          <w:sz w:val="18"/>
        </w:rPr>
        <w:t>NC_047034.1     33171448   .--.--.---.--.--.---.--.--.--.--.-.--.-.-......               33171429</w:t>
      </w:r>
    </w:p>
    <w:p>
      <w:r>
        <w:rPr>
          <w:rFonts w:ascii="Consolas" w:hAnsi="Consolas"/>
          <w:sz w:val="18"/>
        </w:rPr>
        <w:t>NC_047034.1     33171444   .--.--.---.--.--.---.--.--.--.--.-.--.-.-..                   33171429</w:t>
      </w:r>
    </w:p>
    <w:p>
      <w:r>
        <w:rPr>
          <w:rFonts w:ascii="Consolas" w:hAnsi="Consolas"/>
          <w:sz w:val="18"/>
        </w:rPr>
        <w:t>NC_047034.1     37146684   .--.--.---.--.--.---.--.--.--.--.-.--.-.-...                  37146700</w:t>
      </w:r>
    </w:p>
    <w:p>
      <w:r>
        <w:rPr>
          <w:rFonts w:ascii="Consolas" w:hAnsi="Consolas"/>
          <w:sz w:val="18"/>
        </w:rPr>
        <w:t>NC_047034.1     37146680   .--.--.---.--.--.---.--.--.--.--.-.--.-.-.......              37146700</w:t>
      </w:r>
    </w:p>
    <w:p>
      <w:r>
        <w:rPr>
          <w:rFonts w:ascii="Consolas" w:hAnsi="Consolas"/>
          <w:sz w:val="18"/>
        </w:rPr>
        <w:t>NC_047034.1     39744401   .--.--.---.--.--.---.--.--.--.--.-.--.-.                      39744414</w:t>
      </w:r>
    </w:p>
    <w:p>
      <w:r>
        <w:rPr>
          <w:rFonts w:ascii="Consolas" w:hAnsi="Consolas"/>
          <w:sz w:val="18"/>
        </w:rPr>
        <w:t>NC_047034.1     43639642   .--.--.---.--.--.---.--.--.--.--.-.--.-.-........             43639663</w:t>
      </w:r>
    </w:p>
    <w:p>
      <w:r>
        <w:rPr>
          <w:rFonts w:ascii="Consolas" w:hAnsi="Consolas"/>
          <w:sz w:val="18"/>
        </w:rPr>
        <w:t>NC_047034.1     43881119   .--.--.---.--.--.---.--.--.--.--.-.--.-.-....                 43881102</w:t>
      </w:r>
    </w:p>
    <w:p>
      <w:r>
        <w:rPr>
          <w:rFonts w:ascii="Consolas" w:hAnsi="Consolas"/>
          <w:sz w:val="18"/>
        </w:rPr>
        <w:t>NC_047034.1     45665045   .--.--.---.--.--.---.--.--.--.--.-.--.-.-.......              45665025</w:t>
      </w:r>
    </w:p>
    <w:p>
      <w:r>
        <w:rPr>
          <w:rFonts w:ascii="Consolas" w:hAnsi="Consolas"/>
          <w:sz w:val="18"/>
        </w:rPr>
        <w:t>NC_047034.1     45665041   .--.--.---.--.--.---.--.--.--.--.-.--.-.-...                  45665025</w:t>
      </w:r>
    </w:p>
    <w:p>
      <w:r>
        <w:rPr>
          <w:rFonts w:ascii="Consolas" w:hAnsi="Consolas"/>
          <w:sz w:val="18"/>
        </w:rPr>
        <w:t>NC_047034.1     46604867   .--.--.---.--.--.---.--.--.--.--.-.--.-.-......               46604848</w:t>
      </w:r>
    </w:p>
    <w:p>
      <w:r>
        <w:rPr>
          <w:rFonts w:ascii="Consolas" w:hAnsi="Consolas"/>
          <w:sz w:val="18"/>
        </w:rPr>
        <w:t>NC_047034.1     46604863   .--.--.---.--.--.---.--.--.--.--.-.--.-.-..                   46604848</w:t>
      </w:r>
    </w:p>
    <w:p>
      <w:r>
        <w:rPr>
          <w:rFonts w:ascii="Consolas" w:hAnsi="Consolas"/>
          <w:sz w:val="18"/>
        </w:rPr>
        <w:t>NC_047034.1     47750831   .--.--.---.--.--.---.--.--.--.--.-.--.-.-.......              47750811</w:t>
      </w:r>
    </w:p>
    <w:p>
      <w:r>
        <w:rPr>
          <w:rFonts w:ascii="Consolas" w:hAnsi="Consolas"/>
          <w:sz w:val="18"/>
        </w:rPr>
        <w:t>NC_047034.1     47750827   .--.--.---.--.--.---.--.--.--.--.-.--.-.-...                  47750811</w:t>
      </w:r>
    </w:p>
    <w:p>
      <w:r>
        <w:rPr>
          <w:rFonts w:ascii="Consolas" w:hAnsi="Consolas"/>
          <w:sz w:val="18"/>
        </w:rPr>
        <w:t>NC_047034.1     47803716   .--.--.---.--.--.---.--.--.--.--.-.--.-.-.........            47803738</w:t>
      </w:r>
    </w:p>
    <w:p>
      <w:r>
        <w:rPr>
          <w:rFonts w:ascii="Consolas" w:hAnsi="Consolas"/>
          <w:sz w:val="18"/>
        </w:rPr>
        <w:t>NC_047034.1     50928811   .--.--.---.--.--.---.--.--.--.--.-.--.-.-.........            50928833</w:t>
      </w:r>
    </w:p>
    <w:p>
      <w:r>
        <w:rPr>
          <w:rFonts w:ascii="Consolas" w:hAnsi="Consolas"/>
          <w:sz w:val="18"/>
        </w:rPr>
        <w:t>NC_047034.1     51101018   .--.--.---.--.--.---.--.--.--.--.-.--.-.                      51101005</w:t>
      </w:r>
    </w:p>
    <w:p>
      <w:r>
        <w:rPr>
          <w:rFonts w:ascii="Consolas" w:hAnsi="Consolas"/>
          <w:sz w:val="18"/>
        </w:rPr>
        <w:t>NC_047034.1     54591925   .--.--.---.--.--.---.--.--.--.--.-.--.-.                      54591912</w:t>
      </w:r>
    </w:p>
    <w:p>
      <w:r>
        <w:rPr>
          <w:rFonts w:ascii="Consolas" w:hAnsi="Consolas"/>
          <w:sz w:val="18"/>
        </w:rPr>
        <w:t>NC_047034.1     55650234   .--.--.---.--.--.---.--.--.--.--.-.--.-.-.........            55650256</w:t>
      </w:r>
    </w:p>
    <w:p>
      <w:r>
        <w:rPr>
          <w:rFonts w:ascii="Consolas" w:hAnsi="Consolas"/>
          <w:sz w:val="18"/>
        </w:rPr>
        <w:t>NC_047034.1     56072116   .--.--.---.--.--.---.--.--.--.--.-.--.-.-..                   56072131</w:t>
      </w:r>
    </w:p>
    <w:p>
      <w:r>
        <w:rPr>
          <w:rFonts w:ascii="Consolas" w:hAnsi="Consolas"/>
          <w:sz w:val="18"/>
        </w:rPr>
        <w:t>NC_047034.1     56072112   .--.--.---.--.--.---.--.--.--.--.-.--.-.-......               56072131</w:t>
      </w:r>
    </w:p>
    <w:p>
      <w:r>
        <w:rPr>
          <w:rFonts w:ascii="Consolas" w:hAnsi="Consolas"/>
          <w:sz w:val="18"/>
        </w:rPr>
        <w:t>NC_047034.1     56850407   .--.--.---.--.--.---.--.--.--.--.-.--.-.-....                 56850390</w:t>
      </w:r>
    </w:p>
    <w:p>
      <w:r>
        <w:rPr>
          <w:rFonts w:ascii="Consolas" w:hAnsi="Consolas"/>
          <w:sz w:val="18"/>
        </w:rPr>
        <w:t>NC_047034.1     59471276   .--.--.---.--.--.---.--.--.--.--.-.--.-.-....                 59471293</w:t>
      </w:r>
    </w:p>
    <w:p>
      <w:r>
        <w:rPr>
          <w:rFonts w:ascii="Consolas" w:hAnsi="Consolas"/>
          <w:sz w:val="18"/>
        </w:rPr>
        <w:t>NC_047034.1     60404505   .--.--.---.--.--.---.--.--.--.--.-.--.-.                      60404492</w:t>
      </w:r>
    </w:p>
    <w:p>
      <w:r>
        <w:rPr>
          <w:rFonts w:ascii="Consolas" w:hAnsi="Consolas"/>
          <w:sz w:val="18"/>
        </w:rPr>
        <w:t>NC_047034.1     60855372   .--.--.---.--.--.---.--.--.--.--.-.--.-.                      60855385</w:t>
      </w:r>
    </w:p>
    <w:p>
      <w:r>
        <w:rPr>
          <w:rFonts w:ascii="Consolas" w:hAnsi="Consolas"/>
          <w:sz w:val="18"/>
        </w:rPr>
        <w:t>NC_047034.1     61096784   .--.--.---.--.--.---.--.--.--.--.-.--.-.-....                 61096801</w:t>
      </w:r>
    </w:p>
    <w:p>
      <w:r>
        <w:rPr>
          <w:rFonts w:ascii="Consolas" w:hAnsi="Consolas"/>
          <w:sz w:val="18"/>
        </w:rPr>
        <w:t>NC_047034.1     61096780   .--.--.---.--.--.---.--.--.--.--.-.--.-.-........             61096801</w:t>
      </w:r>
    </w:p>
    <w:p>
      <w:r>
        <w:rPr>
          <w:rFonts w:ascii="Consolas" w:hAnsi="Consolas"/>
          <w:sz w:val="18"/>
        </w:rPr>
        <w:t>NC_047034.1     64838211   .--.--.---.--.--.---.--.--.--.--.-.--.-.-....                 64838228</w:t>
      </w:r>
    </w:p>
    <w:p>
      <w:r>
        <w:rPr>
          <w:rFonts w:ascii="Consolas" w:hAnsi="Consolas"/>
          <w:sz w:val="18"/>
        </w:rPr>
        <w:t>NC_047034.1     64838207   .--.--.---.--.--.---.--.--.--.--.-.--.-.-........             64838228</w:t>
      </w:r>
    </w:p>
    <w:p>
      <w:r>
        <w:rPr>
          <w:rFonts w:ascii="Consolas" w:hAnsi="Consolas"/>
          <w:sz w:val="18"/>
        </w:rPr>
        <w:t>NC_047034.1     65074109   .--.--.---.--.--.---.--.--.--.--.-.--.-.-.........            65074087</w:t>
      </w:r>
    </w:p>
    <w:p>
      <w:r>
        <w:rPr>
          <w:rFonts w:ascii="Consolas" w:hAnsi="Consolas"/>
          <w:sz w:val="18"/>
        </w:rPr>
        <w:t>NC_047034.1     65365495   .--.--.---.--.--.---.--.--.--.--.-.--.-.-........             65365516</w:t>
      </w:r>
    </w:p>
    <w:p>
      <w:r>
        <w:rPr>
          <w:rFonts w:ascii="Consolas" w:hAnsi="Consolas"/>
          <w:sz w:val="18"/>
        </w:rPr>
        <w:t>NC_047034.1     69845654   .--.--.---.--.--.---.--.--.--.--.-.--.-.-....                 69845637</w:t>
      </w:r>
    </w:p>
    <w:p>
      <w:r>
        <w:rPr>
          <w:rFonts w:ascii="Consolas" w:hAnsi="Consolas"/>
          <w:sz w:val="18"/>
        </w:rPr>
        <w:t>NC_047034.1     71015946   .--.--.---.--.--.---.--.--.--.--.-.--.-.-....                 71015929</w:t>
      </w:r>
    </w:p>
    <w:p>
      <w:r>
        <w:rPr>
          <w:rFonts w:ascii="Consolas" w:hAnsi="Consolas"/>
          <w:sz w:val="18"/>
        </w:rPr>
        <w:t>NC_047034.1     71276280   .--.--.---.--.--.---.--.--.--.--.-.--.-.-........             71276259</w:t>
      </w:r>
    </w:p>
    <w:p>
      <w:r>
        <w:rPr>
          <w:rFonts w:ascii="Consolas" w:hAnsi="Consolas"/>
          <w:sz w:val="18"/>
        </w:rPr>
        <w:t>NC_047034.1     71276276   .--.--.---.--.--.---.--.--.--.--.-.--.-.-....                 71276259</w:t>
      </w:r>
    </w:p>
    <w:p>
      <w:r>
        <w:rPr>
          <w:rFonts w:ascii="Consolas" w:hAnsi="Consolas"/>
          <w:sz w:val="18"/>
        </w:rPr>
        <w:t>NC_047034.1     71441297   .--.--.---.--.--.---.--.--.--.--.-.--.-.-....                 71441280</w:t>
      </w:r>
    </w:p>
    <w:p>
      <w:r>
        <w:rPr>
          <w:rFonts w:ascii="Consolas" w:hAnsi="Consolas"/>
          <w:sz w:val="18"/>
        </w:rPr>
        <w:t>NC_047034.1     71441293   .--.--.---.--.--.---.--.--.--.--.-.--.-.                      71441280</w:t>
      </w:r>
    </w:p>
    <w:p>
      <w:r>
        <w:rPr>
          <w:rFonts w:ascii="Consolas" w:hAnsi="Consolas"/>
          <w:sz w:val="18"/>
        </w:rPr>
        <w:t>NC_047034.1     71970446   .--.--.---.--.--.---.--.--.--.--.-.--.-.                      71970459</w:t>
      </w:r>
    </w:p>
    <w:p>
      <w:r>
        <w:rPr>
          <w:rFonts w:ascii="Consolas" w:hAnsi="Consolas"/>
          <w:sz w:val="18"/>
        </w:rPr>
        <w:t>NC_047034.1     72412124   .--.--.---.--.--.---.--.--.--.--.-.--.-.-........             72412145</w:t>
      </w:r>
    </w:p>
    <w:p>
      <w:r>
        <w:rPr>
          <w:rFonts w:ascii="Consolas" w:hAnsi="Consolas"/>
          <w:sz w:val="18"/>
        </w:rPr>
        <w:t>NC_047034.1     74174443   .--.--.---.--.--.---.--.--.--.--.-.--.-.-.........            74174465</w:t>
      </w:r>
    </w:p>
    <w:p>
      <w:r>
        <w:rPr>
          <w:rFonts w:ascii="Consolas" w:hAnsi="Consolas"/>
          <w:sz w:val="18"/>
        </w:rPr>
        <w:t>NC_047034.1     76853445   .--.--.---.--.--.---.--.--.--.--.-.--.-.-......               76853426</w:t>
      </w:r>
    </w:p>
    <w:p>
      <w:r>
        <w:rPr>
          <w:rFonts w:ascii="Consolas" w:hAnsi="Consolas"/>
          <w:sz w:val="18"/>
        </w:rPr>
        <w:t>NC_047034.1     76853441   .--.--.---.--.--.---.--.--.--.--.-.--.-.-..                   76853426</w:t>
      </w:r>
    </w:p>
    <w:p>
      <w:r>
        <w:rPr>
          <w:rFonts w:ascii="Consolas" w:hAnsi="Consolas"/>
          <w:sz w:val="18"/>
        </w:rPr>
        <w:t>NC_047034.1     79035740   .--.--.---.--.--.---.--.--.--.--.-.--.-.-....                 79035757</w:t>
      </w:r>
    </w:p>
    <w:p>
      <w:r>
        <w:rPr>
          <w:rFonts w:ascii="Consolas" w:hAnsi="Consolas"/>
          <w:sz w:val="18"/>
        </w:rPr>
        <w:t>NC_047034.1     81172725   .--.--.---.--.--.---.--.--.--.--.-.--.-.                      81172738</w:t>
      </w:r>
    </w:p>
    <w:p>
      <w:r>
        <w:rPr>
          <w:rFonts w:ascii="Consolas" w:hAnsi="Consolas"/>
          <w:sz w:val="18"/>
        </w:rPr>
        <w:t>NC_047034.1     82069747   .--.--.---.--.--.---.--.--.--.--.-.--.-.-.........            82069725</w:t>
      </w:r>
    </w:p>
    <w:p>
      <w:r>
        <w:rPr>
          <w:rFonts w:ascii="Consolas" w:hAnsi="Consolas"/>
          <w:sz w:val="18"/>
        </w:rPr>
        <w:t>NC_047034.1     82776448   .--.--.---.--.--.---.--.--.--.--.-.--.                        82776460</w:t>
      </w:r>
    </w:p>
    <w:p>
      <w:r>
        <w:rPr>
          <w:rFonts w:ascii="Consolas" w:hAnsi="Consolas"/>
          <w:sz w:val="18"/>
        </w:rPr>
        <w:t>NC_047034.1     84748145   .--.--.---.--.--.---.--.--.--.--.-.--.-.-....                 84748128</w:t>
      </w:r>
    </w:p>
    <w:p>
      <w:r>
        <w:rPr>
          <w:rFonts w:ascii="Consolas" w:hAnsi="Consolas"/>
          <w:sz w:val="18"/>
        </w:rPr>
        <w:t>NC_047034.1     84890708   .--.--.---.--.--.---.--.--.--.--.-.--.-.-.........            84890730</w:t>
      </w:r>
    </w:p>
    <w:p>
      <w:r>
        <w:rPr>
          <w:rFonts w:ascii="Consolas" w:hAnsi="Consolas"/>
          <w:sz w:val="18"/>
        </w:rPr>
        <w:t>NC_047034.1     86074821   .--.--.---.--.--.---.--.--.--.--.-.--.-.-........             86074800</w:t>
      </w:r>
    </w:p>
    <w:p>
      <w:r>
        <w:rPr>
          <w:rFonts w:ascii="Consolas" w:hAnsi="Consolas"/>
          <w:sz w:val="18"/>
        </w:rPr>
        <w:t>NC_047034.1     86816513   .--.--.---.--.--.---.--.--.--.--.-.--.-.                      86816500</w:t>
      </w:r>
    </w:p>
    <w:p>
      <w:r>
        <w:rPr>
          <w:rFonts w:ascii="Consolas" w:hAnsi="Consolas"/>
          <w:sz w:val="18"/>
        </w:rPr>
        <w:t>NC_047034.1     87267574   .--.--.---.--.--.---.--.--.--.--.-.--.-.-.                    87267588</w:t>
      </w:r>
    </w:p>
    <w:p>
      <w:r>
        <w:rPr>
          <w:rFonts w:ascii="Consolas" w:hAnsi="Consolas"/>
          <w:sz w:val="18"/>
        </w:rPr>
        <w:t>NC_047034.1     87267570   .--.--.---.--.--.---.--.--.--.--.-.--.-.-.....                87267588</w:t>
      </w:r>
    </w:p>
    <w:p>
      <w:r>
        <w:rPr>
          <w:rFonts w:ascii="Consolas" w:hAnsi="Consolas"/>
          <w:sz w:val="18"/>
        </w:rPr>
        <w:t>NC_047034.1     89113409   .--.--.---.--.--.---.--.--.--.--.-.--.-.-....                 89113392</w:t>
      </w:r>
    </w:p>
    <w:p>
      <w:r>
        <w:rPr>
          <w:rFonts w:ascii="Consolas" w:hAnsi="Consolas"/>
          <w:sz w:val="18"/>
        </w:rPr>
        <w:t>NC_047034.1     89113405   .--.--.---.--.--.---.--.--.--.--.-.--.-.                      89113392</w:t>
      </w:r>
    </w:p>
    <w:p>
      <w:r>
        <w:rPr>
          <w:rFonts w:ascii="Consolas" w:hAnsi="Consolas"/>
          <w:sz w:val="18"/>
        </w:rPr>
        <w:t>NC_047034.1     89280703   .--.--.---.--.--.---.--.--.--.--.-.--.                        89280691</w:t>
      </w:r>
    </w:p>
    <w:p>
      <w:r>
        <w:rPr>
          <w:rFonts w:ascii="Consolas" w:hAnsi="Consolas"/>
          <w:sz w:val="18"/>
        </w:rPr>
        <w:t>NC_047034.1     89941050   .--.--.---.--.--.---.--.--.--.--.                             89941040</w:t>
      </w:r>
    </w:p>
    <w:p>
      <w:r>
        <w:rPr>
          <w:rFonts w:ascii="Consolas" w:hAnsi="Consolas"/>
          <w:sz w:val="18"/>
        </w:rPr>
        <w:t>NC_047034.1     91295427   .--.--.---.--.--.---.--.--.--.--.-.--.-.-........             91295406</w:t>
      </w:r>
    </w:p>
    <w:p>
      <w:r>
        <w:rPr>
          <w:rFonts w:ascii="Consolas" w:hAnsi="Consolas"/>
          <w:sz w:val="18"/>
        </w:rPr>
        <w:t>NC_047034.1     95036690   .--.--.---.--.--.---.--.--.--.--.-.--.-.                      95036703</w:t>
      </w:r>
    </w:p>
    <w:p>
      <w:r>
        <w:rPr>
          <w:rFonts w:ascii="Consolas" w:hAnsi="Consolas"/>
          <w:sz w:val="18"/>
        </w:rPr>
        <w:t>NC_047034.1     95036686   .--.--.---.--.--.---.--.--.--.--.-.--.-.-....                 95036703</w:t>
      </w:r>
    </w:p>
    <w:p>
      <w:r>
        <w:rPr>
          <w:rFonts w:ascii="Consolas" w:hAnsi="Consolas"/>
          <w:sz w:val="18"/>
        </w:rPr>
        <w:t>NC_047034.1     95865958   .--.--.---.--.--.---.--.--.--.--.-.--.-.-.......              95865938</w:t>
      </w:r>
    </w:p>
    <w:p>
      <w:r>
        <w:rPr>
          <w:rFonts w:ascii="Consolas" w:hAnsi="Consolas"/>
          <w:sz w:val="18"/>
        </w:rPr>
        <w:t>NC_047034.1     95865954   .--.--.---.--.--.---.--.--.--.--.-.--.-.-...                  95865938</w:t>
      </w:r>
    </w:p>
    <w:p>
      <w:r>
        <w:rPr>
          <w:rFonts w:ascii="Consolas" w:hAnsi="Consolas"/>
          <w:sz w:val="18"/>
        </w:rPr>
        <w:t>NC_047034.1     97639168   .--.--.---.--.--.---.--.--.--.--.-.--.                        97639180</w:t>
      </w:r>
    </w:p>
    <w:p>
      <w:r>
        <w:rPr>
          <w:rFonts w:ascii="Consolas" w:hAnsi="Consolas"/>
          <w:sz w:val="18"/>
        </w:rPr>
        <w:t>NC_047034.1     102276021  .--.--.---.--.--.---.--.--.--.--.-.--.-.-....                 102276004</w:t>
      </w:r>
    </w:p>
    <w:p>
      <w:r>
        <w:rPr>
          <w:rFonts w:ascii="Consolas" w:hAnsi="Consolas"/>
          <w:sz w:val="18"/>
        </w:rPr>
        <w:t>NC_047034.1     102496554  .--.--.---.--.--.---.--.--.--.--.-.                           102496543</w:t>
      </w:r>
    </w:p>
    <w:p>
      <w:r>
        <w:rPr>
          <w:rFonts w:ascii="Consolas" w:hAnsi="Consolas"/>
          <w:sz w:val="18"/>
        </w:rPr>
        <w:t>NC_047034.1     104888579  .--.--.---.--.--.---.--.--.--.--.-.--.-.-........             104888558</w:t>
      </w:r>
    </w:p>
    <w:p>
      <w:r>
        <w:rPr>
          <w:rFonts w:ascii="Consolas" w:hAnsi="Consolas"/>
          <w:sz w:val="18"/>
        </w:rPr>
        <w:t>NC_047034.1     104888575  .--.--.---.--.--.---.--.--.--.--.-.--.-.-....                 104888558</w:t>
      </w:r>
    </w:p>
    <w:p>
      <w:r>
        <w:rPr>
          <w:rFonts w:ascii="Consolas" w:hAnsi="Consolas"/>
          <w:sz w:val="18"/>
        </w:rPr>
        <w:t>NC_047034.1     105382415  .--.--.---.--.--.---.--.--.--.--.-.--.-.-....                 105382398</w:t>
      </w:r>
    </w:p>
    <w:p>
      <w:r>
        <w:rPr>
          <w:rFonts w:ascii="Consolas" w:hAnsi="Consolas"/>
          <w:sz w:val="18"/>
        </w:rPr>
        <w:t>NC_047034.1     111158204  .--.--.---.--.--.---.--.--.--.--.-.--.-.-........             111158183</w:t>
      </w:r>
    </w:p>
    <w:p>
      <w:r>
        <w:rPr>
          <w:rFonts w:ascii="Consolas" w:hAnsi="Consolas"/>
          <w:sz w:val="18"/>
        </w:rPr>
        <w:t>NC_047034.1     111158200  .--.--.---.--.--.---.--.--.--.--.-.--.-.-....                 111158183</w:t>
      </w:r>
    </w:p>
    <w:p>
      <w:r>
        <w:rPr>
          <w:rFonts w:ascii="Consolas" w:hAnsi="Consolas"/>
          <w:sz w:val="18"/>
        </w:rPr>
        <w:t>NC_047034.1     111158196  .--.--.---.--.--.---.--.--.--.--.-.--.-.                      111158183</w:t>
      </w:r>
    </w:p>
    <w:p>
      <w:r>
        <w:rPr>
          <w:rFonts w:ascii="Consolas" w:hAnsi="Consolas"/>
          <w:sz w:val="18"/>
        </w:rPr>
        <w:t>NC_047034.1     112241823  .--.--.---.--.--.---.--.--.--.--.-.--.-.                      112241810</w:t>
      </w:r>
    </w:p>
    <w:p>
      <w:r>
        <w:rPr>
          <w:rFonts w:ascii="Consolas" w:hAnsi="Consolas"/>
          <w:sz w:val="18"/>
        </w:rPr>
        <w:t>NC_047034.1     116015379  .--.--.---.--.--.---.--.--.--.--.-.--.-.-.........            116015357</w:t>
      </w:r>
    </w:p>
    <w:p>
      <w:r>
        <w:rPr>
          <w:rFonts w:ascii="Consolas" w:hAnsi="Consolas"/>
          <w:sz w:val="18"/>
        </w:rPr>
        <w:t>NC_047034.1     116034607  .--.--.---.--.--.---.--.--.--.                                116034598</w:t>
      </w:r>
    </w:p>
    <w:p>
      <w:r>
        <w:rPr>
          <w:rFonts w:ascii="Consolas" w:hAnsi="Consolas"/>
          <w:sz w:val="18"/>
        </w:rPr>
        <w:t>NC_047034.1     116155964  .--.--.---.--.--.---.--.--.--.--.-.--.-.                      116155977</w:t>
      </w:r>
    </w:p>
    <w:p>
      <w:r>
        <w:rPr>
          <w:rFonts w:ascii="Consolas" w:hAnsi="Consolas"/>
          <w:sz w:val="18"/>
        </w:rPr>
        <w:t>NC_047034.1     116384120  .--.--.---.--.--.---.--.--.--.--.-.--.-.-....                 116384137</w:t>
      </w:r>
    </w:p>
    <w:p>
      <w:r>
        <w:rPr>
          <w:rFonts w:ascii="Consolas" w:hAnsi="Consolas"/>
          <w:sz w:val="18"/>
        </w:rPr>
        <w:t>NC_047034.1     118378628  .--.--.---.--.--.---.--.--.--.--.-.--.-.-....                 118378611</w:t>
      </w:r>
    </w:p>
    <w:p>
      <w:r>
        <w:rPr>
          <w:rFonts w:ascii="Consolas" w:hAnsi="Consolas"/>
          <w:sz w:val="18"/>
        </w:rPr>
        <w:t>NC_047034.1     118378624  .--.--.---.--.--.---.--.--.--.--.-.--.-.                      118378611</w:t>
      </w:r>
    </w:p>
    <w:p>
      <w:r>
        <w:rPr>
          <w:rFonts w:ascii="Consolas" w:hAnsi="Consolas"/>
          <w:sz w:val="18"/>
        </w:rPr>
        <w:t>NC_047034.1     118419191  .--.--.---.--.--.---.--.--.--.--.-.--.-.-........             118419212</w:t>
      </w:r>
    </w:p>
    <w:p>
      <w:r>
        <w:rPr>
          <w:rFonts w:ascii="Consolas" w:hAnsi="Consolas"/>
          <w:sz w:val="18"/>
        </w:rPr>
        <w:t>NC_047034.1     118677534  .--.--.---.--.--.---.--.--.--.--.-.--.-.-....                 118677517</w:t>
      </w:r>
    </w:p>
    <w:p>
      <w:r>
        <w:rPr>
          <w:rFonts w:ascii="Consolas" w:hAnsi="Consolas"/>
          <w:sz w:val="18"/>
        </w:rPr>
        <w:t>NC_047034.1     122009964  .--.--.---.--.--.---.--.--.--.                                122009973</w:t>
      </w:r>
    </w:p>
    <w:p>
      <w:r>
        <w:rPr>
          <w:rFonts w:ascii="Consolas" w:hAnsi="Consolas"/>
          <w:sz w:val="18"/>
        </w:rPr>
        <w:t>NC_047034.1     125122580  .--.--.---.--.--.---.--.--.--.--.-.--.-.-........             125122601</w:t>
      </w:r>
    </w:p>
    <w:p>
      <w:r>
        <w:rPr>
          <w:rFonts w:ascii="Consolas" w:hAnsi="Consolas"/>
          <w:sz w:val="18"/>
        </w:rPr>
        <w:t>NC_047034.1     125199155  .--.--.---.--.--.---.--.--.--.--.-.--.-.-........             125199176</w:t>
      </w:r>
    </w:p>
    <w:p>
      <w:r>
        <w:rPr>
          <w:rFonts w:ascii="Consolas" w:hAnsi="Consolas"/>
          <w:sz w:val="18"/>
        </w:rPr>
        <w:t>NC_047034.1     125867549  .--.--.---.--.--.---.--.--.--.--.-.--.-.                      125867536</w:t>
      </w:r>
    </w:p>
    <w:p>
      <w:r>
        <w:rPr>
          <w:rFonts w:ascii="Consolas" w:hAnsi="Consolas"/>
          <w:sz w:val="18"/>
        </w:rPr>
        <w:t>NC_047034.1     127135874  .--.--.---.--.--.---.--.--.--.--.-.--.-.                      127135887</w:t>
      </w:r>
    </w:p>
    <w:p>
      <w:r>
        <w:rPr>
          <w:rFonts w:ascii="Consolas" w:hAnsi="Consolas"/>
          <w:sz w:val="18"/>
        </w:rPr>
        <w:t>NC_047034.1     129882104  .--.--.---.--.--.---.--.--.--.--.-.--.-.-....                 129882087</w:t>
      </w:r>
    </w:p>
    <w:p>
      <w:r>
        <w:rPr>
          <w:rFonts w:ascii="Consolas" w:hAnsi="Consolas"/>
          <w:sz w:val="18"/>
        </w:rPr>
        <w:t>NC_047034.1     130457385  .--.--.---.--.--.---.--.--.--.--.-.--.-.-.....                130457367</w:t>
      </w:r>
    </w:p>
    <w:p>
      <w:r>
        <w:rPr>
          <w:rFonts w:ascii="Consolas" w:hAnsi="Consolas"/>
          <w:sz w:val="18"/>
        </w:rPr>
        <w:t>NC_047034.1     130457381  .--.--.---.--.--.---.--.--.--.--.-.--.-.-.                    130457367</w:t>
      </w:r>
    </w:p>
    <w:p>
      <w:r>
        <w:rPr>
          <w:rFonts w:ascii="Consolas" w:hAnsi="Consolas"/>
          <w:sz w:val="18"/>
        </w:rPr>
        <w:t>NC_047034.1     131232960  .--.--.---.--.--.---.--.--.--.--.-.--.-.-....                 131232943</w:t>
      </w:r>
    </w:p>
    <w:p>
      <w:r>
        <w:rPr>
          <w:rFonts w:ascii="Consolas" w:hAnsi="Consolas"/>
          <w:sz w:val="18"/>
        </w:rPr>
        <w:t>NC_047034.1     131232956  .--.--.---.--.--.---.--.--.--.--.-.--.-.                      131232943</w:t>
      </w:r>
    </w:p>
    <w:p>
      <w:r>
        <w:rPr>
          <w:rFonts w:ascii="Consolas" w:hAnsi="Consolas"/>
          <w:sz w:val="18"/>
        </w:rPr>
        <w:t>NC_047034.1     131464091  .--.--.---.--.--.---.--.--.--.--.-.--.-.-........             131464112</w:t>
      </w:r>
    </w:p>
    <w:p>
      <w:r>
        <w:rPr>
          <w:rFonts w:ascii="Consolas" w:hAnsi="Consolas"/>
          <w:sz w:val="18"/>
        </w:rPr>
        <w:t>NC_047034.1     135247297  .--.--.---.--.--.---.--.--.--.--.-.--.-.                      135247310</w:t>
      </w:r>
    </w:p>
    <w:p>
      <w:r>
        <w:rPr>
          <w:rFonts w:ascii="Consolas" w:hAnsi="Consolas"/>
          <w:sz w:val="18"/>
        </w:rPr>
        <w:t>NC_047034.1     135247293  .--.--.---.--.--.---.--.--.--.--.-.--.-.-....                 135247310</w:t>
      </w:r>
    </w:p>
    <w:p>
      <w:r>
        <w:rPr>
          <w:rFonts w:ascii="Consolas" w:hAnsi="Consolas"/>
          <w:sz w:val="18"/>
        </w:rPr>
        <w:t>NC_047034.1     137359800  .--.--.---.--.--.---.--.--.--.--.-.--.-.-....                 137359783</w:t>
      </w:r>
    </w:p>
    <w:p>
      <w:r>
        <w:rPr>
          <w:rFonts w:ascii="Consolas" w:hAnsi="Consolas"/>
          <w:sz w:val="18"/>
        </w:rPr>
        <w:t>NC_047034.1     138236811  .--.--.---.--.--.---.--.--.--.--.-.--.-.-....                 138236794</w:t>
      </w:r>
    </w:p>
    <w:p>
      <w:r>
        <w:rPr>
          <w:rFonts w:ascii="Consolas" w:hAnsi="Consolas"/>
          <w:sz w:val="18"/>
        </w:rPr>
        <w:t>NC_047034.1     138364455  .--.--.---.--.--.---.--.--.--.--.-.--.-.                      138364468</w:t>
      </w:r>
    </w:p>
    <w:p>
      <w:r>
        <w:rPr>
          <w:rFonts w:ascii="Consolas" w:hAnsi="Consolas"/>
          <w:sz w:val="18"/>
        </w:rPr>
        <w:t>NC_047034.1     141994008  .--.--.---.--.--.---.--.--.--.--.-.--.-.                      141993995</w:t>
      </w:r>
    </w:p>
    <w:p>
      <w:r>
        <w:rPr>
          <w:rFonts w:ascii="Consolas" w:hAnsi="Consolas"/>
          <w:sz w:val="18"/>
        </w:rPr>
        <w:t>NC_047034.1     144355402  .--.--.---.--.--.---.--.--.--.--.-.--.-.-....                 144355419</w:t>
      </w:r>
    </w:p>
    <w:p>
      <w:r>
        <w:rPr>
          <w:rFonts w:ascii="Consolas" w:hAnsi="Consolas"/>
          <w:sz w:val="18"/>
        </w:rPr>
        <w:t>NC_047034.1     145438188  .--.--.---.--.--.---.--.--.--.--.-.--.-.-....                 145438205</w:t>
      </w:r>
    </w:p>
    <w:p>
      <w:r>
        <w:rPr>
          <w:rFonts w:ascii="Consolas" w:hAnsi="Consolas"/>
          <w:sz w:val="18"/>
        </w:rPr>
        <w:t>NC_047034.1     146192080  .--.--.---.--.--.---.--.--.--.--.-.--.-.-...........          146192104</w:t>
      </w:r>
    </w:p>
    <w:p>
      <w:r>
        <w:rPr>
          <w:rFonts w:ascii="Consolas" w:hAnsi="Consolas"/>
          <w:sz w:val="18"/>
        </w:rPr>
        <w:t>NC_047034.1     146197921  .--.--.---.--.--.---.--.--.--.--.-.--.-.-........             146197900</w:t>
      </w:r>
    </w:p>
    <w:p>
      <w:r>
        <w:rPr>
          <w:rFonts w:ascii="Consolas" w:hAnsi="Consolas"/>
          <w:sz w:val="18"/>
        </w:rPr>
        <w:t>NC_047034.1     146197917  .--.--.---.--.--.---.--.--.--.--.-.--.-.-....                 146197900</w:t>
      </w:r>
    </w:p>
    <w:p>
      <w:r>
        <w:rPr>
          <w:rFonts w:ascii="Consolas" w:hAnsi="Consolas"/>
          <w:sz w:val="18"/>
        </w:rPr>
        <w:t>NC_047034.1     146259734  .--.--.---.--.--.---.--.--.--.--.-.--.-.                      146259747</w:t>
      </w:r>
    </w:p>
    <w:p>
      <w:r>
        <w:rPr>
          <w:rFonts w:ascii="Consolas" w:hAnsi="Consolas"/>
          <w:sz w:val="18"/>
        </w:rPr>
        <w:t>NC_047034.1     146698984  .--.--.---.--.--.---.--.--.--.--.-.--.-.-........             146698963</w:t>
      </w:r>
    </w:p>
    <w:p>
      <w:r>
        <w:rPr>
          <w:rFonts w:ascii="Consolas" w:hAnsi="Consolas"/>
          <w:sz w:val="18"/>
        </w:rPr>
        <w:t>NC_047034.1     146698980  .--.--.---.--.--.---.--.--.--.--.-.--.-.-....                 146698963</w:t>
      </w:r>
    </w:p>
    <w:p>
      <w:r>
        <w:rPr>
          <w:rFonts w:ascii="Consolas" w:hAnsi="Consolas"/>
          <w:sz w:val="18"/>
        </w:rPr>
        <w:t>NC_047034.1     146790237  .--.--.---.--.--.---.--.--.--.--.-.--.-.                      146790224</w:t>
      </w:r>
    </w:p>
    <w:p>
      <w:r>
        <w:rPr>
          <w:rFonts w:ascii="Consolas" w:hAnsi="Consolas"/>
          <w:sz w:val="18"/>
        </w:rPr>
        <w:t>NC_047034.1     147060057  .--.--.---.--.--.---.--.--.--.--.-.--.-.-....                 147060040</w:t>
      </w:r>
    </w:p>
    <w:p>
      <w:r>
        <w:rPr>
          <w:rFonts w:ascii="Consolas" w:hAnsi="Consolas"/>
          <w:sz w:val="18"/>
        </w:rPr>
        <w:t>NC_047034.1     149898342  .--.--.---.--.--.---.--.--.--.--.-.--.-.-......               149898323</w:t>
      </w:r>
    </w:p>
    <w:p>
      <w:r>
        <w:rPr>
          <w:rFonts w:ascii="Consolas" w:hAnsi="Consolas"/>
          <w:sz w:val="18"/>
        </w:rPr>
        <w:t>NC_047034.1     149898338  .--.--.---.--.--.---.--.--.--.--.-.--.-.-..                   149898323</w:t>
      </w:r>
    </w:p>
    <w:p>
      <w:r>
        <w:rPr>
          <w:rFonts w:ascii="Consolas" w:hAnsi="Consolas"/>
          <w:sz w:val="18"/>
        </w:rPr>
        <w:t>NC_047034.1     149899724  .--.--.---.--.--.---.--.--.--.--.-.--.-.-....                 149899707</w:t>
      </w:r>
    </w:p>
    <w:p>
      <w:r>
        <w:rPr>
          <w:rFonts w:ascii="Consolas" w:hAnsi="Consolas"/>
          <w:sz w:val="18"/>
        </w:rPr>
        <w:t>NC_047034.1     151149987  .--.--.---.--.--.---.--.--.--.--.-.--.-.-........             151149966</w:t>
      </w:r>
    </w:p>
    <w:p>
      <w:r>
        <w:rPr>
          <w:rFonts w:ascii="Consolas" w:hAnsi="Consolas"/>
          <w:sz w:val="18"/>
        </w:rPr>
        <w:t>NC_047034.1     151149983  .--.--.---.--.--.---.--.--.--.--.-.--.-.-....                 151149966</w:t>
      </w:r>
    </w:p>
    <w:p>
      <w:r>
        <w:rPr>
          <w:rFonts w:ascii="Consolas" w:hAnsi="Consolas"/>
          <w:sz w:val="18"/>
        </w:rPr>
        <w:t>NC_047034.1     151363387  .--.--.---.--.--.---.--.--.--.--.-.--.-.-........             151363408</w:t>
      </w:r>
    </w:p>
    <w:p>
      <w:r>
        <w:rPr>
          <w:rFonts w:ascii="Consolas" w:hAnsi="Consolas"/>
          <w:sz w:val="18"/>
        </w:rPr>
        <w:t>NC_047034.1     151966921  .--.--.---.--.--.---.--.--.--.--.-.--.-.-....                 151966938</w:t>
      </w:r>
    </w:p>
    <w:p>
      <w:r>
        <w:rPr>
          <w:rFonts w:ascii="Consolas" w:hAnsi="Consolas"/>
          <w:sz w:val="18"/>
        </w:rPr>
        <w:t>NC_047034.1     152546071  .--.--.---.--.--.---.--.--.--.--.-.--.-.-....                 152546088</w:t>
      </w:r>
    </w:p>
    <w:p>
      <w:r>
        <w:rPr>
          <w:rFonts w:ascii="Consolas" w:hAnsi="Consolas"/>
          <w:sz w:val="18"/>
        </w:rPr>
        <w:t>NC_047034.1     152546067  .--.--.---.--.--.---.--.--.--.--.-.--.-.-........             152546088</w:t>
      </w:r>
    </w:p>
    <w:p>
      <w:r>
        <w:rPr>
          <w:rFonts w:ascii="Consolas" w:hAnsi="Consolas"/>
          <w:sz w:val="18"/>
        </w:rPr>
        <w:t>NC_047034.1     156323327  .--.--.---.--.--.---.--.--.--.                                156323318</w:t>
      </w:r>
    </w:p>
    <w:p>
      <w:r>
        <w:rPr>
          <w:rFonts w:ascii="Consolas" w:hAnsi="Consolas"/>
          <w:sz w:val="18"/>
        </w:rPr>
        <w:t>NC_047034.1     161322315  .--.--.---.--.--.---.--.--.--.--.-.--.-.-........             161322294</w:t>
      </w:r>
    </w:p>
    <w:p>
      <w:r>
        <w:rPr>
          <w:rFonts w:ascii="Consolas" w:hAnsi="Consolas"/>
          <w:sz w:val="18"/>
        </w:rPr>
        <w:t>NC_047034.1     161544174  .--.--.---.--.--.---.--.--.--.--.-.--.-.-....                 161544157</w:t>
      </w:r>
    </w:p>
    <w:p>
      <w:r>
        <w:rPr>
          <w:rFonts w:ascii="Consolas" w:hAnsi="Consolas"/>
          <w:sz w:val="18"/>
        </w:rPr>
        <w:t>NC_047034.1     161544170  .--.--.---.--.--.---.--.--.--.--.-.--.-.                      161544157</w:t>
      </w:r>
    </w:p>
    <w:p>
      <w:r>
        <w:rPr>
          <w:rFonts w:ascii="Consolas" w:hAnsi="Consolas"/>
          <w:sz w:val="18"/>
        </w:rPr>
        <w:t>NC_047034.1     161742099  .--.--.---.--.--.---.--.--.--.--.-.--.-.-......               161742080</w:t>
      </w:r>
    </w:p>
    <w:p>
      <w:r>
        <w:rPr>
          <w:rFonts w:ascii="Consolas" w:hAnsi="Consolas"/>
          <w:sz w:val="18"/>
        </w:rPr>
        <w:t>NC_047034.1     161742095  .--.--.---.--.--.---.--.--.--.--.-.--.-.-..                   161742080</w:t>
      </w:r>
    </w:p>
    <w:p>
      <w:r>
        <w:rPr>
          <w:rFonts w:ascii="Consolas" w:hAnsi="Consolas"/>
          <w:sz w:val="18"/>
        </w:rPr>
        <w:t>NC_047034.1     162156865  .--.--.---.--.--.---.--.--.--.--.-.--.                        162156877</w:t>
      </w:r>
    </w:p>
    <w:p>
      <w:r>
        <w:rPr>
          <w:rFonts w:ascii="Consolas" w:hAnsi="Consolas"/>
          <w:sz w:val="18"/>
        </w:rPr>
        <w:t>NC_047034.1     162746301  .--.--.---.--.--.---.--.--.--.--.-.--.-.-........             162746280</w:t>
      </w:r>
    </w:p>
    <w:p>
      <w:r>
        <w:rPr>
          <w:rFonts w:ascii="Consolas" w:hAnsi="Consolas"/>
          <w:sz w:val="18"/>
        </w:rPr>
        <w:t>NC_047034.1     162746297  .--.--.---.--.--.---.--.--.--.--.-.--.-.-....                 162746280</w:t>
      </w:r>
    </w:p>
    <w:p>
      <w:r>
        <w:rPr>
          <w:rFonts w:ascii="Consolas" w:hAnsi="Consolas"/>
          <w:sz w:val="18"/>
        </w:rPr>
        <w:t>NC_047034.1     163717701  .--.--.---.--.--.---.--.--.--.--.-.--.-.-....                 163717718</w:t>
      </w:r>
    </w:p>
    <w:p>
      <w:r>
        <w:rPr>
          <w:rFonts w:ascii="Consolas" w:hAnsi="Consolas"/>
          <w:sz w:val="18"/>
        </w:rPr>
        <w:t>NC_047034.1     163717697  .--.--.---.--.--.---.--.--.--.--.-.--.-.-........             163717718</w:t>
      </w:r>
    </w:p>
    <w:p>
      <w:r>
        <w:rPr>
          <w:rFonts w:ascii="Consolas" w:hAnsi="Consolas"/>
          <w:sz w:val="18"/>
        </w:rPr>
        <w:t>NC_047034.1     165155495  .--.--.---.--.--.---.--.--.--.--.-.--.-.-.                    165155509</w:t>
      </w:r>
    </w:p>
    <w:p>
      <w:r>
        <w:rPr>
          <w:rFonts w:ascii="Consolas" w:hAnsi="Consolas"/>
          <w:sz w:val="18"/>
        </w:rPr>
        <w:t>NC_047034.1     165155491  .--.--.---.--.--.---.--.--.--.--.-.--.-.-.....                165155509</w:t>
      </w:r>
    </w:p>
    <w:p>
      <w:r>
        <w:rPr>
          <w:rFonts w:ascii="Consolas" w:hAnsi="Consolas"/>
          <w:sz w:val="18"/>
        </w:rPr>
        <w:t>NC_047034.1     175873879  .--.--.---.--.--.---.--.--.--.--.-.--.-.-.........            175873901</w:t>
      </w:r>
    </w:p>
    <w:p>
      <w:r>
        <w:rPr>
          <w:rFonts w:ascii="Consolas" w:hAnsi="Consolas"/>
          <w:sz w:val="18"/>
        </w:rPr>
        <w:t>NC_047034.1     176324464  .--.--.---.--.--.---.--.--.--.--.-.--.-.-...........          176324488</w:t>
      </w:r>
    </w:p>
    <w:p>
      <w:r>
        <w:rPr>
          <w:rFonts w:ascii="Consolas" w:hAnsi="Consolas"/>
          <w:sz w:val="18"/>
        </w:rPr>
        <w:t>NC_047034.1     177280183  .--.--.---.--.--.---.--.--.--.--.-.--.-.-..                   177280198</w:t>
      </w:r>
    </w:p>
    <w:p>
      <w:r>
        <w:rPr>
          <w:rFonts w:ascii="Consolas" w:hAnsi="Consolas"/>
          <w:sz w:val="18"/>
        </w:rPr>
        <w:t>NC_047034.1     177280179  .--.--.---.--.--.---.--.--.--.--.-.--.-.-......               177280198</w:t>
      </w:r>
    </w:p>
    <w:p>
      <w:r>
        <w:rPr>
          <w:rFonts w:ascii="Consolas" w:hAnsi="Consolas"/>
          <w:sz w:val="18"/>
        </w:rPr>
        <w:t>NC_047034.1     179248717  .--.--.---.--.--.---.--.--.--.                                179248726</w:t>
      </w:r>
    </w:p>
    <w:p>
      <w:r>
        <w:rPr>
          <w:rFonts w:ascii="Consolas" w:hAnsi="Consolas"/>
          <w:sz w:val="18"/>
        </w:rPr>
        <w:t>NC_047034.1     180691095  .--.--.---.--.--.---.--.--.--.--.-.--.-.-....                 180691112</w:t>
      </w:r>
    </w:p>
    <w:p>
      <w:r>
        <w:rPr>
          <w:rFonts w:ascii="Consolas" w:hAnsi="Consolas"/>
          <w:sz w:val="18"/>
        </w:rPr>
        <w:t>NC_047034.1     180747687  .--.--.---.--.--.---.--.--.--.--.-.--.                        180747675</w:t>
      </w:r>
    </w:p>
    <w:p>
      <w:r>
        <w:rPr>
          <w:rFonts w:ascii="Consolas" w:hAnsi="Consolas"/>
          <w:sz w:val="18"/>
        </w:rPr>
        <w:t>NC_047034.1     181486541  .--.--.---.--.--.---.--.--.--.--.-.--.-.-........             181486520</w:t>
      </w:r>
    </w:p>
    <w:p>
      <w:r>
        <w:rPr>
          <w:rFonts w:ascii="Consolas" w:hAnsi="Consolas"/>
          <w:sz w:val="18"/>
        </w:rPr>
        <w:t>NC_047034.1     183190760  .--.--.---.--.--.---.--.--.--.--.-.--.-.-....                 183190743</w:t>
      </w:r>
    </w:p>
    <w:p>
      <w:r>
        <w:rPr>
          <w:rFonts w:ascii="Consolas" w:hAnsi="Consolas"/>
          <w:sz w:val="18"/>
        </w:rPr>
        <w:t>NC_047034.1     183190756  .--.--.---.--.--.---.--.--.--.--.-.--.-.                      183190743</w:t>
      </w:r>
    </w:p>
    <w:p>
      <w:r>
        <w:rPr>
          <w:rFonts w:ascii="Consolas" w:hAnsi="Consolas"/>
          <w:sz w:val="18"/>
        </w:rPr>
        <w:t>NC_047034.1     183419963  .--.--.---.--.--.---.--.--.--.--.-.--.-.-..                   183419978</w:t>
      </w:r>
    </w:p>
    <w:p>
      <w:r>
        <w:rPr>
          <w:rFonts w:ascii="Consolas" w:hAnsi="Consolas"/>
          <w:sz w:val="18"/>
        </w:rPr>
        <w:t>NC_047034.1     183419959  .--.--.---.--.--.---.--.--.--.--.-.--.-.-......               183419978</w:t>
      </w:r>
    </w:p>
    <w:p>
      <w:r>
        <w:rPr>
          <w:rFonts w:ascii="Consolas" w:hAnsi="Consolas"/>
          <w:sz w:val="18"/>
        </w:rPr>
        <w:t>NC_047034.1     183684384  .--.--.---.--.--.---.--.--.--.--.-.--.-.-.........            183684362</w:t>
      </w:r>
    </w:p>
    <w:p>
      <w:r>
        <w:rPr>
          <w:rFonts w:ascii="Consolas" w:hAnsi="Consolas"/>
          <w:sz w:val="18"/>
        </w:rPr>
        <w:t>NC_047034.1     145767730  .--.--.---.--.--.---.--.--.A-.--.-.--.-.-........             145767708</w:t>
      </w:r>
    </w:p>
    <w:p>
      <w:r>
        <w:rPr>
          <w:rFonts w:ascii="Consolas" w:hAnsi="Consolas"/>
          <w:sz w:val="18"/>
        </w:rPr>
        <w:t>NC_047034.1     161568140  .--.--.---.--.--.---.--.--.--.--.-.--.-.-....                 161568157</w:t>
      </w:r>
    </w:p>
    <w:p>
      <w:r>
        <w:rPr>
          <w:rFonts w:ascii="Consolas" w:hAnsi="Consolas"/>
          <w:sz w:val="18"/>
        </w:rPr>
        <w:t>NC_047034.1     114636719  .--.--.---.--.--.---.--.--.--.--.----.-.-........             114636739</w:t>
      </w:r>
    </w:p>
    <w:p>
      <w:r>
        <w:rPr>
          <w:rFonts w:ascii="Consolas" w:hAnsi="Consolas"/>
          <w:sz w:val="18"/>
        </w:rPr>
        <w:t>NC_047034.1     9315249    .--.--.---.--.--.---.T-.--.--.--.-.--.-.-.........            9315272</w:t>
      </w:r>
    </w:p>
    <w:p>
      <w:r>
        <w:rPr>
          <w:rFonts w:ascii="Consolas" w:hAnsi="Consolas"/>
          <w:sz w:val="18"/>
        </w:rPr>
        <w:t>NC_047034.1     1594683    .--.--.---.--.--.---.--.--.--.T-.-.--.-.-.........            1594706</w:t>
      </w:r>
    </w:p>
    <w:p>
      <w:r>
        <w:rPr>
          <w:rFonts w:ascii="Consolas" w:hAnsi="Consolas"/>
          <w:sz w:val="18"/>
        </w:rPr>
        <w:t>NC_047034.1     18214735   .--.--.---.--.--.---.--.--.--.T-.-.--.-.-.........            18214712</w:t>
      </w:r>
    </w:p>
    <w:p>
      <w:r>
        <w:rPr>
          <w:rFonts w:ascii="Consolas" w:hAnsi="Consolas"/>
          <w:sz w:val="18"/>
        </w:rPr>
        <w:t>NC_047034.1     89941054   .--.--.---.--.--.---.--.--.--.--.-.--.-.A...........          89941029</w:t>
      </w:r>
    </w:p>
    <w:p>
      <w:r>
        <w:rPr>
          <w:rFonts w:ascii="Consolas" w:hAnsi="Consolas"/>
          <w:sz w:val="18"/>
        </w:rPr>
        <w:t>NC_047034.1     114636723  .--.--.---.--.--.---.--.--.-----.-.--.-.-.........            114636744</w:t>
      </w:r>
    </w:p>
    <w:p>
      <w:r>
        <w:rPr>
          <w:rFonts w:ascii="Consolas" w:hAnsi="Consolas"/>
          <w:sz w:val="18"/>
        </w:rPr>
        <w:t>NC_047034.1     75878094   .--.--.---.--.--.A--.--.--.--.--.-.--.-.-.........            75878071</w:t>
      </w:r>
    </w:p>
    <w:p>
      <w:r>
        <w:rPr>
          <w:rFonts w:ascii="Consolas" w:hAnsi="Consolas"/>
          <w:sz w:val="18"/>
        </w:rPr>
        <w:t>NC_047034.1     161528167  .--.--.---.--.--.---.TT.--.--.--.-.--.-.-.........            161528143</w:t>
      </w:r>
    </w:p>
    <w:p>
      <w:r>
        <w:rPr>
          <w:rFonts w:ascii="Consolas" w:hAnsi="Consolas"/>
          <w:sz w:val="18"/>
        </w:rPr>
        <w:t>NC_047034.1     53677751   .--.--.AT-.--.--.---.--.--.--.--.-.--.-.-.........            53677775</w:t>
      </w:r>
    </w:p>
    <w:p>
      <w:r>
        <w:rPr>
          <w:rFonts w:ascii="Consolas" w:hAnsi="Consolas"/>
          <w:sz w:val="18"/>
        </w:rPr>
        <w:t>NC_047034.1     19125892   .--.--.---.--.TA.---.--.--.--.--.-.--.-.-..........           19125917</w:t>
      </w:r>
    </w:p>
    <w:p>
      <w:r>
        <w:rPr>
          <w:rFonts w:ascii="Consolas" w:hAnsi="Consolas"/>
          <w:sz w:val="18"/>
        </w:rPr>
        <w:t>NC_047034.1     45422934   .--.--.TT-.--.--.---.--.--.--.--.-.--.-.-........             45422911</w:t>
      </w:r>
    </w:p>
    <w:p>
      <w:r>
        <w:rPr>
          <w:rFonts w:ascii="Consolas" w:hAnsi="Consolas"/>
          <w:sz w:val="18"/>
        </w:rPr>
        <w:t>NC_047034.1     37027131   .--.--.------.--.---.--.--.--.--.-.--.-.-........             37027151</w:t>
      </w:r>
    </w:p>
    <w:p>
      <w:r>
        <w:rPr>
          <w:rFonts w:ascii="Consolas" w:hAnsi="Consolas"/>
          <w:sz w:val="18"/>
        </w:rPr>
        <w:t>NC_047053.1     52538761   .--.--.---.--.--.---T--.--.--A--T-.--.-.-.........            52538783</w:t>
      </w:r>
    </w:p>
    <w:p>
      <w:r>
        <w:rPr>
          <w:rFonts w:ascii="Consolas" w:hAnsi="Consolas"/>
          <w:sz w:val="18"/>
        </w:rPr>
        <w:t>NC_047053.1     47534074   .--.--.---.--.--.---.--.--.--.--.-.--.-.-........             47534053</w:t>
      </w:r>
    </w:p>
    <w:p>
      <w:r>
        <w:rPr>
          <w:rFonts w:ascii="Consolas" w:hAnsi="Consolas"/>
          <w:sz w:val="18"/>
        </w:rPr>
        <w:t>NC_047053.1     23932374   .--.--.---.--.--.---.--C--.--.--.-.--.-.-.........            23932396</w:t>
      </w:r>
    </w:p>
    <w:p>
      <w:r>
        <w:rPr>
          <w:rFonts w:ascii="Consolas" w:hAnsi="Consolas"/>
          <w:sz w:val="18"/>
        </w:rPr>
        <w:t>NC_047053.1     6389690    .--.--.---.--.--.---.--.--.--.--.-.--.-.-........             6389711</w:t>
      </w:r>
    </w:p>
    <w:p>
      <w:r>
        <w:rPr>
          <w:rFonts w:ascii="Consolas" w:hAnsi="Consolas"/>
          <w:sz w:val="18"/>
        </w:rPr>
        <w:t>NC_047053.1     3375859    .--.--.---.--.--.---.--.--.--.--.-.--.-.-........             3375880</w:t>
      </w:r>
    </w:p>
    <w:p>
      <w:r>
        <w:rPr>
          <w:rFonts w:ascii="Consolas" w:hAnsi="Consolas"/>
          <w:sz w:val="18"/>
        </w:rPr>
        <w:t>NC_047053.1     17054654   .--.--.---.--.--.---.--.--.--.--.-.--.-.-.........            17054676</w:t>
      </w:r>
    </w:p>
    <w:p>
      <w:r>
        <w:rPr>
          <w:rFonts w:ascii="Consolas" w:hAnsi="Consolas"/>
          <w:sz w:val="18"/>
        </w:rPr>
        <w:t>NC_047053.1     38365822   .--.--.---.--.--.---.--.--.--.--.-.--.-.-.........            38365844</w:t>
      </w:r>
    </w:p>
    <w:p>
      <w:r>
        <w:rPr>
          <w:rFonts w:ascii="Consolas" w:hAnsi="Consolas"/>
          <w:sz w:val="18"/>
        </w:rPr>
        <w:t>NC_047053.1     50755381   .--.--.---.--.--.---.--.--.--.--.-.--.-.-.........            50755403</w:t>
      </w:r>
    </w:p>
    <w:p>
      <w:r>
        <w:rPr>
          <w:rFonts w:ascii="Consolas" w:hAnsi="Consolas"/>
          <w:sz w:val="18"/>
        </w:rPr>
        <w:t>NC_047053.1     55118012   .--.--.---.--.--.---.--.--.--.--.-.--.-.-........             55118033</w:t>
      </w:r>
    </w:p>
    <w:p>
      <w:r>
        <w:rPr>
          <w:rFonts w:ascii="Consolas" w:hAnsi="Consolas"/>
          <w:sz w:val="18"/>
        </w:rPr>
        <w:t>NC_047053.1     55118032   .--.--.---.--.--.---.--.--.--.--.-.--.-.-..........           55118055</w:t>
      </w:r>
    </w:p>
    <w:p>
      <w:r>
        <w:rPr>
          <w:rFonts w:ascii="Consolas" w:hAnsi="Consolas"/>
          <w:sz w:val="18"/>
        </w:rPr>
        <w:t>NC_047053.1     13535524   .--.--.---.--.--.---.--.--.--.--.-.--.-.-........             13535503</w:t>
      </w:r>
    </w:p>
    <w:p>
      <w:r>
        <w:rPr>
          <w:rFonts w:ascii="Consolas" w:hAnsi="Consolas"/>
          <w:sz w:val="18"/>
        </w:rPr>
        <w:t>NC_047053.1     53104416   .--.--.---.--.--.---.--.--.--C--.-.--.-.-........             53104437</w:t>
      </w:r>
    </w:p>
    <w:p>
      <w:r>
        <w:rPr>
          <w:rFonts w:ascii="Consolas" w:hAnsi="Consolas"/>
          <w:sz w:val="18"/>
        </w:rPr>
        <w:t>NC_047053.1     36119455   .--.--.---.--.--.---.--.--G--.--.-.--.-.-..G.....             36119434</w:t>
      </w:r>
    </w:p>
    <w:p>
      <w:r>
        <w:rPr>
          <w:rFonts w:ascii="Consolas" w:hAnsi="Consolas"/>
          <w:sz w:val="18"/>
        </w:rPr>
        <w:t>NC_047053.1     264940     .--.--.---.--.--.---.--.--.--.--.-.--.-.-........             264919</w:t>
      </w:r>
    </w:p>
    <w:p>
      <w:r>
        <w:rPr>
          <w:rFonts w:ascii="Consolas" w:hAnsi="Consolas"/>
          <w:sz w:val="18"/>
        </w:rPr>
        <w:t>NC_047053.1     5254732    .--.--.---.--.--.---.--.--.--.--.-.--.-.-.........            5254710</w:t>
      </w:r>
    </w:p>
    <w:p>
      <w:r>
        <w:rPr>
          <w:rFonts w:ascii="Consolas" w:hAnsi="Consolas"/>
          <w:sz w:val="18"/>
        </w:rPr>
        <w:t>NC_047053.1     5254748    .--.--.---.--.--.---.--.--.--.--.-.--.-.-........             5254727</w:t>
      </w:r>
    </w:p>
    <w:p>
      <w:r>
        <w:rPr>
          <w:rFonts w:ascii="Consolas" w:hAnsi="Consolas"/>
          <w:sz w:val="18"/>
        </w:rPr>
        <w:t>NC_047053.1     9462375    .--.--.---.--.--.---.--.--.--.--.-.--.-.-.........            9462353</w:t>
      </w:r>
    </w:p>
    <w:p>
      <w:r>
        <w:rPr>
          <w:rFonts w:ascii="Consolas" w:hAnsi="Consolas"/>
          <w:sz w:val="18"/>
        </w:rPr>
        <w:t>NC_047053.1     23446553   .--.--.---.--.--.---.--.--.--.--.-.--.-.-.........            23446531</w:t>
      </w:r>
    </w:p>
    <w:p>
      <w:r>
        <w:rPr>
          <w:rFonts w:ascii="Consolas" w:hAnsi="Consolas"/>
          <w:sz w:val="18"/>
        </w:rPr>
        <w:t>NC_047053.1     25243295   .--.--.---.--.--.---.--.--.--.--.-.--.-.-........             25243316</w:t>
      </w:r>
    </w:p>
    <w:p>
      <w:r>
        <w:rPr>
          <w:rFonts w:ascii="Consolas" w:hAnsi="Consolas"/>
          <w:sz w:val="18"/>
        </w:rPr>
        <w:t>NC_047053.1     25760967   .--.--.---.--.--.---.--.--.--.--.-.--.-.-.........            25760989</w:t>
      </w:r>
    </w:p>
    <w:p>
      <w:r>
        <w:rPr>
          <w:rFonts w:ascii="Consolas" w:hAnsi="Consolas"/>
          <w:sz w:val="18"/>
        </w:rPr>
        <w:t>NC_047053.1     26063825   .--.--.---.--.--.---.--.--.--.--.-.--.-.-........             26063846</w:t>
      </w:r>
    </w:p>
    <w:p>
      <w:r>
        <w:rPr>
          <w:rFonts w:ascii="Consolas" w:hAnsi="Consolas"/>
          <w:sz w:val="18"/>
        </w:rPr>
        <w:t>NC_047053.1     40435921   .--.--.---.--.--.---.--.--.--.--.-.--.-.-.........            40435899</w:t>
      </w:r>
    </w:p>
    <w:p>
      <w:r>
        <w:rPr>
          <w:rFonts w:ascii="Consolas" w:hAnsi="Consolas"/>
          <w:sz w:val="18"/>
        </w:rPr>
        <w:t>NC_047053.1     50727814   .--.--.---.--.--.---.--.--.--.--.-.--.-.-........             50727835</w:t>
      </w:r>
    </w:p>
    <w:p>
      <w:r>
        <w:rPr>
          <w:rFonts w:ascii="Consolas" w:hAnsi="Consolas"/>
          <w:sz w:val="18"/>
        </w:rPr>
        <w:t>NC_047053.1     25877176   .--.--.---.--.--.---.--.--.--.--.-.--.-.-........             25877155</w:t>
      </w:r>
    </w:p>
    <w:p>
      <w:r>
        <w:rPr>
          <w:rFonts w:ascii="Consolas" w:hAnsi="Consolas"/>
          <w:sz w:val="18"/>
        </w:rPr>
        <w:t>NC_047053.1     43969230   .--.--.---.--.--.---.--.--.--.--.-.--G-.-.........            43969208</w:t>
      </w:r>
    </w:p>
    <w:p>
      <w:r>
        <w:rPr>
          <w:rFonts w:ascii="Consolas" w:hAnsi="Consolas"/>
          <w:sz w:val="18"/>
        </w:rPr>
        <w:t>NC_047053.1     21300532   .--.--.---.--.--.---.--.--G--.--.-.--.-.-.........            21300554</w:t>
      </w:r>
    </w:p>
    <w:p>
      <w:r>
        <w:rPr>
          <w:rFonts w:ascii="Consolas" w:hAnsi="Consolas"/>
          <w:sz w:val="18"/>
        </w:rPr>
        <w:t>NC_047053.1     25877180   .--.--.---.--.--.---.--.--.--.--.-.--.-.-........             25877159</w:t>
      </w:r>
    </w:p>
    <w:p>
      <w:r>
        <w:rPr>
          <w:rFonts w:ascii="Consolas" w:hAnsi="Consolas"/>
          <w:sz w:val="18"/>
        </w:rPr>
        <w:t>NC_047053.1     42067866   .--.--.---.--.--A---T--.--.--.--.-.--.-.-...........          42067890</w:t>
      </w:r>
    </w:p>
    <w:p>
      <w:r>
        <w:rPr>
          <w:rFonts w:ascii="Consolas" w:hAnsi="Consolas"/>
          <w:sz w:val="18"/>
        </w:rPr>
        <w:t>NC_047053.1     44259835   A--C--.---.--.--.---.--.--.--.--.-.--.-.-.........            44259813</w:t>
      </w:r>
    </w:p>
    <w:p>
      <w:r>
        <w:rPr>
          <w:rFonts w:ascii="Consolas" w:hAnsi="Consolas"/>
          <w:sz w:val="18"/>
        </w:rPr>
        <w:t>NC_047053.1     45169093   .--.--.---.--.--.---.--.--.--.--.-.--.-.-.........            45169071</w:t>
      </w:r>
    </w:p>
    <w:p>
      <w:r>
        <w:rPr>
          <w:rFonts w:ascii="Consolas" w:hAnsi="Consolas"/>
          <w:sz w:val="18"/>
        </w:rPr>
        <w:t>NC_047053.1     264928     .--.--.---.--.--.---.--.--.--.--.-.--.-.-........             264907</w:t>
      </w:r>
    </w:p>
    <w:p>
      <w:r>
        <w:rPr>
          <w:rFonts w:ascii="Consolas" w:hAnsi="Consolas"/>
          <w:sz w:val="18"/>
        </w:rPr>
        <w:t>NC_047053.1     264932     .--.--.---.--.--.---.--.--.--.--.-.--.-.-........             264911</w:t>
      </w:r>
    </w:p>
    <w:p>
      <w:r>
        <w:rPr>
          <w:rFonts w:ascii="Consolas" w:hAnsi="Consolas"/>
          <w:sz w:val="18"/>
        </w:rPr>
        <w:t>NC_047053.1     264936     .--.--.---.--.--.---.--.--.--.--.-.--.-.-........             264915</w:t>
      </w:r>
    </w:p>
    <w:p>
      <w:r>
        <w:rPr>
          <w:rFonts w:ascii="Consolas" w:hAnsi="Consolas"/>
          <w:sz w:val="18"/>
        </w:rPr>
        <w:t>NC_047053.1     5254736    .--.--.---.--.--.---.--.--.--.--.-.--.-.-........             5254715</w:t>
      </w:r>
    </w:p>
    <w:p>
      <w:r>
        <w:rPr>
          <w:rFonts w:ascii="Consolas" w:hAnsi="Consolas"/>
          <w:sz w:val="18"/>
        </w:rPr>
        <w:t>NC_047053.1     5254740    .--.--.---.--.--.---.--.--.--.--.-.--.-.-........             5254719</w:t>
      </w:r>
    </w:p>
    <w:p>
      <w:r>
        <w:rPr>
          <w:rFonts w:ascii="Consolas" w:hAnsi="Consolas"/>
          <w:sz w:val="18"/>
        </w:rPr>
        <w:t>NC_047053.1     5254744    .--.--.---.--.--.---.--.--.--.--.-.--.-.-........             5254723</w:t>
      </w:r>
    </w:p>
    <w:p>
      <w:r>
        <w:rPr>
          <w:rFonts w:ascii="Consolas" w:hAnsi="Consolas"/>
          <w:sz w:val="18"/>
        </w:rPr>
        <w:t>NC_047053.1     5287159    .--.--.---.--.--.---.--.--.--.--.-.--.-.-........             5287138</w:t>
      </w:r>
    </w:p>
    <w:p>
      <w:r>
        <w:rPr>
          <w:rFonts w:ascii="Consolas" w:hAnsi="Consolas"/>
          <w:sz w:val="18"/>
        </w:rPr>
        <w:t>NC_047053.1     5287163    .--.--.---.--.--.---.--.--.--.--.-.--.-.-........             5287142</w:t>
      </w:r>
    </w:p>
    <w:p>
      <w:r>
        <w:rPr>
          <w:rFonts w:ascii="Consolas" w:hAnsi="Consolas"/>
          <w:sz w:val="18"/>
        </w:rPr>
        <w:t>NC_047053.1     5287167    .--.--.---.--.--.---.--.--.--.--.-.--.-.-........             5287146</w:t>
      </w:r>
    </w:p>
    <w:p>
      <w:r>
        <w:rPr>
          <w:rFonts w:ascii="Consolas" w:hAnsi="Consolas"/>
          <w:sz w:val="18"/>
        </w:rPr>
        <w:t>NC_047053.1     8134102    .--.--.---.--.--.---.--.--.--.--.-.--.-.-........             8134123</w:t>
      </w:r>
    </w:p>
    <w:p>
      <w:r>
        <w:rPr>
          <w:rFonts w:ascii="Consolas" w:hAnsi="Consolas"/>
          <w:sz w:val="18"/>
        </w:rPr>
        <w:t>NC_047053.1     9462379    .--.--.---.--.--.---.--.--.--.--.-.--.-.-........             9462358</w:t>
      </w:r>
    </w:p>
    <w:p>
      <w:r>
        <w:rPr>
          <w:rFonts w:ascii="Consolas" w:hAnsi="Consolas"/>
          <w:sz w:val="18"/>
        </w:rPr>
        <w:t>NC_047053.1     9462383    .--.--.---.--.--.---.--.--.--.--.-.--.-.-........             9462362</w:t>
      </w:r>
    </w:p>
    <w:p>
      <w:r>
        <w:rPr>
          <w:rFonts w:ascii="Consolas" w:hAnsi="Consolas"/>
          <w:sz w:val="18"/>
        </w:rPr>
        <w:t>NC_047053.1     9462387    .--.--.---.--.--.---.--.--.--.--.-.--.-.-........             9462366</w:t>
      </w:r>
    </w:p>
    <w:p>
      <w:r>
        <w:rPr>
          <w:rFonts w:ascii="Consolas" w:hAnsi="Consolas"/>
          <w:sz w:val="18"/>
        </w:rPr>
        <w:t>NC_047053.1     9462391    .--.--.---.--.--.---.--.--.--.--.-.--.-.-........             9462370</w:t>
      </w:r>
    </w:p>
    <w:p>
      <w:r>
        <w:rPr>
          <w:rFonts w:ascii="Consolas" w:hAnsi="Consolas"/>
          <w:sz w:val="18"/>
        </w:rPr>
        <w:t>NC_047053.1     9462395    .--.--.---.--.--.---.--.--.--.--.-.--.-.-........             9462374</w:t>
      </w:r>
    </w:p>
    <w:p>
      <w:r>
        <w:rPr>
          <w:rFonts w:ascii="Consolas" w:hAnsi="Consolas"/>
          <w:sz w:val="18"/>
        </w:rPr>
        <w:t>NC_047053.1     22376761   .--.--.---.--.--.---.--.--.--.--.-.--.-.-........             22376740</w:t>
      </w:r>
    </w:p>
    <w:p>
      <w:r>
        <w:rPr>
          <w:rFonts w:ascii="Consolas" w:hAnsi="Consolas"/>
          <w:sz w:val="18"/>
        </w:rPr>
        <w:t>NC_047053.1     23446557   .--.--.---.--.--.---.--.--.--.--.-.--.-.-........             23446536</w:t>
      </w:r>
    </w:p>
    <w:p>
      <w:r>
        <w:rPr>
          <w:rFonts w:ascii="Consolas" w:hAnsi="Consolas"/>
          <w:sz w:val="18"/>
        </w:rPr>
        <w:t>NC_047053.1     25243299   .--.--.---.--.--.---.--.--.--.--.-.--.-.-........             25243320</w:t>
      </w:r>
    </w:p>
    <w:p>
      <w:r>
        <w:rPr>
          <w:rFonts w:ascii="Consolas" w:hAnsi="Consolas"/>
          <w:sz w:val="18"/>
        </w:rPr>
        <w:t>NC_047053.1     25243303   .--.--.---.--.--.---.--.--.--.--.-.--.-.-........             25243324</w:t>
      </w:r>
    </w:p>
    <w:p>
      <w:r>
        <w:rPr>
          <w:rFonts w:ascii="Consolas" w:hAnsi="Consolas"/>
          <w:sz w:val="18"/>
        </w:rPr>
        <w:t>NC_047053.1     25760955   .--.--.---.--.--.---.--.--.--.--.-.--.-.-........             25760976</w:t>
      </w:r>
    </w:p>
    <w:p>
      <w:r>
        <w:rPr>
          <w:rFonts w:ascii="Consolas" w:hAnsi="Consolas"/>
          <w:sz w:val="18"/>
        </w:rPr>
        <w:t>NC_047053.1     25760959   .--.--.---.--.--.---.--.--.--.--.-.--.-.-........             25760980</w:t>
      </w:r>
    </w:p>
    <w:p>
      <w:r>
        <w:rPr>
          <w:rFonts w:ascii="Consolas" w:hAnsi="Consolas"/>
          <w:sz w:val="18"/>
        </w:rPr>
        <w:t>NC_047053.1     25760963   .--.--.---.--.--.---.--.--.--.--.-.--.-.-........             25760984</w:t>
      </w:r>
    </w:p>
    <w:p>
      <w:r>
        <w:rPr>
          <w:rFonts w:ascii="Consolas" w:hAnsi="Consolas"/>
          <w:sz w:val="18"/>
        </w:rPr>
        <w:t>NC_047053.1     28021710   .--.--.---.--.--.---.--.--.--.--.-.--.-.-........             28021689</w:t>
      </w:r>
    </w:p>
    <w:p>
      <w:r>
        <w:rPr>
          <w:rFonts w:ascii="Consolas" w:hAnsi="Consolas"/>
          <w:sz w:val="18"/>
        </w:rPr>
        <w:t>NC_047053.1     28021714   .--.--.---.--.--.---.--.--.--.--.-.--.-.-........             28021693</w:t>
      </w:r>
    </w:p>
    <w:p>
      <w:r>
        <w:rPr>
          <w:rFonts w:ascii="Consolas" w:hAnsi="Consolas"/>
          <w:sz w:val="18"/>
        </w:rPr>
        <w:t>NC_047053.1     28021718   .--.--.---.--.--.---.--.--.--.--.-.--.-.-........             28021697</w:t>
      </w:r>
    </w:p>
    <w:p>
      <w:r>
        <w:rPr>
          <w:rFonts w:ascii="Consolas" w:hAnsi="Consolas"/>
          <w:sz w:val="18"/>
        </w:rPr>
        <w:t>NC_047053.1     35162965   .--.--.---.--.--.---.--.--.--.--.-.--.-.-........             35162986</w:t>
      </w:r>
    </w:p>
    <w:p>
      <w:r>
        <w:rPr>
          <w:rFonts w:ascii="Consolas" w:hAnsi="Consolas"/>
          <w:sz w:val="18"/>
        </w:rPr>
        <w:t>NC_047053.1     35162969   .--.--.---.--.--.---.--.--.--.--.-.--.-.-........             35162990</w:t>
      </w:r>
    </w:p>
    <w:p>
      <w:r>
        <w:rPr>
          <w:rFonts w:ascii="Consolas" w:hAnsi="Consolas"/>
          <w:sz w:val="18"/>
        </w:rPr>
        <w:t>NC_047053.1     40435925   .--.--.---.--.--.---.--.--.--.--.-.--.-.-........             40435904</w:t>
      </w:r>
    </w:p>
    <w:p>
      <w:r>
        <w:rPr>
          <w:rFonts w:ascii="Consolas" w:hAnsi="Consolas"/>
          <w:sz w:val="18"/>
        </w:rPr>
        <w:t>NC_047053.1     43969242   .--.--.---.--.--.---.--.--.--.--.-.--.-.-........             43969221</w:t>
      </w:r>
    </w:p>
    <w:p>
      <w:r>
        <w:rPr>
          <w:rFonts w:ascii="Consolas" w:hAnsi="Consolas"/>
          <w:sz w:val="18"/>
        </w:rPr>
        <w:t>NC_047053.1     45183524   .--.--.---.--.--.---.--.--.--.--.-.--.-.-........             45183503</w:t>
      </w:r>
    </w:p>
    <w:p>
      <w:r>
        <w:rPr>
          <w:rFonts w:ascii="Consolas" w:hAnsi="Consolas"/>
          <w:sz w:val="18"/>
        </w:rPr>
        <w:t>NC_047053.1     45183528   .--.--.---.--.--.---.--.--.--.--.-.--.-.-........             45183507</w:t>
      </w:r>
    </w:p>
    <w:p>
      <w:r>
        <w:rPr>
          <w:rFonts w:ascii="Consolas" w:hAnsi="Consolas"/>
          <w:sz w:val="18"/>
        </w:rPr>
        <w:t>NC_047053.1     46423251   .--.--.---.--.--.---.--.--.--.--.-.--.-.-.......              46423271</w:t>
      </w:r>
    </w:p>
    <w:p>
      <w:r>
        <w:rPr>
          <w:rFonts w:ascii="Consolas" w:hAnsi="Consolas"/>
          <w:sz w:val="18"/>
        </w:rPr>
        <w:t>NC_047053.1     47534070   .--.--.---.--.--.---.--.--.--.--.-.--.-.-........             47534049</w:t>
      </w:r>
    </w:p>
    <w:p>
      <w:r>
        <w:rPr>
          <w:rFonts w:ascii="Consolas" w:hAnsi="Consolas"/>
          <w:sz w:val="18"/>
        </w:rPr>
        <w:t>NC_047053.1     50727818   .--.--.---.--.--.---.--.--.--.--.-.--.-.-........             50727839</w:t>
      </w:r>
    </w:p>
    <w:p>
      <w:r>
        <w:rPr>
          <w:rFonts w:ascii="Consolas" w:hAnsi="Consolas"/>
          <w:sz w:val="18"/>
        </w:rPr>
        <w:t>NC_047053.1     50727822   .--.--.---.--.--.---.--.--.--.--.-.--.-.-........             50727843</w:t>
      </w:r>
    </w:p>
    <w:p>
      <w:r>
        <w:rPr>
          <w:rFonts w:ascii="Consolas" w:hAnsi="Consolas"/>
          <w:sz w:val="18"/>
        </w:rPr>
        <w:t>NC_047053.1     50727826   .--.--.---.--.--.---.--.--.--.--.-.--.-.-........             50727847</w:t>
      </w:r>
    </w:p>
    <w:p>
      <w:r>
        <w:rPr>
          <w:rFonts w:ascii="Consolas" w:hAnsi="Consolas"/>
          <w:sz w:val="18"/>
        </w:rPr>
        <w:t>NC_047053.1     55118016   .--.--.---.--.--.---.--.--.--.--.-.--.-.-........             55118037</w:t>
      </w:r>
    </w:p>
    <w:p>
      <w:r>
        <w:rPr>
          <w:rFonts w:ascii="Consolas" w:hAnsi="Consolas"/>
          <w:sz w:val="18"/>
        </w:rPr>
        <w:t>NC_047053.1     55118020   .--.--.---.--.--.---.--.--.--.--.-.--.-.-........             55118041</w:t>
      </w:r>
    </w:p>
    <w:p>
      <w:r>
        <w:rPr>
          <w:rFonts w:ascii="Consolas" w:hAnsi="Consolas"/>
          <w:sz w:val="18"/>
        </w:rPr>
        <w:t>NC_047053.1     55118024   .--.--.---.--.--.---.--.--.--.--.-.--.-.-........             55118045</w:t>
      </w:r>
    </w:p>
    <w:p>
      <w:r>
        <w:rPr>
          <w:rFonts w:ascii="Consolas" w:hAnsi="Consolas"/>
          <w:sz w:val="18"/>
        </w:rPr>
        <w:t>NC_047053.1     55118028   .--.--.---.--.--.---.--.--.--.--.-.--.-.-........             55118049</w:t>
      </w:r>
    </w:p>
    <w:p>
      <w:r>
        <w:rPr>
          <w:rFonts w:ascii="Consolas" w:hAnsi="Consolas"/>
          <w:sz w:val="18"/>
        </w:rPr>
        <w:t>NC_047053.1     32260023   .--.--.---.--.--.---.--C--.--.--.-.--.-.-...........          32259999</w:t>
      </w:r>
    </w:p>
    <w:p>
      <w:r>
        <w:rPr>
          <w:rFonts w:ascii="Consolas" w:hAnsi="Consolas"/>
          <w:sz w:val="18"/>
        </w:rPr>
        <w:t>NC_047053.1     43969234   .--.--.---.--.--.---.--.--.--.--.-.--.-.-..G.....             43969213</w:t>
      </w:r>
    </w:p>
    <w:p>
      <w:r>
        <w:rPr>
          <w:rFonts w:ascii="Consolas" w:hAnsi="Consolas"/>
          <w:sz w:val="18"/>
        </w:rPr>
        <w:t>NC_047053.1     53104420   .--.--.---.--.--C---.--.--.--.--.-.--.-.-........             53104441</w:t>
      </w:r>
    </w:p>
    <w:p>
      <w:r>
        <w:rPr>
          <w:rFonts w:ascii="Consolas" w:hAnsi="Consolas"/>
          <w:sz w:val="18"/>
        </w:rPr>
        <w:t>NC_047053.1     53104424   .--C--.---.--.--.---.--.--.--.--.-.--.-.-........             53104445</w:t>
      </w:r>
    </w:p>
    <w:p>
      <w:r>
        <w:rPr>
          <w:rFonts w:ascii="Consolas" w:hAnsi="Consolas"/>
          <w:sz w:val="18"/>
        </w:rPr>
        <w:t>NC_047053.1     53104428   .--.--.---.--.--.---.--.--.--.--.-.--.-.-........             53104449</w:t>
      </w:r>
    </w:p>
    <w:p>
      <w:r>
        <w:rPr>
          <w:rFonts w:ascii="Consolas" w:hAnsi="Consolas"/>
          <w:sz w:val="18"/>
        </w:rPr>
        <w:t>NC_047053.1     53104432   .--.--.---.--.--.---.--.--.--.--.-.--.-.-........             53104453</w:t>
      </w:r>
    </w:p>
    <w:p>
      <w:r>
        <w:rPr>
          <w:rFonts w:ascii="Consolas" w:hAnsi="Consolas"/>
          <w:sz w:val="18"/>
        </w:rPr>
        <w:t>NC_047053.1     6389694    .--.--.---.--.--.---.--.--.--.--.-.--.-.-........             6389715</w:t>
      </w:r>
    </w:p>
    <w:p>
      <w:r>
        <w:rPr>
          <w:rFonts w:ascii="Consolas" w:hAnsi="Consolas"/>
          <w:sz w:val="18"/>
        </w:rPr>
        <w:t>NC_047053.1     17489774   .--.--.---.--.--.---.--.--.--.--G-.--.-.-G........            17489752</w:t>
      </w:r>
    </w:p>
    <w:p>
      <w:r>
        <w:rPr>
          <w:rFonts w:ascii="Consolas" w:hAnsi="Consolas"/>
          <w:sz w:val="18"/>
        </w:rPr>
        <w:t>NC_047053.1     19310433   .--.--.---.--.--.---G--.--.--.--G-.--.-.-........             19310412</w:t>
      </w:r>
    </w:p>
    <w:p>
      <w:r>
        <w:rPr>
          <w:rFonts w:ascii="Consolas" w:hAnsi="Consolas"/>
          <w:sz w:val="18"/>
        </w:rPr>
        <w:t>NC_047053.1     31648715   .--.--.---.--.--.---.--.--.--.--.-C--.-.-.C......             31648736</w:t>
      </w:r>
    </w:p>
    <w:p>
      <w:r>
        <w:rPr>
          <w:rFonts w:ascii="Consolas" w:hAnsi="Consolas"/>
          <w:sz w:val="18"/>
        </w:rPr>
        <w:t>NC_047053.1     35322490   .--C--.---.--.--.---.--.--.--.--.-.--.-.-.C.......            35322468</w:t>
      </w:r>
    </w:p>
    <w:p>
      <w:r>
        <w:rPr>
          <w:rFonts w:ascii="Consolas" w:hAnsi="Consolas"/>
          <w:sz w:val="18"/>
        </w:rPr>
        <w:t>NC_047053.1     45134304   C--.--.---.--C--.---.--.--.--.--.-.--.-.-........             45134283</w:t>
      </w:r>
    </w:p>
    <w:p>
      <w:r>
        <w:rPr>
          <w:rFonts w:ascii="Consolas" w:hAnsi="Consolas"/>
          <w:sz w:val="18"/>
        </w:rPr>
        <w:t>NC_047053.1     45169097   .--.--.---.--.--.---.--.--.--.--.-.--.-.-........             45169076</w:t>
      </w:r>
    </w:p>
    <w:p>
      <w:r>
        <w:rPr>
          <w:rFonts w:ascii="Consolas" w:hAnsi="Consolas"/>
          <w:sz w:val="18"/>
        </w:rPr>
        <w:t>NC_047053.1     57549495   .--.--G---.--.--.---G--.--.--.--.-.--.-.-......               57549476</w:t>
      </w:r>
    </w:p>
    <w:p>
      <w:r>
        <w:rPr>
          <w:rFonts w:ascii="Consolas" w:hAnsi="Consolas"/>
          <w:sz w:val="18"/>
        </w:rPr>
        <w:t>NC_047053.1     12990546   .--.--.---.--.--.---.--.--.--.--.-.--.-.-.....                12990528</w:t>
      </w:r>
    </w:p>
    <w:p>
      <w:r>
        <w:rPr>
          <w:rFonts w:ascii="Consolas" w:hAnsi="Consolas"/>
          <w:sz w:val="18"/>
        </w:rPr>
        <w:t>NC_047053.1     21598607   .--.--.---.--.--.---.--.--.--.--.-.--.-.-.......              21598587</w:t>
      </w:r>
    </w:p>
    <w:p>
      <w:r>
        <w:rPr>
          <w:rFonts w:ascii="Consolas" w:hAnsi="Consolas"/>
          <w:sz w:val="18"/>
        </w:rPr>
        <w:t>NC_047053.1     21598611   .--.--.---.--.--.---.--.--.--.--.-.--.-.-........             21598590</w:t>
      </w:r>
    </w:p>
    <w:p>
      <w:r>
        <w:rPr>
          <w:rFonts w:ascii="Consolas" w:hAnsi="Consolas"/>
          <w:sz w:val="18"/>
        </w:rPr>
        <w:t>NC_047053.1     22376757   .--.--.---.--.--.---.--.--.--.--.-.--.-.-.......              22376737</w:t>
      </w:r>
    </w:p>
    <w:p>
      <w:r>
        <w:rPr>
          <w:rFonts w:ascii="Consolas" w:hAnsi="Consolas"/>
          <w:sz w:val="18"/>
        </w:rPr>
        <w:t>NC_047053.1     22376765   .--.--.---.--.--.---.--.--.--.--.-.--.-.-........             22376744</w:t>
      </w:r>
    </w:p>
    <w:p>
      <w:r>
        <w:rPr>
          <w:rFonts w:ascii="Consolas" w:hAnsi="Consolas"/>
          <w:sz w:val="18"/>
        </w:rPr>
        <w:t>NC_047053.1     25540575   .--.--.---.--.--.---.--.--.--.--.-.--.-.-........             25540554</w:t>
      </w:r>
    </w:p>
    <w:p>
      <w:r>
        <w:rPr>
          <w:rFonts w:ascii="Consolas" w:hAnsi="Consolas"/>
          <w:sz w:val="18"/>
        </w:rPr>
        <w:t>NC_047053.1     26063829   .--.--.---.--.--.---.--.--.--.--.-.--.-.-.......              26063849</w:t>
      </w:r>
    </w:p>
    <w:p>
      <w:r>
        <w:rPr>
          <w:rFonts w:ascii="Consolas" w:hAnsi="Consolas"/>
          <w:sz w:val="18"/>
        </w:rPr>
        <w:t>NC_047053.1     29101503   .--.--.---.--.--.---.--.--.--.--.-.--.-.-.........            29101525</w:t>
      </w:r>
    </w:p>
    <w:p>
      <w:r>
        <w:rPr>
          <w:rFonts w:ascii="Consolas" w:hAnsi="Consolas"/>
          <w:sz w:val="18"/>
        </w:rPr>
        <w:t>NC_047053.1     35162973   .--.--.---.--.--.---.--.--.--.--.-.--.-.-.......              35162993</w:t>
      </w:r>
    </w:p>
    <w:p>
      <w:r>
        <w:rPr>
          <w:rFonts w:ascii="Consolas" w:hAnsi="Consolas"/>
          <w:sz w:val="18"/>
        </w:rPr>
        <w:t>NC_047053.1     38641444   .--.--.---.--.--.---.--.--.--.--.-.--.-.-......               38641463</w:t>
      </w:r>
    </w:p>
    <w:p>
      <w:r>
        <w:rPr>
          <w:rFonts w:ascii="Consolas" w:hAnsi="Consolas"/>
          <w:sz w:val="18"/>
        </w:rPr>
        <w:t>NC_047053.1     44796744   .--.--.---.--.--.---.--.--.--.--.-.--.-.-.......              44796724</w:t>
      </w:r>
    </w:p>
    <w:p>
      <w:r>
        <w:rPr>
          <w:rFonts w:ascii="Consolas" w:hAnsi="Consolas"/>
          <w:sz w:val="18"/>
        </w:rPr>
        <w:t>NC_047053.1     45183520   .--.--.---.--.--.---.--.--.--.--.-.--.-.-.......              45183500</w:t>
      </w:r>
    </w:p>
    <w:p>
      <w:r>
        <w:rPr>
          <w:rFonts w:ascii="Consolas" w:hAnsi="Consolas"/>
          <w:sz w:val="18"/>
        </w:rPr>
        <w:t>NC_047053.1     47481308   .--.--.---.--.--.---.--.--.--.--.-.--.-.-......               47481289</w:t>
      </w:r>
    </w:p>
    <w:p>
      <w:r>
        <w:rPr>
          <w:rFonts w:ascii="Consolas" w:hAnsi="Consolas"/>
          <w:sz w:val="18"/>
        </w:rPr>
        <w:t>NC_047053.1     51489013   .--.--.---.--.--.---.--.--.--.--.-.--.-.-........             51488992</w:t>
      </w:r>
    </w:p>
    <w:p>
      <w:r>
        <w:rPr>
          <w:rFonts w:ascii="Consolas" w:hAnsi="Consolas"/>
          <w:sz w:val="18"/>
        </w:rPr>
        <w:t>NC_047053.1     20641563   .--.--.---.--.--.---.--.--.--.--.-.--.-.-.........            20641585</w:t>
      </w:r>
    </w:p>
    <w:p>
      <w:r>
        <w:rPr>
          <w:rFonts w:ascii="Consolas" w:hAnsi="Consolas"/>
          <w:sz w:val="18"/>
        </w:rPr>
        <w:t>NC_047053.1     264924     .--.--.---.--.--.---.--.--.--.--.-.--.-.-......               264905</w:t>
      </w:r>
    </w:p>
    <w:p>
      <w:r>
        <w:rPr>
          <w:rFonts w:ascii="Consolas" w:hAnsi="Consolas"/>
          <w:sz w:val="18"/>
        </w:rPr>
        <w:t>NC_047053.1     5287155    .--.--.---.--.--.---.--.--.--.--.-.--.-.-......               5287136</w:t>
      </w:r>
    </w:p>
    <w:p>
      <w:r>
        <w:rPr>
          <w:rFonts w:ascii="Consolas" w:hAnsi="Consolas"/>
          <w:sz w:val="18"/>
        </w:rPr>
        <w:t>NC_047053.1     5287171    .--.--.---.--.--.---.--.--.--.--.-.--.-.-........             5287150</w:t>
      </w:r>
    </w:p>
    <w:p>
      <w:r>
        <w:rPr>
          <w:rFonts w:ascii="Consolas" w:hAnsi="Consolas"/>
          <w:sz w:val="18"/>
        </w:rPr>
        <w:t>NC_047053.1     6758522    .--.--.---.--.--.---.--.--.--.--.-.--.-.-..........           6758545</w:t>
      </w:r>
    </w:p>
    <w:p>
      <w:r>
        <w:rPr>
          <w:rFonts w:ascii="Consolas" w:hAnsi="Consolas"/>
          <w:sz w:val="18"/>
        </w:rPr>
        <w:t>NC_047053.1     8134106    .--.--.---.--.--.---.--.--.--.--.-.--.-.-......               8134125</w:t>
      </w:r>
    </w:p>
    <w:p>
      <w:r>
        <w:rPr>
          <w:rFonts w:ascii="Consolas" w:hAnsi="Consolas"/>
          <w:sz w:val="18"/>
        </w:rPr>
        <w:t>NC_047053.1     9462399    .--.--.---.--.--.---.--.--.--.--.-.--.-.-........             9462378</w:t>
      </w:r>
    </w:p>
    <w:p>
      <w:r>
        <w:rPr>
          <w:rFonts w:ascii="Consolas" w:hAnsi="Consolas"/>
          <w:sz w:val="18"/>
        </w:rPr>
        <w:t>NC_047053.1     17543189   .--.--.---.--.--.---.--.--.--.--.-.--.-.-....                 17543206</w:t>
      </w:r>
    </w:p>
    <w:p>
      <w:r>
        <w:rPr>
          <w:rFonts w:ascii="Consolas" w:hAnsi="Consolas"/>
          <w:sz w:val="18"/>
        </w:rPr>
        <w:t>NC_047053.1     20663987   .--.--.---.--.--.---.--.--.--.--.-.--.-.-.........            20663965</w:t>
      </w:r>
    </w:p>
    <w:p>
      <w:r>
        <w:rPr>
          <w:rFonts w:ascii="Consolas" w:hAnsi="Consolas"/>
          <w:sz w:val="18"/>
        </w:rPr>
        <w:t>NC_047053.1     23446561   .--.--.---.--.--.---.--.--.--.--.-.--.-.-........             23446540</w:t>
      </w:r>
    </w:p>
    <w:p>
      <w:r>
        <w:rPr>
          <w:rFonts w:ascii="Consolas" w:hAnsi="Consolas"/>
          <w:sz w:val="18"/>
        </w:rPr>
        <w:t>NC_047053.1     25540571   .--.--.---.--.--.---.--.--.--.--.-.--.-.-......               25540552</w:t>
      </w:r>
    </w:p>
    <w:p>
      <w:r>
        <w:rPr>
          <w:rFonts w:ascii="Consolas" w:hAnsi="Consolas"/>
          <w:sz w:val="18"/>
        </w:rPr>
        <w:t>NC_047053.1     27192884   .--.--.---.--.--.---.--.--.--.--.-.--.-.-.........            27192862</w:t>
      </w:r>
    </w:p>
    <w:p>
      <w:r>
        <w:rPr>
          <w:rFonts w:ascii="Consolas" w:hAnsi="Consolas"/>
          <w:sz w:val="18"/>
        </w:rPr>
        <w:t>NC_047053.1     28021706   .--.--.---.--.--.---.--.--.--.--.-.--.-.-......               28021687</w:t>
      </w:r>
    </w:p>
    <w:p>
      <w:r>
        <w:rPr>
          <w:rFonts w:ascii="Consolas" w:hAnsi="Consolas"/>
          <w:sz w:val="18"/>
        </w:rPr>
        <w:t>NC_047053.1     40435929   .--.--.---.--.--.---.--.--.--.--.-.--.-.-........             40435908</w:t>
      </w:r>
    </w:p>
    <w:p>
      <w:r>
        <w:rPr>
          <w:rFonts w:ascii="Consolas" w:hAnsi="Consolas"/>
          <w:sz w:val="18"/>
        </w:rPr>
        <w:t>NC_047053.1     41630842   .--.--.---.--.--.---.--.--.--.--.-.--.-.-........             41630863</w:t>
      </w:r>
    </w:p>
    <w:p>
      <w:r>
        <w:rPr>
          <w:rFonts w:ascii="Consolas" w:hAnsi="Consolas"/>
          <w:sz w:val="18"/>
        </w:rPr>
        <w:t>NC_047053.1     43969238   .--.--.---.--.--.---.--.--.--.--.-.--.-.-......               43969219</w:t>
      </w:r>
    </w:p>
    <w:p>
      <w:r>
        <w:rPr>
          <w:rFonts w:ascii="Consolas" w:hAnsi="Consolas"/>
          <w:sz w:val="18"/>
        </w:rPr>
        <w:t>NC_047053.1     43969246   .--.--.---.--.--.---.--.--.--.--.-.--.-.-........             43969225</w:t>
      </w:r>
    </w:p>
    <w:p>
      <w:r>
        <w:rPr>
          <w:rFonts w:ascii="Consolas" w:hAnsi="Consolas"/>
          <w:sz w:val="18"/>
        </w:rPr>
        <w:t>NC_047053.1     47534066   .--.--.---.--.--.---.--.--.--.--.-.--.-.-......               47534047</w:t>
      </w:r>
    </w:p>
    <w:p>
      <w:r>
        <w:rPr>
          <w:rFonts w:ascii="Consolas" w:hAnsi="Consolas"/>
          <w:sz w:val="18"/>
        </w:rPr>
        <w:t>NC_047053.1     49289321   .--.--.---.--.--.---.--.--.--.--.-.--.-.-......               49289340</w:t>
      </w:r>
    </w:p>
    <w:p>
      <w:r>
        <w:rPr>
          <w:rFonts w:ascii="Consolas" w:hAnsi="Consolas"/>
          <w:sz w:val="18"/>
        </w:rPr>
        <w:t>NC_047053.1     51489009   .--.--.---.--.--.---.--.--.--.--.-.--.-.-......               51488990</w:t>
      </w:r>
    </w:p>
    <w:p>
      <w:r>
        <w:rPr>
          <w:rFonts w:ascii="Consolas" w:hAnsi="Consolas"/>
          <w:sz w:val="18"/>
        </w:rPr>
        <w:t>NC_047053.1     56876251   .--.--.---.--.--.---.--.--.--.--.-.--.-.-.........            56876229</w:t>
      </w:r>
    </w:p>
    <w:p>
      <w:r>
        <w:rPr>
          <w:rFonts w:ascii="Consolas" w:hAnsi="Consolas"/>
          <w:sz w:val="18"/>
        </w:rPr>
        <w:t>NC_047053.1     11677582   .--.--.---.--.--.---.--.--.--.--.-.--.-.                      11677595</w:t>
      </w:r>
    </w:p>
    <w:p>
      <w:r>
        <w:rPr>
          <w:rFonts w:ascii="Consolas" w:hAnsi="Consolas"/>
          <w:sz w:val="18"/>
        </w:rPr>
        <w:t>NC_047053.1     29829883   .--.--G---.--.--.---.--.--.--.--.-.--.-.-....                 29829900</w:t>
      </w:r>
    </w:p>
    <w:p>
      <w:r>
        <w:rPr>
          <w:rFonts w:ascii="Consolas" w:hAnsi="Consolas"/>
          <w:sz w:val="18"/>
        </w:rPr>
        <w:t>NC_047053.1     50328569   .--.--.---.--.--.---.--.--.--.--.-.--.-.-....T.....           50328546</w:t>
      </w:r>
    </w:p>
    <w:p>
      <w:r>
        <w:rPr>
          <w:rFonts w:ascii="Consolas" w:hAnsi="Consolas"/>
          <w:sz w:val="18"/>
        </w:rPr>
        <w:t>NC_047053.1     51476212   .--.--.---.--.--.---.--.--C--.--.-.--.-.-......               51476231</w:t>
      </w:r>
    </w:p>
    <w:p>
      <w:r>
        <w:rPr>
          <w:rFonts w:ascii="Consolas" w:hAnsi="Consolas"/>
          <w:sz w:val="18"/>
        </w:rPr>
        <w:t>NC_047053.1     6389702    .--.--.---.--.--.---.--.--.--.--.-.--.-.-......               6389721</w:t>
      </w:r>
    </w:p>
    <w:p>
      <w:r>
        <w:rPr>
          <w:rFonts w:ascii="Consolas" w:hAnsi="Consolas"/>
          <w:sz w:val="18"/>
        </w:rPr>
        <w:t>NC_047053.1     6758526    .--.--.---.--.--.---.--.--.--.--.-.--.-.-....                 6758543</w:t>
      </w:r>
    </w:p>
    <w:p>
      <w:r>
        <w:rPr>
          <w:rFonts w:ascii="Consolas" w:hAnsi="Consolas"/>
          <w:sz w:val="18"/>
        </w:rPr>
        <w:t>NC_047053.1     8134098    .--.--.---.--.--.---.--.--.--.--.-.--.-.-........             8134119</w:t>
      </w:r>
    </w:p>
    <w:p>
      <w:r>
        <w:rPr>
          <w:rFonts w:ascii="Consolas" w:hAnsi="Consolas"/>
          <w:sz w:val="18"/>
        </w:rPr>
        <w:t>NC_047053.1     15132390   .--.--.---.--.--.---.--.--.--.--.-.--.-.-......               15132371</w:t>
      </w:r>
    </w:p>
    <w:p>
      <w:r>
        <w:rPr>
          <w:rFonts w:ascii="Consolas" w:hAnsi="Consolas"/>
          <w:sz w:val="18"/>
        </w:rPr>
        <w:t>NC_047053.1     17543185   .--.--.---.--.--.---.--.--.--.--.-.--.-.-.........            17543207</w:t>
      </w:r>
    </w:p>
    <w:p>
      <w:r>
        <w:rPr>
          <w:rFonts w:ascii="Consolas" w:hAnsi="Consolas"/>
          <w:sz w:val="18"/>
        </w:rPr>
        <w:t>NC_047053.1     24158772   .--.--.---.--.--.---.--.--.--.--.-.--.-.-.........            24158750</w:t>
      </w:r>
    </w:p>
    <w:p>
      <w:r>
        <w:rPr>
          <w:rFonts w:ascii="Consolas" w:hAnsi="Consolas"/>
          <w:sz w:val="18"/>
        </w:rPr>
        <w:t>NC_047053.1     24158768   .--.--.---.--.--.---.--.--.--.--.-.--.-.-....                 24158751</w:t>
      </w:r>
    </w:p>
    <w:p>
      <w:r>
        <w:rPr>
          <w:rFonts w:ascii="Consolas" w:hAnsi="Consolas"/>
          <w:sz w:val="18"/>
        </w:rPr>
        <w:t>NC_047053.1     25243307   .--.--.---.--.--.---.--.--.--.--.-.--.-.-.....                25243325</w:t>
      </w:r>
    </w:p>
    <w:p>
      <w:r>
        <w:rPr>
          <w:rFonts w:ascii="Consolas" w:hAnsi="Consolas"/>
          <w:sz w:val="18"/>
        </w:rPr>
        <w:t>NC_047053.1     25877172   .--.--.---.--.--.---.--.--.--.--.-.--.-.-.........            25877150</w:t>
      </w:r>
    </w:p>
    <w:p>
      <w:r>
        <w:rPr>
          <w:rFonts w:ascii="Consolas" w:hAnsi="Consolas"/>
          <w:sz w:val="18"/>
        </w:rPr>
        <w:t>NC_047053.1     25877168   .--.--.---.--.--.---.--.--.--.--.-.--.-.-....                 25877151</w:t>
      </w:r>
    </w:p>
    <w:p>
      <w:r>
        <w:rPr>
          <w:rFonts w:ascii="Consolas" w:hAnsi="Consolas"/>
          <w:sz w:val="18"/>
        </w:rPr>
        <w:t>NC_047053.1     28021722   .--.--.---.--.--.---.--.--.--.--.-.--.-.-........             28021701</w:t>
      </w:r>
    </w:p>
    <w:p>
      <w:r>
        <w:rPr>
          <w:rFonts w:ascii="Consolas" w:hAnsi="Consolas"/>
          <w:sz w:val="18"/>
        </w:rPr>
        <w:t>NC_047053.1     32472273   .--.--.---.--.--.---.--.--.--.--.-.--.-.-....                 32472256</w:t>
      </w:r>
    </w:p>
    <w:p>
      <w:r>
        <w:rPr>
          <w:rFonts w:ascii="Consolas" w:hAnsi="Consolas"/>
          <w:sz w:val="18"/>
        </w:rPr>
        <w:t>NC_047053.1     35162961   .--.--.---.--.--.---.--.--.--.--.-.--.-.-........             35162982</w:t>
      </w:r>
    </w:p>
    <w:p>
      <w:r>
        <w:rPr>
          <w:rFonts w:ascii="Consolas" w:hAnsi="Consolas"/>
          <w:sz w:val="18"/>
        </w:rPr>
        <w:t>NC_047053.1     40193364   .--.--.---.--.--.---.--.--.--.--.-.--.-.-.........            40193342</w:t>
      </w:r>
    </w:p>
    <w:p>
      <w:r>
        <w:rPr>
          <w:rFonts w:ascii="Consolas" w:hAnsi="Consolas"/>
          <w:sz w:val="18"/>
        </w:rPr>
        <w:t>NC_047053.1     43074688   .--.--.---.--.--.---.--.--.--.--.-.--.-.-...........          43074712</w:t>
      </w:r>
    </w:p>
    <w:p>
      <w:r>
        <w:rPr>
          <w:rFonts w:ascii="Consolas" w:hAnsi="Consolas"/>
          <w:sz w:val="18"/>
        </w:rPr>
        <w:t>NC_047053.1     43290052   .--.--.---.--.--.---.--.--.--.--.-.--.-.-.....                43290070</w:t>
      </w:r>
    </w:p>
    <w:p>
      <w:r>
        <w:rPr>
          <w:rFonts w:ascii="Consolas" w:hAnsi="Consolas"/>
          <w:sz w:val="18"/>
        </w:rPr>
        <w:t>NC_047053.1     44796748   .--.--.---.--.--.---.--.--.--.--.-.--.-.-........             44796727</w:t>
      </w:r>
    </w:p>
    <w:p>
      <w:r>
        <w:rPr>
          <w:rFonts w:ascii="Consolas" w:hAnsi="Consolas"/>
          <w:sz w:val="18"/>
        </w:rPr>
        <w:t>NC_047053.1     45183532   .--.--.---.--.--.---.--.--.--.--.-.--.-.-........             45183511</w:t>
      </w:r>
    </w:p>
    <w:p>
      <w:r>
        <w:rPr>
          <w:rFonts w:ascii="Consolas" w:hAnsi="Consolas"/>
          <w:sz w:val="18"/>
        </w:rPr>
        <w:t>NC_047053.1     49289317   .--.--.---.--.--.---.--.--.--.--.-.--.-.-........             49289338</w:t>
      </w:r>
    </w:p>
    <w:p>
      <w:r>
        <w:rPr>
          <w:rFonts w:ascii="Consolas" w:hAnsi="Consolas"/>
          <w:sz w:val="18"/>
        </w:rPr>
        <w:t>NC_047053.1     53104436   .--.--.---.--.--.---.--.--.--.--.-.--.-.-........             53104457</w:t>
      </w:r>
    </w:p>
    <w:p>
      <w:r>
        <w:rPr>
          <w:rFonts w:ascii="Consolas" w:hAnsi="Consolas"/>
          <w:sz w:val="18"/>
        </w:rPr>
        <w:t>NC_047053.1     91297      .--.--.---.--.--.---.--.--.--.--.-.--.-.-..C....              91277</w:t>
      </w:r>
    </w:p>
    <w:p>
      <w:r>
        <w:rPr>
          <w:rFonts w:ascii="Consolas" w:hAnsi="Consolas"/>
          <w:sz w:val="18"/>
        </w:rPr>
        <w:t>NC_047053.1     5425266    .--.--.---.--.--.---.--.--A--.--.-.--.-.-....                 5425283</w:t>
      </w:r>
    </w:p>
    <w:p>
      <w:r>
        <w:rPr>
          <w:rFonts w:ascii="Consolas" w:hAnsi="Consolas"/>
          <w:sz w:val="18"/>
        </w:rPr>
        <w:t>NC_047053.1     5425262    .--.--.---.--.--.---.--.--.--.--.-.--A-.-.........            5425284</w:t>
      </w:r>
    </w:p>
    <w:p>
      <w:r>
        <w:rPr>
          <w:rFonts w:ascii="Consolas" w:hAnsi="Consolas"/>
          <w:sz w:val="18"/>
        </w:rPr>
        <w:t>NC_047053.1     13981540   .--.--.---C--.--.---.--.--.--.--.-.--.-.-.......              13981560</w:t>
      </w:r>
    </w:p>
    <w:p>
      <w:r>
        <w:rPr>
          <w:rFonts w:ascii="Consolas" w:hAnsi="Consolas"/>
          <w:sz w:val="18"/>
        </w:rPr>
        <w:t>NC_047053.1     16519135   .--.--.---.--.--.---.--.--.--.--.-.--C-.-.........            16519113</w:t>
      </w:r>
    </w:p>
    <w:p>
      <w:r>
        <w:rPr>
          <w:rFonts w:ascii="Consolas" w:hAnsi="Consolas"/>
          <w:sz w:val="18"/>
        </w:rPr>
        <w:t>NC_047053.1     16519131   .--.--.---.--.--.---.--.--C--.--.-.--.-.-....                 16519114</w:t>
      </w:r>
    </w:p>
    <w:p>
      <w:r>
        <w:rPr>
          <w:rFonts w:ascii="Consolas" w:hAnsi="Consolas"/>
          <w:sz w:val="18"/>
        </w:rPr>
        <w:t>NC_047053.1     23067876   .--.--.---.--.--.---.--.--.--.--.-.--.-.-T....                23067858</w:t>
      </w:r>
    </w:p>
    <w:p>
      <w:r>
        <w:rPr>
          <w:rFonts w:ascii="Consolas" w:hAnsi="Consolas"/>
          <w:sz w:val="18"/>
        </w:rPr>
        <w:t>NC_047053.1     29829879   .--.--.---.--.--.---G--.--.--.--.-.--.-.-.........            29829901</w:t>
      </w:r>
    </w:p>
    <w:p>
      <w:r>
        <w:rPr>
          <w:rFonts w:ascii="Consolas" w:hAnsi="Consolas"/>
          <w:sz w:val="18"/>
        </w:rPr>
        <w:t>NC_047053.1     37735700   .--.--.---.--C--.---.--.--.--.--.-.--.-.-...........          37735676</w:t>
      </w:r>
    </w:p>
    <w:p>
      <w:r>
        <w:rPr>
          <w:rFonts w:ascii="Consolas" w:hAnsi="Consolas"/>
          <w:sz w:val="18"/>
        </w:rPr>
        <w:t>NC_047053.1     37997373   G--.--.---.--.--.---.--.--.--.--.-.--.-.-......               37997392</w:t>
      </w:r>
    </w:p>
    <w:p>
      <w:r>
        <w:rPr>
          <w:rFonts w:ascii="Consolas" w:hAnsi="Consolas"/>
          <w:sz w:val="18"/>
        </w:rPr>
        <w:t>NC_047053.1     51476208   .--.--.---.--.--.---.--.--.--.--.-.--C-.-........             51476229</w:t>
      </w:r>
    </w:p>
    <w:p>
      <w:r>
        <w:rPr>
          <w:rFonts w:ascii="Consolas" w:hAnsi="Consolas"/>
          <w:sz w:val="18"/>
        </w:rPr>
        <w:t>NC_047053.1     56773      .--.--.---.--.--.---.--.--.--.--.-.--.-.-...........          56749</w:t>
      </w:r>
    </w:p>
    <w:p>
      <w:r>
        <w:rPr>
          <w:rFonts w:ascii="Consolas" w:hAnsi="Consolas"/>
          <w:sz w:val="18"/>
        </w:rPr>
        <w:t>NC_047053.1     6524279    .--.--.---.--.--.---.--.--.--.--.-.--.-.-.......              6524259</w:t>
      </w:r>
    </w:p>
    <w:p>
      <w:r>
        <w:rPr>
          <w:rFonts w:ascii="Consolas" w:hAnsi="Consolas"/>
          <w:sz w:val="18"/>
        </w:rPr>
        <w:t>NC_047053.1     9564809    .--.--.---.--.--.---.--.--.--.--.-.--.-.-........             9564788</w:t>
      </w:r>
    </w:p>
    <w:p>
      <w:r>
        <w:rPr>
          <w:rFonts w:ascii="Consolas" w:hAnsi="Consolas"/>
          <w:sz w:val="18"/>
        </w:rPr>
        <w:t>NC_047053.1     9564805    .--.--.---.--.--.---.--.--.--.--.-.--.-.-....                 9564788</w:t>
      </w:r>
    </w:p>
    <w:p>
      <w:r>
        <w:rPr>
          <w:rFonts w:ascii="Consolas" w:hAnsi="Consolas"/>
          <w:sz w:val="18"/>
        </w:rPr>
        <w:t>NC_047053.1     12990550   .--.--.---.--.--.---.--.--.--.--.-.--.-.-........             12990529</w:t>
      </w:r>
    </w:p>
    <w:p>
      <w:r>
        <w:rPr>
          <w:rFonts w:ascii="Consolas" w:hAnsi="Consolas"/>
          <w:sz w:val="18"/>
        </w:rPr>
        <w:t>NC_047053.1     20663983   .--.--.---.--.--.---.--.--.--.--.-.--.-.-....                 20663966</w:t>
      </w:r>
    </w:p>
    <w:p>
      <w:r>
        <w:rPr>
          <w:rFonts w:ascii="Consolas" w:hAnsi="Consolas"/>
          <w:sz w:val="18"/>
        </w:rPr>
        <w:t>NC_047053.1     27192880   .--.--.---.--.--.---.--.--.--.--.-.--.-.-....                 27192863</w:t>
      </w:r>
    </w:p>
    <w:p>
      <w:r>
        <w:rPr>
          <w:rFonts w:ascii="Consolas" w:hAnsi="Consolas"/>
          <w:sz w:val="18"/>
        </w:rPr>
        <w:t>NC_047053.1     28598365   .--.--.---.--.--.---.--.--.--.--.-.--.-.-...                  28598349</w:t>
      </w:r>
    </w:p>
    <w:p>
      <w:r>
        <w:rPr>
          <w:rFonts w:ascii="Consolas" w:hAnsi="Consolas"/>
          <w:sz w:val="18"/>
        </w:rPr>
        <w:t>NC_047053.1     29101507   .--.--.---.--.--.---.--.--.--.--.-.--.-.-....                 29101524</w:t>
      </w:r>
    </w:p>
    <w:p>
      <w:r>
        <w:rPr>
          <w:rFonts w:ascii="Consolas" w:hAnsi="Consolas"/>
          <w:sz w:val="18"/>
        </w:rPr>
        <w:t>NC_047053.1     32472277   .--.--.---.--.--.---.--.--.--.--.-.--.-.-........             32472256</w:t>
      </w:r>
    </w:p>
    <w:p>
      <w:r>
        <w:rPr>
          <w:rFonts w:ascii="Consolas" w:hAnsi="Consolas"/>
          <w:sz w:val="18"/>
        </w:rPr>
        <w:t>NC_047053.1     37739045   .--.--.---.--.--.---.--.--.--.--.-.--.-.                      37739058</w:t>
      </w:r>
    </w:p>
    <w:p>
      <w:r>
        <w:rPr>
          <w:rFonts w:ascii="Consolas" w:hAnsi="Consolas"/>
          <w:sz w:val="18"/>
        </w:rPr>
        <w:t>NC_047053.1     38007301   .--.--.---.--.--.---.--.--.--.--.-.--.-.-...                  38007317</w:t>
      </w:r>
    </w:p>
    <w:p>
      <w:r>
        <w:rPr>
          <w:rFonts w:ascii="Consolas" w:hAnsi="Consolas"/>
          <w:sz w:val="18"/>
        </w:rPr>
        <w:t>NC_047053.1     38641440   .--.--.---.--.--.---.--.--.--.--.-.--.-.-........             38641461</w:t>
      </w:r>
    </w:p>
    <w:p>
      <w:r>
        <w:rPr>
          <w:rFonts w:ascii="Consolas" w:hAnsi="Consolas"/>
          <w:sz w:val="18"/>
        </w:rPr>
        <w:t>NC_047053.1     40193360   .--.--.---.--.--.---.--.--.--.--.-.--.-.-....                 40193343</w:t>
      </w:r>
    </w:p>
    <w:p>
      <w:r>
        <w:rPr>
          <w:rFonts w:ascii="Consolas" w:hAnsi="Consolas"/>
          <w:sz w:val="18"/>
        </w:rPr>
        <w:t>NC_047053.1     41630846   .--.--.---.--.--.---.--.--.--.--.-.--.-.-....                 41630863</w:t>
      </w:r>
    </w:p>
    <w:p>
      <w:r>
        <w:rPr>
          <w:rFonts w:ascii="Consolas" w:hAnsi="Consolas"/>
          <w:sz w:val="18"/>
        </w:rPr>
        <w:t>NC_047053.1     43145095   .--.--.---.--.--.---.--.--.--.--.-.--.-.-.........            43145073</w:t>
      </w:r>
    </w:p>
    <w:p>
      <w:r>
        <w:rPr>
          <w:rFonts w:ascii="Consolas" w:hAnsi="Consolas"/>
          <w:sz w:val="18"/>
        </w:rPr>
        <w:t>NC_047053.1     43290048   .--.--.---.--.--.---.--.--.--.--.-.--.-.-........             43290069</w:t>
      </w:r>
    </w:p>
    <w:p>
      <w:r>
        <w:rPr>
          <w:rFonts w:ascii="Consolas" w:hAnsi="Consolas"/>
          <w:sz w:val="18"/>
        </w:rPr>
        <w:t>NC_047053.1     46423247   .--.--.---.--.--.---.--.--.--.--.-.--.-.-........             46423268</w:t>
      </w:r>
    </w:p>
    <w:p>
      <w:r>
        <w:rPr>
          <w:rFonts w:ascii="Consolas" w:hAnsi="Consolas"/>
          <w:sz w:val="18"/>
        </w:rPr>
        <w:t>NC_047053.1     47481312   .--.--.---.--.--.---.--.--.--.--.-.--.-.-........             47481291</w:t>
      </w:r>
    </w:p>
    <w:p>
      <w:r>
        <w:rPr>
          <w:rFonts w:ascii="Consolas" w:hAnsi="Consolas"/>
          <w:sz w:val="18"/>
        </w:rPr>
        <w:t>NC_047053.1     53104440   .--.--.---.--.--.---.--.--.--.--.-.--.-.-....                 53104457</w:t>
      </w:r>
    </w:p>
    <w:p>
      <w:r>
        <w:rPr>
          <w:rFonts w:ascii="Consolas" w:hAnsi="Consolas"/>
          <w:sz w:val="18"/>
        </w:rPr>
        <w:t>NC_047053.1     56876247   .--.--.---.--.--.---.--.--.--.--.-.--.-.-....                 56876230</w:t>
      </w:r>
    </w:p>
    <w:p>
      <w:r>
        <w:rPr>
          <w:rFonts w:ascii="Consolas" w:hAnsi="Consolas"/>
          <w:sz w:val="18"/>
        </w:rPr>
        <w:t>NC_047053.1     20641567   .--.--.---.--.--.---.--.--.--.--.-.--.-.-....                 20641584</w:t>
      </w:r>
    </w:p>
    <w:p>
      <w:r>
        <w:rPr>
          <w:rFonts w:ascii="Consolas" w:hAnsi="Consolas"/>
          <w:sz w:val="18"/>
        </w:rPr>
        <w:t>NC_047053.1     32260019   .--.--.---C--.--.---.--.--.--.--.-.--.-.-....                 32260002</w:t>
      </w:r>
    </w:p>
    <w:p>
      <w:r>
        <w:rPr>
          <w:rFonts w:ascii="Consolas" w:hAnsi="Consolas"/>
          <w:sz w:val="18"/>
        </w:rPr>
        <w:t>NC_047053.1     39394614   .--.--.---.--.--.---.--.--.--.--G-.--.-.-....                 39394631</w:t>
      </w:r>
    </w:p>
    <w:p>
      <w:r>
        <w:rPr>
          <w:rFonts w:ascii="Consolas" w:hAnsi="Consolas"/>
          <w:sz w:val="18"/>
        </w:rPr>
        <w:t>NC_047053.1     39394610   .--.--.---.--.--.---.--.--.--.--.-.--.-.-G.......             39394631</w:t>
      </w:r>
    </w:p>
    <w:p>
      <w:r>
        <w:rPr>
          <w:rFonts w:ascii="Consolas" w:hAnsi="Consolas"/>
          <w:sz w:val="18"/>
        </w:rPr>
        <w:t>NC_047053.1     6389698    .--.--.---.--.--.---.--.--.--.--.-.--.-.-........             6389719</w:t>
      </w:r>
    </w:p>
    <w:p>
      <w:r>
        <w:rPr>
          <w:rFonts w:ascii="Consolas" w:hAnsi="Consolas"/>
          <w:sz w:val="18"/>
        </w:rPr>
        <w:t>NC_047053.1     6524275    .--.--.---.--.--.---.--.--.--.--.-.--.-.-...                  6524259</w:t>
      </w:r>
    </w:p>
    <w:p>
      <w:r>
        <w:rPr>
          <w:rFonts w:ascii="Consolas" w:hAnsi="Consolas"/>
          <w:sz w:val="18"/>
        </w:rPr>
        <w:t>NC_047053.1     12283070   .--.--.---.--.--.---.--.--.--.--.-.--.-.-..                   12283055</w:t>
      </w:r>
    </w:p>
    <w:p>
      <w:r>
        <w:rPr>
          <w:rFonts w:ascii="Consolas" w:hAnsi="Consolas"/>
          <w:sz w:val="18"/>
        </w:rPr>
        <w:t>NC_047053.1     12665751   .--.--.---.--.--.---.--.--.--.--.-.--.-.-...........          12665775</w:t>
      </w:r>
    </w:p>
    <w:p>
      <w:r>
        <w:rPr>
          <w:rFonts w:ascii="Consolas" w:hAnsi="Consolas"/>
          <w:sz w:val="18"/>
        </w:rPr>
        <w:t>NC_047053.1     13048335   .--.--.---.--.--.---.--.--.--.--.-.--.-.-......               13048316</w:t>
      </w:r>
    </w:p>
    <w:p>
      <w:r>
        <w:rPr>
          <w:rFonts w:ascii="Consolas" w:hAnsi="Consolas"/>
          <w:sz w:val="18"/>
        </w:rPr>
        <w:t>NC_047053.1     15132394   .--.--.---.--.--.---.--.--.--.--.-.--.-.-........             15132373</w:t>
      </w:r>
    </w:p>
    <w:p>
      <w:r>
        <w:rPr>
          <w:rFonts w:ascii="Consolas" w:hAnsi="Consolas"/>
          <w:sz w:val="18"/>
        </w:rPr>
        <w:t>NC_047053.1     28598369   .--.--.---.--.--.---.--.--.--.--.-.--.-.-.......              28598349</w:t>
      </w:r>
    </w:p>
    <w:p>
      <w:r>
        <w:rPr>
          <w:rFonts w:ascii="Consolas" w:hAnsi="Consolas"/>
          <w:sz w:val="18"/>
        </w:rPr>
        <w:t>NC_047053.1     31539810   .--.--.---.--.--.---.--.--.--.--.-.--.-.                      31539797</w:t>
      </w:r>
    </w:p>
    <w:p>
      <w:r>
        <w:rPr>
          <w:rFonts w:ascii="Consolas" w:hAnsi="Consolas"/>
          <w:sz w:val="18"/>
        </w:rPr>
        <w:t>NC_047053.1     38007297   .--.--.---.--.--.---.--.--.--.--.-.--.-.-.......              38007317</w:t>
      </w:r>
    </w:p>
    <w:p>
      <w:r>
        <w:rPr>
          <w:rFonts w:ascii="Consolas" w:hAnsi="Consolas"/>
          <w:sz w:val="18"/>
        </w:rPr>
        <w:t>NC_047053.1     43145091   .--.--.---.--.--.---.--.--.--.--.-.--.-.-....                 43145074</w:t>
      </w:r>
    </w:p>
    <w:p>
      <w:r>
        <w:rPr>
          <w:rFonts w:ascii="Consolas" w:hAnsi="Consolas"/>
          <w:sz w:val="18"/>
        </w:rPr>
        <w:t>NC_047053.1     49503551   .--.--.---.--.--.---.--.--.--.--.-.--.-.-......               49503532</w:t>
      </w:r>
    </w:p>
    <w:p>
      <w:r>
        <w:rPr>
          <w:rFonts w:ascii="Consolas" w:hAnsi="Consolas"/>
          <w:sz w:val="18"/>
        </w:rPr>
        <w:t>NC_047053.1     50328565   .--.--.---.--.--.---.--.--.--.--.-.--.-.                      50328552</w:t>
      </w:r>
    </w:p>
    <w:p>
      <w:r>
        <w:rPr>
          <w:rFonts w:ascii="Consolas" w:hAnsi="Consolas"/>
          <w:sz w:val="18"/>
        </w:rPr>
        <w:t>NC_047053.1     52881231   .--.--.---.--.--.---.--.--.--.--.-.--.-.                      52881244</w:t>
      </w:r>
    </w:p>
    <w:p>
      <w:r>
        <w:rPr>
          <w:rFonts w:ascii="Consolas" w:hAnsi="Consolas"/>
          <w:sz w:val="18"/>
        </w:rPr>
        <w:t>NC_047053.1     2523070    .--.--.---.--.--.---.--.--.--.--.-.                           2523081</w:t>
      </w:r>
    </w:p>
    <w:p>
      <w:r>
        <w:rPr>
          <w:rFonts w:ascii="Consolas" w:hAnsi="Consolas"/>
          <w:sz w:val="18"/>
        </w:rPr>
        <w:t>NC_047053.1     6389706    .--.--.---.--.--.---.--.--.--.--.-.--.-.-..                   6389721</w:t>
      </w:r>
    </w:p>
    <w:p>
      <w:r>
        <w:rPr>
          <w:rFonts w:ascii="Consolas" w:hAnsi="Consolas"/>
          <w:sz w:val="18"/>
        </w:rPr>
        <w:t>NC_047053.1     8680276    .--.--.---.--.--.---.--.--.--.--.-.--.-.-.........            8680254</w:t>
      </w:r>
    </w:p>
    <w:p>
      <w:r>
        <w:rPr>
          <w:rFonts w:ascii="Consolas" w:hAnsi="Consolas"/>
          <w:sz w:val="18"/>
        </w:rPr>
        <w:t>NC_047053.1     12283074   .--.--.---.--.--.---.--.--.--.--.-.--.-.-......               12283055</w:t>
      </w:r>
    </w:p>
    <w:p>
      <w:r>
        <w:rPr>
          <w:rFonts w:ascii="Consolas" w:hAnsi="Consolas"/>
          <w:sz w:val="18"/>
        </w:rPr>
        <w:t>NC_047053.1     13048331   .--.--.---.--.--.---.--.--.--.--.-.--.-.-..                   13048316</w:t>
      </w:r>
    </w:p>
    <w:p>
      <w:r>
        <w:rPr>
          <w:rFonts w:ascii="Consolas" w:hAnsi="Consolas"/>
          <w:sz w:val="18"/>
        </w:rPr>
        <w:t>NC_047053.1     14485146   .--.--.---.--.--.---.--.--.--.--.-.--.-.                      14485159</w:t>
      </w:r>
    </w:p>
    <w:p>
      <w:r>
        <w:rPr>
          <w:rFonts w:ascii="Consolas" w:hAnsi="Consolas"/>
          <w:sz w:val="18"/>
        </w:rPr>
        <w:t>NC_047053.1     15132386   .--.--.---.--.--.---.--.--.--.--.-.--.-.-..                   15132371</w:t>
      </w:r>
    </w:p>
    <w:p>
      <w:r>
        <w:rPr>
          <w:rFonts w:ascii="Consolas" w:hAnsi="Consolas"/>
          <w:sz w:val="18"/>
        </w:rPr>
        <w:t>NC_047053.1     20754855   .--.--.---.--.--.---.--.--.--.--.-.--.-.                      20754868</w:t>
      </w:r>
    </w:p>
    <w:p>
      <w:r>
        <w:rPr>
          <w:rFonts w:ascii="Consolas" w:hAnsi="Consolas"/>
          <w:sz w:val="18"/>
        </w:rPr>
        <w:t>NC_047053.1     27749105   .--.--.---.--.--.---.--.--.--.--.-.--.-.                      27749118</w:t>
      </w:r>
    </w:p>
    <w:p>
      <w:r>
        <w:rPr>
          <w:rFonts w:ascii="Consolas" w:hAnsi="Consolas"/>
          <w:sz w:val="18"/>
        </w:rPr>
        <w:t>NC_047053.1     27749097   .--.--.---.--.--.---.--.--.--.--.-.--.-.-..........           27749120</w:t>
      </w:r>
    </w:p>
    <w:p>
      <w:r>
        <w:rPr>
          <w:rFonts w:ascii="Consolas" w:hAnsi="Consolas"/>
          <w:sz w:val="18"/>
        </w:rPr>
        <w:t>NC_047053.1     30531438   .--.--.---.--.--.---.--.--.--.--.-.                           30531427</w:t>
      </w:r>
    </w:p>
    <w:p>
      <w:r>
        <w:rPr>
          <w:rFonts w:ascii="Consolas" w:hAnsi="Consolas"/>
          <w:sz w:val="18"/>
        </w:rPr>
        <w:t>NC_047053.1     31344846   .--.--.---.--.--.---.--.--.--.--.-.--.-.                      31344859</w:t>
      </w:r>
    </w:p>
    <w:p>
      <w:r>
        <w:rPr>
          <w:rFonts w:ascii="Consolas" w:hAnsi="Consolas"/>
          <w:sz w:val="18"/>
        </w:rPr>
        <w:t>NC_047053.1     34056507   .--.--.---.--.--.---.--.--.--.--.-.--.-.                      34056494</w:t>
      </w:r>
    </w:p>
    <w:p>
      <w:r>
        <w:rPr>
          <w:rFonts w:ascii="Consolas" w:hAnsi="Consolas"/>
          <w:sz w:val="18"/>
        </w:rPr>
        <w:t>NC_047053.1     39100118   .--.--.---.--.--.---.--.--.--.--.-.--.-.                      39100105</w:t>
      </w:r>
    </w:p>
    <w:p>
      <w:r>
        <w:rPr>
          <w:rFonts w:ascii="Consolas" w:hAnsi="Consolas"/>
          <w:sz w:val="18"/>
        </w:rPr>
        <w:t>NC_047053.1     39106053   .--.--.---.--.--.---.--.--.--.--.-.--.-.-......               39106034</w:t>
      </w:r>
    </w:p>
    <w:p>
      <w:r>
        <w:rPr>
          <w:rFonts w:ascii="Consolas" w:hAnsi="Consolas"/>
          <w:sz w:val="18"/>
        </w:rPr>
        <w:t>NC_047053.1     39106049   .--.--.---.--.--.---.--.--.--.--.-.--.-.-..                   39106034</w:t>
      </w:r>
    </w:p>
    <w:p>
      <w:r>
        <w:rPr>
          <w:rFonts w:ascii="Consolas" w:hAnsi="Consolas"/>
          <w:sz w:val="18"/>
        </w:rPr>
        <w:t>NC_047053.1     43074692   .--.--.---.--.--.---.--.--.--.--.-.--.-.-....                 43074709</w:t>
      </w:r>
    </w:p>
    <w:p>
      <w:r>
        <w:rPr>
          <w:rFonts w:ascii="Consolas" w:hAnsi="Consolas"/>
          <w:sz w:val="18"/>
        </w:rPr>
        <w:t>NC_047053.1     44355536   .--.--.---.--.--.---.--.--.--.--.-.--.-.-.........            44355558</w:t>
      </w:r>
    </w:p>
    <w:p>
      <w:r>
        <w:rPr>
          <w:rFonts w:ascii="Consolas" w:hAnsi="Consolas"/>
          <w:sz w:val="18"/>
        </w:rPr>
        <w:t>NC_047053.1     45742637   .--.--.---.--.--.---.--.--.--.--.-.--.-.-.........            45742615</w:t>
      </w:r>
    </w:p>
    <w:p>
      <w:r>
        <w:rPr>
          <w:rFonts w:ascii="Consolas" w:hAnsi="Consolas"/>
          <w:sz w:val="18"/>
        </w:rPr>
        <w:t>NC_047053.1     49503547   .--.--.---.--.--.---.--.--.--.--.-.--.-.-..                   49503532</w:t>
      </w:r>
    </w:p>
    <w:p>
      <w:r>
        <w:rPr>
          <w:rFonts w:ascii="Consolas" w:hAnsi="Consolas"/>
          <w:sz w:val="18"/>
        </w:rPr>
        <w:t>NC_047053.1     50155512   .--.--.---.--.--.---.--.--.--.--.-.--.-.-....                 50155529</w:t>
      </w:r>
    </w:p>
    <w:p>
      <w:r>
        <w:rPr>
          <w:rFonts w:ascii="Consolas" w:hAnsi="Consolas"/>
          <w:sz w:val="18"/>
        </w:rPr>
        <w:t>NC_047053.1     50155508   .--.--.---.--.--.---.--.--.--.--.-.--.-.-........             50155529</w:t>
      </w:r>
    </w:p>
    <w:p>
      <w:r>
        <w:rPr>
          <w:rFonts w:ascii="Consolas" w:hAnsi="Consolas"/>
          <w:sz w:val="18"/>
        </w:rPr>
        <w:t>NC_047053.1     56769      .--.--.---.--.--.---.--.--.--.--.-.--.-.-....                 56752</w:t>
      </w:r>
    </w:p>
    <w:p>
      <w:r>
        <w:rPr>
          <w:rFonts w:ascii="Consolas" w:hAnsi="Consolas"/>
          <w:sz w:val="18"/>
        </w:rPr>
        <w:t>NC_047053.1     740928     .--.--.---.--.--.---.--.--.--.--.-.--.-.-...........          740904</w:t>
      </w:r>
    </w:p>
    <w:p>
      <w:r>
        <w:rPr>
          <w:rFonts w:ascii="Consolas" w:hAnsi="Consolas"/>
          <w:sz w:val="18"/>
        </w:rPr>
        <w:t>NC_047053.1     3530349    .--.--.---.--.--.---.--.--.--.--.-.--.-.-.........            3530327</w:t>
      </w:r>
    </w:p>
    <w:p>
      <w:r>
        <w:rPr>
          <w:rFonts w:ascii="Consolas" w:hAnsi="Consolas"/>
          <w:sz w:val="18"/>
        </w:rPr>
        <w:t>NC_047053.1     3530341    .--.--.---.--.--.---.--.--.--.--.-.--.-.                      3530328</w:t>
      </w:r>
    </w:p>
    <w:p>
      <w:r>
        <w:rPr>
          <w:rFonts w:ascii="Consolas" w:hAnsi="Consolas"/>
          <w:sz w:val="18"/>
        </w:rPr>
        <w:t>NC_047053.1     5721380    .--.--.---.--.--.---.--.--.--.--.-.--.-.-....                 5721397</w:t>
      </w:r>
    </w:p>
    <w:p>
      <w:r>
        <w:rPr>
          <w:rFonts w:ascii="Consolas" w:hAnsi="Consolas"/>
          <w:sz w:val="18"/>
        </w:rPr>
        <w:t>NC_047053.1     5721376    .--.--.---.--.--.---.--.--.--.--.-.--.-.-........             5721397</w:t>
      </w:r>
    </w:p>
    <w:p>
      <w:r>
        <w:rPr>
          <w:rFonts w:ascii="Consolas" w:hAnsi="Consolas"/>
          <w:sz w:val="18"/>
        </w:rPr>
        <w:t>NC_047053.1     6524283    .--.--.---.--.--.---.--.--.--.--.-.--.-.-........             6524262</w:t>
      </w:r>
    </w:p>
    <w:p>
      <w:r>
        <w:rPr>
          <w:rFonts w:ascii="Consolas" w:hAnsi="Consolas"/>
          <w:sz w:val="18"/>
        </w:rPr>
        <w:t>NC_047053.1     8680272    .--.--.---.--.--.---.--.--.--.--.-.--.-.-....                 8680255</w:t>
      </w:r>
    </w:p>
    <w:p>
      <w:r>
        <w:rPr>
          <w:rFonts w:ascii="Consolas" w:hAnsi="Consolas"/>
          <w:sz w:val="18"/>
        </w:rPr>
        <w:t>NC_047053.1     11425587   .--.--.---.--.--.---.--.--.--.--.-.--.-.-...........          11425563</w:t>
      </w:r>
    </w:p>
    <w:p>
      <w:r>
        <w:rPr>
          <w:rFonts w:ascii="Consolas" w:hAnsi="Consolas"/>
          <w:sz w:val="18"/>
        </w:rPr>
        <w:t>NC_047053.1     11677574   .--.--.---.--.--.---.--.--.--.--.-.--.-.-.........            11677596</w:t>
      </w:r>
    </w:p>
    <w:p>
      <w:r>
        <w:rPr>
          <w:rFonts w:ascii="Consolas" w:hAnsi="Consolas"/>
          <w:sz w:val="18"/>
        </w:rPr>
        <w:t>NC_047053.1     12242707   .--.--.---.--.--.---.--.--.--.--.-.--.-.-...........          12242683</w:t>
      </w:r>
    </w:p>
    <w:p>
      <w:r>
        <w:rPr>
          <w:rFonts w:ascii="Consolas" w:hAnsi="Consolas"/>
          <w:sz w:val="18"/>
        </w:rPr>
        <w:t>NC_047053.1     12665759   .--.--.---.--.--.---.--.--.--.--.-.--.-.                      12665772</w:t>
      </w:r>
    </w:p>
    <w:p>
      <w:r>
        <w:rPr>
          <w:rFonts w:ascii="Consolas" w:hAnsi="Consolas"/>
          <w:sz w:val="18"/>
        </w:rPr>
        <w:t>NC_047053.1     13048339   .--.--.---.--.--.---.--.--.--.--.-.--.-.-........             13048318</w:t>
      </w:r>
    </w:p>
    <w:p>
      <w:r>
        <w:rPr>
          <w:rFonts w:ascii="Consolas" w:hAnsi="Consolas"/>
          <w:sz w:val="18"/>
        </w:rPr>
        <w:t>NC_047053.1     13573962   .--.--.---.--.--.---.--.--.--.--.-.--.-.-.........            13573940</w:t>
      </w:r>
    </w:p>
    <w:p>
      <w:r>
        <w:rPr>
          <w:rFonts w:ascii="Consolas" w:hAnsi="Consolas"/>
          <w:sz w:val="18"/>
        </w:rPr>
        <w:t>NC_047053.1     13573954   .--.--.---.--.--.---.--.--.--.--.-.--.-.                      13573941</w:t>
      </w:r>
    </w:p>
    <w:p>
      <w:r>
        <w:rPr>
          <w:rFonts w:ascii="Consolas" w:hAnsi="Consolas"/>
          <w:sz w:val="18"/>
        </w:rPr>
        <w:t>NC_047053.1     14485138   .--.--.---.--.--.---.--.--.--.--.-.--.-.-.........            14485160</w:t>
      </w:r>
    </w:p>
    <w:p>
      <w:r>
        <w:rPr>
          <w:rFonts w:ascii="Consolas" w:hAnsi="Consolas"/>
          <w:sz w:val="18"/>
        </w:rPr>
        <w:t>NC_047053.1     17636879   .--.--.---.--.--.---.--.--.--.--.-.--.-.                      17636892</w:t>
      </w:r>
    </w:p>
    <w:p>
      <w:r>
        <w:rPr>
          <w:rFonts w:ascii="Consolas" w:hAnsi="Consolas"/>
          <w:sz w:val="18"/>
        </w:rPr>
        <w:t>NC_047053.1     17636871   .--.--.---.--.--.---.--.--.--.--.-.--.-.-.........            17636893</w:t>
      </w:r>
    </w:p>
    <w:p>
      <w:r>
        <w:rPr>
          <w:rFonts w:ascii="Consolas" w:hAnsi="Consolas"/>
          <w:sz w:val="18"/>
        </w:rPr>
        <w:t>NC_047053.1     20754847   .--.--.---.--.--.---.--.--.--.--.-.--.-.-.........            20754869</w:t>
      </w:r>
    </w:p>
    <w:p>
      <w:r>
        <w:rPr>
          <w:rFonts w:ascii="Consolas" w:hAnsi="Consolas"/>
          <w:sz w:val="18"/>
        </w:rPr>
        <w:t>NC_047053.1     23067884   .--.--.---.--.--.---.--.--.--.--.-.--.-.-.........            23067862</w:t>
      </w:r>
    </w:p>
    <w:p>
      <w:r>
        <w:rPr>
          <w:rFonts w:ascii="Consolas" w:hAnsi="Consolas"/>
          <w:sz w:val="18"/>
        </w:rPr>
        <w:t>NC_047053.1     24900364   .--.--.---.--.--.---.--.--.--.--.-.--.-.-.........            24900342</w:t>
      </w:r>
    </w:p>
    <w:p>
      <w:r>
        <w:rPr>
          <w:rFonts w:ascii="Consolas" w:hAnsi="Consolas"/>
          <w:sz w:val="18"/>
        </w:rPr>
        <w:t>NC_047053.1     24900356   .--.--.---.--.--.---.--.--.--.--.-.--.-.                      24900343</w:t>
      </w:r>
    </w:p>
    <w:p>
      <w:r>
        <w:rPr>
          <w:rFonts w:ascii="Consolas" w:hAnsi="Consolas"/>
          <w:sz w:val="18"/>
        </w:rPr>
        <w:t>NC_047053.1     28104201   .--.--.---.--.--.---.--.--.--.--.-.--.-.                      28104214</w:t>
      </w:r>
    </w:p>
    <w:p>
      <w:r>
        <w:rPr>
          <w:rFonts w:ascii="Consolas" w:hAnsi="Consolas"/>
          <w:sz w:val="18"/>
        </w:rPr>
        <w:t>NC_047053.1     28104193   .--.--.---.--.--.---.--.--.--.--.-.--.-.-.........            28104215</w:t>
      </w:r>
    </w:p>
    <w:p>
      <w:r>
        <w:rPr>
          <w:rFonts w:ascii="Consolas" w:hAnsi="Consolas"/>
          <w:sz w:val="18"/>
        </w:rPr>
        <w:t>NC_047053.1     28204802   .--.--.---.--.--.---.--.--.--.--.-.                           28204813</w:t>
      </w:r>
    </w:p>
    <w:p>
      <w:r>
        <w:rPr>
          <w:rFonts w:ascii="Consolas" w:hAnsi="Consolas"/>
          <w:sz w:val="18"/>
        </w:rPr>
        <w:t>NC_047053.1     31344838   .--.--.---.--.--.---.--.--.--.--.-.--.-.-.........            31344860</w:t>
      </w:r>
    </w:p>
    <w:p>
      <w:r>
        <w:rPr>
          <w:rFonts w:ascii="Consolas" w:hAnsi="Consolas"/>
          <w:sz w:val="18"/>
        </w:rPr>
        <w:t>NC_047053.1     31539818   .--.--.---.--.--.---.--.--.--.--.-.--.-.-.........            31539796</w:t>
      </w:r>
    </w:p>
    <w:p>
      <w:r>
        <w:rPr>
          <w:rFonts w:ascii="Consolas" w:hAnsi="Consolas"/>
          <w:sz w:val="18"/>
        </w:rPr>
        <w:t>NC_047053.1     34056515   .--.--.---.--.--.---.--.--.--.--.-.--.-.-.........            34056493</w:t>
      </w:r>
    </w:p>
    <w:p>
      <w:r>
        <w:rPr>
          <w:rFonts w:ascii="Consolas" w:hAnsi="Consolas"/>
          <w:sz w:val="18"/>
        </w:rPr>
        <w:t>NC_047053.1     37739037   .--.--.---.--.--.---.--.--.--.--.-.--.-.-.........            37739059</w:t>
      </w:r>
    </w:p>
    <w:p>
      <w:r>
        <w:rPr>
          <w:rFonts w:ascii="Consolas" w:hAnsi="Consolas"/>
          <w:sz w:val="18"/>
        </w:rPr>
        <w:t>NC_047053.1     39373878   .--.--.---.--.--.---.--.--.--.--.-.                           39373867</w:t>
      </w:r>
    </w:p>
    <w:p>
      <w:r>
        <w:rPr>
          <w:rFonts w:ascii="Consolas" w:hAnsi="Consolas"/>
          <w:sz w:val="18"/>
        </w:rPr>
        <w:t>NC_047053.1     44355540   .--.--.---.--.--.---.--.--.--.--.-.--.-.-....                 44355557</w:t>
      </w:r>
    </w:p>
    <w:p>
      <w:r>
        <w:rPr>
          <w:rFonts w:ascii="Consolas" w:hAnsi="Consolas"/>
          <w:sz w:val="18"/>
        </w:rPr>
        <w:t>NC_047053.1     45742633   .--.--.---.--.--.---.--.--.--.--.-.--.-.-....                 45742616</w:t>
      </w:r>
    </w:p>
    <w:p>
      <w:r>
        <w:rPr>
          <w:rFonts w:ascii="Consolas" w:hAnsi="Consolas"/>
          <w:sz w:val="18"/>
        </w:rPr>
        <w:t>NC_047053.1     49503555   .--.--.---.--.--.---.--.--.--.--.-.--.-.-........             49503534</w:t>
      </w:r>
    </w:p>
    <w:p>
      <w:r>
        <w:rPr>
          <w:rFonts w:ascii="Consolas" w:hAnsi="Consolas"/>
          <w:sz w:val="18"/>
        </w:rPr>
        <w:t>NC_047053.1     52881223   .--.--.---.--.--.---.--.--.--.--.-.--.-.-.........            52881245</w:t>
      </w:r>
    </w:p>
    <w:p>
      <w:r>
        <w:rPr>
          <w:rFonts w:ascii="Consolas" w:hAnsi="Consolas"/>
          <w:sz w:val="18"/>
        </w:rPr>
        <w:t>NC_047053.1     53033158   .--.--.---.--.--.---.--.--.--.--.-.--.                        53033170</w:t>
      </w:r>
    </w:p>
    <w:p>
      <w:r>
        <w:rPr>
          <w:rFonts w:ascii="Consolas" w:hAnsi="Consolas"/>
          <w:sz w:val="18"/>
        </w:rPr>
        <w:t>NC_047053.1     55089386   .--.--.---.--.--.---.--.--.--.--.-.--.-.-.........            55089364</w:t>
      </w:r>
    </w:p>
    <w:p>
      <w:r>
        <w:rPr>
          <w:rFonts w:ascii="Consolas" w:hAnsi="Consolas"/>
          <w:sz w:val="18"/>
        </w:rPr>
        <w:t>NC_047053.1     57369973   .--.--.---.--.--.---.--.--.--.--.-.--.-.-.........            57369951</w:t>
      </w:r>
    </w:p>
    <w:p>
      <w:r>
        <w:rPr>
          <w:rFonts w:ascii="Consolas" w:hAnsi="Consolas"/>
          <w:sz w:val="18"/>
        </w:rPr>
        <w:t>NC_047053.1     57369965   .--.--.---.--.--.---.--.--.--.--.-.--.-.                      57369952</w:t>
      </w:r>
    </w:p>
    <w:p>
      <w:r>
        <w:rPr>
          <w:rFonts w:ascii="Consolas" w:hAnsi="Consolas"/>
          <w:sz w:val="18"/>
        </w:rPr>
        <w:t>NC_047053.1     56765      .--.--.---.--.--.---.--.--.--.--.-.--.-.                      56752</w:t>
      </w:r>
    </w:p>
    <w:p>
      <w:r>
        <w:rPr>
          <w:rFonts w:ascii="Consolas" w:hAnsi="Consolas"/>
          <w:sz w:val="18"/>
        </w:rPr>
        <w:t>NC_047053.1     2157734    .--.--.---.--.--.---.--.--.--.--.-.--.-.-.......              2157714</w:t>
      </w:r>
    </w:p>
    <w:p>
      <w:r>
        <w:rPr>
          <w:rFonts w:ascii="Consolas" w:hAnsi="Consolas"/>
          <w:sz w:val="18"/>
        </w:rPr>
        <w:t>NC_047053.1     2157730    .--.--.---.--.--.---.--.--.--.--.-.--.-.-...                  2157714</w:t>
      </w:r>
    </w:p>
    <w:p>
      <w:r>
        <w:rPr>
          <w:rFonts w:ascii="Consolas" w:hAnsi="Consolas"/>
          <w:sz w:val="18"/>
        </w:rPr>
        <w:t>NC_047053.1     3530345    .--.--.---.--.--.---.--.--.--.--.-.--.-.-....                 3530328</w:t>
      </w:r>
    </w:p>
    <w:p>
      <w:r>
        <w:rPr>
          <w:rFonts w:ascii="Consolas" w:hAnsi="Consolas"/>
          <w:sz w:val="18"/>
        </w:rPr>
        <w:t>NC_047053.1     3603895    .--.--.---.--.--.---.--.--.--.--.-.--.-.-.......              3603875</w:t>
      </w:r>
    </w:p>
    <w:p>
      <w:r>
        <w:rPr>
          <w:rFonts w:ascii="Consolas" w:hAnsi="Consolas"/>
          <w:sz w:val="18"/>
        </w:rPr>
        <w:t>NC_047053.1     3603891    .--.--.---.--.--.---.--.--.--.--.-.--.-.-...                  3603875</w:t>
      </w:r>
    </w:p>
    <w:p>
      <w:r>
        <w:rPr>
          <w:rFonts w:ascii="Consolas" w:hAnsi="Consolas"/>
          <w:sz w:val="18"/>
        </w:rPr>
        <w:t>NC_047053.1     5721384    .--.--.---.--.--.---.--.--.--.--.-.--.-.                      5721397</w:t>
      </w:r>
    </w:p>
    <w:p>
      <w:r>
        <w:rPr>
          <w:rFonts w:ascii="Consolas" w:hAnsi="Consolas"/>
          <w:sz w:val="18"/>
        </w:rPr>
        <w:t>NC_047053.1     5756803    .--.--.---.--.--.---.--.--.--.--.-.--.-.-.                    5756817</w:t>
      </w:r>
    </w:p>
    <w:p>
      <w:r>
        <w:rPr>
          <w:rFonts w:ascii="Consolas" w:hAnsi="Consolas"/>
          <w:sz w:val="18"/>
        </w:rPr>
        <w:t>NC_047053.1     5756799    .--.--.---.--.--.---.--.--.--.--.-.--.-.-.....                5756817</w:t>
      </w:r>
    </w:p>
    <w:p>
      <w:r>
        <w:rPr>
          <w:rFonts w:ascii="Consolas" w:hAnsi="Consolas"/>
          <w:sz w:val="18"/>
        </w:rPr>
        <w:t>NC_047053.1     8680268    .--.--.---.--.--.---.--.--.--.--.-.--.-.                      8680255</w:t>
      </w:r>
    </w:p>
    <w:p>
      <w:r>
        <w:rPr>
          <w:rFonts w:ascii="Consolas" w:hAnsi="Consolas"/>
          <w:sz w:val="18"/>
        </w:rPr>
        <w:t>NC_047053.1     11677578   .--.--.---.--.--.---.--.--.--.--.-.--.-.-....                 11677595</w:t>
      </w:r>
    </w:p>
    <w:p>
      <w:r>
        <w:rPr>
          <w:rFonts w:ascii="Consolas" w:hAnsi="Consolas"/>
          <w:sz w:val="18"/>
        </w:rPr>
        <w:t>NC_047053.1     12283078   .--.--.---.--.--.---.--.--.--.--.-.--.-.-........             12283057</w:t>
      </w:r>
    </w:p>
    <w:p>
      <w:r>
        <w:rPr>
          <w:rFonts w:ascii="Consolas" w:hAnsi="Consolas"/>
          <w:sz w:val="18"/>
        </w:rPr>
        <w:t>NC_047053.1     12305192   .--.--.---.--.--.---.--.--.--.                                12305183</w:t>
      </w:r>
    </w:p>
    <w:p>
      <w:r>
        <w:rPr>
          <w:rFonts w:ascii="Consolas" w:hAnsi="Consolas"/>
          <w:sz w:val="18"/>
        </w:rPr>
        <w:t>NC_047053.1     12665755   .--.--.---.--.--.---.--.--.--.--.-.--.-.-....                 12665772</w:t>
      </w:r>
    </w:p>
    <w:p>
      <w:r>
        <w:rPr>
          <w:rFonts w:ascii="Consolas" w:hAnsi="Consolas"/>
          <w:sz w:val="18"/>
        </w:rPr>
        <w:t>NC_047053.1     13573958   .--.--.---.--.--.---.--.--.--.--.-.--.-.-....                 13573941</w:t>
      </w:r>
    </w:p>
    <w:p>
      <w:r>
        <w:rPr>
          <w:rFonts w:ascii="Consolas" w:hAnsi="Consolas"/>
          <w:sz w:val="18"/>
        </w:rPr>
        <w:t>NC_047053.1     14485142   .--.--.---.--.--.---.--.--.--.--.-.--.-.-....                 14485159</w:t>
      </w:r>
    </w:p>
    <w:p>
      <w:r>
        <w:rPr>
          <w:rFonts w:ascii="Consolas" w:hAnsi="Consolas"/>
          <w:sz w:val="18"/>
        </w:rPr>
        <w:t>NC_047053.1     17534701   .--.--.---.--.--.---.--.--.--.--.-.--.-.-.........            17534723</w:t>
      </w:r>
    </w:p>
    <w:p>
      <w:r>
        <w:rPr>
          <w:rFonts w:ascii="Consolas" w:hAnsi="Consolas"/>
          <w:sz w:val="18"/>
        </w:rPr>
        <w:t>NC_047053.1     17636875   .--.--.---.--.--.---.--.--.--.--.-.--.-.-....                 17636892</w:t>
      </w:r>
    </w:p>
    <w:p>
      <w:r>
        <w:rPr>
          <w:rFonts w:ascii="Consolas" w:hAnsi="Consolas"/>
          <w:sz w:val="18"/>
        </w:rPr>
        <w:t>NC_047053.1     18931971   .--.--.---.--.--.---.--.--.--.--.-.--.-.-.........            18931993</w:t>
      </w:r>
    </w:p>
    <w:p>
      <w:r>
        <w:rPr>
          <w:rFonts w:ascii="Consolas" w:hAnsi="Consolas"/>
          <w:sz w:val="18"/>
        </w:rPr>
        <w:t>NC_047053.1     20754851   .--.--.---.--.--.---.--.--.--.--.-.--.-.-....                 20754868</w:t>
      </w:r>
    </w:p>
    <w:p>
      <w:r>
        <w:rPr>
          <w:rFonts w:ascii="Consolas" w:hAnsi="Consolas"/>
          <w:sz w:val="18"/>
        </w:rPr>
        <w:t>NC_047053.1     24900360   .--.--.---.--.--.---.--.--.--.--.-.--.-.-....                 24900343</w:t>
      </w:r>
    </w:p>
    <w:p>
      <w:r>
        <w:rPr>
          <w:rFonts w:ascii="Consolas" w:hAnsi="Consolas"/>
          <w:sz w:val="18"/>
        </w:rPr>
        <w:t>NC_047053.1     27749101   .--.--.---.--.--.---.--.--.--.--.-.--.-.-....                 27749118</w:t>
      </w:r>
    </w:p>
    <w:p>
      <w:r>
        <w:rPr>
          <w:rFonts w:ascii="Consolas" w:hAnsi="Consolas"/>
          <w:sz w:val="18"/>
        </w:rPr>
        <w:t>NC_047053.1     28104197   .--.--.---.--.--.---.--.--.--.--.-.--.-.-....                 28104214</w:t>
      </w:r>
    </w:p>
    <w:p>
      <w:r>
        <w:rPr>
          <w:rFonts w:ascii="Consolas" w:hAnsi="Consolas"/>
          <w:sz w:val="18"/>
        </w:rPr>
        <w:t>NC_047053.1     28598373   .--.--.---.--.--.---.--.--.--.--.-.--.-.-........             28598352</w:t>
      </w:r>
    </w:p>
    <w:p>
      <w:r>
        <w:rPr>
          <w:rFonts w:ascii="Consolas" w:hAnsi="Consolas"/>
          <w:sz w:val="18"/>
        </w:rPr>
        <w:t>NC_047053.1     30116940   .--.--.---.--.--.---.--.--.--.--.-.--.-.-.......              30116920</w:t>
      </w:r>
    </w:p>
    <w:p>
      <w:r>
        <w:rPr>
          <w:rFonts w:ascii="Consolas" w:hAnsi="Consolas"/>
          <w:sz w:val="18"/>
        </w:rPr>
        <w:t>NC_047053.1     30116936   .--.--.---.--.--.---.--.--.--.--.-.--.-.-...                  30116920</w:t>
      </w:r>
    </w:p>
    <w:p>
      <w:r>
        <w:rPr>
          <w:rFonts w:ascii="Consolas" w:hAnsi="Consolas"/>
          <w:sz w:val="18"/>
        </w:rPr>
        <w:t>NC_047053.1     31344842   .--.--.---.--.--.---.--.--.--.--.-.--.-.-....                 31344859</w:t>
      </w:r>
    </w:p>
    <w:p>
      <w:r>
        <w:rPr>
          <w:rFonts w:ascii="Consolas" w:hAnsi="Consolas"/>
          <w:sz w:val="18"/>
        </w:rPr>
        <w:t>NC_047053.1     31539814   .--.--.---.--.--.---.--.--.--.--.-.--.-.-....                 31539797</w:t>
      </w:r>
    </w:p>
    <w:p>
      <w:r>
        <w:rPr>
          <w:rFonts w:ascii="Consolas" w:hAnsi="Consolas"/>
          <w:sz w:val="18"/>
        </w:rPr>
        <w:t>NC_047053.1     31970967   .--.--.---.--.--.---.--.--.--.--.-.--.-.-.........            31970989</w:t>
      </w:r>
    </w:p>
    <w:p>
      <w:r>
        <w:rPr>
          <w:rFonts w:ascii="Consolas" w:hAnsi="Consolas"/>
          <w:sz w:val="18"/>
        </w:rPr>
        <w:t>NC_047053.1     34056511   .--.--.---.--.--.---.--.--.--.--.-.--.-.-....                 34056494</w:t>
      </w:r>
    </w:p>
    <w:p>
      <w:r>
        <w:rPr>
          <w:rFonts w:ascii="Consolas" w:hAnsi="Consolas"/>
          <w:sz w:val="18"/>
        </w:rPr>
        <w:t>NC_047053.1     34649241   .--.--.---.--.--.---.--.--.--.--.-.--.-.-.........            34649263</w:t>
      </w:r>
    </w:p>
    <w:p>
      <w:r>
        <w:rPr>
          <w:rFonts w:ascii="Consolas" w:hAnsi="Consolas"/>
          <w:sz w:val="18"/>
        </w:rPr>
        <w:t>NC_047053.1     34942427   .--.--.---.--.--.---.--.--.--.--.-.--.-.-.......              34942407</w:t>
      </w:r>
    </w:p>
    <w:p>
      <w:r>
        <w:rPr>
          <w:rFonts w:ascii="Consolas" w:hAnsi="Consolas"/>
          <w:sz w:val="18"/>
        </w:rPr>
        <w:t>NC_047053.1     34942423   .--.--.---.--.--.---.--.--.--.--.-.--.-.-...                  34942407</w:t>
      </w:r>
    </w:p>
    <w:p>
      <w:r>
        <w:rPr>
          <w:rFonts w:ascii="Consolas" w:hAnsi="Consolas"/>
          <w:sz w:val="18"/>
        </w:rPr>
        <w:t>NC_047053.1     37739041   .--.--.---.--.--.---.--.--.--.--.-.--.-.-....                 37739058</w:t>
      </w:r>
    </w:p>
    <w:p>
      <w:r>
        <w:rPr>
          <w:rFonts w:ascii="Consolas" w:hAnsi="Consolas"/>
          <w:sz w:val="18"/>
        </w:rPr>
        <w:t>NC_047053.1     38007293   .--.--.---.--.--.---.--.--.--.--.-.--.-.-........             38007314</w:t>
      </w:r>
    </w:p>
    <w:p>
      <w:r>
        <w:rPr>
          <w:rFonts w:ascii="Consolas" w:hAnsi="Consolas"/>
          <w:sz w:val="18"/>
        </w:rPr>
        <w:t>NC_047053.1     38988988   .--.--.---.--.--.---.--.--.--.--.-.--.                        38988976</w:t>
      </w:r>
    </w:p>
    <w:p>
      <w:r>
        <w:rPr>
          <w:rFonts w:ascii="Consolas" w:hAnsi="Consolas"/>
          <w:sz w:val="18"/>
        </w:rPr>
        <w:t>NC_047053.1     39100126   .--.--.---.--.--.---.--.--.--.--.-.--.-.-........             39100105</w:t>
      </w:r>
    </w:p>
    <w:p>
      <w:r>
        <w:rPr>
          <w:rFonts w:ascii="Consolas" w:hAnsi="Consolas"/>
          <w:sz w:val="18"/>
        </w:rPr>
        <w:t>NC_047053.1     39100122   .--.--.---.--.--.---.--.--.--.--.-.--.-.-....                 39100105</w:t>
      </w:r>
    </w:p>
    <w:p>
      <w:r>
        <w:rPr>
          <w:rFonts w:ascii="Consolas" w:hAnsi="Consolas"/>
          <w:sz w:val="18"/>
        </w:rPr>
        <w:t>NC_047053.1     39106057   .--.--.---.--.--.---.--.--.--.--.-.--.-.-........             39106036</w:t>
      </w:r>
    </w:p>
    <w:p>
      <w:r>
        <w:rPr>
          <w:rFonts w:ascii="Consolas" w:hAnsi="Consolas"/>
          <w:sz w:val="18"/>
        </w:rPr>
        <w:t>NC_047053.1     42820083   .--.--.---.--.--.---.--.--.--.--.-.--.-.-.........            42820105</w:t>
      </w:r>
    </w:p>
    <w:p>
      <w:r>
        <w:rPr>
          <w:rFonts w:ascii="Consolas" w:hAnsi="Consolas"/>
          <w:sz w:val="18"/>
        </w:rPr>
        <w:t>NC_047053.1     43074696   .--.--.---.--.--.---.--.--.--.--.-.--.-.                      43074709</w:t>
      </w:r>
    </w:p>
    <w:p>
      <w:r>
        <w:rPr>
          <w:rFonts w:ascii="Consolas" w:hAnsi="Consolas"/>
          <w:sz w:val="18"/>
        </w:rPr>
        <w:t>NC_047053.1     43145087   .--.--.---.--.--.---.--.--.--.--.-.--.-.                      43145074</w:t>
      </w:r>
    </w:p>
    <w:p>
      <w:r>
        <w:rPr>
          <w:rFonts w:ascii="Consolas" w:hAnsi="Consolas"/>
          <w:sz w:val="18"/>
        </w:rPr>
        <w:t>NC_047053.1     44355544   .--.--.---.--.--.---.--.--.--.--.-.--.-.                      44355557</w:t>
      </w:r>
    </w:p>
    <w:p>
      <w:r>
        <w:rPr>
          <w:rFonts w:ascii="Consolas" w:hAnsi="Consolas"/>
          <w:sz w:val="18"/>
        </w:rPr>
        <w:t>NC_047053.1     45742629   .--.--.---.--.--.---.--.--.--.--.-.--.-.                      45742616</w:t>
      </w:r>
    </w:p>
    <w:p>
      <w:r>
        <w:rPr>
          <w:rFonts w:ascii="Consolas" w:hAnsi="Consolas"/>
          <w:sz w:val="18"/>
        </w:rPr>
        <w:t>NC_047053.1     49518516   .--.--.---.--.--.---.--.--.--.--.-.--.-.-.......              49518496</w:t>
      </w:r>
    </w:p>
    <w:p>
      <w:r>
        <w:rPr>
          <w:rFonts w:ascii="Consolas" w:hAnsi="Consolas"/>
          <w:sz w:val="18"/>
        </w:rPr>
        <w:t>NC_047053.1     49518512   .--.--.---.--.--.---.--.--.--.--.-.--.-.-...                  49518496</w:t>
      </w:r>
    </w:p>
    <w:p>
      <w:r>
        <w:rPr>
          <w:rFonts w:ascii="Consolas" w:hAnsi="Consolas"/>
          <w:sz w:val="18"/>
        </w:rPr>
        <w:t>NC_047053.1     50155516   .--.--.---.--.--.---.--.--.--.--.-.--.-.                      50155529</w:t>
      </w:r>
    </w:p>
    <w:p>
      <w:r>
        <w:rPr>
          <w:rFonts w:ascii="Consolas" w:hAnsi="Consolas"/>
          <w:sz w:val="18"/>
        </w:rPr>
        <w:t>NC_047053.1     52881227   .--.--.---.--.--.---.--.--.--.--.-.--.-.-....                 52881244</w:t>
      </w:r>
    </w:p>
    <w:p>
      <w:r>
        <w:rPr>
          <w:rFonts w:ascii="Consolas" w:hAnsi="Consolas"/>
          <w:sz w:val="18"/>
        </w:rPr>
        <w:t>NC_047053.1     54984110   .--.--.---.--.--.---.--.--.--.--.-.--.-.-..                   54984125</w:t>
      </w:r>
    </w:p>
    <w:p>
      <w:r>
        <w:rPr>
          <w:rFonts w:ascii="Consolas" w:hAnsi="Consolas"/>
          <w:sz w:val="18"/>
        </w:rPr>
        <w:t>NC_047053.1     54984106   .--.--.---.--.--.---.--.--.--.--.-.--.-.-......               54984125</w:t>
      </w:r>
    </w:p>
    <w:p>
      <w:r>
        <w:rPr>
          <w:rFonts w:ascii="Consolas" w:hAnsi="Consolas"/>
          <w:sz w:val="18"/>
        </w:rPr>
        <w:t>NC_047053.1     55089382   .--.--.---.--.--.---.--.--.--.--.-.--.-.-....                 55089365</w:t>
      </w:r>
    </w:p>
    <w:p>
      <w:r>
        <w:rPr>
          <w:rFonts w:ascii="Consolas" w:hAnsi="Consolas"/>
          <w:sz w:val="18"/>
        </w:rPr>
        <w:t>NC_047053.1     55089378   .--.--.---.--.--.---.--.--.--.--.-.--.-.                      55089365</w:t>
      </w:r>
    </w:p>
    <w:p>
      <w:r>
        <w:rPr>
          <w:rFonts w:ascii="Consolas" w:hAnsi="Consolas"/>
          <w:sz w:val="18"/>
        </w:rPr>
        <w:t>NC_047053.1     57369969   .--.--.---.--.--.---.--.--.--.--.-.--.-.-....                 57369952</w:t>
      </w:r>
    </w:p>
    <w:p>
      <w:r>
        <w:rPr>
          <w:rFonts w:ascii="Consolas" w:hAnsi="Consolas"/>
          <w:sz w:val="18"/>
        </w:rPr>
        <w:t>NC_047053.1     2550034    .--.--.---.--.--.---.-----.--.--.-.--.-.-........             2550014</w:t>
      </w:r>
    </w:p>
    <w:p>
      <w:r>
        <w:rPr>
          <w:rFonts w:ascii="Consolas" w:hAnsi="Consolas"/>
          <w:sz w:val="18"/>
        </w:rPr>
        <w:t>NC_047053.1     14338363   .--.--.---.--.--.---.-----.--.--.-.--.-.-........             14338343</w:t>
      </w:r>
    </w:p>
    <w:p>
      <w:r>
        <w:rPr>
          <w:rFonts w:ascii="Consolas" w:hAnsi="Consolas"/>
          <w:sz w:val="18"/>
        </w:rPr>
        <w:t>NC_047053.1     11317920   .-----.---.--.--.---.--.--.--.--.-.--.-.-........             11317940</w:t>
      </w:r>
    </w:p>
    <w:p>
      <w:r>
        <w:rPr>
          <w:rFonts w:ascii="Consolas" w:hAnsi="Consolas"/>
          <w:sz w:val="18"/>
        </w:rPr>
        <w:t>NC_047053.1     2345680    .--.--.---.--.--.---.--.--.--.--.-.--.-.-....                 2345663</w:t>
      </w:r>
    </w:p>
    <w:p>
      <w:r>
        <w:rPr>
          <w:rFonts w:ascii="Consolas" w:hAnsi="Consolas"/>
          <w:sz w:val="18"/>
        </w:rPr>
        <w:t>NC_047052.1     47991889   .--.--.---.--.--.---.--.--.--.--.-.--.-.-........             47991910</w:t>
      </w:r>
    </w:p>
    <w:p>
      <w:r>
        <w:rPr>
          <w:rFonts w:ascii="Consolas" w:hAnsi="Consolas"/>
          <w:sz w:val="18"/>
        </w:rPr>
        <w:t>NC_047052.1     10700113   .--.--.---.--.--.---.--.--.--.--.-.--.-.-.........            10700135</w:t>
      </w:r>
    </w:p>
    <w:p>
      <w:r>
        <w:rPr>
          <w:rFonts w:ascii="Consolas" w:hAnsi="Consolas"/>
          <w:sz w:val="18"/>
        </w:rPr>
        <w:t>NC_047052.1     53912713   .--.--.---.--.--.---.--.--.--.--.-.--.-.-........             53912692</w:t>
      </w:r>
    </w:p>
    <w:p>
      <w:r>
        <w:rPr>
          <w:rFonts w:ascii="Consolas" w:hAnsi="Consolas"/>
          <w:sz w:val="18"/>
        </w:rPr>
        <w:t>NC_047052.1     25312663   .--.--T---.--.--.---.--.--.--.--.-.--.-.-.........            25312685</w:t>
      </w:r>
    </w:p>
    <w:p>
      <w:r>
        <w:rPr>
          <w:rFonts w:ascii="Consolas" w:hAnsi="Consolas"/>
          <w:sz w:val="18"/>
        </w:rPr>
        <w:t>NC_047052.1     13401157   .--.--.---.--.--.---.--.--.--.--.-.--.-.-......               13401176</w:t>
      </w:r>
    </w:p>
    <w:p>
      <w:r>
        <w:rPr>
          <w:rFonts w:ascii="Consolas" w:hAnsi="Consolas"/>
          <w:sz w:val="18"/>
        </w:rPr>
        <w:t>NC_047052.1     20069927   .--.--.---.--.--.---.--.--.--.--.-.--.-.-........             20069948</w:t>
      </w:r>
    </w:p>
    <w:p>
      <w:r>
        <w:rPr>
          <w:rFonts w:ascii="Consolas" w:hAnsi="Consolas"/>
          <w:sz w:val="18"/>
        </w:rPr>
        <w:t>NC_047052.1     26702573   .--.--.---.--.--.---.--.--.--.--.-.--.-.-.........            26702595</w:t>
      </w:r>
    </w:p>
    <w:p>
      <w:r>
        <w:rPr>
          <w:rFonts w:ascii="Consolas" w:hAnsi="Consolas"/>
          <w:sz w:val="18"/>
        </w:rPr>
        <w:t>NC_047052.1     33494860   .--.--.---.--.--.---.--.--.--.--.-.--.-.-.........            33494838</w:t>
      </w:r>
    </w:p>
    <w:p>
      <w:r>
        <w:rPr>
          <w:rFonts w:ascii="Consolas" w:hAnsi="Consolas"/>
          <w:sz w:val="18"/>
        </w:rPr>
        <w:t>NC_047052.1     43340728   .--.--.---.--.--.---.--.--.--.--.-.--.-.-.........            43340706</w:t>
      </w:r>
    </w:p>
    <w:p>
      <w:r>
        <w:rPr>
          <w:rFonts w:ascii="Consolas" w:hAnsi="Consolas"/>
          <w:sz w:val="18"/>
        </w:rPr>
        <w:t>NC_047052.1     46701296   C--.--.---.--C--.---.--.--.--.--.-.--.-.-..........           46701319</w:t>
      </w:r>
    </w:p>
    <w:p>
      <w:r>
        <w:rPr>
          <w:rFonts w:ascii="Consolas" w:hAnsi="Consolas"/>
          <w:sz w:val="18"/>
        </w:rPr>
        <w:t>NC_047052.1     47596719   .--C--.---.--.--.---.--.--.--.--.-.--.-.-........             47596740</w:t>
      </w:r>
    </w:p>
    <w:p>
      <w:r>
        <w:rPr>
          <w:rFonts w:ascii="Consolas" w:hAnsi="Consolas"/>
          <w:sz w:val="18"/>
        </w:rPr>
        <w:t>NC_047052.1     56959541   .--.--.---.--.--.---.--.--.--.--.-.--.-.-.........            56959519</w:t>
      </w:r>
    </w:p>
    <w:p>
      <w:r>
        <w:rPr>
          <w:rFonts w:ascii="Consolas" w:hAnsi="Consolas"/>
          <w:sz w:val="18"/>
        </w:rPr>
        <w:t>NC_047052.1     7512065    .--.--.---.--.--.---.--.--.--.--.-.--.-.-.........            7512043</w:t>
      </w:r>
    </w:p>
    <w:p>
      <w:r>
        <w:rPr>
          <w:rFonts w:ascii="Consolas" w:hAnsi="Consolas"/>
          <w:sz w:val="18"/>
        </w:rPr>
        <w:t>NC_047052.1     15886314   .--.--.---.--.--.---.--.--.--.--.-.--.-.-.........            15886292</w:t>
      </w:r>
    </w:p>
    <w:p>
      <w:r>
        <w:rPr>
          <w:rFonts w:ascii="Consolas" w:hAnsi="Consolas"/>
          <w:sz w:val="18"/>
        </w:rPr>
        <w:t>NC_047052.1     18220095   .--.--.---.--.--.---.--.--.--.--.-.--.-.-........             18220074</w:t>
      </w:r>
    </w:p>
    <w:p>
      <w:r>
        <w:rPr>
          <w:rFonts w:ascii="Consolas" w:hAnsi="Consolas"/>
          <w:sz w:val="18"/>
        </w:rPr>
        <w:t>NC_047052.1     23671762   .--.--.---.--.--.---.--.--.--.--.-.--.-.-.........            23671784</w:t>
      </w:r>
    </w:p>
    <w:p>
      <w:r>
        <w:rPr>
          <w:rFonts w:ascii="Consolas" w:hAnsi="Consolas"/>
          <w:sz w:val="18"/>
        </w:rPr>
        <w:t>NC_047052.1     24446435   .--.--.---.--.--.---.--.--.--.--.-.--.-.-........             24446456</w:t>
      </w:r>
    </w:p>
    <w:p>
      <w:r>
        <w:rPr>
          <w:rFonts w:ascii="Consolas" w:hAnsi="Consolas"/>
          <w:sz w:val="18"/>
        </w:rPr>
        <w:t>NC_047052.1     24446443   .--.--.---.--.--.---.--.--.--.--.-.--.-.-.........            24446465</w:t>
      </w:r>
    </w:p>
    <w:p>
      <w:r>
        <w:rPr>
          <w:rFonts w:ascii="Consolas" w:hAnsi="Consolas"/>
          <w:sz w:val="18"/>
        </w:rPr>
        <w:t>NC_047052.1     29181051   .--.--.---.--.--.---.--.--.--.--.-.--.-.-.........            29181073</w:t>
      </w:r>
    </w:p>
    <w:p>
      <w:r>
        <w:rPr>
          <w:rFonts w:ascii="Consolas" w:hAnsi="Consolas"/>
          <w:sz w:val="18"/>
        </w:rPr>
        <w:t>NC_047052.1     34421348   .--.--.---.--.--.---.--.--.--.--.-.--.-.-........             34421369</w:t>
      </w:r>
    </w:p>
    <w:p>
      <w:r>
        <w:rPr>
          <w:rFonts w:ascii="Consolas" w:hAnsi="Consolas"/>
          <w:sz w:val="18"/>
        </w:rPr>
        <w:t>NC_047052.1     34421372   .--.--.---.--.--.---.--.--.--.--.-.--.-.-.........            34421394</w:t>
      </w:r>
    </w:p>
    <w:p>
      <w:r>
        <w:rPr>
          <w:rFonts w:ascii="Consolas" w:hAnsi="Consolas"/>
          <w:sz w:val="18"/>
        </w:rPr>
        <w:t>NC_047052.1     37509137   .--.--.---.--.--.---.--.--.--.--.-.--.-.-.........            37509115</w:t>
      </w:r>
    </w:p>
    <w:p>
      <w:r>
        <w:rPr>
          <w:rFonts w:ascii="Consolas" w:hAnsi="Consolas"/>
          <w:sz w:val="18"/>
        </w:rPr>
        <w:t>NC_047052.1     45700309   .--.--.---.--.--.---.--.--.--.--.-.--.-.-.........            45700331</w:t>
      </w:r>
    </w:p>
    <w:p>
      <w:r>
        <w:rPr>
          <w:rFonts w:ascii="Consolas" w:hAnsi="Consolas"/>
          <w:sz w:val="18"/>
        </w:rPr>
        <w:t>NC_047052.1     5902716    .--.--.---.--.--.---.--.--.--.--.-.--.-.-....T....            5902738</w:t>
      </w:r>
    </w:p>
    <w:p>
      <w:r>
        <w:rPr>
          <w:rFonts w:ascii="Consolas" w:hAnsi="Consolas"/>
          <w:sz w:val="18"/>
        </w:rPr>
        <w:t>NC_047052.1     11518426   .--.--.---.--.--.---.--.--.--.--.-.--.-.-........             11518447</w:t>
      </w:r>
    </w:p>
    <w:p>
      <w:r>
        <w:rPr>
          <w:rFonts w:ascii="Consolas" w:hAnsi="Consolas"/>
          <w:sz w:val="18"/>
        </w:rPr>
        <w:t>NC_047052.1     15886310   .--.--.---.--.--.---.--.--.--.--.-.--.-.-....T....            15886288</w:t>
      </w:r>
    </w:p>
    <w:p>
      <w:r>
        <w:rPr>
          <w:rFonts w:ascii="Consolas" w:hAnsi="Consolas"/>
          <w:sz w:val="18"/>
        </w:rPr>
        <w:t>NC_047052.1     37509149   .--.--.---.--.--.---.--.--.--.--.-.--.-.-........             37509128</w:t>
      </w:r>
    </w:p>
    <w:p>
      <w:r>
        <w:rPr>
          <w:rFonts w:ascii="Consolas" w:hAnsi="Consolas"/>
          <w:sz w:val="18"/>
        </w:rPr>
        <w:t>NC_047052.1     45700297   .--.--.---.--.--.---.--.--.--.--.-.--.-.-........             45700318</w:t>
      </w:r>
    </w:p>
    <w:p>
      <w:r>
        <w:rPr>
          <w:rFonts w:ascii="Consolas" w:hAnsi="Consolas"/>
          <w:sz w:val="18"/>
        </w:rPr>
        <w:t>NC_047052.1     56018111   .--.--.---C--.--.---.--.--.--.--.-.--.-.-.........            56018089</w:t>
      </w:r>
    </w:p>
    <w:p>
      <w:r>
        <w:rPr>
          <w:rFonts w:ascii="Consolas" w:hAnsi="Consolas"/>
          <w:sz w:val="18"/>
        </w:rPr>
        <w:t>NC_047052.1     56018115   .--.--.---.--.--.---.--C--.--.--.-.--.-.-........             56018094</w:t>
      </w:r>
    </w:p>
    <w:p>
      <w:r>
        <w:rPr>
          <w:rFonts w:ascii="Consolas" w:hAnsi="Consolas"/>
          <w:sz w:val="18"/>
        </w:rPr>
        <w:t>NC_047052.1     5902720    .--.--.---.--.--.---.--.--.--.--.-.--.-.-T...T....            5902742</w:t>
      </w:r>
    </w:p>
    <w:p>
      <w:r>
        <w:rPr>
          <w:rFonts w:ascii="Consolas" w:hAnsi="Consolas"/>
          <w:sz w:val="18"/>
        </w:rPr>
        <w:t>NC_047052.1     21227780   .--.--G---.--.--.---.--.--.--.--.-.--.-.-......               21227761</w:t>
      </w:r>
    </w:p>
    <w:p>
      <w:r>
        <w:rPr>
          <w:rFonts w:ascii="Consolas" w:hAnsi="Consolas"/>
          <w:sz w:val="18"/>
        </w:rPr>
        <w:t>NC_047052.1     37285133   .--.--.---.--.--.---.--.--.--C--.-.--.-.-.......              37285153</w:t>
      </w:r>
    </w:p>
    <w:p>
      <w:r>
        <w:rPr>
          <w:rFonts w:ascii="Consolas" w:hAnsi="Consolas"/>
          <w:sz w:val="18"/>
        </w:rPr>
        <w:t>NC_047052.1     44822959   .--.--.---.--.--.---.--.--C--.--.-.--.-.-.........            44822981</w:t>
      </w:r>
    </w:p>
    <w:p>
      <w:r>
        <w:rPr>
          <w:rFonts w:ascii="Consolas" w:hAnsi="Consolas"/>
          <w:sz w:val="18"/>
        </w:rPr>
        <w:t>NC_047052.1     54049078   .--.--.---.--.--.---.--.--.--.--.-.--.-.-........             54049099</w:t>
      </w:r>
    </w:p>
    <w:p>
      <w:r>
        <w:rPr>
          <w:rFonts w:ascii="Consolas" w:hAnsi="Consolas"/>
          <w:sz w:val="18"/>
        </w:rPr>
        <w:t>NC_047052.1     55856945   .--A--.---.--A--.---.--.--.--.--.-.--.-.-.........            55856967</w:t>
      </w:r>
    </w:p>
    <w:p>
      <w:r>
        <w:rPr>
          <w:rFonts w:ascii="Consolas" w:hAnsi="Consolas"/>
          <w:sz w:val="18"/>
        </w:rPr>
        <w:t>NC_047052.1     57413020   .--.--.---.--G--.---.--.--.--.--.-.--.-.-.........            57413042</w:t>
      </w:r>
    </w:p>
    <w:p>
      <w:r>
        <w:rPr>
          <w:rFonts w:ascii="Consolas" w:hAnsi="Consolas"/>
          <w:sz w:val="18"/>
        </w:rPr>
        <w:t>NC_047052.1     7512069    .--.--.---.--.--.---.--.--.--.--.-.--.-.-........             7512048</w:t>
      </w:r>
    </w:p>
    <w:p>
      <w:r>
        <w:rPr>
          <w:rFonts w:ascii="Consolas" w:hAnsi="Consolas"/>
          <w:sz w:val="18"/>
        </w:rPr>
        <w:t>NC_047052.1     12815127   .--.--.---.--.--.---.--.--.--.--.-.--.-.-........             12815148</w:t>
      </w:r>
    </w:p>
    <w:p>
      <w:r>
        <w:rPr>
          <w:rFonts w:ascii="Consolas" w:hAnsi="Consolas"/>
          <w:sz w:val="18"/>
        </w:rPr>
        <w:t>NC_047052.1     15886318   .--.--.---.--.--.---.--.--.--.--.-.--.-.-........             15886297</w:t>
      </w:r>
    </w:p>
    <w:p>
      <w:r>
        <w:rPr>
          <w:rFonts w:ascii="Consolas" w:hAnsi="Consolas"/>
          <w:sz w:val="18"/>
        </w:rPr>
        <w:t>NC_047052.1     15886322   .--.--.---.--.--.---.--.--.--.--.-.--.-.-........             15886301</w:t>
      </w:r>
    </w:p>
    <w:p>
      <w:r>
        <w:rPr>
          <w:rFonts w:ascii="Consolas" w:hAnsi="Consolas"/>
          <w:sz w:val="18"/>
        </w:rPr>
        <w:t>NC_047052.1     16324111   .--.--.---.--.--.---.--.--.--.--.-.--.-.-........             16324132</w:t>
      </w:r>
    </w:p>
    <w:p>
      <w:r>
        <w:rPr>
          <w:rFonts w:ascii="Consolas" w:hAnsi="Consolas"/>
          <w:sz w:val="18"/>
        </w:rPr>
        <w:t>NC_047052.1     16324115   .--.--.---.--.--.---.--.--.--.--.-.--.-.-........             16324136</w:t>
      </w:r>
    </w:p>
    <w:p>
      <w:r>
        <w:rPr>
          <w:rFonts w:ascii="Consolas" w:hAnsi="Consolas"/>
          <w:sz w:val="18"/>
        </w:rPr>
        <w:t>NC_047052.1     18220091   .--.--.---.--.--.---.--.--.--.--.-.--.-.-........             18220070</w:t>
      </w:r>
    </w:p>
    <w:p>
      <w:r>
        <w:rPr>
          <w:rFonts w:ascii="Consolas" w:hAnsi="Consolas"/>
          <w:sz w:val="18"/>
        </w:rPr>
        <w:t>NC_047052.1     20069931   .--.--.---.--.--.---.--.--.--.--.-.--.-.-........             20069952</w:t>
      </w:r>
    </w:p>
    <w:p>
      <w:r>
        <w:rPr>
          <w:rFonts w:ascii="Consolas" w:hAnsi="Consolas"/>
          <w:sz w:val="18"/>
        </w:rPr>
        <w:t>NC_047052.1     20069935   .--.--.---.--.--.---.--.--.--.--.-.--.-.-........             20069956</w:t>
      </w:r>
    </w:p>
    <w:p>
      <w:r>
        <w:rPr>
          <w:rFonts w:ascii="Consolas" w:hAnsi="Consolas"/>
          <w:sz w:val="18"/>
        </w:rPr>
        <w:t>NC_047052.1     20069939   .--.--.---.--.--.---.--.--.--.--.-.--.-.-........             20069960</w:t>
      </w:r>
    </w:p>
    <w:p>
      <w:r>
        <w:rPr>
          <w:rFonts w:ascii="Consolas" w:hAnsi="Consolas"/>
          <w:sz w:val="18"/>
        </w:rPr>
        <w:t>NC_047052.1     20069943   .--.--.---.--.--.---.--.--.--.--.-.--.-.-........             20069964</w:t>
      </w:r>
    </w:p>
    <w:p>
      <w:r>
        <w:rPr>
          <w:rFonts w:ascii="Consolas" w:hAnsi="Consolas"/>
          <w:sz w:val="18"/>
        </w:rPr>
        <w:t>NC_047052.1     20069947   .--.--.---.--.--.---.--.--.--.--.-.--.-.-........             20069968</w:t>
      </w:r>
    </w:p>
    <w:p>
      <w:r>
        <w:rPr>
          <w:rFonts w:ascii="Consolas" w:hAnsi="Consolas"/>
          <w:sz w:val="18"/>
        </w:rPr>
        <w:t>NC_047052.1     24446439   .--.--.---.--.--.---.--.--.--.--.-.--.-.-........             24446460</w:t>
      </w:r>
    </w:p>
    <w:p>
      <w:r>
        <w:rPr>
          <w:rFonts w:ascii="Consolas" w:hAnsi="Consolas"/>
          <w:sz w:val="18"/>
        </w:rPr>
        <w:t>NC_047052.1     28931412   .--.--.---.--.--.---.--.--.--.--.-.--.-.-........             28931433</w:t>
      </w:r>
    </w:p>
    <w:p>
      <w:r>
        <w:rPr>
          <w:rFonts w:ascii="Consolas" w:hAnsi="Consolas"/>
          <w:sz w:val="18"/>
        </w:rPr>
        <w:t>NC_047052.1     34421352   .--.--.---.--.--.---.--.--.--.--.-.--.-.-........             34421373</w:t>
      </w:r>
    </w:p>
    <w:p>
      <w:r>
        <w:rPr>
          <w:rFonts w:ascii="Consolas" w:hAnsi="Consolas"/>
          <w:sz w:val="18"/>
        </w:rPr>
        <w:t>NC_047052.1     34421356   .--.--.---.--.--.---.--.--.--.--.-.--.-.-........             34421377</w:t>
      </w:r>
    </w:p>
    <w:p>
      <w:r>
        <w:rPr>
          <w:rFonts w:ascii="Consolas" w:hAnsi="Consolas"/>
          <w:sz w:val="18"/>
        </w:rPr>
        <w:t>NC_047052.1     34421360   .--.--.---.--.--.---.--.--.--.--.-.--.-.-........             34421381</w:t>
      </w:r>
    </w:p>
    <w:p>
      <w:r>
        <w:rPr>
          <w:rFonts w:ascii="Consolas" w:hAnsi="Consolas"/>
          <w:sz w:val="18"/>
        </w:rPr>
        <w:t>NC_047052.1     34421364   .--.--.---.--.--.---.--.--.--.--.-.--.-.-........             34421385</w:t>
      </w:r>
    </w:p>
    <w:p>
      <w:r>
        <w:rPr>
          <w:rFonts w:ascii="Consolas" w:hAnsi="Consolas"/>
          <w:sz w:val="18"/>
        </w:rPr>
        <w:t>NC_047052.1     34421368   .--.--.---.--.--.---.--.--.--.--.-.--.-.-........             34421389</w:t>
      </w:r>
    </w:p>
    <w:p>
      <w:r>
        <w:rPr>
          <w:rFonts w:ascii="Consolas" w:hAnsi="Consolas"/>
          <w:sz w:val="18"/>
        </w:rPr>
        <w:t>NC_047052.1     37509141   .--.--.---.--.--.---.--.--.--.--.-.--.-.-........             37509120</w:t>
      </w:r>
    </w:p>
    <w:p>
      <w:r>
        <w:rPr>
          <w:rFonts w:ascii="Consolas" w:hAnsi="Consolas"/>
          <w:sz w:val="18"/>
        </w:rPr>
        <w:t>NC_047052.1     37509145   .--.--.---.--.--.---.--.--.--.--.-.--.-.-........             37509124</w:t>
      </w:r>
    </w:p>
    <w:p>
      <w:r>
        <w:rPr>
          <w:rFonts w:ascii="Consolas" w:hAnsi="Consolas"/>
          <w:sz w:val="18"/>
        </w:rPr>
        <w:t>NC_047052.1     44114593   .--.--.---.--.--.---.--.--.--.--.-.--.-.-......               44114612</w:t>
      </w:r>
    </w:p>
    <w:p>
      <w:r>
        <w:rPr>
          <w:rFonts w:ascii="Consolas" w:hAnsi="Consolas"/>
          <w:sz w:val="18"/>
        </w:rPr>
        <w:t>NC_047052.1     45700305   .--.--.---.--.--.---.--.--.--.--.-.--.-.-........             45700326</w:t>
      </w:r>
    </w:p>
    <w:p>
      <w:r>
        <w:rPr>
          <w:rFonts w:ascii="Consolas" w:hAnsi="Consolas"/>
          <w:sz w:val="18"/>
        </w:rPr>
        <w:t>NC_047052.1     50147301   .--.--.---.--.--.---.--.--.--.--.-.--.-.-.......              50147321</w:t>
      </w:r>
    </w:p>
    <w:p>
      <w:r>
        <w:rPr>
          <w:rFonts w:ascii="Consolas" w:hAnsi="Consolas"/>
          <w:sz w:val="18"/>
        </w:rPr>
        <w:t>NC_047052.1     55031092   .--.--.---.--.--.---.--.--.--.--.-.--.-.-........             55031071</w:t>
      </w:r>
    </w:p>
    <w:p>
      <w:r>
        <w:rPr>
          <w:rFonts w:ascii="Consolas" w:hAnsi="Consolas"/>
          <w:sz w:val="18"/>
        </w:rPr>
        <w:t>NC_047052.1     55031096   .--.--.---.--.--.---.--.--.--.--.-.--.-.-........             55031075</w:t>
      </w:r>
    </w:p>
    <w:p>
      <w:r>
        <w:rPr>
          <w:rFonts w:ascii="Consolas" w:hAnsi="Consolas"/>
          <w:sz w:val="18"/>
        </w:rPr>
        <w:t>NC_047052.1     55031100   .--.--.---.--.--.---.--.--.--.--.-.--.-.-........             55031079</w:t>
      </w:r>
    </w:p>
    <w:p>
      <w:r>
        <w:rPr>
          <w:rFonts w:ascii="Consolas" w:hAnsi="Consolas"/>
          <w:sz w:val="18"/>
        </w:rPr>
        <w:t>NC_047052.1     36187288   .--.--.---.--.--.---.--.--.--.--.-.--.-.-..A.....             36187267</w:t>
      </w:r>
    </w:p>
    <w:p>
      <w:r>
        <w:rPr>
          <w:rFonts w:ascii="Consolas" w:hAnsi="Consolas"/>
          <w:sz w:val="18"/>
        </w:rPr>
        <w:t>NC_047052.1     26027964   .--.--.---.--.--.---G--.--.--.--G-.--.-.-........             26027985</w:t>
      </w:r>
    </w:p>
    <w:p>
      <w:r>
        <w:rPr>
          <w:rFonts w:ascii="Consolas" w:hAnsi="Consolas"/>
          <w:sz w:val="18"/>
        </w:rPr>
        <w:t>NC_047052.1     32181654   .--.--.---.--.--.---.--.--.--.--.-.--C-.-........             32181633</w:t>
      </w:r>
    </w:p>
    <w:p>
      <w:r>
        <w:rPr>
          <w:rFonts w:ascii="Consolas" w:hAnsi="Consolas"/>
          <w:sz w:val="18"/>
        </w:rPr>
        <w:t>NC_047052.1     32181658   .--.--.---.--.--.---.--.--.--.--.-.--.-.-..C.....             32181637</w:t>
      </w:r>
    </w:p>
    <w:p>
      <w:r>
        <w:rPr>
          <w:rFonts w:ascii="Consolas" w:hAnsi="Consolas"/>
          <w:sz w:val="18"/>
        </w:rPr>
        <w:t>NC_047052.1     32181666   .--.--.---.--C--.---.--.--.--.--.-.--.-.-........             32181645</w:t>
      </w:r>
    </w:p>
    <w:p>
      <w:r>
        <w:rPr>
          <w:rFonts w:ascii="Consolas" w:hAnsi="Consolas"/>
          <w:sz w:val="18"/>
        </w:rPr>
        <w:t>NC_047052.1     50833420   .--.--G---.--.--.---.--.--.--.--.-.--.-.-........             50833399</w:t>
      </w:r>
    </w:p>
    <w:p>
      <w:r>
        <w:rPr>
          <w:rFonts w:ascii="Consolas" w:hAnsi="Consolas"/>
          <w:sz w:val="18"/>
        </w:rPr>
        <w:t>NC_047052.1     4904238    .--.--.---.--.--.---.--.--.--.--.-.--.-.-........             4904259</w:t>
      </w:r>
    </w:p>
    <w:p>
      <w:r>
        <w:rPr>
          <w:rFonts w:ascii="Consolas" w:hAnsi="Consolas"/>
          <w:sz w:val="18"/>
        </w:rPr>
        <w:t>NC_047052.1     4904242    .--.--.---.--.--.---.--.--.--.--.-.--.-.-.......              4904262</w:t>
      </w:r>
    </w:p>
    <w:p>
      <w:r>
        <w:rPr>
          <w:rFonts w:ascii="Consolas" w:hAnsi="Consolas"/>
          <w:sz w:val="18"/>
        </w:rPr>
        <w:t>NC_047052.1     5902712    .--.--.---.--.--.---.--.--.--.--.-.--.-.-.........            5902734</w:t>
      </w:r>
    </w:p>
    <w:p>
      <w:r>
        <w:rPr>
          <w:rFonts w:ascii="Consolas" w:hAnsi="Consolas"/>
          <w:sz w:val="18"/>
        </w:rPr>
        <w:t>NC_047052.1     31709342   .--.--.---.--.--.---.--.--.--.--.-.--.-.-.........            31709364</w:t>
      </w:r>
    </w:p>
    <w:p>
      <w:r>
        <w:rPr>
          <w:rFonts w:ascii="Consolas" w:hAnsi="Consolas"/>
          <w:sz w:val="18"/>
        </w:rPr>
        <w:t>NC_047052.1     36187292   .--.--.---.--.--.---.--.--.--.--.-.--.-.-......               36187273</w:t>
      </w:r>
    </w:p>
    <w:p>
      <w:r>
        <w:rPr>
          <w:rFonts w:ascii="Consolas" w:hAnsi="Consolas"/>
          <w:sz w:val="18"/>
        </w:rPr>
        <w:t>NC_047052.1     45177329   .--.--.---.--.--.---.--.--.--.--.-.--.-.-........             45177350</w:t>
      </w:r>
    </w:p>
    <w:p>
      <w:r>
        <w:rPr>
          <w:rFonts w:ascii="Consolas" w:hAnsi="Consolas"/>
          <w:sz w:val="18"/>
        </w:rPr>
        <w:t>NC_047052.1     45700301   .--.--.---.--.--.---.--.--.--.--.-.--.-.-........             45700322</w:t>
      </w:r>
    </w:p>
    <w:p>
      <w:r>
        <w:rPr>
          <w:rFonts w:ascii="Consolas" w:hAnsi="Consolas"/>
          <w:sz w:val="18"/>
        </w:rPr>
        <w:t>NC_047052.1     47991897   .--.--.---.--.--.---.--.--.--.--.-.--.-.-........             47991918</w:t>
      </w:r>
    </w:p>
    <w:p>
      <w:r>
        <w:rPr>
          <w:rFonts w:ascii="Consolas" w:hAnsi="Consolas"/>
          <w:sz w:val="18"/>
        </w:rPr>
        <w:t>NC_047052.1     32181650   .--.--.---.--.--.---.--.--C--.--.-.--.-.-.........            32181628</w:t>
      </w:r>
    </w:p>
    <w:p>
      <w:r>
        <w:rPr>
          <w:rFonts w:ascii="Consolas" w:hAnsi="Consolas"/>
          <w:sz w:val="18"/>
        </w:rPr>
        <w:t>NC_047052.1     40618202   .--.--.---.--.--.---.--.--.--C--.-.--.-.-.....                40618184</w:t>
      </w:r>
    </w:p>
    <w:p>
      <w:r>
        <w:rPr>
          <w:rFonts w:ascii="Consolas" w:hAnsi="Consolas"/>
          <w:sz w:val="18"/>
        </w:rPr>
        <w:t>NC_047052.1     40750016   .--.--.---.--.--.---G--.--.--.--.-.--.-.-......               40749997</w:t>
      </w:r>
    </w:p>
    <w:p>
      <w:r>
        <w:rPr>
          <w:rFonts w:ascii="Consolas" w:hAnsi="Consolas"/>
          <w:sz w:val="18"/>
        </w:rPr>
        <w:t>NC_047052.1     54049082   .--.--.---.--.--.---.--.--.--.--.-.--.-.-......               54049101</w:t>
      </w:r>
    </w:p>
    <w:p>
      <w:r>
        <w:rPr>
          <w:rFonts w:ascii="Consolas" w:hAnsi="Consolas"/>
          <w:sz w:val="18"/>
        </w:rPr>
        <w:t>NC_047052.1     12815131   .--.--.---.--.--.---.--.--.--.--.-.--.-.-......               12815150</w:t>
      </w:r>
    </w:p>
    <w:p>
      <w:r>
        <w:rPr>
          <w:rFonts w:ascii="Consolas" w:hAnsi="Consolas"/>
          <w:sz w:val="18"/>
        </w:rPr>
        <w:t>NC_047052.1     16324107   .--.--.---.--.--.---.--.--.--.--.-.--.-.-........             16324128</w:t>
      </w:r>
    </w:p>
    <w:p>
      <w:r>
        <w:rPr>
          <w:rFonts w:ascii="Consolas" w:hAnsi="Consolas"/>
          <w:sz w:val="18"/>
        </w:rPr>
        <w:t>NC_047052.1     16324119   .--.--.---.--.--.---.--.--.--.--.-.--.-.-......               16324138</w:t>
      </w:r>
    </w:p>
    <w:p>
      <w:r>
        <w:rPr>
          <w:rFonts w:ascii="Consolas" w:hAnsi="Consolas"/>
          <w:sz w:val="18"/>
        </w:rPr>
        <w:t>NC_047052.1     18220087   .--.--.---.--.--.---.--.--.--.--.-.--.-.-......               18220068</w:t>
      </w:r>
    </w:p>
    <w:p>
      <w:r>
        <w:rPr>
          <w:rFonts w:ascii="Consolas" w:hAnsi="Consolas"/>
          <w:sz w:val="18"/>
        </w:rPr>
        <w:t>NC_047052.1     19555239   .--.--.---.--.--.---.--.--.--.--.-.--.-.-....                 19555256</w:t>
      </w:r>
    </w:p>
    <w:p>
      <w:r>
        <w:rPr>
          <w:rFonts w:ascii="Consolas" w:hAnsi="Consolas"/>
          <w:sz w:val="18"/>
        </w:rPr>
        <w:t>NC_047052.1     23671758   .--.--.---.--.--.---.--.--.--.--.-.--.-.-........             23671779</w:t>
      </w:r>
    </w:p>
    <w:p>
      <w:r>
        <w:rPr>
          <w:rFonts w:ascii="Consolas" w:hAnsi="Consolas"/>
          <w:sz w:val="18"/>
        </w:rPr>
        <w:t>NC_047052.1     28931416   .--.--.---.--.--.---.--.--.--.--.-.--.-.-......               28931435</w:t>
      </w:r>
    </w:p>
    <w:p>
      <w:r>
        <w:rPr>
          <w:rFonts w:ascii="Consolas" w:hAnsi="Consolas"/>
          <w:sz w:val="18"/>
        </w:rPr>
        <w:t>NC_047052.1     29181047   .--.--.---.--.--.---.--.--.--.--.-.--.-.-........             29181068</w:t>
      </w:r>
    </w:p>
    <w:p>
      <w:r>
        <w:rPr>
          <w:rFonts w:ascii="Consolas" w:hAnsi="Consolas"/>
          <w:sz w:val="18"/>
        </w:rPr>
        <w:t>NC_047052.1     29828917   .--.--.---.--.--.---.--.--.--.--.-.--.-.-....                 29828934</w:t>
      </w:r>
    </w:p>
    <w:p>
      <w:r>
        <w:rPr>
          <w:rFonts w:ascii="Consolas" w:hAnsi="Consolas"/>
          <w:sz w:val="18"/>
        </w:rPr>
        <w:t>NC_047052.1     29828913   .--.--.---.--.--.---.--.--.--.--.-.--.-.-..........           29828936</w:t>
      </w:r>
    </w:p>
    <w:p>
      <w:r>
        <w:rPr>
          <w:rFonts w:ascii="Consolas" w:hAnsi="Consolas"/>
          <w:sz w:val="18"/>
        </w:rPr>
        <w:t>NC_047052.1     43064050   .--.--.---.--.--.---.--.--.--.--.-.--.-.-.........            43064028</w:t>
      </w:r>
    </w:p>
    <w:p>
      <w:r>
        <w:rPr>
          <w:rFonts w:ascii="Consolas" w:hAnsi="Consolas"/>
          <w:sz w:val="18"/>
        </w:rPr>
        <w:t>NC_047052.1     44439697   .--.--.---.--.--.---.--.--.--.--.-.--.-.-......               44439678</w:t>
      </w:r>
    </w:p>
    <w:p>
      <w:r>
        <w:rPr>
          <w:rFonts w:ascii="Consolas" w:hAnsi="Consolas"/>
          <w:sz w:val="18"/>
        </w:rPr>
        <w:t>NC_047052.1     44439701   .--.--.---.--.--.---.--.--.--.--.-.--.-.-........             44439680</w:t>
      </w:r>
    </w:p>
    <w:p>
      <w:r>
        <w:rPr>
          <w:rFonts w:ascii="Consolas" w:hAnsi="Consolas"/>
          <w:sz w:val="18"/>
        </w:rPr>
        <w:t>NC_047052.1     45177333   .--.--.---.--.--.---.--.--.--.--.-.--.-.-......               45177352</w:t>
      </w:r>
    </w:p>
    <w:p>
      <w:r>
        <w:rPr>
          <w:rFonts w:ascii="Consolas" w:hAnsi="Consolas"/>
          <w:sz w:val="18"/>
        </w:rPr>
        <w:t>NC_047052.1     50084565   .--.--.---.--.--.---.--.--.--.--.-.--.-.-....                 50084548</w:t>
      </w:r>
    </w:p>
    <w:p>
      <w:r>
        <w:rPr>
          <w:rFonts w:ascii="Consolas" w:hAnsi="Consolas"/>
          <w:sz w:val="18"/>
        </w:rPr>
        <w:t>NC_047052.1     55031088   .--.--.---.--.--.---.--.--.--.--.-.--.-.-......               55031069</w:t>
      </w:r>
    </w:p>
    <w:p>
      <w:r>
        <w:rPr>
          <w:rFonts w:ascii="Consolas" w:hAnsi="Consolas"/>
          <w:sz w:val="18"/>
        </w:rPr>
        <w:t>NC_047052.1     57145153   .--.--.---.--.--.---.--.--.--.--.-.--.-.-.........            57145131</w:t>
      </w:r>
    </w:p>
    <w:p>
      <w:r>
        <w:rPr>
          <w:rFonts w:ascii="Consolas" w:hAnsi="Consolas"/>
          <w:sz w:val="18"/>
        </w:rPr>
        <w:t>NC_047052.1     5045012    .--.--.---.--.--.---.--C--.--.--.-.--.-.-.........            5044990</w:t>
      </w:r>
    </w:p>
    <w:p>
      <w:r>
        <w:rPr>
          <w:rFonts w:ascii="Consolas" w:hAnsi="Consolas"/>
          <w:sz w:val="18"/>
        </w:rPr>
        <w:t>NC_047052.1     5114780    .--.--G---.--.--.---.--.--.--.--.-.--.-.-..                   5114765</w:t>
      </w:r>
    </w:p>
    <w:p>
      <w:r>
        <w:rPr>
          <w:rFonts w:ascii="Consolas" w:hAnsi="Consolas"/>
          <w:sz w:val="18"/>
        </w:rPr>
        <w:t>NC_047052.1     11518434   .--.--.---.--.--.---.--.--.--.--.-.--.-.-.C....               11518453</w:t>
      </w:r>
    </w:p>
    <w:p>
      <w:r>
        <w:rPr>
          <w:rFonts w:ascii="Consolas" w:hAnsi="Consolas"/>
          <w:sz w:val="18"/>
        </w:rPr>
        <w:t>NC_047052.1     17719209   .--.--.---.--.--.---.--.--.--.--.-.--A-.-......               17719228</w:t>
      </w:r>
    </w:p>
    <w:p>
      <w:r>
        <w:rPr>
          <w:rFonts w:ascii="Consolas" w:hAnsi="Consolas"/>
          <w:sz w:val="18"/>
        </w:rPr>
        <w:t>NC_047052.1     26948882   .--.--.---.--.--.---.--.--C--.--.-.--.-.-........             26948903</w:t>
      </w:r>
    </w:p>
    <w:p>
      <w:r>
        <w:rPr>
          <w:rFonts w:ascii="Consolas" w:hAnsi="Consolas"/>
          <w:sz w:val="18"/>
        </w:rPr>
        <w:t>NC_047052.1     47596727   .--.--.---.--.--.---.--.--.--.--.-.--.-.-......               47596746</w:t>
      </w:r>
    </w:p>
    <w:p>
      <w:r>
        <w:rPr>
          <w:rFonts w:ascii="Consolas" w:hAnsi="Consolas"/>
          <w:sz w:val="18"/>
        </w:rPr>
        <w:t>NC_047052.1     7512073    .--.--.---.--.--.---.--.--.--.--.-.--.-.-........             7512052</w:t>
      </w:r>
    </w:p>
    <w:p>
      <w:r>
        <w:rPr>
          <w:rFonts w:ascii="Consolas" w:hAnsi="Consolas"/>
          <w:sz w:val="18"/>
        </w:rPr>
        <w:t>NC_047052.1     12815123   .--.--.---.--.--.---.--.--.--.--.-.--.-.-........             12815144</w:t>
      </w:r>
    </w:p>
    <w:p>
      <w:r>
        <w:rPr>
          <w:rFonts w:ascii="Consolas" w:hAnsi="Consolas"/>
          <w:sz w:val="18"/>
        </w:rPr>
        <w:t>NC_047052.1     14618965   .--.--.---.--.--.---.--.--.--.--.-.--.-.-.........            14618943</w:t>
      </w:r>
    </w:p>
    <w:p>
      <w:r>
        <w:rPr>
          <w:rFonts w:ascii="Consolas" w:hAnsi="Consolas"/>
          <w:sz w:val="18"/>
        </w:rPr>
        <w:t>NC_047052.1     15886326   .--.--.---.--.--.---.--.--.--.--.-.--.-.-........             15886305</w:t>
      </w:r>
    </w:p>
    <w:p>
      <w:r>
        <w:rPr>
          <w:rFonts w:ascii="Consolas" w:hAnsi="Consolas"/>
          <w:sz w:val="18"/>
        </w:rPr>
        <w:t>NC_047052.1     19555235   .--.--.---.--.--.---.--.--.--.--.-.--.-.-.........            19555257</w:t>
      </w:r>
    </w:p>
    <w:p>
      <w:r>
        <w:rPr>
          <w:rFonts w:ascii="Consolas" w:hAnsi="Consolas"/>
          <w:sz w:val="18"/>
        </w:rPr>
        <w:t>NC_047052.1     28931408   .--.--.---.--.--.---.--.--.--.--.-.--.-.-........             28931429</w:t>
      </w:r>
    </w:p>
    <w:p>
      <w:r>
        <w:rPr>
          <w:rFonts w:ascii="Consolas" w:hAnsi="Consolas"/>
          <w:sz w:val="18"/>
        </w:rPr>
        <w:t>NC_047052.1     30204977   .--.--.---.--.--.---.--.--.--.--.-.--.-.-.........            30204955</w:t>
      </w:r>
    </w:p>
    <w:p>
      <w:r>
        <w:rPr>
          <w:rFonts w:ascii="Consolas" w:hAnsi="Consolas"/>
          <w:sz w:val="18"/>
        </w:rPr>
        <w:t>NC_047052.1     50084569   .--.--.---.--.--.---.--.--.--.--.-.--.-.-.........            50084547</w:t>
      </w:r>
    </w:p>
    <w:p>
      <w:r>
        <w:rPr>
          <w:rFonts w:ascii="Consolas" w:hAnsi="Consolas"/>
          <w:sz w:val="18"/>
        </w:rPr>
        <w:t>NC_047052.1     51646753   .--.--.---.--.--.---.--.--.--.--.-.--.-.-.........            51646731</w:t>
      </w:r>
    </w:p>
    <w:p>
      <w:r>
        <w:rPr>
          <w:rFonts w:ascii="Consolas" w:hAnsi="Consolas"/>
          <w:sz w:val="18"/>
        </w:rPr>
        <w:t>NC_047052.1     51646749   .--.--.---.--.--.---.--.--.--.--.-.--.-.-....                 51646732</w:t>
      </w:r>
    </w:p>
    <w:p>
      <w:r>
        <w:rPr>
          <w:rFonts w:ascii="Consolas" w:hAnsi="Consolas"/>
          <w:sz w:val="18"/>
        </w:rPr>
        <w:t>NC_047052.1     51667713   .--.--.---.--.--.---.--.--.--.--.-.--.-.-......               51667732</w:t>
      </w:r>
    </w:p>
    <w:p>
      <w:r>
        <w:rPr>
          <w:rFonts w:ascii="Consolas" w:hAnsi="Consolas"/>
          <w:sz w:val="18"/>
        </w:rPr>
        <w:t>NC_047052.1     55031104   .--.--.---.--.--.---.--.--.--.--.-.--.-.-........             55031083</w:t>
      </w:r>
    </w:p>
    <w:p>
      <w:r>
        <w:rPr>
          <w:rFonts w:ascii="Consolas" w:hAnsi="Consolas"/>
          <w:sz w:val="18"/>
        </w:rPr>
        <w:t>NC_047052.1     5355081    .--.--.---.--.--.---.--C--.--.--.-.--.-.-.....                5355063</w:t>
      </w:r>
    </w:p>
    <w:p>
      <w:r>
        <w:rPr>
          <w:rFonts w:ascii="Consolas" w:hAnsi="Consolas"/>
          <w:sz w:val="18"/>
        </w:rPr>
        <w:t>NC_047052.1     17719205   .--.--.---.--.--.---.--.--.--.--.-.--.-.-..A.....             17719226</w:t>
      </w:r>
    </w:p>
    <w:p>
      <w:r>
        <w:rPr>
          <w:rFonts w:ascii="Consolas" w:hAnsi="Consolas"/>
          <w:sz w:val="18"/>
        </w:rPr>
        <w:t>NC_047052.1     17829057   .--.--.---.--.--.---.--.--G--.--.-.--.-.-......               17829038</w:t>
      </w:r>
    </w:p>
    <w:p>
      <w:r>
        <w:rPr>
          <w:rFonts w:ascii="Consolas" w:hAnsi="Consolas"/>
          <w:sz w:val="18"/>
        </w:rPr>
        <w:t>NC_047052.1     26948886   .--.--.---.--C--.---.--.--.--.--.-.--.-.-.....                26948904</w:t>
      </w:r>
    </w:p>
    <w:p>
      <w:r>
        <w:rPr>
          <w:rFonts w:ascii="Consolas" w:hAnsi="Consolas"/>
          <w:sz w:val="18"/>
        </w:rPr>
        <w:t>NC_047052.1     30978572   .--.--.---.--.--.---.--.--C--.--.-.--.-.-.........            30978594</w:t>
      </w:r>
    </w:p>
    <w:p>
      <w:r>
        <w:rPr>
          <w:rFonts w:ascii="Consolas" w:hAnsi="Consolas"/>
          <w:sz w:val="18"/>
        </w:rPr>
        <w:t>NC_047052.1     47008907   .--.--.---.--.--.---.--.--.--.--.-.--.-.-.......              47008887</w:t>
      </w:r>
    </w:p>
    <w:p>
      <w:r>
        <w:rPr>
          <w:rFonts w:ascii="Consolas" w:hAnsi="Consolas"/>
          <w:sz w:val="18"/>
        </w:rPr>
        <w:t>NC_047052.1     47596723   .--.--.---.--.--.---.--.--.--.--.-.--.-.-........             47596744</w:t>
      </w:r>
    </w:p>
    <w:p>
      <w:r>
        <w:rPr>
          <w:rFonts w:ascii="Consolas" w:hAnsi="Consolas"/>
          <w:sz w:val="18"/>
        </w:rPr>
        <w:t>NC_047052.1     55216216   .--.--.---.--.--.---G--.--.--.--.-.--.-.-.........            55216194</w:t>
      </w:r>
    </w:p>
    <w:p>
      <w:r>
        <w:rPr>
          <w:rFonts w:ascii="Consolas" w:hAnsi="Consolas"/>
          <w:sz w:val="18"/>
        </w:rPr>
        <w:t>NC_047052.1     56403469   .--.--.---.--.--.---.--.--.--.--.-.--.-.-....                 56403486</w:t>
      </w:r>
    </w:p>
    <w:p>
      <w:r>
        <w:rPr>
          <w:rFonts w:ascii="Consolas" w:hAnsi="Consolas"/>
          <w:sz w:val="18"/>
        </w:rPr>
        <w:t>NC_047052.1     56403465   .--.--.---.--.--.---.--.--.--.--.-.--.-.-.........            56403487</w:t>
      </w:r>
    </w:p>
    <w:p>
      <w:r>
        <w:rPr>
          <w:rFonts w:ascii="Consolas" w:hAnsi="Consolas"/>
          <w:sz w:val="18"/>
        </w:rPr>
        <w:t>NC_047052.1     13401153   .--.--.---.--.--.---.--.--.--.--.-.--.-.-........             13401174</w:t>
      </w:r>
    </w:p>
    <w:p>
      <w:r>
        <w:rPr>
          <w:rFonts w:ascii="Consolas" w:hAnsi="Consolas"/>
          <w:sz w:val="18"/>
        </w:rPr>
        <w:t>NC_047052.1     14618961   .--.--.---.--.--.---.--.--.--.--.-.--.-.-....                 14618944</w:t>
      </w:r>
    </w:p>
    <w:p>
      <w:r>
        <w:rPr>
          <w:rFonts w:ascii="Consolas" w:hAnsi="Consolas"/>
          <w:sz w:val="18"/>
        </w:rPr>
        <w:t>NC_047052.1     16446605   .--.--.---.--.--.---.--.--.--.--.-.--.-.-...........          16446581</w:t>
      </w:r>
    </w:p>
    <w:p>
      <w:r>
        <w:rPr>
          <w:rFonts w:ascii="Consolas" w:hAnsi="Consolas"/>
          <w:sz w:val="18"/>
        </w:rPr>
        <w:t>NC_047052.1     19000766   .--.--.---.--.--.---.--.--.--.--.-.--.-.                      19000753</w:t>
      </w:r>
    </w:p>
    <w:p>
      <w:r>
        <w:rPr>
          <w:rFonts w:ascii="Consolas" w:hAnsi="Consolas"/>
          <w:sz w:val="18"/>
        </w:rPr>
        <w:t>NC_047052.1     19256456   .--.--.---.--.--.---.--.--.--.--.-.--.-.-.........            19256478</w:t>
      </w:r>
    </w:p>
    <w:p>
      <w:r>
        <w:rPr>
          <w:rFonts w:ascii="Consolas" w:hAnsi="Consolas"/>
          <w:sz w:val="18"/>
        </w:rPr>
        <w:t>NC_047052.1     22674199   .--.--.---.--.--.---.--.--.--.--.-.--.-.-........             22674178</w:t>
      </w:r>
    </w:p>
    <w:p>
      <w:r>
        <w:rPr>
          <w:rFonts w:ascii="Consolas" w:hAnsi="Consolas"/>
          <w:sz w:val="18"/>
        </w:rPr>
        <w:t>NC_047052.1     22674195   .--.--.---.--.--.---.--.--.--.--.-.--.-.-....                 22674178</w:t>
      </w:r>
    </w:p>
    <w:p>
      <w:r>
        <w:rPr>
          <w:rFonts w:ascii="Consolas" w:hAnsi="Consolas"/>
          <w:sz w:val="18"/>
        </w:rPr>
        <w:t>NC_047052.1     24611498   .--.--.---.--.--.---.--.--.--.--.-.--.-.                      24611485</w:t>
      </w:r>
    </w:p>
    <w:p>
      <w:r>
        <w:rPr>
          <w:rFonts w:ascii="Consolas" w:hAnsi="Consolas"/>
          <w:sz w:val="18"/>
        </w:rPr>
        <w:t>NC_047052.1     30204973   .--.--.---.--.--.---.--.--.--.--.-.--.-.-....                 30204956</w:t>
      </w:r>
    </w:p>
    <w:p>
      <w:r>
        <w:rPr>
          <w:rFonts w:ascii="Consolas" w:hAnsi="Consolas"/>
          <w:sz w:val="18"/>
        </w:rPr>
        <w:t>NC_047052.1     31709346   .--.--.---.--.--.---.--.--.--.--.-.--.-.-....                 31709363</w:t>
      </w:r>
    </w:p>
    <w:p>
      <w:r>
        <w:rPr>
          <w:rFonts w:ascii="Consolas" w:hAnsi="Consolas"/>
          <w:sz w:val="18"/>
        </w:rPr>
        <w:t>NC_047052.1     34965832   .--.--.---.--.--.---.--.--.--.--.-.--.-.-.......              34965812</w:t>
      </w:r>
    </w:p>
    <w:p>
      <w:r>
        <w:rPr>
          <w:rFonts w:ascii="Consolas" w:hAnsi="Consolas"/>
          <w:sz w:val="18"/>
        </w:rPr>
        <w:t>NC_047052.1     36187296   .--.--.---.--.--.---.--.--.--.--.-.--.-.-........             36187275</w:t>
      </w:r>
    </w:p>
    <w:p>
      <w:r>
        <w:rPr>
          <w:rFonts w:ascii="Consolas" w:hAnsi="Consolas"/>
          <w:sz w:val="18"/>
        </w:rPr>
        <w:t>NC_047052.1     36511797   .--.--.---.--.--.---.--.--.--.--.-.--.-.-......               36511778</w:t>
      </w:r>
    </w:p>
    <w:p>
      <w:r>
        <w:rPr>
          <w:rFonts w:ascii="Consolas" w:hAnsi="Consolas"/>
          <w:sz w:val="18"/>
        </w:rPr>
        <w:t>NC_047052.1     41668548   .--.--.---.--.--.---.--.--.--.--.-.--.-.-......               41668529</w:t>
      </w:r>
    </w:p>
    <w:p>
      <w:r>
        <w:rPr>
          <w:rFonts w:ascii="Consolas" w:hAnsi="Consolas"/>
          <w:sz w:val="18"/>
        </w:rPr>
        <w:t>NC_047052.1     43064046   .--.--.---.--.--.---.--.--.--.--.-.--.-.-....                 43064029</w:t>
      </w:r>
    </w:p>
    <w:p>
      <w:r>
        <w:rPr>
          <w:rFonts w:ascii="Consolas" w:hAnsi="Consolas"/>
          <w:sz w:val="18"/>
        </w:rPr>
        <w:t>NC_047052.1     43376226   .--.--.---.--.--.---.--.--.--.--.-.--.-.-.........            43376204</w:t>
      </w:r>
    </w:p>
    <w:p>
      <w:r>
        <w:rPr>
          <w:rFonts w:ascii="Consolas" w:hAnsi="Consolas"/>
          <w:sz w:val="18"/>
        </w:rPr>
        <w:t>NC_047052.1     44114589   .--.--.---.--.--.---.--.--.--.--.-.--.-.-........             44114610</w:t>
      </w:r>
    </w:p>
    <w:p>
      <w:r>
        <w:rPr>
          <w:rFonts w:ascii="Consolas" w:hAnsi="Consolas"/>
          <w:sz w:val="18"/>
        </w:rPr>
        <w:t>NC_047052.1     44396343   .--.--.---.--.--.---.--.--.--.--.-.--.-.-.........            44396321</w:t>
      </w:r>
    </w:p>
    <w:p>
      <w:r>
        <w:rPr>
          <w:rFonts w:ascii="Consolas" w:hAnsi="Consolas"/>
          <w:sz w:val="18"/>
        </w:rPr>
        <w:t>NC_047052.1     47991901   .--.--.---.--.--.---.--.--.--.--.-.--.-.-....                 47991918</w:t>
      </w:r>
    </w:p>
    <w:p>
      <w:r>
        <w:rPr>
          <w:rFonts w:ascii="Consolas" w:hAnsi="Consolas"/>
          <w:sz w:val="18"/>
        </w:rPr>
        <w:t>NC_047052.1     49891377   .--.--.---.--.--.---.--.--.--.--.-.--.-.-.......              49891357</w:t>
      </w:r>
    </w:p>
    <w:p>
      <w:r>
        <w:rPr>
          <w:rFonts w:ascii="Consolas" w:hAnsi="Consolas"/>
          <w:sz w:val="18"/>
        </w:rPr>
        <w:t>NC_047052.1     50147297   .--.--.---.--.--.---.--.--.--.--.-.--.-.-........             50147318</w:t>
      </w:r>
    </w:p>
    <w:p>
      <w:r>
        <w:rPr>
          <w:rFonts w:ascii="Consolas" w:hAnsi="Consolas"/>
          <w:sz w:val="18"/>
        </w:rPr>
        <w:t>NC_047052.1     57145149   .--.--.---.--.--.---.--.--.--.--.-.--.-.-....                 57145132</w:t>
      </w:r>
    </w:p>
    <w:p>
      <w:r>
        <w:rPr>
          <w:rFonts w:ascii="Consolas" w:hAnsi="Consolas"/>
          <w:sz w:val="18"/>
        </w:rPr>
        <w:t>NC_047052.1     57997201   .--.--.---.--.--.---.--.--.--.--.-.--.-.-.........            57997179</w:t>
      </w:r>
    </w:p>
    <w:p>
      <w:r>
        <w:rPr>
          <w:rFonts w:ascii="Consolas" w:hAnsi="Consolas"/>
          <w:sz w:val="18"/>
        </w:rPr>
        <w:t>NC_047052.1     5045008    .--.--.---C--.--.---.--.--.--.--.-.--.-.-....                 5044991</w:t>
      </w:r>
    </w:p>
    <w:p>
      <w:r>
        <w:rPr>
          <w:rFonts w:ascii="Consolas" w:hAnsi="Consolas"/>
          <w:sz w:val="18"/>
        </w:rPr>
        <w:t>NC_047052.1     5355085    .--.--.---.--.--.---.--.--.--.--.-C--.-.-........             5355064</w:t>
      </w:r>
    </w:p>
    <w:p>
      <w:r>
        <w:rPr>
          <w:rFonts w:ascii="Consolas" w:hAnsi="Consolas"/>
          <w:sz w:val="18"/>
        </w:rPr>
        <w:t>NC_047052.1     21434869   .--.--.---.--G--.---.--.--.--.--.-.--.-.-......               21434850</w:t>
      </w:r>
    </w:p>
    <w:p>
      <w:r>
        <w:rPr>
          <w:rFonts w:ascii="Consolas" w:hAnsi="Consolas"/>
          <w:sz w:val="18"/>
        </w:rPr>
        <w:t>NC_047052.1     30978576   .--.--.---.--C--.---.--.--.--.--.-.--.-.-....                 30978593</w:t>
      </w:r>
    </w:p>
    <w:p>
      <w:r>
        <w:rPr>
          <w:rFonts w:ascii="Consolas" w:hAnsi="Consolas"/>
          <w:sz w:val="18"/>
        </w:rPr>
        <w:t>NC_047052.1     32181646   .--.--.---.--C--.---.--.--.--.--.-.--.-.-....                 32181629</w:t>
      </w:r>
    </w:p>
    <w:p>
      <w:r>
        <w:rPr>
          <w:rFonts w:ascii="Consolas" w:hAnsi="Consolas"/>
          <w:sz w:val="18"/>
        </w:rPr>
        <w:t>NC_047052.1     32181662   C--.--.---.--.--.---.--.--.--.--.-.--.-.-......               32181643</w:t>
      </w:r>
    </w:p>
    <w:p>
      <w:r>
        <w:rPr>
          <w:rFonts w:ascii="Consolas" w:hAnsi="Consolas"/>
          <w:sz w:val="18"/>
        </w:rPr>
        <w:t>NC_047052.1     40618206   .--.--.---.--.--.---.--.--.--.--.-.--.-C-........             40618185</w:t>
      </w:r>
    </w:p>
    <w:p>
      <w:r>
        <w:rPr>
          <w:rFonts w:ascii="Consolas" w:hAnsi="Consolas"/>
          <w:sz w:val="18"/>
        </w:rPr>
        <w:t>NC_047052.1     40750020   .--.--.---.--.--.---.--.--.--.--G-.--.-.-........             40749999</w:t>
      </w:r>
    </w:p>
    <w:p>
      <w:r>
        <w:rPr>
          <w:rFonts w:ascii="Consolas" w:hAnsi="Consolas"/>
          <w:sz w:val="18"/>
        </w:rPr>
        <w:t>NC_047052.1     41889388   .--.--.---.--C--.---.--.--.--.--.-.--.-.                      41889375</w:t>
      </w:r>
    </w:p>
    <w:p>
      <w:r>
        <w:rPr>
          <w:rFonts w:ascii="Consolas" w:hAnsi="Consolas"/>
          <w:sz w:val="18"/>
        </w:rPr>
        <w:t>NC_047052.1     53787671   .--.--.---.--.--.---.--.--.--.--.-C--.-.-...                  53787687</w:t>
      </w:r>
    </w:p>
    <w:p>
      <w:r>
        <w:rPr>
          <w:rFonts w:ascii="Consolas" w:hAnsi="Consolas"/>
          <w:sz w:val="18"/>
        </w:rPr>
        <w:t>NC_047052.1     55216212   .--.--G---.--.--.---.--.--.--.--.-.--.-.-....                 55216195</w:t>
      </w:r>
    </w:p>
    <w:p>
      <w:r>
        <w:rPr>
          <w:rFonts w:ascii="Consolas" w:hAnsi="Consolas"/>
          <w:sz w:val="18"/>
        </w:rPr>
        <w:t>NC_047052.1     56181997   .--A--.---.--.--.---.--.--.--.--.-.--.-.-...........          56181973</w:t>
      </w:r>
    </w:p>
    <w:p>
      <w:r>
        <w:rPr>
          <w:rFonts w:ascii="Consolas" w:hAnsi="Consolas"/>
          <w:sz w:val="18"/>
        </w:rPr>
        <w:t>NC_047052.1     58080994   .--.--.---.--C--.---.--.--.--.--.-.--.-.-.........            58081016</w:t>
      </w:r>
    </w:p>
    <w:p>
      <w:r>
        <w:rPr>
          <w:rFonts w:ascii="Consolas" w:hAnsi="Consolas"/>
          <w:sz w:val="18"/>
        </w:rPr>
        <w:t>NC_047052.1     842847     .--.--.---.--.--.---.--.--.--.--.-.--.-.-......               842866</w:t>
      </w:r>
    </w:p>
    <w:p>
      <w:r>
        <w:rPr>
          <w:rFonts w:ascii="Consolas" w:hAnsi="Consolas"/>
          <w:sz w:val="18"/>
        </w:rPr>
        <w:t>NC_047052.1     2135814    .--.--.---.--.--.---.--.--.--.--.-.--.-.                      2135827</w:t>
      </w:r>
    </w:p>
    <w:p>
      <w:r>
        <w:rPr>
          <w:rFonts w:ascii="Consolas" w:hAnsi="Consolas"/>
          <w:sz w:val="18"/>
        </w:rPr>
        <w:t>NC_047052.1     7315200    .--.--.---.--.--.---.--.--.--.--.-.--.-.-..                   7315185</w:t>
      </w:r>
    </w:p>
    <w:p>
      <w:r>
        <w:rPr>
          <w:rFonts w:ascii="Consolas" w:hAnsi="Consolas"/>
          <w:sz w:val="18"/>
        </w:rPr>
        <w:t>NC_047052.1     11518430   .--.--.---.--.--.---.--.--.--.--.-.--.-.-.....                11518448</w:t>
      </w:r>
    </w:p>
    <w:p>
      <w:r>
        <w:rPr>
          <w:rFonts w:ascii="Consolas" w:hAnsi="Consolas"/>
          <w:sz w:val="18"/>
        </w:rPr>
        <w:t>NC_047052.1     11993257   .--.--.---.--.--.---.--.--.--.--.-.--.-.-..                   11993272</w:t>
      </w:r>
    </w:p>
    <w:p>
      <w:r>
        <w:rPr>
          <w:rFonts w:ascii="Consolas" w:hAnsi="Consolas"/>
          <w:sz w:val="18"/>
        </w:rPr>
        <w:t>NC_047052.1     19256460   .--.--.---.--.--.---.--.--.--.--.-.--.-.-....                 19256477</w:t>
      </w:r>
    </w:p>
    <w:p>
      <w:r>
        <w:rPr>
          <w:rFonts w:ascii="Consolas" w:hAnsi="Consolas"/>
          <w:sz w:val="18"/>
        </w:rPr>
        <w:t>NC_047052.1     22769537   .--.--.---.--.--.---.--.--.--.--.-.--.-.-.........            22769559</w:t>
      </w:r>
    </w:p>
    <w:p>
      <w:r>
        <w:rPr>
          <w:rFonts w:ascii="Consolas" w:hAnsi="Consolas"/>
          <w:sz w:val="18"/>
        </w:rPr>
        <w:t>NC_047052.1     26063377   .--.--.---.--.--.---.--.--.--.--.-.--.-.-......               26063358</w:t>
      </w:r>
    </w:p>
    <w:p>
      <w:r>
        <w:rPr>
          <w:rFonts w:ascii="Consolas" w:hAnsi="Consolas"/>
          <w:sz w:val="18"/>
        </w:rPr>
        <w:t>NC_047052.1     27443428   .--.--.---.--.--.---.--.--.--.--.-.--.-.-..                   27443443</w:t>
      </w:r>
    </w:p>
    <w:p>
      <w:r>
        <w:rPr>
          <w:rFonts w:ascii="Consolas" w:hAnsi="Consolas"/>
          <w:sz w:val="18"/>
        </w:rPr>
        <w:t>NC_047052.1     34965828   .--.--.---.--.--.---.--.--.--.--.-.--.-.-...                  34965812</w:t>
      </w:r>
    </w:p>
    <w:p>
      <w:r>
        <w:rPr>
          <w:rFonts w:ascii="Consolas" w:hAnsi="Consolas"/>
          <w:sz w:val="18"/>
        </w:rPr>
        <w:t>NC_047052.1     43376222   .--.--.---.--.--.---.--.--.--.--.-.--.-.-....                 43376205</w:t>
      </w:r>
    </w:p>
    <w:p>
      <w:r>
        <w:rPr>
          <w:rFonts w:ascii="Consolas" w:hAnsi="Consolas"/>
          <w:sz w:val="18"/>
        </w:rPr>
        <w:t>NC_047052.1     44396339   .--.--.---.--.--.---.--.--.--.--.-.--.-.-....                 44396322</w:t>
      </w:r>
    </w:p>
    <w:p>
      <w:r>
        <w:rPr>
          <w:rFonts w:ascii="Consolas" w:hAnsi="Consolas"/>
          <w:sz w:val="18"/>
        </w:rPr>
        <w:t>NC_047052.1     46816753   .--.--.---.--.--.---.--.--.--.--.-.--.-.-...........          46816777</w:t>
      </w:r>
    </w:p>
    <w:p>
      <w:r>
        <w:rPr>
          <w:rFonts w:ascii="Consolas" w:hAnsi="Consolas"/>
          <w:sz w:val="18"/>
        </w:rPr>
        <w:t>NC_047052.1     49891373   .--.--.---.--.--.---.--.--.--.--.-.--.-.-...                  49891357</w:t>
      </w:r>
    </w:p>
    <w:p>
      <w:r>
        <w:rPr>
          <w:rFonts w:ascii="Consolas" w:hAnsi="Consolas"/>
          <w:sz w:val="18"/>
        </w:rPr>
        <w:t>NC_047052.1     50051357   .--.--.---.--.--.---.--.--.--.--.-.--.-.-.........            50051379</w:t>
      </w:r>
    </w:p>
    <w:p>
      <w:r>
        <w:rPr>
          <w:rFonts w:ascii="Consolas" w:hAnsi="Consolas"/>
          <w:sz w:val="18"/>
        </w:rPr>
        <w:t>NC_047052.1     51667709   .--.--.---.--.--.---.--.--.--.--.-.--.-.-........             51667730</w:t>
      </w:r>
    </w:p>
    <w:p>
      <w:r>
        <w:rPr>
          <w:rFonts w:ascii="Consolas" w:hAnsi="Consolas"/>
          <w:sz w:val="18"/>
        </w:rPr>
        <w:t>NC_047052.1     53394254   .--.--.---.--.--.---.--.--.--.--.-.--.-.-......               53394235</w:t>
      </w:r>
    </w:p>
    <w:p>
      <w:r>
        <w:rPr>
          <w:rFonts w:ascii="Consolas" w:hAnsi="Consolas"/>
          <w:sz w:val="18"/>
        </w:rPr>
        <w:t>NC_047052.1     56975922   .--.--.---.--.--.---.--.--.--.--.-.--.-.-..                   56975937</w:t>
      </w:r>
    </w:p>
    <w:p>
      <w:r>
        <w:rPr>
          <w:rFonts w:ascii="Consolas" w:hAnsi="Consolas"/>
          <w:sz w:val="18"/>
        </w:rPr>
        <w:t>NC_047052.1     57997197   .--.--.---.--.--.---.--.--.--.--.-.--.-.-....                 57997180</w:t>
      </w:r>
    </w:p>
    <w:p>
      <w:r>
        <w:rPr>
          <w:rFonts w:ascii="Consolas" w:hAnsi="Consolas"/>
          <w:sz w:val="18"/>
        </w:rPr>
        <w:t>NC_047052.1     842851     .--.--.---.--.--.---.--.--.--.--.-.--.-.-..                   842866</w:t>
      </w:r>
    </w:p>
    <w:p>
      <w:r>
        <w:rPr>
          <w:rFonts w:ascii="Consolas" w:hAnsi="Consolas"/>
          <w:sz w:val="18"/>
        </w:rPr>
        <w:t>NC_047052.1     3314713    .--.--.---.--.--.---.--.--.--.--.-.--.-.-.........            3314691</w:t>
      </w:r>
    </w:p>
    <w:p>
      <w:r>
        <w:rPr>
          <w:rFonts w:ascii="Consolas" w:hAnsi="Consolas"/>
          <w:sz w:val="18"/>
        </w:rPr>
        <w:t>NC_047052.1     7315204    .--.--.---.--.--.---.--.--.--.--.-.--.-.-......               7315185</w:t>
      </w:r>
    </w:p>
    <w:p>
      <w:r>
        <w:rPr>
          <w:rFonts w:ascii="Consolas" w:hAnsi="Consolas"/>
          <w:sz w:val="18"/>
        </w:rPr>
        <w:t>NC_047052.1     11993253   .--.--.---.--.--.---.--.--.--.--.-.--.-.-......               11993272</w:t>
      </w:r>
    </w:p>
    <w:p>
      <w:r>
        <w:rPr>
          <w:rFonts w:ascii="Consolas" w:hAnsi="Consolas"/>
          <w:sz w:val="18"/>
        </w:rPr>
        <w:t>NC_047052.1     12125579   .--.--.---.--.--.---.--.--.--.--.-.--.-.-.........            12125601</w:t>
      </w:r>
    </w:p>
    <w:p>
      <w:r>
        <w:rPr>
          <w:rFonts w:ascii="Consolas" w:hAnsi="Consolas"/>
          <w:sz w:val="18"/>
        </w:rPr>
        <w:t>NC_047052.1     18759183   .--.--.---.--.--.---.--.--.--.--.-.--.-.                      18759170</w:t>
      </w:r>
    </w:p>
    <w:p>
      <w:r>
        <w:rPr>
          <w:rFonts w:ascii="Consolas" w:hAnsi="Consolas"/>
          <w:sz w:val="18"/>
        </w:rPr>
        <w:t>NC_047052.1     22769541   .--.--.---.--.--.---.--.--.--.--.-.--.-.-....                 22769558</w:t>
      </w:r>
    </w:p>
    <w:p>
      <w:r>
        <w:rPr>
          <w:rFonts w:ascii="Consolas" w:hAnsi="Consolas"/>
          <w:sz w:val="18"/>
        </w:rPr>
        <w:t>NC_047052.1     26063373   .--.--.---.--.--.---.--.--.--.--.-.--.-.-..                   26063358</w:t>
      </w:r>
    </w:p>
    <w:p>
      <w:r>
        <w:rPr>
          <w:rFonts w:ascii="Consolas" w:hAnsi="Consolas"/>
          <w:sz w:val="18"/>
        </w:rPr>
        <w:t>NC_047052.1     27443424   .--.--.---.--.--.---.--.--.--.--.-.--.-.-......               27443443</w:t>
      </w:r>
    </w:p>
    <w:p>
      <w:r>
        <w:rPr>
          <w:rFonts w:ascii="Consolas" w:hAnsi="Consolas"/>
          <w:sz w:val="18"/>
        </w:rPr>
        <w:t>NC_047052.1     27503130   .--.--.---.--.--.---.--.--.--.--.-.--.-.                      27503143</w:t>
      </w:r>
    </w:p>
    <w:p>
      <w:r>
        <w:rPr>
          <w:rFonts w:ascii="Consolas" w:hAnsi="Consolas"/>
          <w:sz w:val="18"/>
        </w:rPr>
        <w:t>NC_047052.1     29021998   .--.--.---.--.--.---.--.--.--.--.-.--.-.-....                 29022015</w:t>
      </w:r>
    </w:p>
    <w:p>
      <w:r>
        <w:rPr>
          <w:rFonts w:ascii="Consolas" w:hAnsi="Consolas"/>
          <w:sz w:val="18"/>
        </w:rPr>
        <w:t>NC_047052.1     29021994   .--.--.---.--.--.---.--.--.--.--.-.--.-.-........             29022015</w:t>
      </w:r>
    </w:p>
    <w:p>
      <w:r>
        <w:rPr>
          <w:rFonts w:ascii="Consolas" w:hAnsi="Consolas"/>
          <w:sz w:val="18"/>
        </w:rPr>
        <w:t>NC_047052.1     30345908   .--.--.---.--.--.---.--.--.--.--.-.                           30345897</w:t>
      </w:r>
    </w:p>
    <w:p>
      <w:r>
        <w:rPr>
          <w:rFonts w:ascii="Consolas" w:hAnsi="Consolas"/>
          <w:sz w:val="18"/>
        </w:rPr>
        <w:t>NC_047052.1     34092916   .--.--.---.--.--.---.--.--.--.--.-.--.-.                      34092929</w:t>
      </w:r>
    </w:p>
    <w:p>
      <w:r>
        <w:rPr>
          <w:rFonts w:ascii="Consolas" w:hAnsi="Consolas"/>
          <w:sz w:val="18"/>
        </w:rPr>
        <w:t>NC_047052.1     36511793   .--.--.---.--.--.---.--.--.--.--.-.--.-.-..                   36511778</w:t>
      </w:r>
    </w:p>
    <w:p>
      <w:r>
        <w:rPr>
          <w:rFonts w:ascii="Consolas" w:hAnsi="Consolas"/>
          <w:sz w:val="18"/>
        </w:rPr>
        <w:t>NC_047052.1     36511801   .--.--.---.--.--.---.--.--.--.--.-.--.-.-........             36511780</w:t>
      </w:r>
    </w:p>
    <w:p>
      <w:r>
        <w:rPr>
          <w:rFonts w:ascii="Consolas" w:hAnsi="Consolas"/>
          <w:sz w:val="18"/>
        </w:rPr>
        <w:t>NC_047052.1     39362426   .--.--.---.--.--.---.--.--.--.--.-.--.-.-.........            39362448</w:t>
      </w:r>
    </w:p>
    <w:p>
      <w:r>
        <w:rPr>
          <w:rFonts w:ascii="Consolas" w:hAnsi="Consolas"/>
          <w:sz w:val="18"/>
        </w:rPr>
        <w:t>NC_047052.1     40257174   .--.--.---.--.--.---.--.--.--.--.-.--.-.-.....                40257156</w:t>
      </w:r>
    </w:p>
    <w:p>
      <w:r>
        <w:rPr>
          <w:rFonts w:ascii="Consolas" w:hAnsi="Consolas"/>
          <w:sz w:val="18"/>
        </w:rPr>
        <w:t>NC_047052.1     41668544   .--.--.---.--.--.---.--.--.--.--.-.--.-.-..                   41668529</w:t>
      </w:r>
    </w:p>
    <w:p>
      <w:r>
        <w:rPr>
          <w:rFonts w:ascii="Consolas" w:hAnsi="Consolas"/>
          <w:sz w:val="18"/>
        </w:rPr>
        <w:t>NC_047052.1     41668552   .--.--.---.--.--.---.--.--.--.--.-.--.-.-........             41668531</w:t>
      </w:r>
    </w:p>
    <w:p>
      <w:r>
        <w:rPr>
          <w:rFonts w:ascii="Consolas" w:hAnsi="Consolas"/>
          <w:sz w:val="18"/>
        </w:rPr>
        <w:t>NC_047052.1     42221513   .--.--.---.--.--.---.--.--.--.--.-.--.-.-...........          42221537</w:t>
      </w:r>
    </w:p>
    <w:p>
      <w:r>
        <w:rPr>
          <w:rFonts w:ascii="Consolas" w:hAnsi="Consolas"/>
          <w:sz w:val="18"/>
        </w:rPr>
        <w:t>NC_047052.1     49107301   .--.--.---.--.--.---.--.--.--.--.-.--.-.                      49107288</w:t>
      </w:r>
    </w:p>
    <w:p>
      <w:r>
        <w:rPr>
          <w:rFonts w:ascii="Consolas" w:hAnsi="Consolas"/>
          <w:sz w:val="18"/>
        </w:rPr>
        <w:t>NC_047052.1     50051361   .--.--.---.--.--.---.--.--.--.--.-.--.-.-....                 50051378</w:t>
      </w:r>
    </w:p>
    <w:p>
      <w:r>
        <w:rPr>
          <w:rFonts w:ascii="Consolas" w:hAnsi="Consolas"/>
          <w:sz w:val="18"/>
        </w:rPr>
        <w:t>NC_047052.1     51646277   .--.--.---.--.--.---.--.--.--.--.-.                           51646266</w:t>
      </w:r>
    </w:p>
    <w:p>
      <w:r>
        <w:rPr>
          <w:rFonts w:ascii="Consolas" w:hAnsi="Consolas"/>
          <w:sz w:val="18"/>
        </w:rPr>
        <w:t>NC_047052.1     51667717   .--.--.---.--.--.---.--.--.--.--.-.--.-.-..                   51667732</w:t>
      </w:r>
    </w:p>
    <w:p>
      <w:r>
        <w:rPr>
          <w:rFonts w:ascii="Consolas" w:hAnsi="Consolas"/>
          <w:sz w:val="18"/>
        </w:rPr>
        <w:t>NC_047052.1     51830071   .--.--.---.--.--.---.--.--.--.--.-.--.                        51830083</w:t>
      </w:r>
    </w:p>
    <w:p>
      <w:r>
        <w:rPr>
          <w:rFonts w:ascii="Consolas" w:hAnsi="Consolas"/>
          <w:sz w:val="18"/>
        </w:rPr>
        <w:t>NC_047052.1     52832089   .--.--.---.--.--.---.--.--.--.--.-.--.-.-..........           52832112</w:t>
      </w:r>
    </w:p>
    <w:p>
      <w:r>
        <w:rPr>
          <w:rFonts w:ascii="Consolas" w:hAnsi="Consolas"/>
          <w:sz w:val="18"/>
        </w:rPr>
        <w:t>NC_047052.1     53394250   .--.--.---.--.--.---.--.--.--.--.-.--.-.-..                   53394235</w:t>
      </w:r>
    </w:p>
    <w:p>
      <w:r>
        <w:rPr>
          <w:rFonts w:ascii="Consolas" w:hAnsi="Consolas"/>
          <w:sz w:val="18"/>
        </w:rPr>
        <w:t>NC_047052.1     55327895   .--.--.---.--.--.---.--.--.--.--.-.--.-.-.........            55327917</w:t>
      </w:r>
    </w:p>
    <w:p>
      <w:r>
        <w:rPr>
          <w:rFonts w:ascii="Consolas" w:hAnsi="Consolas"/>
          <w:sz w:val="18"/>
        </w:rPr>
        <w:t>NC_047052.1     56975918   .--.--.---.--.--.---.--.--.--.--.-.--.-.-......               56975937</w:t>
      </w:r>
    </w:p>
    <w:p>
      <w:r>
        <w:rPr>
          <w:rFonts w:ascii="Consolas" w:hAnsi="Consolas"/>
          <w:sz w:val="18"/>
        </w:rPr>
        <w:t>NC_047052.1     842843     .--.--.---.--.--.---.--.--.--.--.-.--.-.-........             842864</w:t>
      </w:r>
    </w:p>
    <w:p>
      <w:r>
        <w:rPr>
          <w:rFonts w:ascii="Consolas" w:hAnsi="Consolas"/>
          <w:sz w:val="18"/>
        </w:rPr>
        <w:t>NC_047052.1     2135806    .--.--.---.--.--.---.--.--.--.--.-.--.-.-.........            2135828</w:t>
      </w:r>
    </w:p>
    <w:p>
      <w:r>
        <w:rPr>
          <w:rFonts w:ascii="Consolas" w:hAnsi="Consolas"/>
          <w:sz w:val="18"/>
        </w:rPr>
        <w:t>NC_047052.1     3314709    .--.--.---.--.--.---.--.--.--.--.-.--.-.-....                 3314692</w:t>
      </w:r>
    </w:p>
    <w:p>
      <w:r>
        <w:rPr>
          <w:rFonts w:ascii="Consolas" w:hAnsi="Consolas"/>
          <w:sz w:val="18"/>
        </w:rPr>
        <w:t>NC_047052.1     3858837    .--.--.---.--.--.---.--.--.--.--.-.--.-.-.........            3858815</w:t>
      </w:r>
    </w:p>
    <w:p>
      <w:r>
        <w:rPr>
          <w:rFonts w:ascii="Consolas" w:hAnsi="Consolas"/>
          <w:sz w:val="18"/>
        </w:rPr>
        <w:t>NC_047052.1     3858829    .--.--.---.--.--.---.--.--.--.--.-.--.-.                      3858816</w:t>
      </w:r>
    </w:p>
    <w:p>
      <w:r>
        <w:rPr>
          <w:rFonts w:ascii="Consolas" w:hAnsi="Consolas"/>
          <w:sz w:val="18"/>
        </w:rPr>
        <w:t>NC_047052.1     5136501    .--.--.---.--.--.---.--.--.--.--.-.                           5136490</w:t>
      </w:r>
    </w:p>
    <w:p>
      <w:r>
        <w:rPr>
          <w:rFonts w:ascii="Consolas" w:hAnsi="Consolas"/>
          <w:sz w:val="18"/>
        </w:rPr>
        <w:t>NC_047052.1     12125583   .--.--.---.--.--.---.--.--.--.--.-.--.-.-....                 12125600</w:t>
      </w:r>
    </w:p>
    <w:p>
      <w:r>
        <w:rPr>
          <w:rFonts w:ascii="Consolas" w:hAnsi="Consolas"/>
          <w:sz w:val="18"/>
        </w:rPr>
        <w:t>NC_047052.1     16446601   .--.--.---.--.--.---.--.--.--.--.-.--.-.-....                 16446584</w:t>
      </w:r>
    </w:p>
    <w:p>
      <w:r>
        <w:rPr>
          <w:rFonts w:ascii="Consolas" w:hAnsi="Consolas"/>
          <w:sz w:val="18"/>
        </w:rPr>
        <w:t>NC_047052.1     17721429   .--.--.---.--.--.---.--.--.--.--.-.--.-.                      17721416</w:t>
      </w:r>
    </w:p>
    <w:p>
      <w:r>
        <w:rPr>
          <w:rFonts w:ascii="Consolas" w:hAnsi="Consolas"/>
          <w:sz w:val="18"/>
        </w:rPr>
        <w:t>NC_047052.1     18759191   .--.--.---.--.--.---.--.--.--.--.-.--.-.-.........            18759169</w:t>
      </w:r>
    </w:p>
    <w:p>
      <w:r>
        <w:rPr>
          <w:rFonts w:ascii="Consolas" w:hAnsi="Consolas"/>
          <w:sz w:val="18"/>
        </w:rPr>
        <w:t>NC_047052.1     19000774   .--.--.---.--.--.---.--.--.--.--.-.--.-.-.........            19000752</w:t>
      </w:r>
    </w:p>
    <w:p>
      <w:r>
        <w:rPr>
          <w:rFonts w:ascii="Consolas" w:hAnsi="Consolas"/>
          <w:sz w:val="18"/>
        </w:rPr>
        <w:t>NC_047052.1     24611506   .--.--.---.--.--.---.--.--.--.--.-.--.-.-.........            24611484</w:t>
      </w:r>
    </w:p>
    <w:p>
      <w:r>
        <w:rPr>
          <w:rFonts w:ascii="Consolas" w:hAnsi="Consolas"/>
          <w:sz w:val="18"/>
        </w:rPr>
        <w:t>NC_047052.1     26063381   .--.--.---.--.--.---.--.--.--.--.-.--.-.-........             26063360</w:t>
      </w:r>
    </w:p>
    <w:p>
      <w:r>
        <w:rPr>
          <w:rFonts w:ascii="Consolas" w:hAnsi="Consolas"/>
          <w:sz w:val="18"/>
        </w:rPr>
        <w:t>NC_047052.1     27503122   .--.--.---.--.--.---.--.--.--.--.-.--.-.-.........            27503144</w:t>
      </w:r>
    </w:p>
    <w:p>
      <w:r>
        <w:rPr>
          <w:rFonts w:ascii="Consolas" w:hAnsi="Consolas"/>
          <w:sz w:val="18"/>
        </w:rPr>
        <w:t>NC_047052.1     27926113   .--.--.---.--.--.---.--.--.--.--.-.                           27926102</w:t>
      </w:r>
    </w:p>
    <w:p>
      <w:r>
        <w:rPr>
          <w:rFonts w:ascii="Consolas" w:hAnsi="Consolas"/>
          <w:sz w:val="18"/>
        </w:rPr>
        <w:t>NC_047052.1     31752704   .--.--.---.--.--.---.--.--.--.--.-.--.-.-..                   31752719</w:t>
      </w:r>
    </w:p>
    <w:p>
      <w:r>
        <w:rPr>
          <w:rFonts w:ascii="Consolas" w:hAnsi="Consolas"/>
          <w:sz w:val="18"/>
        </w:rPr>
        <w:t>NC_047052.1     31752700   .--.--.---.--.--.---.--.--.--.--.-.--.-.-......               31752719</w:t>
      </w:r>
    </w:p>
    <w:p>
      <w:r>
        <w:rPr>
          <w:rFonts w:ascii="Consolas" w:hAnsi="Consolas"/>
          <w:sz w:val="18"/>
        </w:rPr>
        <w:t>NC_047052.1     32042310   .--.--.---.--.--.---.--.--.--.--.-.--.-.-......               32042291</w:t>
      </w:r>
    </w:p>
    <w:p>
      <w:r>
        <w:rPr>
          <w:rFonts w:ascii="Consolas" w:hAnsi="Consolas"/>
          <w:sz w:val="18"/>
        </w:rPr>
        <w:t>NC_047052.1     32042306   .--.--.---.--.--.---.--.--.--.--.-.--.-.-..                   32042291</w:t>
      </w:r>
    </w:p>
    <w:p>
      <w:r>
        <w:rPr>
          <w:rFonts w:ascii="Consolas" w:hAnsi="Consolas"/>
          <w:sz w:val="18"/>
        </w:rPr>
        <w:t>NC_047052.1     32711913   .--.--.---.--.--.---.--.--.--.--.-.--.-.                      32711926</w:t>
      </w:r>
    </w:p>
    <w:p>
      <w:r>
        <w:rPr>
          <w:rFonts w:ascii="Consolas" w:hAnsi="Consolas"/>
          <w:sz w:val="18"/>
        </w:rPr>
        <w:t>NC_047052.1     32711905   .--.--.---.--.--.---.--.--.--.--.-.--.-.-.........            32711927</w:t>
      </w:r>
    </w:p>
    <w:p>
      <w:r>
        <w:rPr>
          <w:rFonts w:ascii="Consolas" w:hAnsi="Consolas"/>
          <w:sz w:val="18"/>
        </w:rPr>
        <w:t>NC_047052.1     34965836   .--.--.---.--.--.---.--.--.--.--.-.--.-.-........             34965815</w:t>
      </w:r>
    </w:p>
    <w:p>
      <w:r>
        <w:rPr>
          <w:rFonts w:ascii="Consolas" w:hAnsi="Consolas"/>
          <w:sz w:val="18"/>
        </w:rPr>
        <w:t>NC_047052.1     39362430   .--.--.---.--.--.---.--.--.--.--.-.--.-.-....                 39362447</w:t>
      </w:r>
    </w:p>
    <w:p>
      <w:r>
        <w:rPr>
          <w:rFonts w:ascii="Consolas" w:hAnsi="Consolas"/>
          <w:sz w:val="18"/>
        </w:rPr>
        <w:t>NC_047052.1     40257170   .--.--.---.--.--.---.--.--.--.--.-.--.-.-.                    40257156</w:t>
      </w:r>
    </w:p>
    <w:p>
      <w:r>
        <w:rPr>
          <w:rFonts w:ascii="Consolas" w:hAnsi="Consolas"/>
          <w:sz w:val="18"/>
        </w:rPr>
        <w:t>NC_047052.1     40257178   .--.--.---.--.--.---.--.--.--.--.-.--.-.-........             40257157</w:t>
      </w:r>
    </w:p>
    <w:p>
      <w:r>
        <w:rPr>
          <w:rFonts w:ascii="Consolas" w:hAnsi="Consolas"/>
          <w:sz w:val="18"/>
        </w:rPr>
        <w:t>NC_047052.1     41940194   .--.--.---.--.--.---.--.--.--.--.-.--.-.-.....                41940176</w:t>
      </w:r>
    </w:p>
    <w:p>
      <w:r>
        <w:rPr>
          <w:rFonts w:ascii="Consolas" w:hAnsi="Consolas"/>
          <w:sz w:val="18"/>
        </w:rPr>
        <w:t>NC_047052.1     41940190   .--.--.---.--.--.---.--.--.--.--.-.--.-.-.                    41940176</w:t>
      </w:r>
    </w:p>
    <w:p>
      <w:r>
        <w:rPr>
          <w:rFonts w:ascii="Consolas" w:hAnsi="Consolas"/>
          <w:sz w:val="18"/>
        </w:rPr>
        <w:t>NC_047052.1     48842914   .--.--.---.--.--.---.--.--.--.--.-.--.-.-.........            48842936</w:t>
      </w:r>
    </w:p>
    <w:p>
      <w:r>
        <w:rPr>
          <w:rFonts w:ascii="Consolas" w:hAnsi="Consolas"/>
          <w:sz w:val="18"/>
        </w:rPr>
        <w:t>NC_047052.1     49891381   .--.--.---.--.--.---.--.--.--.--.-.--.-.-........             49891360</w:t>
      </w:r>
    </w:p>
    <w:p>
      <w:r>
        <w:rPr>
          <w:rFonts w:ascii="Consolas" w:hAnsi="Consolas"/>
          <w:sz w:val="18"/>
        </w:rPr>
        <w:t>NC_047052.1     51667403   .--.--.---.--.--.---.--.--.--.--.-.                           51667414</w:t>
      </w:r>
    </w:p>
    <w:p>
      <w:r>
        <w:rPr>
          <w:rFonts w:ascii="Consolas" w:hAnsi="Consolas"/>
          <w:sz w:val="18"/>
        </w:rPr>
        <w:t>NC_047052.1     53340316   .--.--.---.--.--.---.--.--.--.--.-.--.-.                      53340329</w:t>
      </w:r>
    </w:p>
    <w:p>
      <w:r>
        <w:rPr>
          <w:rFonts w:ascii="Consolas" w:hAnsi="Consolas"/>
          <w:sz w:val="18"/>
        </w:rPr>
        <w:t>NC_047052.1     53340308   .--.--.---.--.--.---.--.--.--.--.-.--.-.-.........            53340330</w:t>
      </w:r>
    </w:p>
    <w:p>
      <w:r>
        <w:rPr>
          <w:rFonts w:ascii="Consolas" w:hAnsi="Consolas"/>
          <w:sz w:val="18"/>
        </w:rPr>
        <w:t>NC_047052.1     53394258   .--.--.---.--.--.---.--.--.--.--.-.--.-.-........             53394237</w:t>
      </w:r>
    </w:p>
    <w:p>
      <w:r>
        <w:rPr>
          <w:rFonts w:ascii="Consolas" w:hAnsi="Consolas"/>
          <w:sz w:val="18"/>
        </w:rPr>
        <w:t>NC_047052.1     53434702   .--.--.---.--.--.---.--.--.--.--.-.--.-.-.........            53434724</w:t>
      </w:r>
    </w:p>
    <w:p>
      <w:r>
        <w:rPr>
          <w:rFonts w:ascii="Consolas" w:hAnsi="Consolas"/>
          <w:sz w:val="18"/>
        </w:rPr>
        <w:t>NC_047052.1     53730564   .--.--.---.--.--.---.--.--.--.--.-.                           53730575</w:t>
      </w:r>
    </w:p>
    <w:p>
      <w:r>
        <w:rPr>
          <w:rFonts w:ascii="Consolas" w:hAnsi="Consolas"/>
          <w:sz w:val="18"/>
        </w:rPr>
        <w:t>NC_047052.1     55327899   .--.--.---.--.--.---.--.--.--.--.-.--.-.-....                 55327916</w:t>
      </w:r>
    </w:p>
    <w:p>
      <w:r>
        <w:rPr>
          <w:rFonts w:ascii="Consolas" w:hAnsi="Consolas"/>
          <w:sz w:val="18"/>
        </w:rPr>
        <w:t>NC_047052.1     2135810    .--.--.---.--.--.---.--.--.--.--.-.--.-.-....                 2135827</w:t>
      </w:r>
    </w:p>
    <w:p>
      <w:r>
        <w:rPr>
          <w:rFonts w:ascii="Consolas" w:hAnsi="Consolas"/>
          <w:sz w:val="18"/>
        </w:rPr>
        <w:t>NC_047052.1     3314705    .--.--.---.--.--.---.--.--.--.--.-.--.-.                      3314692</w:t>
      </w:r>
    </w:p>
    <w:p>
      <w:r>
        <w:rPr>
          <w:rFonts w:ascii="Consolas" w:hAnsi="Consolas"/>
          <w:sz w:val="18"/>
        </w:rPr>
        <w:t>NC_047052.1     3858833    .--.--.---.--.--.---.--.--.--.--.-.--.-.-....                 3858816</w:t>
      </w:r>
    </w:p>
    <w:p>
      <w:r>
        <w:rPr>
          <w:rFonts w:ascii="Consolas" w:hAnsi="Consolas"/>
          <w:sz w:val="18"/>
        </w:rPr>
        <w:t>NC_047052.1     7315208    .--.--.---.--.--.---.--.--.--.--.-.--.-.-........             7315187</w:t>
      </w:r>
    </w:p>
    <w:p>
      <w:r>
        <w:rPr>
          <w:rFonts w:ascii="Consolas" w:hAnsi="Consolas"/>
          <w:sz w:val="18"/>
        </w:rPr>
        <w:t>NC_047052.1     7962259    .--.--.---.--.--.---.--.--.--.--.-.--.-.-..........           7962236</w:t>
      </w:r>
    </w:p>
    <w:p>
      <w:r>
        <w:rPr>
          <w:rFonts w:ascii="Consolas" w:hAnsi="Consolas"/>
          <w:sz w:val="18"/>
        </w:rPr>
        <w:t>NC_047052.1     11971558   .--.--.---.--.--.---.--.--.--.--.-.--.-.-...........          11971534</w:t>
      </w:r>
    </w:p>
    <w:p>
      <w:r>
        <w:rPr>
          <w:rFonts w:ascii="Consolas" w:hAnsi="Consolas"/>
          <w:sz w:val="18"/>
        </w:rPr>
        <w:t>NC_047052.1     11993249   .--.--.---.--.--.---.--.--.--.--.-.--.-.-........             11993270</w:t>
      </w:r>
    </w:p>
    <w:p>
      <w:r>
        <w:rPr>
          <w:rFonts w:ascii="Consolas" w:hAnsi="Consolas"/>
          <w:sz w:val="18"/>
        </w:rPr>
        <w:t>NC_047052.1     12125587   .--.--.---.--.--.---.--.--.--.--.-.--.-.                      12125600</w:t>
      </w:r>
    </w:p>
    <w:p>
      <w:r>
        <w:rPr>
          <w:rFonts w:ascii="Consolas" w:hAnsi="Consolas"/>
          <w:sz w:val="18"/>
        </w:rPr>
        <w:t>NC_047052.1     13584934   .--.--.---.--.--.---.--.--.--.--.-.--.-.-...........          13584958</w:t>
      </w:r>
    </w:p>
    <w:p>
      <w:r>
        <w:rPr>
          <w:rFonts w:ascii="Consolas" w:hAnsi="Consolas"/>
          <w:sz w:val="18"/>
        </w:rPr>
        <w:t>NC_047052.1     16446597   .--.--.---.--.--.---.--.--.--.--.-.--.-.                      16446584</w:t>
      </w:r>
    </w:p>
    <w:p>
      <w:r>
        <w:rPr>
          <w:rFonts w:ascii="Consolas" w:hAnsi="Consolas"/>
          <w:sz w:val="18"/>
        </w:rPr>
        <w:t>NC_047052.1     17721437   .--.--.---.--.--.---.--.--.--.--.-.--.-.-........             17721416</w:t>
      </w:r>
    </w:p>
    <w:p>
      <w:r>
        <w:rPr>
          <w:rFonts w:ascii="Consolas" w:hAnsi="Consolas"/>
          <w:sz w:val="18"/>
        </w:rPr>
        <w:t>NC_047052.1     17721433   .--.--.---.--.--.---.--.--.--.--.-.--.-.-....                 17721416</w:t>
      </w:r>
    </w:p>
    <w:p>
      <w:r>
        <w:rPr>
          <w:rFonts w:ascii="Consolas" w:hAnsi="Consolas"/>
          <w:sz w:val="18"/>
        </w:rPr>
        <w:t>NC_047052.1     18759187   .--.--.---.--.--.---.--.--.--.--.-.--.-.-....                 18759170</w:t>
      </w:r>
    </w:p>
    <w:p>
      <w:r>
        <w:rPr>
          <w:rFonts w:ascii="Consolas" w:hAnsi="Consolas"/>
          <w:sz w:val="18"/>
        </w:rPr>
        <w:t>NC_047052.1     19000770   .--.--.---.--.--.---.--.--.--.--.-.--.-.-....                 19000753</w:t>
      </w:r>
    </w:p>
    <w:p>
      <w:r>
        <w:rPr>
          <w:rFonts w:ascii="Consolas" w:hAnsi="Consolas"/>
          <w:sz w:val="18"/>
        </w:rPr>
        <w:t>NC_047052.1     19256464   .--.--.---.--.--.---.--.--.--.--.-.--.-.                      19256477</w:t>
      </w:r>
    </w:p>
    <w:p>
      <w:r>
        <w:rPr>
          <w:rFonts w:ascii="Consolas" w:hAnsi="Consolas"/>
          <w:sz w:val="18"/>
        </w:rPr>
        <w:t>NC_047052.1     22613721   .--.--.---.--.--.---.--.--.--.                                22613730</w:t>
      </w:r>
    </w:p>
    <w:p>
      <w:r>
        <w:rPr>
          <w:rFonts w:ascii="Consolas" w:hAnsi="Consolas"/>
          <w:sz w:val="18"/>
        </w:rPr>
        <w:t>NC_047052.1     22769545   .--.--.---.--.--.---.--.--.--.--.-.--.-.                      22769558</w:t>
      </w:r>
    </w:p>
    <w:p>
      <w:r>
        <w:rPr>
          <w:rFonts w:ascii="Consolas" w:hAnsi="Consolas"/>
          <w:sz w:val="18"/>
        </w:rPr>
        <w:t>NC_047052.1     24611502   .--.--.---.--.--.---.--.--.--.--.-.--.-.-....                 24611485</w:t>
      </w:r>
    </w:p>
    <w:p>
      <w:r>
        <w:rPr>
          <w:rFonts w:ascii="Consolas" w:hAnsi="Consolas"/>
          <w:sz w:val="18"/>
        </w:rPr>
        <w:t>NC_047052.1     25310979   .--.--.---.--.--.---.--.--.--.--.-.--.-.-......               25310960</w:t>
      </w:r>
    </w:p>
    <w:p>
      <w:r>
        <w:rPr>
          <w:rFonts w:ascii="Consolas" w:hAnsi="Consolas"/>
          <w:sz w:val="18"/>
        </w:rPr>
        <w:t>NC_047052.1     25310975   .--.--.---.--.--.---.--.--.--.--.-.--.-.-..                   25310960</w:t>
      </w:r>
    </w:p>
    <w:p>
      <w:r>
        <w:rPr>
          <w:rFonts w:ascii="Consolas" w:hAnsi="Consolas"/>
          <w:sz w:val="18"/>
        </w:rPr>
        <w:t>NC_047052.1     27443420   .--.--.---.--.--.---.--.--.--.--.-.--.-.-........             27443441</w:t>
      </w:r>
    </w:p>
    <w:p>
      <w:r>
        <w:rPr>
          <w:rFonts w:ascii="Consolas" w:hAnsi="Consolas"/>
          <w:sz w:val="18"/>
        </w:rPr>
        <w:t>NC_047052.1     27503126   .--.--.---.--.--.---.--.--.--.--.-.--.-.-....                 27503143</w:t>
      </w:r>
    </w:p>
    <w:p>
      <w:r>
        <w:rPr>
          <w:rFonts w:ascii="Consolas" w:hAnsi="Consolas"/>
          <w:sz w:val="18"/>
        </w:rPr>
        <w:t>NC_047052.1     28668906   .--.--.---.--.--.---.--.--.--.--.-.--.-.-...........          28668882</w:t>
      </w:r>
    </w:p>
    <w:p>
      <w:r>
        <w:rPr>
          <w:rFonts w:ascii="Consolas" w:hAnsi="Consolas"/>
          <w:sz w:val="18"/>
        </w:rPr>
        <w:t>NC_047052.1     29022002   .--.--.---.--.--.---.--.--.--.--.-.--.-.                      29022015</w:t>
      </w:r>
    </w:p>
    <w:p>
      <w:r>
        <w:rPr>
          <w:rFonts w:ascii="Consolas" w:hAnsi="Consolas"/>
          <w:sz w:val="18"/>
        </w:rPr>
        <w:t>NC_047052.1     32711909   .--.--.---.--.--.---.--.--.--.--.-.--.-.-....                 32711926</w:t>
      </w:r>
    </w:p>
    <w:p>
      <w:r>
        <w:rPr>
          <w:rFonts w:ascii="Consolas" w:hAnsi="Consolas"/>
          <w:sz w:val="18"/>
        </w:rPr>
        <w:t>NC_047052.1     34092912   .--.--.---.--.--.---.--.--.--.--.-.--.-.-....                 34092929</w:t>
      </w:r>
    </w:p>
    <w:p>
      <w:r>
        <w:rPr>
          <w:rFonts w:ascii="Consolas" w:hAnsi="Consolas"/>
          <w:sz w:val="18"/>
        </w:rPr>
        <w:t>NC_047052.1     34092908   .--.--.---.--.--.---.--.--.--.--.-.--.-.-........             34092929</w:t>
      </w:r>
    </w:p>
    <w:p>
      <w:r>
        <w:rPr>
          <w:rFonts w:ascii="Consolas" w:hAnsi="Consolas"/>
          <w:sz w:val="18"/>
        </w:rPr>
        <w:t>NC_047052.1     36365125   .--.--.---.--.--.---.--.--.--.--.-.                           36365136</w:t>
      </w:r>
    </w:p>
    <w:p>
      <w:r>
        <w:rPr>
          <w:rFonts w:ascii="Consolas" w:hAnsi="Consolas"/>
          <w:sz w:val="18"/>
        </w:rPr>
        <w:t>NC_047052.1     37150259   .--.--.---.--.--.---.--.--.--.--.-.--.-.                      37150272</w:t>
      </w:r>
    </w:p>
    <w:p>
      <w:r>
        <w:rPr>
          <w:rFonts w:ascii="Consolas" w:hAnsi="Consolas"/>
          <w:sz w:val="18"/>
        </w:rPr>
        <w:t>NC_047052.1     37150255   .--.--.---.--.--.---.--.--.--.--.-.--.-.-....                 37150272</w:t>
      </w:r>
    </w:p>
    <w:p>
      <w:r>
        <w:rPr>
          <w:rFonts w:ascii="Consolas" w:hAnsi="Consolas"/>
          <w:sz w:val="18"/>
        </w:rPr>
        <w:t>NC_047052.1     37150251   .--.--.---.--.--.---.--.--.--.--.-.--.-.-........             37150272</w:t>
      </w:r>
    </w:p>
    <w:p>
      <w:r>
        <w:rPr>
          <w:rFonts w:ascii="Consolas" w:hAnsi="Consolas"/>
          <w:sz w:val="18"/>
        </w:rPr>
        <w:t>NC_047052.1     39362434   .--.--.---.--.--.---.--.--.--.--.-.--.-.                      39362447</w:t>
      </w:r>
    </w:p>
    <w:p>
      <w:r>
        <w:rPr>
          <w:rFonts w:ascii="Consolas" w:hAnsi="Consolas"/>
          <w:sz w:val="18"/>
        </w:rPr>
        <w:t>NC_047052.1     41940198   .--.--.---.--.--.---.--.--.--.--.-.--.-.-........             41940177</w:t>
      </w:r>
    </w:p>
    <w:p>
      <w:r>
        <w:rPr>
          <w:rFonts w:ascii="Consolas" w:hAnsi="Consolas"/>
          <w:sz w:val="18"/>
        </w:rPr>
        <w:t>NC_047052.1     43376218   .--.--.---.--.--.---.--.--.--.--.-.--.-.                      43376205</w:t>
      </w:r>
    </w:p>
    <w:p>
      <w:r>
        <w:rPr>
          <w:rFonts w:ascii="Consolas" w:hAnsi="Consolas"/>
          <w:sz w:val="18"/>
        </w:rPr>
        <w:t>NC_047052.1     43664706   .--.--.---.--.--.---.--.--.--.--.-.--.-.-......               43664687</w:t>
      </w:r>
    </w:p>
    <w:p>
      <w:r>
        <w:rPr>
          <w:rFonts w:ascii="Consolas" w:hAnsi="Consolas"/>
          <w:sz w:val="18"/>
        </w:rPr>
        <w:t>NC_047052.1     43664702   .--.--.---.--.--.---.--.--.--.--.-.--.-.-..                   43664687</w:t>
      </w:r>
    </w:p>
    <w:p>
      <w:r>
        <w:rPr>
          <w:rFonts w:ascii="Consolas" w:hAnsi="Consolas"/>
          <w:sz w:val="18"/>
        </w:rPr>
        <w:t>NC_047052.1     43766109   .--.--.---.--.--.---.--.--.--.--.-.--.                        43766121</w:t>
      </w:r>
    </w:p>
    <w:p>
      <w:r>
        <w:rPr>
          <w:rFonts w:ascii="Consolas" w:hAnsi="Consolas"/>
          <w:sz w:val="18"/>
        </w:rPr>
        <w:t>NC_047052.1     44396335   .--.--.---.--.--.---.--.--.--.--.-.--.-.                      44396322</w:t>
      </w:r>
    </w:p>
    <w:p>
      <w:r>
        <w:rPr>
          <w:rFonts w:ascii="Consolas" w:hAnsi="Consolas"/>
          <w:sz w:val="18"/>
        </w:rPr>
        <w:t>NC_047052.1     44748964   .--.--.---.--.--.---.--.--.--.--.-.--.-.-.........            44748986</w:t>
      </w:r>
    </w:p>
    <w:p>
      <w:r>
        <w:rPr>
          <w:rFonts w:ascii="Consolas" w:hAnsi="Consolas"/>
          <w:sz w:val="18"/>
        </w:rPr>
        <w:t>NC_047052.1     46816761   .--.--.---.--.--.---.--.--.--.--.-.--.-.                      46816774</w:t>
      </w:r>
    </w:p>
    <w:p>
      <w:r>
        <w:rPr>
          <w:rFonts w:ascii="Consolas" w:hAnsi="Consolas"/>
          <w:sz w:val="18"/>
        </w:rPr>
        <w:t>NC_047052.1     46816757   .--.--.---.--.--.---.--.--.--.--.-.--.-.-....                 46816774</w:t>
      </w:r>
    </w:p>
    <w:p>
      <w:r>
        <w:rPr>
          <w:rFonts w:ascii="Consolas" w:hAnsi="Consolas"/>
          <w:sz w:val="18"/>
        </w:rPr>
        <w:t>NC_047052.1     48842922   .--.--.---.--.--.---.--.--.--.--.-.--.-.                      48842935</w:t>
      </w:r>
    </w:p>
    <w:p>
      <w:r>
        <w:rPr>
          <w:rFonts w:ascii="Consolas" w:hAnsi="Consolas"/>
          <w:sz w:val="18"/>
        </w:rPr>
        <w:t>NC_047052.1     48842918   .--.--.---.--.--.---.--.--.--.--.-.--.-.-....                 48842935</w:t>
      </w:r>
    </w:p>
    <w:p>
      <w:r>
        <w:rPr>
          <w:rFonts w:ascii="Consolas" w:hAnsi="Consolas"/>
          <w:sz w:val="18"/>
        </w:rPr>
        <w:t>NC_047052.1     49107309   .--.--.---.--.--.---.--.--.--.--.-.--.-.-........             49107288</w:t>
      </w:r>
    </w:p>
    <w:p>
      <w:r>
        <w:rPr>
          <w:rFonts w:ascii="Consolas" w:hAnsi="Consolas"/>
          <w:sz w:val="18"/>
        </w:rPr>
        <w:t>NC_047052.1     49107305   .--.--.---.--.--.---.--.--.--.--.-.--.-.-....                 49107288</w:t>
      </w:r>
    </w:p>
    <w:p>
      <w:r>
        <w:rPr>
          <w:rFonts w:ascii="Consolas" w:hAnsi="Consolas"/>
          <w:sz w:val="18"/>
        </w:rPr>
        <w:t>NC_047052.1     50051365   .--.--.---.--.--.---.--.--.--.--.-.--.-.                      50051378</w:t>
      </w:r>
    </w:p>
    <w:p>
      <w:r>
        <w:rPr>
          <w:rFonts w:ascii="Consolas" w:hAnsi="Consolas"/>
          <w:sz w:val="18"/>
        </w:rPr>
        <w:t>NC_047052.1     51606401   .--.--.---.--.--.---.--.--.--.--.-.--.-.-.........            51606423</w:t>
      </w:r>
    </w:p>
    <w:p>
      <w:r>
        <w:rPr>
          <w:rFonts w:ascii="Consolas" w:hAnsi="Consolas"/>
          <w:sz w:val="18"/>
        </w:rPr>
        <w:t>NC_047052.1     52832097   .--.--.---.--.--.---.--.--.--.--.-.--.-.                      52832110</w:t>
      </w:r>
    </w:p>
    <w:p>
      <w:r>
        <w:rPr>
          <w:rFonts w:ascii="Consolas" w:hAnsi="Consolas"/>
          <w:sz w:val="18"/>
        </w:rPr>
        <w:t>NC_047052.1     52832093   .--.--.---.--.--.---.--.--.--.--.-.--.-.-....                 52832110</w:t>
      </w:r>
    </w:p>
    <w:p>
      <w:r>
        <w:rPr>
          <w:rFonts w:ascii="Consolas" w:hAnsi="Consolas"/>
          <w:sz w:val="18"/>
        </w:rPr>
        <w:t>NC_047052.1     53340312   .--.--.---.--.--.---.--.--.--.--.-.--.-.-....                 53340329</w:t>
      </w:r>
    </w:p>
    <w:p>
      <w:r>
        <w:rPr>
          <w:rFonts w:ascii="Consolas" w:hAnsi="Consolas"/>
          <w:sz w:val="18"/>
        </w:rPr>
        <w:t>NC_047052.1     53434710   .--.--.---.--.--.---.--.--.--.--.-.--.-.                      53434723</w:t>
      </w:r>
    </w:p>
    <w:p>
      <w:r>
        <w:rPr>
          <w:rFonts w:ascii="Consolas" w:hAnsi="Consolas"/>
          <w:sz w:val="18"/>
        </w:rPr>
        <w:t>NC_047052.1     53434706   .--.--.---.--.--.---.--.--.--.--.-.--.-.-....                 53434723</w:t>
      </w:r>
    </w:p>
    <w:p>
      <w:r>
        <w:rPr>
          <w:rFonts w:ascii="Consolas" w:hAnsi="Consolas"/>
          <w:sz w:val="18"/>
        </w:rPr>
        <w:t>NC_047052.1     53672834   .--.--.---.--.--.---.--.--.--.--.-.--.-.-.                    53672848</w:t>
      </w:r>
    </w:p>
    <w:p>
      <w:r>
        <w:rPr>
          <w:rFonts w:ascii="Consolas" w:hAnsi="Consolas"/>
          <w:sz w:val="18"/>
        </w:rPr>
        <w:t>NC_047052.1     53672830   .--.--.---.--.--.---.--.--.--.--.-.--.-.-.....                53672848</w:t>
      </w:r>
    </w:p>
    <w:p>
      <w:r>
        <w:rPr>
          <w:rFonts w:ascii="Consolas" w:hAnsi="Consolas"/>
          <w:sz w:val="18"/>
        </w:rPr>
        <w:t>NC_047052.1     54241948   .--.--.---.--.--.---.--.--.--.--.                             54241938</w:t>
      </w:r>
    </w:p>
    <w:p>
      <w:r>
        <w:rPr>
          <w:rFonts w:ascii="Consolas" w:hAnsi="Consolas"/>
          <w:sz w:val="18"/>
        </w:rPr>
        <w:t>NC_047052.1     55327903   .--.--.---.--.--.---.--.--.--.--.-.--.-.                      55327916</w:t>
      </w:r>
    </w:p>
    <w:p>
      <w:r>
        <w:rPr>
          <w:rFonts w:ascii="Consolas" w:hAnsi="Consolas"/>
          <w:sz w:val="18"/>
        </w:rPr>
        <w:t>NC_047052.1     56975914   .--.--.---.--.--.---.--.--.--.--.-.--.-.-........             56975935</w:t>
      </w:r>
    </w:p>
    <w:p>
      <w:r>
        <w:rPr>
          <w:rFonts w:ascii="Consolas" w:hAnsi="Consolas"/>
          <w:sz w:val="18"/>
        </w:rPr>
        <w:t>NC_047052.1     57997193   .--.--.---.--.--.---.--.--.--.--.-.--.-.                      57997180</w:t>
      </w:r>
    </w:p>
    <w:p>
      <w:r>
        <w:rPr>
          <w:rFonts w:ascii="Consolas" w:hAnsi="Consolas"/>
          <w:sz w:val="18"/>
        </w:rPr>
        <w:t>NC_047052.1     56166869   .--.--.---.--.--.---.--.--.--.--.-.--.-.-.........            56166847</w:t>
      </w:r>
    </w:p>
    <w:p>
      <w:r>
        <w:rPr>
          <w:rFonts w:ascii="Consolas" w:hAnsi="Consolas"/>
          <w:sz w:val="18"/>
        </w:rPr>
        <w:t>NC_047052.1     48732167   .--.T-.---.--.--.---.--.--.--.--.-.--.-.-...........          48732192</w:t>
      </w:r>
    </w:p>
    <w:p>
      <w:r>
        <w:rPr>
          <w:rFonts w:ascii="Consolas" w:hAnsi="Consolas"/>
          <w:sz w:val="18"/>
        </w:rPr>
        <w:t>NC_047052.1     33884798   .--.--.---.--.--.AAA.--.--.--.--.-.--.-.-.........            33884823</w:t>
      </w:r>
    </w:p>
    <w:p>
      <w:r>
        <w:rPr>
          <w:rFonts w:ascii="Consolas" w:hAnsi="Consolas"/>
          <w:sz w:val="18"/>
        </w:rPr>
        <w:t>NC_047047.1     4256538    .--.--.---.--.--.---.--.--.--.--.-C--.-.-.........            4256560</w:t>
      </w:r>
    </w:p>
    <w:p>
      <w:r>
        <w:rPr>
          <w:rFonts w:ascii="Consolas" w:hAnsi="Consolas"/>
          <w:sz w:val="18"/>
        </w:rPr>
        <w:t>NC_047047.1     7167380    .--.--.---.--.--.---.--C--.--.--.-C--.-.-.C.........          7167356</w:t>
      </w:r>
    </w:p>
    <w:p>
      <w:r>
        <w:rPr>
          <w:rFonts w:ascii="Consolas" w:hAnsi="Consolas"/>
          <w:sz w:val="18"/>
        </w:rPr>
        <w:t>NC_047047.1     36143860   .--.--.---.--.--.---.--.--.--.--.-.--A-.-..A......            36143882</w:t>
      </w:r>
    </w:p>
    <w:p>
      <w:r>
        <w:rPr>
          <w:rFonts w:ascii="Consolas" w:hAnsi="Consolas"/>
          <w:sz w:val="18"/>
        </w:rPr>
        <w:t>NC_047047.1     54242960   .--.--.---.--.--C---.--C--C--.--.-.--.-.-........             54242981</w:t>
      </w:r>
    </w:p>
    <w:p>
      <w:r>
        <w:rPr>
          <w:rFonts w:ascii="Consolas" w:hAnsi="Consolas"/>
          <w:sz w:val="18"/>
        </w:rPr>
        <w:t>NC_047047.1     79391129   .--.--.---.--.--.---.--.--.--.--.-.--.-.-...........          79391153</w:t>
      </w:r>
    </w:p>
    <w:p>
      <w:r>
        <w:rPr>
          <w:rFonts w:ascii="Consolas" w:hAnsi="Consolas"/>
          <w:sz w:val="18"/>
        </w:rPr>
        <w:t>NC_047047.1     23919028   .--.--.---.--.--.---.--.--.--.--.-.--.-.-...........          23919052</w:t>
      </w:r>
    </w:p>
    <w:p>
      <w:r>
        <w:rPr>
          <w:rFonts w:ascii="Consolas" w:hAnsi="Consolas"/>
          <w:sz w:val="18"/>
        </w:rPr>
        <w:t>NC_047047.1     25588859   .--.--.---.--.--.---.--.--.--.--.-.--.-.-...........          25588835</w:t>
      </w:r>
    </w:p>
    <w:p>
      <w:r>
        <w:rPr>
          <w:rFonts w:ascii="Consolas" w:hAnsi="Consolas"/>
          <w:sz w:val="18"/>
        </w:rPr>
        <w:t>NC_047047.1     52216394   .--.--.---.--.--.---.--.--.--.--.-.--.-.-........             52216373</w:t>
      </w:r>
    </w:p>
    <w:p>
      <w:r>
        <w:rPr>
          <w:rFonts w:ascii="Consolas" w:hAnsi="Consolas"/>
          <w:sz w:val="18"/>
        </w:rPr>
        <w:t>NC_047047.1     54601472   .--.--.---.--.--.---.--.--.--.--.-.--.-.-.........            54601494</w:t>
      </w:r>
    </w:p>
    <w:p>
      <w:r>
        <w:rPr>
          <w:rFonts w:ascii="Consolas" w:hAnsi="Consolas"/>
          <w:sz w:val="18"/>
        </w:rPr>
        <w:t>NC_047047.1     57381844   .--.--.---.--.--.---.--.--.--.--.-.--.-.-.........            57381866</w:t>
      </w:r>
    </w:p>
    <w:p>
      <w:r>
        <w:rPr>
          <w:rFonts w:ascii="Consolas" w:hAnsi="Consolas"/>
          <w:sz w:val="18"/>
        </w:rPr>
        <w:t>NC_047047.1     75932926   .--.--.---.--.--.---.--.--.--.--.-.--.-.-..........           75932903</w:t>
      </w:r>
    </w:p>
    <w:p>
      <w:r>
        <w:rPr>
          <w:rFonts w:ascii="Consolas" w:hAnsi="Consolas"/>
          <w:sz w:val="18"/>
        </w:rPr>
        <w:t>NC_047047.1     51162630   .--.--.---.--.--.---.--.--.--.--.-C--.-.-.....                51162612</w:t>
      </w:r>
    </w:p>
    <w:p>
      <w:r>
        <w:rPr>
          <w:rFonts w:ascii="Consolas" w:hAnsi="Consolas"/>
          <w:sz w:val="18"/>
        </w:rPr>
        <w:t>NC_047047.1     68115435   .--.--.---.--.--.---.--.--.--.--.-.--.-.-..........           68115412</w:t>
      </w:r>
    </w:p>
    <w:p>
      <w:r>
        <w:rPr>
          <w:rFonts w:ascii="Consolas" w:hAnsi="Consolas"/>
          <w:sz w:val="18"/>
        </w:rPr>
        <w:t>NC_047047.1     16416418   .--.--.---.--.--.---.--.--.--.--.-.--.-.-..........           16416441</w:t>
      </w:r>
    </w:p>
    <w:p>
      <w:r>
        <w:rPr>
          <w:rFonts w:ascii="Consolas" w:hAnsi="Consolas"/>
          <w:sz w:val="18"/>
        </w:rPr>
        <w:t>NC_047047.1     19085707   .--.--.---.--.--.---.--.--.--.--.-.--.-.-..........           19085684</w:t>
      </w:r>
    </w:p>
    <w:p>
      <w:r>
        <w:rPr>
          <w:rFonts w:ascii="Consolas" w:hAnsi="Consolas"/>
          <w:sz w:val="18"/>
        </w:rPr>
        <w:t>NC_047047.1     33095308   .--.--.---.--.--.---.--.--.--.--.-.--.-.-..........           33095285</w:t>
      </w:r>
    </w:p>
    <w:p>
      <w:r>
        <w:rPr>
          <w:rFonts w:ascii="Consolas" w:hAnsi="Consolas"/>
          <w:sz w:val="18"/>
        </w:rPr>
        <w:t>NC_047047.1     38540885   .--.--.---.--.--.---.--.--.--.--.-.--.-.-..........           38540908</w:t>
      </w:r>
    </w:p>
    <w:p>
      <w:r>
        <w:rPr>
          <w:rFonts w:ascii="Consolas" w:hAnsi="Consolas"/>
          <w:sz w:val="18"/>
        </w:rPr>
        <w:t>NC_047047.1     57250450   .--.--.---.--.--.---.--.--.--.--.-.--.-.-........             57250429</w:t>
      </w:r>
    </w:p>
    <w:p>
      <w:r>
        <w:rPr>
          <w:rFonts w:ascii="Consolas" w:hAnsi="Consolas"/>
          <w:sz w:val="18"/>
        </w:rPr>
        <w:t>NC_047047.1     78596838   .--.--.---.--.--.---.--.--.--.--.-.--.-.-..........           78596861</w:t>
      </w:r>
    </w:p>
    <w:p>
      <w:r>
        <w:rPr>
          <w:rFonts w:ascii="Consolas" w:hAnsi="Consolas"/>
          <w:sz w:val="18"/>
        </w:rPr>
        <w:t>NC_047047.1     79117439   .--.--.---.--.--.---.--.--.--.--.-.--.-.-........             79117418</w:t>
      </w:r>
    </w:p>
    <w:p>
      <w:r>
        <w:rPr>
          <w:rFonts w:ascii="Consolas" w:hAnsi="Consolas"/>
          <w:sz w:val="18"/>
        </w:rPr>
        <w:t>NC_047047.1     79483658   .--.--.---.--.--.---.--.--.--.--.-.--.-.-........             79483679</w:t>
      </w:r>
    </w:p>
    <w:p>
      <w:r>
        <w:rPr>
          <w:rFonts w:ascii="Consolas" w:hAnsi="Consolas"/>
          <w:sz w:val="18"/>
        </w:rPr>
        <w:t>NC_047047.1     9746231    .--.--.---.--.--.---.--.--A--.--.-.--.-.-.........            9746209</w:t>
      </w:r>
    </w:p>
    <w:p>
      <w:r>
        <w:rPr>
          <w:rFonts w:ascii="Consolas" w:hAnsi="Consolas"/>
          <w:sz w:val="18"/>
        </w:rPr>
        <w:t>NC_047047.1     12534346   .--.--.---.--.--.---.--.--.--.--.-G--.-.-........             12534367</w:t>
      </w:r>
    </w:p>
    <w:p>
      <w:r>
        <w:rPr>
          <w:rFonts w:ascii="Consolas" w:hAnsi="Consolas"/>
          <w:sz w:val="18"/>
        </w:rPr>
        <w:t>NC_047047.1     44645984   .--.--.---.--.--.---.--.--.--.--.-.--.-.-.........            44646006</w:t>
      </w:r>
    </w:p>
    <w:p>
      <w:r>
        <w:rPr>
          <w:rFonts w:ascii="Consolas" w:hAnsi="Consolas"/>
          <w:sz w:val="18"/>
        </w:rPr>
        <w:t>NC_047047.1     57088563   .--.--.---.--.--.---.--.--.--.--.-.--.-.-....T....            57088541</w:t>
      </w:r>
    </w:p>
    <w:p>
      <w:r>
        <w:rPr>
          <w:rFonts w:ascii="Consolas" w:hAnsi="Consolas"/>
          <w:sz w:val="18"/>
        </w:rPr>
        <w:t>NC_047047.1     71524503   .--C--.---.--.--.---.--.--.--.--.-.--.-.-.......              71524483</w:t>
      </w:r>
    </w:p>
    <w:p>
      <w:r>
        <w:rPr>
          <w:rFonts w:ascii="Consolas" w:hAnsi="Consolas"/>
          <w:sz w:val="18"/>
        </w:rPr>
        <w:t>NC_047047.1     81781741   .--.--G---.--.--.---.--.--.--.--.-.--.-.-..........           81781718</w:t>
      </w:r>
    </w:p>
    <w:p>
      <w:r>
        <w:rPr>
          <w:rFonts w:ascii="Consolas" w:hAnsi="Consolas"/>
          <w:sz w:val="18"/>
        </w:rPr>
        <w:t>NC_047047.1     6248894    .--.--.---.--.--.---.--.--.--.--.-.--.-.-.........            6248916</w:t>
      </w:r>
    </w:p>
    <w:p>
      <w:r>
        <w:rPr>
          <w:rFonts w:ascii="Consolas" w:hAnsi="Consolas"/>
          <w:sz w:val="18"/>
        </w:rPr>
        <w:t>NC_047047.1     8595173    .--.--.---.--.--.---.--.--.--.--.-.--.-.-........             8595152</w:t>
      </w:r>
    </w:p>
    <w:p>
      <w:r>
        <w:rPr>
          <w:rFonts w:ascii="Consolas" w:hAnsi="Consolas"/>
          <w:sz w:val="18"/>
        </w:rPr>
        <w:t>NC_047047.1     9833194    .--.--.---.--.--.---.--.--.--.--.-.--.-.-.........            9833172</w:t>
      </w:r>
    </w:p>
    <w:p>
      <w:r>
        <w:rPr>
          <w:rFonts w:ascii="Consolas" w:hAnsi="Consolas"/>
          <w:sz w:val="18"/>
        </w:rPr>
        <w:t>NC_047047.1     12586055   .--.--.---.--.--.---.--.--.--.--.-.--.-.-.........            12586033</w:t>
      </w:r>
    </w:p>
    <w:p>
      <w:r>
        <w:rPr>
          <w:rFonts w:ascii="Consolas" w:hAnsi="Consolas"/>
          <w:sz w:val="18"/>
        </w:rPr>
        <w:t>NC_047047.1     12586059   .--.--.---.--.--.---.--.--.--.--.-.--.-.-........             12586038</w:t>
      </w:r>
    </w:p>
    <w:p>
      <w:r>
        <w:rPr>
          <w:rFonts w:ascii="Consolas" w:hAnsi="Consolas"/>
          <w:sz w:val="18"/>
        </w:rPr>
        <w:t>NC_047047.1     14834107   .--.--.---.--.--.---.--.--.--.--.-.--.-.-.........            14834085</w:t>
      </w:r>
    </w:p>
    <w:p>
      <w:r>
        <w:rPr>
          <w:rFonts w:ascii="Consolas" w:hAnsi="Consolas"/>
          <w:sz w:val="18"/>
        </w:rPr>
        <w:t>NC_047047.1     14834111   .--.--.---.--.--.---.--.--.--.--.-.--.-.-........             14834090</w:t>
      </w:r>
    </w:p>
    <w:p>
      <w:r>
        <w:rPr>
          <w:rFonts w:ascii="Consolas" w:hAnsi="Consolas"/>
          <w:sz w:val="18"/>
        </w:rPr>
        <w:t>NC_047047.1     15386345   .--.--.---.--.--.---.--.--.--.--.-.--.-.-.........            15386323</w:t>
      </w:r>
    </w:p>
    <w:p>
      <w:r>
        <w:rPr>
          <w:rFonts w:ascii="Consolas" w:hAnsi="Consolas"/>
          <w:sz w:val="18"/>
        </w:rPr>
        <w:t>NC_047047.1     23919012   .--.--.---.--.--.---.--.--.--.--.-.--.-.-........             23919033</w:t>
      </w:r>
    </w:p>
    <w:p>
      <w:r>
        <w:rPr>
          <w:rFonts w:ascii="Consolas" w:hAnsi="Consolas"/>
          <w:sz w:val="18"/>
        </w:rPr>
        <w:t>NC_047047.1     31923485   .--.--.---.--.--.---.--.--.--.--.-.--.-.-.........            31923507</w:t>
      </w:r>
    </w:p>
    <w:p>
      <w:r>
        <w:rPr>
          <w:rFonts w:ascii="Consolas" w:hAnsi="Consolas"/>
          <w:sz w:val="18"/>
        </w:rPr>
        <w:t>NC_047047.1     33095312   .--.--.---.--.--.---.--.--.--.--.-.--.-.-........             33095291</w:t>
      </w:r>
    </w:p>
    <w:p>
      <w:r>
        <w:rPr>
          <w:rFonts w:ascii="Consolas" w:hAnsi="Consolas"/>
          <w:sz w:val="18"/>
        </w:rPr>
        <w:t>NC_047047.1     46043630   .--.--.---.--.--.---.--.--.--.--.-.--.-.-.........            46043652</w:t>
      </w:r>
    </w:p>
    <w:p>
      <w:r>
        <w:rPr>
          <w:rFonts w:ascii="Consolas" w:hAnsi="Consolas"/>
          <w:sz w:val="18"/>
        </w:rPr>
        <w:t>NC_047047.1     48710936   .--.--.---.--.--.---.--.--.--.--.-.--.-.-.........            48710914</w:t>
      </w:r>
    </w:p>
    <w:p>
      <w:r>
        <w:rPr>
          <w:rFonts w:ascii="Consolas" w:hAnsi="Consolas"/>
          <w:sz w:val="18"/>
        </w:rPr>
        <w:t>NC_047047.1     52216378   .--.--.---.--.--.---.--.--.--.--.-.--.-.-.........            52216356</w:t>
      </w:r>
    </w:p>
    <w:p>
      <w:r>
        <w:rPr>
          <w:rFonts w:ascii="Consolas" w:hAnsi="Consolas"/>
          <w:sz w:val="18"/>
        </w:rPr>
        <w:t>NC_047047.1     57021672   .--.--.---.--.--.---.--.--.--.--.-.--.-.-.........            57021650</w:t>
      </w:r>
    </w:p>
    <w:p>
      <w:r>
        <w:rPr>
          <w:rFonts w:ascii="Consolas" w:hAnsi="Consolas"/>
          <w:sz w:val="18"/>
        </w:rPr>
        <w:t>NC_047047.1     57054889   .--.--.---.--.--.---.--.--.--.--.-.--.-.-........             57054868</w:t>
      </w:r>
    </w:p>
    <w:p>
      <w:r>
        <w:rPr>
          <w:rFonts w:ascii="Consolas" w:hAnsi="Consolas"/>
          <w:sz w:val="18"/>
        </w:rPr>
        <w:t>NC_047047.1     63811449   .--.--.---.--.--.---.--.--.--.--.-.--.-.-.......              63811469</w:t>
      </w:r>
    </w:p>
    <w:p>
      <w:r>
        <w:rPr>
          <w:rFonts w:ascii="Consolas" w:hAnsi="Consolas"/>
          <w:sz w:val="18"/>
        </w:rPr>
        <w:t>NC_047047.1     65283202   .--.--.---.--.--.---.--.--.--.--.-.--.-.-.........            65283224</w:t>
      </w:r>
    </w:p>
    <w:p>
      <w:r>
        <w:rPr>
          <w:rFonts w:ascii="Consolas" w:hAnsi="Consolas"/>
          <w:sz w:val="18"/>
        </w:rPr>
        <w:t>NC_047047.1     71035000   .--.--.---.--.--.---.--.--.--.--.-.--.-.-........             71035021</w:t>
      </w:r>
    </w:p>
    <w:p>
      <w:r>
        <w:rPr>
          <w:rFonts w:ascii="Consolas" w:hAnsi="Consolas"/>
          <w:sz w:val="18"/>
        </w:rPr>
        <w:t>NC_047047.1     79483662   .--.--.---.--.--.---.--.--.--.--.-.--.-.-.........            79483684</w:t>
      </w:r>
    </w:p>
    <w:p>
      <w:r>
        <w:rPr>
          <w:rFonts w:ascii="Consolas" w:hAnsi="Consolas"/>
          <w:sz w:val="18"/>
        </w:rPr>
        <w:t>NC_047047.1     82372221   .--.--.---.--.--.---.--.--.--.--.-.--.-.-........             82372200</w:t>
      </w:r>
    </w:p>
    <w:p>
      <w:r>
        <w:rPr>
          <w:rFonts w:ascii="Consolas" w:hAnsi="Consolas"/>
          <w:sz w:val="18"/>
        </w:rPr>
        <w:t>NC_047047.1     87131354   .--.--.---.--.--.---.--.--.--.--.-.--.-.-........             87131375</w:t>
      </w:r>
    </w:p>
    <w:p>
      <w:r>
        <w:rPr>
          <w:rFonts w:ascii="Consolas" w:hAnsi="Consolas"/>
          <w:sz w:val="18"/>
        </w:rPr>
        <w:t>NC_047047.1     87131358   .--.--.---.--.--.---.--.--.--.--.-.--.-.-.........            87131380</w:t>
      </w:r>
    </w:p>
    <w:p>
      <w:r>
        <w:rPr>
          <w:rFonts w:ascii="Consolas" w:hAnsi="Consolas"/>
          <w:sz w:val="18"/>
        </w:rPr>
        <w:t>NC_047047.1     8595177    .--.--.---.--.--.---.--.--.--.--.-.--.-.-........             8595156</w:t>
      </w:r>
    </w:p>
    <w:p>
      <w:r>
        <w:rPr>
          <w:rFonts w:ascii="Consolas" w:hAnsi="Consolas"/>
          <w:sz w:val="18"/>
        </w:rPr>
        <w:t>NC_047047.1     9833190    .--.--.---.--.--.---.--.--.--.--.-.--.-.-....T....            9833168</w:t>
      </w:r>
    </w:p>
    <w:p>
      <w:r>
        <w:rPr>
          <w:rFonts w:ascii="Consolas" w:hAnsi="Consolas"/>
          <w:sz w:val="18"/>
        </w:rPr>
        <w:t>NC_047047.1     12586063   .--.--.---.--.--.---.--.--.--.--.-.--.-.-........             12586042</w:t>
      </w:r>
    </w:p>
    <w:p>
      <w:r>
        <w:rPr>
          <w:rFonts w:ascii="Consolas" w:hAnsi="Consolas"/>
          <w:sz w:val="18"/>
        </w:rPr>
        <w:t>NC_047047.1     82431915   .--.--.---.--.--.---.--.--.--.--.-.--.-.-......C....          82431891</w:t>
      </w:r>
    </w:p>
    <w:p>
      <w:r>
        <w:rPr>
          <w:rFonts w:ascii="Consolas" w:hAnsi="Consolas"/>
          <w:sz w:val="18"/>
        </w:rPr>
        <w:t>NC_047047.1     16943732   .--.--.---.--.--.---.--C--.--.--.-.--.-.-........             16943753</w:t>
      </w:r>
    </w:p>
    <w:p>
      <w:r>
        <w:rPr>
          <w:rFonts w:ascii="Consolas" w:hAnsi="Consolas"/>
          <w:sz w:val="18"/>
        </w:rPr>
        <w:t>NC_047047.1     40834373   .--.--.---.--.--.---.--.--.--C--.-.--.-.-.........            40834351</w:t>
      </w:r>
    </w:p>
    <w:p>
      <w:r>
        <w:rPr>
          <w:rFonts w:ascii="Consolas" w:hAnsi="Consolas"/>
          <w:sz w:val="18"/>
        </w:rPr>
        <w:t>NC_047047.1     54577476   .--.--G---.--.--.---G--.--.--.--.-.--.-.-...........          54577452</w:t>
      </w:r>
    </w:p>
    <w:p>
      <w:r>
        <w:rPr>
          <w:rFonts w:ascii="Consolas" w:hAnsi="Consolas"/>
          <w:sz w:val="18"/>
        </w:rPr>
        <w:t>NC_047047.1     57088559   .--.--.---.--.--.---.--.--.--.--.-.--.-.-T...T....            57088537</w:t>
      </w:r>
    </w:p>
    <w:p>
      <w:r>
        <w:rPr>
          <w:rFonts w:ascii="Consolas" w:hAnsi="Consolas"/>
          <w:sz w:val="18"/>
        </w:rPr>
        <w:t>NC_047047.1     84001236   .--.--.---C--.--.---.--.--.--.--.-.--.-.-...........          84001212</w:t>
      </w:r>
    </w:p>
    <w:p>
      <w:r>
        <w:rPr>
          <w:rFonts w:ascii="Consolas" w:hAnsi="Consolas"/>
          <w:sz w:val="18"/>
        </w:rPr>
        <w:t>NC_047047.1     84080209   .--.--.---.--C--.---.--.--C--.--.-.--.-.-........             84080188</w:t>
      </w:r>
    </w:p>
    <w:p>
      <w:r>
        <w:rPr>
          <w:rFonts w:ascii="Consolas" w:hAnsi="Consolas"/>
          <w:sz w:val="18"/>
        </w:rPr>
        <w:t>NC_047047.1     1413580    .--.--.---.--.--.---.--.--.--.--.-.--.-.-........             1413601</w:t>
      </w:r>
    </w:p>
    <w:p>
      <w:r>
        <w:rPr>
          <w:rFonts w:ascii="Consolas" w:hAnsi="Consolas"/>
          <w:sz w:val="18"/>
        </w:rPr>
        <w:t>NC_047047.1     1413584    .--.--.---.--.--.---.--.--.--.--.-.--.-.-........             1413605</w:t>
      </w:r>
    </w:p>
    <w:p>
      <w:r>
        <w:rPr>
          <w:rFonts w:ascii="Consolas" w:hAnsi="Consolas"/>
          <w:sz w:val="18"/>
        </w:rPr>
        <w:t>NC_047047.1     1413588    .--.--.---.--.--.---.--.--.--.--.-.--.-.-........             1413609</w:t>
      </w:r>
    </w:p>
    <w:p>
      <w:r>
        <w:rPr>
          <w:rFonts w:ascii="Consolas" w:hAnsi="Consolas"/>
          <w:sz w:val="18"/>
        </w:rPr>
        <w:t>NC_047047.1     1413592    .--.--.---.--.--.---.--.--.--.--.-.--.-.-........             1413613</w:t>
      </w:r>
    </w:p>
    <w:p>
      <w:r>
        <w:rPr>
          <w:rFonts w:ascii="Consolas" w:hAnsi="Consolas"/>
          <w:sz w:val="18"/>
        </w:rPr>
        <w:t>NC_047047.1     1413596    .--.--.---.--.--.---.--.--.--.--.-.--.-.-........             1413617</w:t>
      </w:r>
    </w:p>
    <w:p>
      <w:r>
        <w:rPr>
          <w:rFonts w:ascii="Consolas" w:hAnsi="Consolas"/>
          <w:sz w:val="18"/>
        </w:rPr>
        <w:t>NC_047047.1     4734947    .--.--.---.--.--.---.--.--.--.--.-.--.-.-........             4734926</w:t>
      </w:r>
    </w:p>
    <w:p>
      <w:r>
        <w:rPr>
          <w:rFonts w:ascii="Consolas" w:hAnsi="Consolas"/>
          <w:sz w:val="18"/>
        </w:rPr>
        <w:t>NC_047047.1     4734951    .--.--.---.--.--.---.--.--.--.--.-.--.-.-........             4734930</w:t>
      </w:r>
    </w:p>
    <w:p>
      <w:r>
        <w:rPr>
          <w:rFonts w:ascii="Consolas" w:hAnsi="Consolas"/>
          <w:sz w:val="18"/>
        </w:rPr>
        <w:t>NC_047047.1     4734955    .--.--.---.--.--.---.--.--.--.--.-.--.-.-........             4734934</w:t>
      </w:r>
    </w:p>
    <w:p>
      <w:r>
        <w:rPr>
          <w:rFonts w:ascii="Consolas" w:hAnsi="Consolas"/>
          <w:sz w:val="18"/>
        </w:rPr>
        <w:t>NC_047047.1     6248890    .--.--.---.--.--.---.--.--.--.--.-.--.-.-........             6248911</w:t>
      </w:r>
    </w:p>
    <w:p>
      <w:r>
        <w:rPr>
          <w:rFonts w:ascii="Consolas" w:hAnsi="Consolas"/>
          <w:sz w:val="18"/>
        </w:rPr>
        <w:t>NC_047047.1     12821960   .--.--.---.--.--.---.--.--.--.--.-.--.-.-.......              12821940</w:t>
      </w:r>
    </w:p>
    <w:p>
      <w:r>
        <w:rPr>
          <w:rFonts w:ascii="Consolas" w:hAnsi="Consolas"/>
          <w:sz w:val="18"/>
        </w:rPr>
        <w:t>NC_047047.1     16416410   .--.--.---.--.--.---.--.--.--.--.-.--.-.-........             16416431</w:t>
      </w:r>
    </w:p>
    <w:p>
      <w:r>
        <w:rPr>
          <w:rFonts w:ascii="Consolas" w:hAnsi="Consolas"/>
          <w:sz w:val="18"/>
        </w:rPr>
        <w:t>NC_047047.1     16416414   .--.--.---.--.--.---.--.--.--.--.-.--.-.-........             16416435</w:t>
      </w:r>
    </w:p>
    <w:p>
      <w:r>
        <w:rPr>
          <w:rFonts w:ascii="Consolas" w:hAnsi="Consolas"/>
          <w:sz w:val="18"/>
        </w:rPr>
        <w:t>NC_047047.1     18796077   .--.--.---.--.--.---.--.--.--.--.-.--.-.-.........            18796099</w:t>
      </w:r>
    </w:p>
    <w:p>
      <w:r>
        <w:rPr>
          <w:rFonts w:ascii="Consolas" w:hAnsi="Consolas"/>
          <w:sz w:val="18"/>
        </w:rPr>
        <w:t>NC_047047.1     19085711   .--.--.---.--.--.---.--.--.--.--.-.--.-.-........             19085690</w:t>
      </w:r>
    </w:p>
    <w:p>
      <w:r>
        <w:rPr>
          <w:rFonts w:ascii="Consolas" w:hAnsi="Consolas"/>
          <w:sz w:val="18"/>
        </w:rPr>
        <w:t>NC_047047.1     19085715   .--.--.---.--.--.---.--.--.--.--.-.--.-.-........             19085694</w:t>
      </w:r>
    </w:p>
    <w:p>
      <w:r>
        <w:rPr>
          <w:rFonts w:ascii="Consolas" w:hAnsi="Consolas"/>
          <w:sz w:val="18"/>
        </w:rPr>
        <w:t>NC_047047.1     19085719   .--.--.---.--.--.---.--.--.--.--.-.--.-.-........             19085698</w:t>
      </w:r>
    </w:p>
    <w:p>
      <w:r>
        <w:rPr>
          <w:rFonts w:ascii="Consolas" w:hAnsi="Consolas"/>
          <w:sz w:val="18"/>
        </w:rPr>
        <w:t>NC_047047.1     20129636   .--.--.---.--.--.---.--.--.--.--.-.--.-.-........             20129657</w:t>
      </w:r>
    </w:p>
    <w:p>
      <w:r>
        <w:rPr>
          <w:rFonts w:ascii="Consolas" w:hAnsi="Consolas"/>
          <w:sz w:val="18"/>
        </w:rPr>
        <w:t>NC_047047.1     20129640   .--.--.---.--.--.---.--.--.--.--.-.--.-.-........             20129661</w:t>
      </w:r>
    </w:p>
    <w:p>
      <w:r>
        <w:rPr>
          <w:rFonts w:ascii="Consolas" w:hAnsi="Consolas"/>
          <w:sz w:val="18"/>
        </w:rPr>
        <w:t>NC_047047.1     20477116   .--.--.---.--.--.---.--.--.--.--.-.--.-.-........             20477095</w:t>
      </w:r>
    </w:p>
    <w:p>
      <w:r>
        <w:rPr>
          <w:rFonts w:ascii="Consolas" w:hAnsi="Consolas"/>
          <w:sz w:val="18"/>
        </w:rPr>
        <w:t>NC_047047.1     20477120   .--.--.---.--.--.---.--.--.--.--.-.--.-.-........             20477099</w:t>
      </w:r>
    </w:p>
    <w:p>
      <w:r>
        <w:rPr>
          <w:rFonts w:ascii="Consolas" w:hAnsi="Consolas"/>
          <w:sz w:val="18"/>
        </w:rPr>
        <w:t>NC_047047.1     21487582   .--.--.---.--.--.---.--.--.--.--.-.--.-.-........             21487561</w:t>
      </w:r>
    </w:p>
    <w:p>
      <w:r>
        <w:rPr>
          <w:rFonts w:ascii="Consolas" w:hAnsi="Consolas"/>
          <w:sz w:val="18"/>
        </w:rPr>
        <w:t>NC_047047.1     22297024   .--.--.---.--.--.---.--.--.--.--.-.--.-.-........             22297045</w:t>
      </w:r>
    </w:p>
    <w:p>
      <w:r>
        <w:rPr>
          <w:rFonts w:ascii="Consolas" w:hAnsi="Consolas"/>
          <w:sz w:val="18"/>
        </w:rPr>
        <w:t>NC_047047.1     23172633   .--.--.---.--.--.---.--.--.--.--.-.--.-.-........             23172654</w:t>
      </w:r>
    </w:p>
    <w:p>
      <w:r>
        <w:rPr>
          <w:rFonts w:ascii="Consolas" w:hAnsi="Consolas"/>
          <w:sz w:val="18"/>
        </w:rPr>
        <w:t>NC_047047.1     23172637   .--.--.---.--.--.---.--.--.--.--.-.--.-.-........             23172658</w:t>
      </w:r>
    </w:p>
    <w:p>
      <w:r>
        <w:rPr>
          <w:rFonts w:ascii="Consolas" w:hAnsi="Consolas"/>
          <w:sz w:val="18"/>
        </w:rPr>
        <w:t>NC_047047.1     23191065   .--.--.---.--.--.---.--.--.--.--.-.--.-.-........             23191086</w:t>
      </w:r>
    </w:p>
    <w:p>
      <w:r>
        <w:rPr>
          <w:rFonts w:ascii="Consolas" w:hAnsi="Consolas"/>
          <w:sz w:val="18"/>
        </w:rPr>
        <w:t>NC_047047.1     23191069   .--.--.---.--.--.---.--.--.--.--.-.--.-.-........             23191090</w:t>
      </w:r>
    </w:p>
    <w:p>
      <w:r>
        <w:rPr>
          <w:rFonts w:ascii="Consolas" w:hAnsi="Consolas"/>
          <w:sz w:val="18"/>
        </w:rPr>
        <w:t>NC_047047.1     23919016   .--.--.---.--.--.---.--.--.--.--.-.--.-.-........             23919037</w:t>
      </w:r>
    </w:p>
    <w:p>
      <w:r>
        <w:rPr>
          <w:rFonts w:ascii="Consolas" w:hAnsi="Consolas"/>
          <w:sz w:val="18"/>
        </w:rPr>
        <w:t>NC_047047.1     23919020   .--.--.---.--.--.---.--.--.--.--.-.--.-.-........             23919041</w:t>
      </w:r>
    </w:p>
    <w:p>
      <w:r>
        <w:rPr>
          <w:rFonts w:ascii="Consolas" w:hAnsi="Consolas"/>
          <w:sz w:val="18"/>
        </w:rPr>
        <w:t>NC_047047.1     23919024   .--.--.---.--.--.---.--.--.--.--.-.--.-.-........             23919045</w:t>
      </w:r>
    </w:p>
    <w:p>
      <w:r>
        <w:rPr>
          <w:rFonts w:ascii="Consolas" w:hAnsi="Consolas"/>
          <w:sz w:val="18"/>
        </w:rPr>
        <w:t>NC_047047.1     29769556   .--.--.---.--.--.---.--.--.--.--.-.--.-.-.........            29769578</w:t>
      </w:r>
    </w:p>
    <w:p>
      <w:r>
        <w:rPr>
          <w:rFonts w:ascii="Consolas" w:hAnsi="Consolas"/>
          <w:sz w:val="18"/>
        </w:rPr>
        <w:t>NC_047047.1     35088176   .--.--.---.--.--.---.--.--.--.--.-.--.-.-.........            35088154</w:t>
      </w:r>
    </w:p>
    <w:p>
      <w:r>
        <w:rPr>
          <w:rFonts w:ascii="Consolas" w:hAnsi="Consolas"/>
          <w:sz w:val="18"/>
        </w:rPr>
        <w:t>NC_047047.1     38540869   .--.--.---.--.--.---.--.--.--.--.-.--.-.-........             38540890</w:t>
      </w:r>
    </w:p>
    <w:p>
      <w:r>
        <w:rPr>
          <w:rFonts w:ascii="Consolas" w:hAnsi="Consolas"/>
          <w:sz w:val="18"/>
        </w:rPr>
        <w:t>NC_047047.1     38540873   .--.--.---.--.--.---.--.--.--.--.-.--.-.-........             38540894</w:t>
      </w:r>
    </w:p>
    <w:p>
      <w:r>
        <w:rPr>
          <w:rFonts w:ascii="Consolas" w:hAnsi="Consolas"/>
          <w:sz w:val="18"/>
        </w:rPr>
        <w:t>NC_047047.1     38540877   .--.--.---.--.--.---.--.--.--.--.-.--.-.-........             38540898</w:t>
      </w:r>
    </w:p>
    <w:p>
      <w:r>
        <w:rPr>
          <w:rFonts w:ascii="Consolas" w:hAnsi="Consolas"/>
          <w:sz w:val="18"/>
        </w:rPr>
        <w:t>NC_047047.1     38540881   .--.--.---.--.--.---.--.--.--.--.-.--.-.-........             38540902</w:t>
      </w:r>
    </w:p>
    <w:p>
      <w:r>
        <w:rPr>
          <w:rFonts w:ascii="Consolas" w:hAnsi="Consolas"/>
          <w:sz w:val="18"/>
        </w:rPr>
        <w:t>NC_047047.1     40070316   .--.--.---.--.--.---.--.--.--.--.-.--.-.-........             40070295</w:t>
      </w:r>
    </w:p>
    <w:p>
      <w:r>
        <w:rPr>
          <w:rFonts w:ascii="Consolas" w:hAnsi="Consolas"/>
          <w:sz w:val="18"/>
        </w:rPr>
        <w:t>NC_047047.1     46043622   .--.--.---.--.--.---.--.--.--.--.-.--.-.-........             46043643</w:t>
      </w:r>
    </w:p>
    <w:p>
      <w:r>
        <w:rPr>
          <w:rFonts w:ascii="Consolas" w:hAnsi="Consolas"/>
          <w:sz w:val="18"/>
        </w:rPr>
        <w:t>NC_047047.1     46043626   .--.--.---.--.--.---.--.--.--.--.-.--.-.-........             46043647</w:t>
      </w:r>
    </w:p>
    <w:p>
      <w:r>
        <w:rPr>
          <w:rFonts w:ascii="Consolas" w:hAnsi="Consolas"/>
          <w:sz w:val="18"/>
        </w:rPr>
        <w:t>NC_047047.1     48710940   .--.--.---.--.--.---.--.--.--.--.-.--.-.-........             48710919</w:t>
      </w:r>
    </w:p>
    <w:p>
      <w:r>
        <w:rPr>
          <w:rFonts w:ascii="Consolas" w:hAnsi="Consolas"/>
          <w:sz w:val="18"/>
        </w:rPr>
        <w:t>NC_047047.1     48710944   .--.--.---.--.--.---.--.--.--.--.-.--.-.-........             48710923</w:t>
      </w:r>
    </w:p>
    <w:p>
      <w:r>
        <w:rPr>
          <w:rFonts w:ascii="Consolas" w:hAnsi="Consolas"/>
          <w:sz w:val="18"/>
        </w:rPr>
        <w:t>NC_047047.1     52216382   .--.--.---.--.--.---.--.--.--.--.-.--.-.-........             52216361</w:t>
      </w:r>
    </w:p>
    <w:p>
      <w:r>
        <w:rPr>
          <w:rFonts w:ascii="Consolas" w:hAnsi="Consolas"/>
          <w:sz w:val="18"/>
        </w:rPr>
        <w:t>NC_047047.1     52216386   .--.--.---.--.--.---.--.--.--.--.-.--.-.-........             52216365</w:t>
      </w:r>
    </w:p>
    <w:p>
      <w:r>
        <w:rPr>
          <w:rFonts w:ascii="Consolas" w:hAnsi="Consolas"/>
          <w:sz w:val="18"/>
        </w:rPr>
        <w:t>NC_047047.1     52216390   .--.--.---.--.--.---.--.--.--.--.-.--.-.-........             52216369</w:t>
      </w:r>
    </w:p>
    <w:p>
      <w:r>
        <w:rPr>
          <w:rFonts w:ascii="Consolas" w:hAnsi="Consolas"/>
          <w:sz w:val="18"/>
        </w:rPr>
        <w:t>NC_047047.1     57250442   .--.--.---.--.--.---.--.--.--.--.-.--.-.-........             57250421</w:t>
      </w:r>
    </w:p>
    <w:p>
      <w:r>
        <w:rPr>
          <w:rFonts w:ascii="Consolas" w:hAnsi="Consolas"/>
          <w:sz w:val="18"/>
        </w:rPr>
        <w:t>NC_047047.1     57250446   .--.--.---.--.--.---.--.--.--.--.-.--.-.-........             57250425</w:t>
      </w:r>
    </w:p>
    <w:p>
      <w:r>
        <w:rPr>
          <w:rFonts w:ascii="Consolas" w:hAnsi="Consolas"/>
          <w:sz w:val="18"/>
        </w:rPr>
        <w:t>NC_047047.1     58106744   .--.--.---.--.--.---.--.--.--.--.-.--.-.-.........            58106722</w:t>
      </w:r>
    </w:p>
    <w:p>
      <w:r>
        <w:rPr>
          <w:rFonts w:ascii="Consolas" w:hAnsi="Consolas"/>
          <w:sz w:val="18"/>
        </w:rPr>
        <w:t>NC_047047.1     68526968   .--.--.---.--.--.---.--.--.--.--.-.--.-.-........             68526989</w:t>
      </w:r>
    </w:p>
    <w:p>
      <w:r>
        <w:rPr>
          <w:rFonts w:ascii="Consolas" w:hAnsi="Consolas"/>
          <w:sz w:val="18"/>
        </w:rPr>
        <w:t>NC_047047.1     71035004   .--.--.---.--.--.---.--.--.--.--.-.--.-.-........             71035025</w:t>
      </w:r>
    </w:p>
    <w:p>
      <w:r>
        <w:rPr>
          <w:rFonts w:ascii="Consolas" w:hAnsi="Consolas"/>
          <w:sz w:val="18"/>
        </w:rPr>
        <w:t>NC_047047.1     71035008   .--.--.---.--.--.---.--.--.--.--.-.--.-.-........             71035029</w:t>
      </w:r>
    </w:p>
    <w:p>
      <w:r>
        <w:rPr>
          <w:rFonts w:ascii="Consolas" w:hAnsi="Consolas"/>
          <w:sz w:val="18"/>
        </w:rPr>
        <w:t>NC_047047.1     78596830   .--.--.---.--.--.---.--.--.--.--.-.--.-.-........             78596851</w:t>
      </w:r>
    </w:p>
    <w:p>
      <w:r>
        <w:rPr>
          <w:rFonts w:ascii="Consolas" w:hAnsi="Consolas"/>
          <w:sz w:val="18"/>
        </w:rPr>
        <w:t>NC_047047.1     78596834   .--.--.---.--.--.---.--.--.--.--.-.--.-.-........             78596855</w:t>
      </w:r>
    </w:p>
    <w:p>
      <w:r>
        <w:rPr>
          <w:rFonts w:ascii="Consolas" w:hAnsi="Consolas"/>
          <w:sz w:val="18"/>
        </w:rPr>
        <w:t>NC_047047.1     79117435   .--.--.---.--.--.---.--.--.--.--.-.--.-.-........             79117414</w:t>
      </w:r>
    </w:p>
    <w:p>
      <w:r>
        <w:rPr>
          <w:rFonts w:ascii="Consolas" w:hAnsi="Consolas"/>
          <w:sz w:val="18"/>
        </w:rPr>
        <w:t>NC_047047.1     82372197   .--.--.---.--.--.---.--.--.--.--.-.--.-.-........             82372176</w:t>
      </w:r>
    </w:p>
    <w:p>
      <w:r>
        <w:rPr>
          <w:rFonts w:ascii="Consolas" w:hAnsi="Consolas"/>
          <w:sz w:val="18"/>
        </w:rPr>
        <w:t>NC_047047.1     82372201   .--.--.---.--.--.---.--.--.--.--.-.--.-.-........             82372180</w:t>
      </w:r>
    </w:p>
    <w:p>
      <w:r>
        <w:rPr>
          <w:rFonts w:ascii="Consolas" w:hAnsi="Consolas"/>
          <w:sz w:val="18"/>
        </w:rPr>
        <w:t>NC_047047.1     82372205   .--.--.---.--.--.---.--.--.--.--.-.--.-.-........             82372184</w:t>
      </w:r>
    </w:p>
    <w:p>
      <w:r>
        <w:rPr>
          <w:rFonts w:ascii="Consolas" w:hAnsi="Consolas"/>
          <w:sz w:val="18"/>
        </w:rPr>
        <w:t>NC_047047.1     82372209   .--.--.---.--.--.---.--.--.--.--.-.--.-.-........             82372188</w:t>
      </w:r>
    </w:p>
    <w:p>
      <w:r>
        <w:rPr>
          <w:rFonts w:ascii="Consolas" w:hAnsi="Consolas"/>
          <w:sz w:val="18"/>
        </w:rPr>
        <w:t>NC_047047.1     82372213   .--.--.---.--.--.---.--.--.--.--.-.--.-.-........             82372192</w:t>
      </w:r>
    </w:p>
    <w:p>
      <w:r>
        <w:rPr>
          <w:rFonts w:ascii="Consolas" w:hAnsi="Consolas"/>
          <w:sz w:val="18"/>
        </w:rPr>
        <w:t>NC_047047.1     82372217   .--.--.---.--.--.---.--.--.--.--.-.--.-.-........             82372196</w:t>
      </w:r>
    </w:p>
    <w:p>
      <w:r>
        <w:rPr>
          <w:rFonts w:ascii="Consolas" w:hAnsi="Consolas"/>
          <w:sz w:val="18"/>
        </w:rPr>
        <w:t>NC_047047.1     4017745    .--.--G---.--.--.---.--.--.--.--.-.--.-.-....                 4017762</w:t>
      </w:r>
    </w:p>
    <w:p>
      <w:r>
        <w:rPr>
          <w:rFonts w:ascii="Consolas" w:hAnsi="Consolas"/>
          <w:sz w:val="18"/>
        </w:rPr>
        <w:t>NC_047047.1     5204296    .--.--.---.--.--.---G--.--.--.--.-.--.-.-...........          5204272</w:t>
      </w:r>
    </w:p>
    <w:p>
      <w:r>
        <w:rPr>
          <w:rFonts w:ascii="Consolas" w:hAnsi="Consolas"/>
          <w:sz w:val="18"/>
        </w:rPr>
        <w:t>NC_047047.1     12286537   .--.--.---.--.--.---.--C--.--.--.-.--.-.-........             12286516</w:t>
      </w:r>
    </w:p>
    <w:p>
      <w:r>
        <w:rPr>
          <w:rFonts w:ascii="Consolas" w:hAnsi="Consolas"/>
          <w:sz w:val="18"/>
        </w:rPr>
        <w:t>NC_047047.1     32343052   .--.--.---.--.--.---.--.--.--.--.-.--.-.-..A.....             32343073</w:t>
      </w:r>
    </w:p>
    <w:p>
      <w:r>
        <w:rPr>
          <w:rFonts w:ascii="Consolas" w:hAnsi="Consolas"/>
          <w:sz w:val="18"/>
        </w:rPr>
        <w:t>NC_047047.1     32343056   .--.--.---.--.--.---.--.--.--.--.-.--A-.-........             32343077</w:t>
      </w:r>
    </w:p>
    <w:p>
      <w:r>
        <w:rPr>
          <w:rFonts w:ascii="Consolas" w:hAnsi="Consolas"/>
          <w:sz w:val="18"/>
        </w:rPr>
        <w:t>NC_047047.1     48710952   .--.--.---.--.--.---.--.--.--.--.-.--.-.-........             48710931</w:t>
      </w:r>
    </w:p>
    <w:p>
      <w:r>
        <w:rPr>
          <w:rFonts w:ascii="Consolas" w:hAnsi="Consolas"/>
          <w:sz w:val="18"/>
        </w:rPr>
        <w:t>NC_047047.1     69229904   .--.--.---.--.--.---.--.--.--.--.-C--.-.-........             69229883</w:t>
      </w:r>
    </w:p>
    <w:p>
      <w:r>
        <w:rPr>
          <w:rFonts w:ascii="Consolas" w:hAnsi="Consolas"/>
          <w:sz w:val="18"/>
        </w:rPr>
        <w:t>NC_047047.1     12313321   .--.--.---.--.--.---.--C--.--.--.-.--A-.-........             12313342</w:t>
      </w:r>
    </w:p>
    <w:p>
      <w:r>
        <w:rPr>
          <w:rFonts w:ascii="Consolas" w:hAnsi="Consolas"/>
          <w:sz w:val="18"/>
        </w:rPr>
        <w:t>NC_047047.1     12313325   .--.--.---C--.--.---.--.--A--.--.-.--.-.-........             12313346</w:t>
      </w:r>
    </w:p>
    <w:p>
      <w:r>
        <w:rPr>
          <w:rFonts w:ascii="Consolas" w:hAnsi="Consolas"/>
          <w:sz w:val="18"/>
        </w:rPr>
        <w:t>NC_047047.1     12313329   .--.--.---.--A--.---.--.--.--.--.-.--.-.-........             12313350</w:t>
      </w:r>
    </w:p>
    <w:p>
      <w:r>
        <w:rPr>
          <w:rFonts w:ascii="Consolas" w:hAnsi="Consolas"/>
          <w:sz w:val="18"/>
        </w:rPr>
        <w:t>NC_047047.1     17662247   .--.--.---.--G--.---.--.--.--.--.-.--.-.-........             17662226</w:t>
      </w:r>
    </w:p>
    <w:p>
      <w:r>
        <w:rPr>
          <w:rFonts w:ascii="Consolas" w:hAnsi="Consolas"/>
          <w:sz w:val="18"/>
        </w:rPr>
        <w:t>NC_047047.1     17662251   .--.--.---.--.--.---.--.--G--.--.-.--.-.-........             17662230</w:t>
      </w:r>
    </w:p>
    <w:p>
      <w:r>
        <w:rPr>
          <w:rFonts w:ascii="Consolas" w:hAnsi="Consolas"/>
          <w:sz w:val="18"/>
        </w:rPr>
        <w:t>NC_047047.1     29119580   .--.--.---.--.--.---.--.--C--.--.-.--.-G-........             29119559</w:t>
      </w:r>
    </w:p>
    <w:p>
      <w:r>
        <w:rPr>
          <w:rFonts w:ascii="Consolas" w:hAnsi="Consolas"/>
          <w:sz w:val="18"/>
        </w:rPr>
        <w:t>NC_047047.1     40834377   G--.--.---.--.--.---.--.--.--.--.-.--.-C-........             40834356</w:t>
      </w:r>
    </w:p>
    <w:p>
      <w:r>
        <w:rPr>
          <w:rFonts w:ascii="Consolas" w:hAnsi="Consolas"/>
          <w:sz w:val="18"/>
        </w:rPr>
        <w:t>NC_047047.1     78088861   .--.--.---.--A--A---.--.--.--.--.-.--.-.-........             78088840</w:t>
      </w:r>
    </w:p>
    <w:p>
      <w:r>
        <w:rPr>
          <w:rFonts w:ascii="Consolas" w:hAnsi="Consolas"/>
          <w:sz w:val="18"/>
        </w:rPr>
        <w:t>NC_047047.1     81781745   .--.--G---.--.--.---G--.--.--.--.-.--.-.-........             81781724</w:t>
      </w:r>
    </w:p>
    <w:p>
      <w:r>
        <w:rPr>
          <w:rFonts w:ascii="Consolas" w:hAnsi="Consolas"/>
          <w:sz w:val="18"/>
        </w:rPr>
        <w:t>NC_047047.1     84080205   C--.--.---.--C--.---.--.--.--.--.-.--.-.-........             84080184</w:t>
      </w:r>
    </w:p>
    <w:p>
      <w:r>
        <w:rPr>
          <w:rFonts w:ascii="Consolas" w:hAnsi="Consolas"/>
          <w:sz w:val="18"/>
        </w:rPr>
        <w:t>NC_047047.1     3116319    .--.--.---.--.--.---.--.--.--.--.-.--.-.-.......              3116339</w:t>
      </w:r>
    </w:p>
    <w:p>
      <w:r>
        <w:rPr>
          <w:rFonts w:ascii="Consolas" w:hAnsi="Consolas"/>
          <w:sz w:val="18"/>
        </w:rPr>
        <w:t>NC_047047.1     15386349   .--.--.---.--.--.---.--.--.--.--.-.--.-.-........             15386328</w:t>
      </w:r>
    </w:p>
    <w:p>
      <w:r>
        <w:rPr>
          <w:rFonts w:ascii="Consolas" w:hAnsi="Consolas"/>
          <w:sz w:val="18"/>
        </w:rPr>
        <w:t>NC_047047.1     16230049   .--.--.---.--.--.---.--.--.--.--.-.--.-.-.........            16230071</w:t>
      </w:r>
    </w:p>
    <w:p>
      <w:r>
        <w:rPr>
          <w:rFonts w:ascii="Consolas" w:hAnsi="Consolas"/>
          <w:sz w:val="18"/>
        </w:rPr>
        <w:t>NC_047047.1     19085723   .--.--.---.--.--.---.--.--.--.--.-.--.-.-........             19085702</w:t>
      </w:r>
    </w:p>
    <w:p>
      <w:r>
        <w:rPr>
          <w:rFonts w:ascii="Consolas" w:hAnsi="Consolas"/>
          <w:sz w:val="18"/>
        </w:rPr>
        <w:t>NC_047047.1     21487578   .--.--.---.--.--.---.--.--.--.--.-.--.-.-.......              21487558</w:t>
      </w:r>
    </w:p>
    <w:p>
      <w:r>
        <w:rPr>
          <w:rFonts w:ascii="Consolas" w:hAnsi="Consolas"/>
          <w:sz w:val="18"/>
        </w:rPr>
        <w:t>NC_047047.1     22297028   .--.--.---.--.--.---.--.--.--.--.-.--.-.-.......              22297048</w:t>
      </w:r>
    </w:p>
    <w:p>
      <w:r>
        <w:rPr>
          <w:rFonts w:ascii="Consolas" w:hAnsi="Consolas"/>
          <w:sz w:val="18"/>
        </w:rPr>
        <w:t>NC_047047.1     29063141   .--.--.---.--.--.---.--.--.--.--.-.--.-.-.........            29063119</w:t>
      </w:r>
    </w:p>
    <w:p>
      <w:r>
        <w:rPr>
          <w:rFonts w:ascii="Consolas" w:hAnsi="Consolas"/>
          <w:sz w:val="18"/>
        </w:rPr>
        <w:t>NC_047047.1     32343048   .--.--.---.--.--.---.--.--.--.--.-.--.-.-......               32343067</w:t>
      </w:r>
    </w:p>
    <w:p>
      <w:r>
        <w:rPr>
          <w:rFonts w:ascii="Consolas" w:hAnsi="Consolas"/>
          <w:sz w:val="18"/>
        </w:rPr>
        <w:t>NC_047047.1     37837284   .--.--.---.--.--.---.--.--.--.--.-.--.-.-.......              37837304</w:t>
      </w:r>
    </w:p>
    <w:p>
      <w:r>
        <w:rPr>
          <w:rFonts w:ascii="Consolas" w:hAnsi="Consolas"/>
          <w:sz w:val="18"/>
        </w:rPr>
        <w:t>NC_047047.1     40070312   .--.--.---.--.--.---.--.--.--.--.-.--.-.-.......              40070292</w:t>
      </w:r>
    </w:p>
    <w:p>
      <w:r>
        <w:rPr>
          <w:rFonts w:ascii="Consolas" w:hAnsi="Consolas"/>
          <w:sz w:val="18"/>
        </w:rPr>
        <w:t>NC_047047.1     40070320   .--.--.---.--.--.---.--.--.--.--.-.--.-.-........             40070299</w:t>
      </w:r>
    </w:p>
    <w:p>
      <w:r>
        <w:rPr>
          <w:rFonts w:ascii="Consolas" w:hAnsi="Consolas"/>
          <w:sz w:val="18"/>
        </w:rPr>
        <w:t>NC_047047.1     54011288   .--.--.---.--.--.---.--.--.--.--.-.--.-.-.......              54011308</w:t>
      </w:r>
    </w:p>
    <w:p>
      <w:r>
        <w:rPr>
          <w:rFonts w:ascii="Consolas" w:hAnsi="Consolas"/>
          <w:sz w:val="18"/>
        </w:rPr>
        <w:t>NC_047047.1     57054885   .--.--.---.--.--.---.--.--.--.--.-.--.-.-.......              57054865</w:t>
      </w:r>
    </w:p>
    <w:p>
      <w:r>
        <w:rPr>
          <w:rFonts w:ascii="Consolas" w:hAnsi="Consolas"/>
          <w:sz w:val="18"/>
        </w:rPr>
        <w:t>NC_047047.1     65283198   .--.--.---.--.--.---.--.--.--.--.-.--.-.-........             65283219</w:t>
      </w:r>
    </w:p>
    <w:p>
      <w:r>
        <w:rPr>
          <w:rFonts w:ascii="Consolas" w:hAnsi="Consolas"/>
          <w:sz w:val="18"/>
        </w:rPr>
        <w:t>NC_047047.1     68526972   .--.--.---.--.--.---.--.--.--.--.-.--.-.-.......              68526992</w:t>
      </w:r>
    </w:p>
    <w:p>
      <w:r>
        <w:rPr>
          <w:rFonts w:ascii="Consolas" w:hAnsi="Consolas"/>
          <w:sz w:val="18"/>
        </w:rPr>
        <w:t>NC_047047.1     73226878   .--.--.---.--.--.---.--.--.--.--.-.--.-.-...........          73226854</w:t>
      </w:r>
    </w:p>
    <w:p>
      <w:r>
        <w:rPr>
          <w:rFonts w:ascii="Consolas" w:hAnsi="Consolas"/>
          <w:sz w:val="18"/>
        </w:rPr>
        <w:t>NC_047047.1     32343060   .--.--.---.--.--.---.--.--A--.--.-.--.-.-.......              32343080</w:t>
      </w:r>
    </w:p>
    <w:p>
      <w:r>
        <w:rPr>
          <w:rFonts w:ascii="Consolas" w:hAnsi="Consolas"/>
          <w:sz w:val="18"/>
        </w:rPr>
        <w:t>NC_047047.1     47256396   .--.--.---.--.--.---.--.--.--.--.-.--C-.-...........          47256420</w:t>
      </w:r>
    </w:p>
    <w:p>
      <w:r>
        <w:rPr>
          <w:rFonts w:ascii="Consolas" w:hAnsi="Consolas"/>
          <w:sz w:val="18"/>
        </w:rPr>
        <w:t>NC_047047.1     59589550   .--.--.---.--.--.---.--C--.--.--.-.--.-.-.....                59589568</w:t>
      </w:r>
    </w:p>
    <w:p>
      <w:r>
        <w:rPr>
          <w:rFonts w:ascii="Consolas" w:hAnsi="Consolas"/>
          <w:sz w:val="18"/>
        </w:rPr>
        <w:t>NC_047047.1     71035016   .--.--.---.--.--.---.--.--.--.--.-.--.-.-..C....              71035036</w:t>
      </w:r>
    </w:p>
    <w:p>
      <w:r>
        <w:rPr>
          <w:rFonts w:ascii="Consolas" w:hAnsi="Consolas"/>
          <w:sz w:val="18"/>
        </w:rPr>
        <w:t>NC_047047.1     75760974   .--.--.---.--.--.---.--.--.--.--.-.--.-.-......               75760955</w:t>
      </w:r>
    </w:p>
    <w:p>
      <w:r>
        <w:rPr>
          <w:rFonts w:ascii="Consolas" w:hAnsi="Consolas"/>
          <w:sz w:val="18"/>
        </w:rPr>
        <w:t>NC_047047.1     1413576    .--.--.---.--.--.---.--.--.--.--.-.--.-.-........             1413597</w:t>
      </w:r>
    </w:p>
    <w:p>
      <w:r>
        <w:rPr>
          <w:rFonts w:ascii="Consolas" w:hAnsi="Consolas"/>
          <w:sz w:val="18"/>
        </w:rPr>
        <w:t>NC_047047.1     1413600    .--.--.---.--.--.---.--.--.--.--.-.--.-.-......               1413619</w:t>
      </w:r>
    </w:p>
    <w:p>
      <w:r>
        <w:rPr>
          <w:rFonts w:ascii="Consolas" w:hAnsi="Consolas"/>
          <w:sz w:val="18"/>
        </w:rPr>
        <w:t>NC_047047.1     5464493    .--.--.---.--.--.---.--.--.--.--.-.--.-.-......               5464474</w:t>
      </w:r>
    </w:p>
    <w:p>
      <w:r>
        <w:rPr>
          <w:rFonts w:ascii="Consolas" w:hAnsi="Consolas"/>
          <w:sz w:val="18"/>
        </w:rPr>
        <w:t>NC_047047.1     9334963    .--.--.---.--.--.---.--.--.--.--.-.--.-.-.........            9334941</w:t>
      </w:r>
    </w:p>
    <w:p>
      <w:r>
        <w:rPr>
          <w:rFonts w:ascii="Consolas" w:hAnsi="Consolas"/>
          <w:sz w:val="18"/>
        </w:rPr>
        <w:t>NC_047047.1     16416406   .--.--.---.--.--.---.--.--.--.--.-.--.-.-........             16416427</w:t>
      </w:r>
    </w:p>
    <w:p>
      <w:r>
        <w:rPr>
          <w:rFonts w:ascii="Consolas" w:hAnsi="Consolas"/>
          <w:sz w:val="18"/>
        </w:rPr>
        <w:t>NC_047047.1     18444684   .--.--.---.--.--.---.--.--.--.--.-.--.-.-.........            18444706</w:t>
      </w:r>
    </w:p>
    <w:p>
      <w:r>
        <w:rPr>
          <w:rFonts w:ascii="Consolas" w:hAnsi="Consolas"/>
          <w:sz w:val="18"/>
        </w:rPr>
        <w:t>NC_047047.1     20129644   .--.--.---.--.--.---.--.--.--.--.-.--.-.-......               20129663</w:t>
      </w:r>
    </w:p>
    <w:p>
      <w:r>
        <w:rPr>
          <w:rFonts w:ascii="Consolas" w:hAnsi="Consolas"/>
          <w:sz w:val="18"/>
        </w:rPr>
        <w:t>NC_047047.1     20477112   .--.--.---.--.--.---.--.--.--.--.-.--.-.-......               20477093</w:t>
      </w:r>
    </w:p>
    <w:p>
      <w:r>
        <w:rPr>
          <w:rFonts w:ascii="Consolas" w:hAnsi="Consolas"/>
          <w:sz w:val="18"/>
        </w:rPr>
        <w:t>NC_047047.1     20477124   .--.--.---.--.--.---.--.--.--.--.-.--.-.-........             20477103</w:t>
      </w:r>
    </w:p>
    <w:p>
      <w:r>
        <w:rPr>
          <w:rFonts w:ascii="Consolas" w:hAnsi="Consolas"/>
          <w:sz w:val="18"/>
        </w:rPr>
        <w:t>NC_047047.1     21487586   .--.--.---.--.--.---.--.--.--.--.-.--.-.-........             21487565</w:t>
      </w:r>
    </w:p>
    <w:p>
      <w:r>
        <w:rPr>
          <w:rFonts w:ascii="Consolas" w:hAnsi="Consolas"/>
          <w:sz w:val="18"/>
        </w:rPr>
        <w:t>NC_047047.1     23172629   .--.--.---.--.--.---.--.--.--.--.-.--.-.-........             23172650</w:t>
      </w:r>
    </w:p>
    <w:p>
      <w:r>
        <w:rPr>
          <w:rFonts w:ascii="Consolas" w:hAnsi="Consolas"/>
          <w:sz w:val="18"/>
        </w:rPr>
        <w:t>NC_047047.1     23191061   .--.--.---.--.--.---.--.--.--.--.-.--.-.-........             23191082</w:t>
      </w:r>
    </w:p>
    <w:p>
      <w:r>
        <w:rPr>
          <w:rFonts w:ascii="Consolas" w:hAnsi="Consolas"/>
          <w:sz w:val="18"/>
        </w:rPr>
        <w:t>NC_047047.1     47568595   .--.--.---.--.--.---.--.--.--.--.-.--.-.-....                 47568612</w:t>
      </w:r>
    </w:p>
    <w:p>
      <w:r>
        <w:rPr>
          <w:rFonts w:ascii="Consolas" w:hAnsi="Consolas"/>
          <w:sz w:val="18"/>
        </w:rPr>
        <w:t>NC_047047.1     48710948   .--.--.---.--.--.---.--.--.--.--.-.--.-.-........             48710927</w:t>
      </w:r>
    </w:p>
    <w:p>
      <w:r>
        <w:rPr>
          <w:rFonts w:ascii="Consolas" w:hAnsi="Consolas"/>
          <w:sz w:val="18"/>
        </w:rPr>
        <w:t>NC_047047.1     51976536   .--.--.---.--.--.---.--.--.--.--.-.--.-.-........             51976557</w:t>
      </w:r>
    </w:p>
    <w:p>
      <w:r>
        <w:rPr>
          <w:rFonts w:ascii="Consolas" w:hAnsi="Consolas"/>
          <w:sz w:val="18"/>
        </w:rPr>
        <w:t>NC_047047.1     57250438   .--.--.---.--.--.---.--.--.--.--.-.--.-.-......               57250419</w:t>
      </w:r>
    </w:p>
    <w:p>
      <w:r>
        <w:rPr>
          <w:rFonts w:ascii="Consolas" w:hAnsi="Consolas"/>
          <w:sz w:val="18"/>
        </w:rPr>
        <w:t>NC_047047.1     68526964   .--.--.---.--.--.---.--.--.--.--.-.--.-.-........             68526985</w:t>
      </w:r>
    </w:p>
    <w:p>
      <w:r>
        <w:rPr>
          <w:rFonts w:ascii="Consolas" w:hAnsi="Consolas"/>
          <w:sz w:val="18"/>
        </w:rPr>
        <w:t>NC_047047.1     70496819   .--.--.---.--.--.---.--.--.--.--.-.--.-.-.....                70496837</w:t>
      </w:r>
    </w:p>
    <w:p>
      <w:r>
        <w:rPr>
          <w:rFonts w:ascii="Consolas" w:hAnsi="Consolas"/>
          <w:sz w:val="18"/>
        </w:rPr>
        <w:t>NC_047047.1     71035012   .--.--.---.--.--.---.--.--.--.--.-.--.-.-......               71035031</w:t>
      </w:r>
    </w:p>
    <w:p>
      <w:r>
        <w:rPr>
          <w:rFonts w:ascii="Consolas" w:hAnsi="Consolas"/>
          <w:sz w:val="18"/>
        </w:rPr>
        <w:t>NC_047047.1     82372193   .--.--.---.--.--.---.--.--.--.--.-.--.-.-......               82372174</w:t>
      </w:r>
    </w:p>
    <w:p>
      <w:r>
        <w:rPr>
          <w:rFonts w:ascii="Consolas" w:hAnsi="Consolas"/>
          <w:sz w:val="18"/>
        </w:rPr>
        <w:t>NC_047047.1     87430176   .--.--.---.--.--.---.--.--.--.--.-.--.-.-.........            87430198</w:t>
      </w:r>
    </w:p>
    <w:p>
      <w:r>
        <w:rPr>
          <w:rFonts w:ascii="Consolas" w:hAnsi="Consolas"/>
          <w:sz w:val="18"/>
        </w:rPr>
        <w:t>NC_047047.1     7229362    .--.--.---.--.--.---.--.--.--.--.-.--.-C-...........          7229386</w:t>
      </w:r>
    </w:p>
    <w:p>
      <w:r>
        <w:rPr>
          <w:rFonts w:ascii="Consolas" w:hAnsi="Consolas"/>
          <w:sz w:val="18"/>
        </w:rPr>
        <w:t>NC_047047.1     16493242   .--.--.---.--.--.---.--.--.--.--.-.--.-C-....                 16493259</w:t>
      </w:r>
    </w:p>
    <w:p>
      <w:r>
        <w:rPr>
          <w:rFonts w:ascii="Consolas" w:hAnsi="Consolas"/>
          <w:sz w:val="18"/>
        </w:rPr>
        <w:t>NC_047047.1     19395295   .--.--.---.--G--.---.--.--.--.--.-.--.-.-........             19395316</w:t>
      </w:r>
    </w:p>
    <w:p>
      <w:r>
        <w:rPr>
          <w:rFonts w:ascii="Consolas" w:hAnsi="Consolas"/>
          <w:sz w:val="18"/>
        </w:rPr>
        <w:t>NC_047047.1     19395299   G--.--.---.--.--.---.--.--.--.--.-.--.-.-......               19395318</w:t>
      </w:r>
    </w:p>
    <w:p>
      <w:r>
        <w:rPr>
          <w:rFonts w:ascii="Consolas" w:hAnsi="Consolas"/>
          <w:sz w:val="18"/>
        </w:rPr>
        <w:t>NC_047047.1     68039600   .--.--.---C--.--.---.--.--.--.--.-.--.-.-.........            68039578</w:t>
      </w:r>
    </w:p>
    <w:p>
      <w:r>
        <w:rPr>
          <w:rFonts w:ascii="Consolas" w:hAnsi="Consolas"/>
          <w:sz w:val="18"/>
        </w:rPr>
        <w:t>NC_047047.1     69229900   .--.--.---.--.--.---.--C--.--.--.-.--.-.-......               69229881</w:t>
      </w:r>
    </w:p>
    <w:p>
      <w:r>
        <w:rPr>
          <w:rFonts w:ascii="Consolas" w:hAnsi="Consolas"/>
          <w:sz w:val="18"/>
        </w:rPr>
        <w:t>NC_047047.1     69229908   .--.--.---.--.--.---.--.--.--.--.-.--.-.-.C......             69229887</w:t>
      </w:r>
    </w:p>
    <w:p>
      <w:r>
        <w:rPr>
          <w:rFonts w:ascii="Consolas" w:hAnsi="Consolas"/>
          <w:sz w:val="18"/>
        </w:rPr>
        <w:t>NC_047047.1     70646274   .--.--.---.--.--.---.--.--.--.--.-C--.-.-......               70646293</w:t>
      </w:r>
    </w:p>
    <w:p>
      <w:r>
        <w:rPr>
          <w:rFonts w:ascii="Consolas" w:hAnsi="Consolas"/>
          <w:sz w:val="18"/>
        </w:rPr>
        <w:t>NC_047047.1     77689708   .--.--.---.--.--.---.--.--C--.--.-.--.-.-..                   77689723</w:t>
      </w:r>
    </w:p>
    <w:p>
      <w:r>
        <w:rPr>
          <w:rFonts w:ascii="Consolas" w:hAnsi="Consolas"/>
          <w:sz w:val="18"/>
        </w:rPr>
        <w:t>NC_047047.1     3116315    .--.--.---.--.--.---.--.--.--.--.-.--.-.-........             3116336</w:t>
      </w:r>
    </w:p>
    <w:p>
      <w:r>
        <w:rPr>
          <w:rFonts w:ascii="Consolas" w:hAnsi="Consolas"/>
          <w:sz w:val="18"/>
        </w:rPr>
        <w:t>NC_047047.1     4734943    .--.--.---.--.--.---.--.--.--.--.-.--.-.-.....                4734925</w:t>
      </w:r>
    </w:p>
    <w:p>
      <w:r>
        <w:rPr>
          <w:rFonts w:ascii="Consolas" w:hAnsi="Consolas"/>
          <w:sz w:val="18"/>
        </w:rPr>
        <w:t>NC_047047.1     4734959    .--.--.---.--.--.---.--.--.--.--.-.--.-.-........             4734938</w:t>
      </w:r>
    </w:p>
    <w:p>
      <w:r>
        <w:rPr>
          <w:rFonts w:ascii="Consolas" w:hAnsi="Consolas"/>
          <w:sz w:val="18"/>
        </w:rPr>
        <w:t>NC_047047.1     5464497    .--.--.---.--.--.---.--.--.--.--.-.--.-.-........             5464476</w:t>
      </w:r>
    </w:p>
    <w:p>
      <w:r>
        <w:rPr>
          <w:rFonts w:ascii="Consolas" w:hAnsi="Consolas"/>
          <w:sz w:val="18"/>
        </w:rPr>
        <w:t>NC_047047.1     6248886    .--.--.---.--.--.---.--.--.--.--.-.--.-.-........             6248907</w:t>
      </w:r>
    </w:p>
    <w:p>
      <w:r>
        <w:rPr>
          <w:rFonts w:ascii="Consolas" w:hAnsi="Consolas"/>
          <w:sz w:val="18"/>
        </w:rPr>
        <w:t>NC_047047.1     20129632   .--.--.---.--.--.---.--.--.--.--.-.--.-.-........             20129653</w:t>
      </w:r>
    </w:p>
    <w:p>
      <w:r>
        <w:rPr>
          <w:rFonts w:ascii="Consolas" w:hAnsi="Consolas"/>
          <w:sz w:val="18"/>
        </w:rPr>
        <w:t>NC_047047.1     22297020   .--.--.---.--.--.---.--.--.--.--.-.--.-.-........             22297041</w:t>
      </w:r>
    </w:p>
    <w:p>
      <w:r>
        <w:rPr>
          <w:rFonts w:ascii="Consolas" w:hAnsi="Consolas"/>
          <w:sz w:val="18"/>
        </w:rPr>
        <w:t>NC_047047.1     23172641   .--.--.---.--.--.---.--.--.--.--.-.--.-.-.....                23172659</w:t>
      </w:r>
    </w:p>
    <w:p>
      <w:r>
        <w:rPr>
          <w:rFonts w:ascii="Consolas" w:hAnsi="Consolas"/>
          <w:sz w:val="18"/>
        </w:rPr>
        <w:t>NC_047047.1     25588863   .--.--.---.--.--.---.--.--.--.--.-.--.-.-........             25588842</w:t>
      </w:r>
    </w:p>
    <w:p>
      <w:r>
        <w:rPr>
          <w:rFonts w:ascii="Consolas" w:hAnsi="Consolas"/>
          <w:sz w:val="18"/>
        </w:rPr>
        <w:t>NC_047047.1     31923481   .--.--.---.--.--.---.--.--.--.--.-.--.-.-........             31923502</w:t>
      </w:r>
    </w:p>
    <w:p>
      <w:r>
        <w:rPr>
          <w:rFonts w:ascii="Consolas" w:hAnsi="Consolas"/>
          <w:sz w:val="18"/>
        </w:rPr>
        <w:t>NC_047047.1     37837280   .--.--.---.--.--.---.--.--.--.--.-.--.-.-........             37837301</w:t>
      </w:r>
    </w:p>
    <w:p>
      <w:r>
        <w:rPr>
          <w:rFonts w:ascii="Consolas" w:hAnsi="Consolas"/>
          <w:sz w:val="18"/>
        </w:rPr>
        <w:t>NC_047047.1     38540865   .--.--.---.--.--.---.--.--.--.--.-.--.-.-........             38540886</w:t>
      </w:r>
    </w:p>
    <w:p>
      <w:r>
        <w:rPr>
          <w:rFonts w:ascii="Consolas" w:hAnsi="Consolas"/>
          <w:sz w:val="18"/>
        </w:rPr>
        <w:t>NC_047047.1     46043618   .--.--.---.--.--.---.--.--.--.--.-.--.-.-........             46043639</w:t>
      </w:r>
    </w:p>
    <w:p>
      <w:r>
        <w:rPr>
          <w:rFonts w:ascii="Consolas" w:hAnsi="Consolas"/>
          <w:sz w:val="18"/>
        </w:rPr>
        <w:t>NC_047047.1     47568591   .--.--.---.--.--.---.--.--.--.--.-.--.-.-.........            47568613</w:t>
      </w:r>
    </w:p>
    <w:p>
      <w:r>
        <w:rPr>
          <w:rFonts w:ascii="Consolas" w:hAnsi="Consolas"/>
          <w:sz w:val="18"/>
        </w:rPr>
        <w:t>NC_047047.1     49722043   .--.--.---.--.--.---.--.--.--.--.-.--.-.-....                 49722060</w:t>
      </w:r>
    </w:p>
    <w:p>
      <w:r>
        <w:rPr>
          <w:rFonts w:ascii="Consolas" w:hAnsi="Consolas"/>
          <w:sz w:val="18"/>
        </w:rPr>
        <w:t>NC_047047.1     51976540   .--.--.---.--.--.---.--.--.--.--.-.--.-.-.....                51976558</w:t>
      </w:r>
    </w:p>
    <w:p>
      <w:r>
        <w:rPr>
          <w:rFonts w:ascii="Consolas" w:hAnsi="Consolas"/>
          <w:sz w:val="18"/>
        </w:rPr>
        <w:t>NC_047047.1     54011284   .--.--.---.--.--.---.--.--.--.--.-.--.-.-........             54011305</w:t>
      </w:r>
    </w:p>
    <w:p>
      <w:r>
        <w:rPr>
          <w:rFonts w:ascii="Consolas" w:hAnsi="Consolas"/>
          <w:sz w:val="18"/>
        </w:rPr>
        <w:t>NC_047047.1     57021676   .--.--.---.--.--.---.--.--.--.--.-.--.-.-........             57021655</w:t>
      </w:r>
    </w:p>
    <w:p>
      <w:r>
        <w:rPr>
          <w:rFonts w:ascii="Consolas" w:hAnsi="Consolas"/>
          <w:sz w:val="18"/>
        </w:rPr>
        <w:t>NC_047047.1     61844906   .--.--.---.--.--.---.--.--.--.--.-.--.-.-.........            61844884</w:t>
      </w:r>
    </w:p>
    <w:p>
      <w:r>
        <w:rPr>
          <w:rFonts w:ascii="Consolas" w:hAnsi="Consolas"/>
          <w:sz w:val="18"/>
        </w:rPr>
        <w:t>NC_047047.1     61844902   .--.--.---.--.--.---.--.--.--.--.-.--.-.-....                 61844885</w:t>
      </w:r>
    </w:p>
    <w:p>
      <w:r>
        <w:rPr>
          <w:rFonts w:ascii="Consolas" w:hAnsi="Consolas"/>
          <w:sz w:val="18"/>
        </w:rPr>
        <w:t>NC_047047.1     62253648   .--.--.---.--.--.---.--.--.--.--.-.--.-.-...                  62253632</w:t>
      </w:r>
    </w:p>
    <w:p>
      <w:r>
        <w:rPr>
          <w:rFonts w:ascii="Consolas" w:hAnsi="Consolas"/>
          <w:sz w:val="18"/>
        </w:rPr>
        <w:t>NC_047047.1     67097830   .--.--.---.--.--.---.--.--.--.--.-.--.-.-.....                67097812</w:t>
      </w:r>
    </w:p>
    <w:p>
      <w:r>
        <w:rPr>
          <w:rFonts w:ascii="Consolas" w:hAnsi="Consolas"/>
          <w:sz w:val="18"/>
        </w:rPr>
        <w:t>NC_047047.1     67097834   .--.--.---.--.--.---.--.--.--.--.-.--.-.-........             67097813</w:t>
      </w:r>
    </w:p>
    <w:p>
      <w:r>
        <w:rPr>
          <w:rFonts w:ascii="Consolas" w:hAnsi="Consolas"/>
          <w:sz w:val="18"/>
        </w:rPr>
        <w:t>NC_047047.1     79117431   .--.--.---.--.--.---.--.--.--.--.-.--.-.-.....                79117413</w:t>
      </w:r>
    </w:p>
    <w:p>
      <w:r>
        <w:rPr>
          <w:rFonts w:ascii="Consolas" w:hAnsi="Consolas"/>
          <w:sz w:val="18"/>
        </w:rPr>
        <w:t>NC_047047.1     87845159   .--.--.---.--.--.---.--.--.--.--.-.--.-.-..                   87845144</w:t>
      </w:r>
    </w:p>
    <w:p>
      <w:r>
        <w:rPr>
          <w:rFonts w:ascii="Consolas" w:hAnsi="Consolas"/>
          <w:sz w:val="18"/>
        </w:rPr>
        <w:t>NC_047047.1     1156830    C--.--.---.--.--.---.--.--.--.--.-.--.-.-....                 1156847</w:t>
      </w:r>
    </w:p>
    <w:p>
      <w:r>
        <w:rPr>
          <w:rFonts w:ascii="Consolas" w:hAnsi="Consolas"/>
          <w:sz w:val="18"/>
        </w:rPr>
        <w:t>NC_047047.1     1156826    .--.--.---.--C--.---.--.--.--.--.-.--.-.-.........            1156848</w:t>
      </w:r>
    </w:p>
    <w:p>
      <w:r>
        <w:rPr>
          <w:rFonts w:ascii="Consolas" w:hAnsi="Consolas"/>
          <w:sz w:val="18"/>
        </w:rPr>
        <w:t>NC_047047.1     4017741    .--.--.---.--.--.---G--.--.--.--.-.--.-.-.........            4017763</w:t>
      </w:r>
    </w:p>
    <w:p>
      <w:r>
        <w:rPr>
          <w:rFonts w:ascii="Consolas" w:hAnsi="Consolas"/>
          <w:sz w:val="18"/>
        </w:rPr>
        <w:t>NC_047047.1     12286533   .--.--.---C--.--.---.--.--.--.--.-.--.-.-.....                12286515</w:t>
      </w:r>
    </w:p>
    <w:p>
      <w:r>
        <w:rPr>
          <w:rFonts w:ascii="Consolas" w:hAnsi="Consolas"/>
          <w:sz w:val="18"/>
        </w:rPr>
        <w:t>NC_047047.1     12534350   .--.--.---.--.--.---.--G--.--.--.-.--.-.-.....                12534368</w:t>
      </w:r>
    </w:p>
    <w:p>
      <w:r>
        <w:rPr>
          <w:rFonts w:ascii="Consolas" w:hAnsi="Consolas"/>
          <w:sz w:val="18"/>
        </w:rPr>
        <w:t>NC_047047.1     16493238   .--.--.---.--.--.---.--.--.--.--.-.--.-.-...C.....            16493260</w:t>
      </w:r>
    </w:p>
    <w:p>
      <w:r>
        <w:rPr>
          <w:rFonts w:ascii="Consolas" w:hAnsi="Consolas"/>
          <w:sz w:val="18"/>
        </w:rPr>
        <w:t>NC_047047.1     37695323   .--.--.---C--.--.---.--.--.--.--.-.--.-.-....                 37695340</w:t>
      </w:r>
    </w:p>
    <w:p>
      <w:r>
        <w:rPr>
          <w:rFonts w:ascii="Consolas" w:hAnsi="Consolas"/>
          <w:sz w:val="18"/>
        </w:rPr>
        <w:t>NC_047047.1     47256400   .--.--.---.--.--.---.--.--C--.--.-.--.-.-....                 47256417</w:t>
      </w:r>
    </w:p>
    <w:p>
      <w:r>
        <w:rPr>
          <w:rFonts w:ascii="Consolas" w:hAnsi="Consolas"/>
          <w:sz w:val="18"/>
        </w:rPr>
        <w:t>NC_047047.1     48147968   .--.--.---.--.--.---.--C--.--.--.-.--.-.-.........            48147946</w:t>
      </w:r>
    </w:p>
    <w:p>
      <w:r>
        <w:rPr>
          <w:rFonts w:ascii="Consolas" w:hAnsi="Consolas"/>
          <w:sz w:val="18"/>
        </w:rPr>
        <w:t>NC_047047.1     48147964   .--.--.---C--.--.---.--.--.--.--.-.--.-.-....                 48147947</w:t>
      </w:r>
    </w:p>
    <w:p>
      <w:r>
        <w:rPr>
          <w:rFonts w:ascii="Consolas" w:hAnsi="Consolas"/>
          <w:sz w:val="18"/>
        </w:rPr>
        <w:t>NC_047047.1     50262654   .--.--.---.--.--.---.--.--C--.--.-.--.-.-......               50262673</w:t>
      </w:r>
    </w:p>
    <w:p>
      <w:r>
        <w:rPr>
          <w:rFonts w:ascii="Consolas" w:hAnsi="Consolas"/>
          <w:sz w:val="18"/>
        </w:rPr>
        <w:t>NC_047047.1     70646270   .--.--.---.--.--.---.--.--.--.--.-.--.-.-.C......             70646291</w:t>
      </w:r>
    </w:p>
    <w:p>
      <w:r>
        <w:rPr>
          <w:rFonts w:ascii="Consolas" w:hAnsi="Consolas"/>
          <w:sz w:val="18"/>
        </w:rPr>
        <w:t>NC_047047.1     9334959    .--.--.---.--.--.---.--.--.--.--.-.--.-.-....                 9334942</w:t>
      </w:r>
    </w:p>
    <w:p>
      <w:r>
        <w:rPr>
          <w:rFonts w:ascii="Consolas" w:hAnsi="Consolas"/>
          <w:sz w:val="18"/>
        </w:rPr>
        <w:t>NC_047047.1     12377539   .--.--.---.--.--.---.--.--.--.--.-.--.-.                      12377552</w:t>
      </w:r>
    </w:p>
    <w:p>
      <w:r>
        <w:rPr>
          <w:rFonts w:ascii="Consolas" w:hAnsi="Consolas"/>
          <w:sz w:val="18"/>
        </w:rPr>
        <w:t>NC_047047.1     12821964   .--.--.---.--.--.---.--.--.--.--.-.--.-.-........             12821943</w:t>
      </w:r>
    </w:p>
    <w:p>
      <w:r>
        <w:rPr>
          <w:rFonts w:ascii="Consolas" w:hAnsi="Consolas"/>
          <w:sz w:val="18"/>
        </w:rPr>
        <w:t>NC_047047.1     16230053   .--.--.---.--.--.---.--.--.--.--.-.--.-.-....                 16230070</w:t>
      </w:r>
    </w:p>
    <w:p>
      <w:r>
        <w:rPr>
          <w:rFonts w:ascii="Consolas" w:hAnsi="Consolas"/>
          <w:sz w:val="18"/>
        </w:rPr>
        <w:t>NC_047047.1     17303477   .--.--.---.--.--.---.--.--.--.--.-.--.-.-.........            17303499</w:t>
      </w:r>
    </w:p>
    <w:p>
      <w:r>
        <w:rPr>
          <w:rFonts w:ascii="Consolas" w:hAnsi="Consolas"/>
          <w:sz w:val="18"/>
        </w:rPr>
        <w:t>NC_047047.1     18444688   .--.--.---.--.--.---.--.--.--.--.-.--.-.-....                 18444705</w:t>
      </w:r>
    </w:p>
    <w:p>
      <w:r>
        <w:rPr>
          <w:rFonts w:ascii="Consolas" w:hAnsi="Consolas"/>
          <w:sz w:val="18"/>
        </w:rPr>
        <w:t>NC_047047.1     18796081   .--.--.---.--.--.---.--.--.--.--.-.--.-.-....                 18796098</w:t>
      </w:r>
    </w:p>
    <w:p>
      <w:r>
        <w:rPr>
          <w:rFonts w:ascii="Consolas" w:hAnsi="Consolas"/>
          <w:sz w:val="18"/>
        </w:rPr>
        <w:t>NC_047047.1     29063137   .--.--.---.--.--.---.--.--.--.--.-.--.-.-....                 29063120</w:t>
      </w:r>
    </w:p>
    <w:p>
      <w:r>
        <w:rPr>
          <w:rFonts w:ascii="Consolas" w:hAnsi="Consolas"/>
          <w:sz w:val="18"/>
        </w:rPr>
        <w:t>NC_047047.1     29769560   .--.--.---.--.--.---.--.--.--.--.-.--.-.-....                 29769577</w:t>
      </w:r>
    </w:p>
    <w:p>
      <w:r>
        <w:rPr>
          <w:rFonts w:ascii="Consolas" w:hAnsi="Consolas"/>
          <w:sz w:val="18"/>
        </w:rPr>
        <w:t>NC_047047.1     32343044   .--.--.---.--.--.---.--.--.--.--.-.--.-.-........             32343065</w:t>
      </w:r>
    </w:p>
    <w:p>
      <w:r>
        <w:rPr>
          <w:rFonts w:ascii="Consolas" w:hAnsi="Consolas"/>
          <w:sz w:val="18"/>
        </w:rPr>
        <w:t>NC_047047.1     34964478   .--.--.---.--.--.---.--.--.--.--.-.--.-.-..                   34964493</w:t>
      </w:r>
    </w:p>
    <w:p>
      <w:r>
        <w:rPr>
          <w:rFonts w:ascii="Consolas" w:hAnsi="Consolas"/>
          <w:sz w:val="18"/>
        </w:rPr>
        <w:t>NC_047047.1     35088172   .--.--.---.--.--.---.--.--.--.--.-.--.-.-....                 35088155</w:t>
      </w:r>
    </w:p>
    <w:p>
      <w:r>
        <w:rPr>
          <w:rFonts w:ascii="Consolas" w:hAnsi="Consolas"/>
          <w:sz w:val="18"/>
        </w:rPr>
        <w:t>NC_047047.1     48090347   .--.--.---.--.--.---.--.--.--.--.-.--.-.-...........          48090371</w:t>
      </w:r>
    </w:p>
    <w:p>
      <w:r>
        <w:rPr>
          <w:rFonts w:ascii="Consolas" w:hAnsi="Consolas"/>
          <w:sz w:val="18"/>
        </w:rPr>
        <w:t>NC_047047.1     49722039   .--.--.---.--.--.---.--.--.--.--.-.--.-.-........             49722060</w:t>
      </w:r>
    </w:p>
    <w:p>
      <w:r>
        <w:rPr>
          <w:rFonts w:ascii="Consolas" w:hAnsi="Consolas"/>
          <w:sz w:val="18"/>
        </w:rPr>
        <w:t>NC_047047.1     54171942   .--.--.---.--.--.---.--.--.--.--.-.--.-.-.........            54171964</w:t>
      </w:r>
    </w:p>
    <w:p>
      <w:r>
        <w:rPr>
          <w:rFonts w:ascii="Consolas" w:hAnsi="Consolas"/>
          <w:sz w:val="18"/>
        </w:rPr>
        <w:t>NC_047047.1     54221907   .--.--.---.--.--.---.--.--.--.--.-.--.-.-.........            54221929</w:t>
      </w:r>
    </w:p>
    <w:p>
      <w:r>
        <w:rPr>
          <w:rFonts w:ascii="Consolas" w:hAnsi="Consolas"/>
          <w:sz w:val="18"/>
        </w:rPr>
        <w:t>NC_047047.1     54618308   .--.--.---.--.--.---.--.--.--.--.-.--.-.-..                   54618323</w:t>
      </w:r>
    </w:p>
    <w:p>
      <w:r>
        <w:rPr>
          <w:rFonts w:ascii="Consolas" w:hAnsi="Consolas"/>
          <w:sz w:val="18"/>
        </w:rPr>
        <w:t>NC_047047.1     58106740   .--.--.---.--.--.---.--.--.--.--.-.--.-.-....                 58106723</w:t>
      </w:r>
    </w:p>
    <w:p>
      <w:r>
        <w:rPr>
          <w:rFonts w:ascii="Consolas" w:hAnsi="Consolas"/>
          <w:sz w:val="18"/>
        </w:rPr>
        <w:t>NC_047047.1     58896968   .--.--.---.--.--.---.--.--.--.--.-.--.-.-.........            58896946</w:t>
      </w:r>
    </w:p>
    <w:p>
      <w:r>
        <w:rPr>
          <w:rFonts w:ascii="Consolas" w:hAnsi="Consolas"/>
          <w:sz w:val="18"/>
        </w:rPr>
        <w:t>NC_047047.1     63774545   .--.--.---.--.--.---.--.--.--.--.-.--.-.-.........            63774523</w:t>
      </w:r>
    </w:p>
    <w:p>
      <w:r>
        <w:rPr>
          <w:rFonts w:ascii="Consolas" w:hAnsi="Consolas"/>
          <w:sz w:val="18"/>
        </w:rPr>
        <w:t>NC_047047.1     63811445   .--.--.---.--.--.---.--.--.--.--.-.--.-.-........             63811466</w:t>
      </w:r>
    </w:p>
    <w:p>
      <w:r>
        <w:rPr>
          <w:rFonts w:ascii="Consolas" w:hAnsi="Consolas"/>
          <w:sz w:val="18"/>
        </w:rPr>
        <w:t>NC_047047.1     68078413   .--.--.---.--.--.---.--.--.--.--.-.--.-.-..........           68078436</w:t>
      </w:r>
    </w:p>
    <w:p>
      <w:r>
        <w:rPr>
          <w:rFonts w:ascii="Consolas" w:hAnsi="Consolas"/>
          <w:sz w:val="18"/>
        </w:rPr>
        <w:t>NC_047047.1     69443053   .--.--.---.--.--.---.--.--.--.--.-.--.-.-.                    69443067</w:t>
      </w:r>
    </w:p>
    <w:p>
      <w:r>
        <w:rPr>
          <w:rFonts w:ascii="Consolas" w:hAnsi="Consolas"/>
          <w:sz w:val="18"/>
        </w:rPr>
        <w:t>NC_047047.1     70496815   .--.--.---.--.--.---.--.--.--.--.-.--.-.-........             70496836</w:t>
      </w:r>
    </w:p>
    <w:p>
      <w:r>
        <w:rPr>
          <w:rFonts w:ascii="Consolas" w:hAnsi="Consolas"/>
          <w:sz w:val="18"/>
        </w:rPr>
        <w:t>NC_047047.1     73226874   .--.--.---.--.--.---.--.--.--.--.-.--.-.-....                 73226857</w:t>
      </w:r>
    </w:p>
    <w:p>
      <w:r>
        <w:rPr>
          <w:rFonts w:ascii="Consolas" w:hAnsi="Consolas"/>
          <w:sz w:val="18"/>
        </w:rPr>
        <w:t>NC_047047.1     87430180   .--.--.---.--.--.---.--.--.--.--.-.--.-.-....                 87430197</w:t>
      </w:r>
    </w:p>
    <w:p>
      <w:r>
        <w:rPr>
          <w:rFonts w:ascii="Consolas" w:hAnsi="Consolas"/>
          <w:sz w:val="18"/>
        </w:rPr>
        <w:t>NC_047047.1     5204292    .--.--G---.--.--.---.--.--.--.--.-.--.-.-....                 5204275</w:t>
      </w:r>
    </w:p>
    <w:p>
      <w:r>
        <w:rPr>
          <w:rFonts w:ascii="Consolas" w:hAnsi="Consolas"/>
          <w:sz w:val="18"/>
        </w:rPr>
        <w:t>NC_047047.1     19503911   .--.--.---.--.--.---.--.--.--.--G-.--.-.-.........            19503933</w:t>
      </w:r>
    </w:p>
    <w:p>
      <w:r>
        <w:rPr>
          <w:rFonts w:ascii="Consolas" w:hAnsi="Consolas"/>
          <w:sz w:val="18"/>
        </w:rPr>
        <w:t>NC_047047.1     31630424   .--.--.---.--.--.---G--.--.--.--.-.--.-.-.......              31630404</w:t>
      </w:r>
    </w:p>
    <w:p>
      <w:r>
        <w:rPr>
          <w:rFonts w:ascii="Consolas" w:hAnsi="Consolas"/>
          <w:sz w:val="18"/>
        </w:rPr>
        <w:t>NC_047047.1     34528481   .--.--.---.--.--.---.--.--.--.--.-.--.-.-.....                34528499</w:t>
      </w:r>
    </w:p>
    <w:p>
      <w:r>
        <w:rPr>
          <w:rFonts w:ascii="Consolas" w:hAnsi="Consolas"/>
          <w:sz w:val="18"/>
        </w:rPr>
        <w:t>NC_047047.1     37695319   .--.--.---.--.--.---.--C--.--.--.-.--.-.-........             37695340</w:t>
      </w:r>
    </w:p>
    <w:p>
      <w:r>
        <w:rPr>
          <w:rFonts w:ascii="Consolas" w:hAnsi="Consolas"/>
          <w:sz w:val="18"/>
        </w:rPr>
        <w:t>NC_047047.1     49930064   .--.--.---.--.--.---.--.--.--.--.-.--.-.-.......              49930084</w:t>
      </w:r>
    </w:p>
    <w:p>
      <w:r>
        <w:rPr>
          <w:rFonts w:ascii="Consolas" w:hAnsi="Consolas"/>
          <w:sz w:val="18"/>
        </w:rPr>
        <w:t>NC_047047.1     51162634   .--.--.---.--.--.---.--.--.--.--.-.--.-.-.C......             51162613</w:t>
      </w:r>
    </w:p>
    <w:p>
      <w:r>
        <w:rPr>
          <w:rFonts w:ascii="Consolas" w:hAnsi="Consolas"/>
          <w:sz w:val="18"/>
        </w:rPr>
        <w:t>NC_047047.1     59589546   .--.--.---.--.--.---.--.--.--.--.-C--.-.-........             59589567</w:t>
      </w:r>
    </w:p>
    <w:p>
      <w:r>
        <w:rPr>
          <w:rFonts w:ascii="Consolas" w:hAnsi="Consolas"/>
          <w:sz w:val="18"/>
        </w:rPr>
        <w:t>NC_047047.1     67236365   .--C--.---.--.--.---.--.--.--.--.-.--.-.-...                  67236349</w:t>
      </w:r>
    </w:p>
    <w:p>
      <w:r>
        <w:rPr>
          <w:rFonts w:ascii="Consolas" w:hAnsi="Consolas"/>
          <w:sz w:val="18"/>
        </w:rPr>
        <w:t>NC_047047.1     68039596   .--.--.---.--.--.---.--.--.--.--.-.--.-.-....                 68039579</w:t>
      </w:r>
    </w:p>
    <w:p>
      <w:r>
        <w:rPr>
          <w:rFonts w:ascii="Consolas" w:hAnsi="Consolas"/>
          <w:sz w:val="18"/>
        </w:rPr>
        <w:t>NC_047047.1     68947490   .--.--.---.--.--.---.--.--.--.--.-.--.-.-..                   68947505</w:t>
      </w:r>
    </w:p>
    <w:p>
      <w:r>
        <w:rPr>
          <w:rFonts w:ascii="Consolas" w:hAnsi="Consolas"/>
          <w:sz w:val="18"/>
        </w:rPr>
        <w:t>NC_047047.1     71524507   .--.--.---.--.--C---.--.--.--.--.-.--.-.-........             71524486</w:t>
      </w:r>
    </w:p>
    <w:p>
      <w:r>
        <w:rPr>
          <w:rFonts w:ascii="Consolas" w:hAnsi="Consolas"/>
          <w:sz w:val="18"/>
        </w:rPr>
        <w:t>NC_047047.1     75760978   .--.--G---.--.--.---.--.--.--.--.-.--.-.-........             75760957</w:t>
      </w:r>
    </w:p>
    <w:p>
      <w:r>
        <w:rPr>
          <w:rFonts w:ascii="Consolas" w:hAnsi="Consolas"/>
          <w:sz w:val="18"/>
        </w:rPr>
        <w:t>NC_047047.1     4840881    .--.--.---.--.--.---.--.--.--.--.-.--.-.                      4840868</w:t>
      </w:r>
    </w:p>
    <w:p>
      <w:r>
        <w:rPr>
          <w:rFonts w:ascii="Consolas" w:hAnsi="Consolas"/>
          <w:sz w:val="18"/>
        </w:rPr>
        <w:t>NC_047047.1     6916968    .--.--.---.--.--.---.--.--.--.--.-.--.-.                      6916981</w:t>
      </w:r>
    </w:p>
    <w:p>
      <w:r>
        <w:rPr>
          <w:rFonts w:ascii="Consolas" w:hAnsi="Consolas"/>
          <w:sz w:val="18"/>
        </w:rPr>
        <w:t>NC_047047.1     9798057    .--.--.---.--.--.---.--.--.--.--.-.--.-.-......               9798076</w:t>
      </w:r>
    </w:p>
    <w:p>
      <w:r>
        <w:rPr>
          <w:rFonts w:ascii="Consolas" w:hAnsi="Consolas"/>
          <w:sz w:val="18"/>
        </w:rPr>
        <w:t>NC_047047.1     12043916   .--.--.---.--.--.---.--.--.--.--.-.--.-.-...........          12043892</w:t>
      </w:r>
    </w:p>
    <w:p>
      <w:r>
        <w:rPr>
          <w:rFonts w:ascii="Consolas" w:hAnsi="Consolas"/>
          <w:sz w:val="18"/>
        </w:rPr>
        <w:t>NC_047047.1     12377531   .--.--.---.--.--.---.--.--.--.--.-.--.-.-...........          12377555</w:t>
      </w:r>
    </w:p>
    <w:p>
      <w:r>
        <w:rPr>
          <w:rFonts w:ascii="Consolas" w:hAnsi="Consolas"/>
          <w:sz w:val="18"/>
        </w:rPr>
        <w:t>NC_047047.1     13981907   .--.--.---.--.--.---.--.--.--.--.-.--.-.-......               13981888</w:t>
      </w:r>
    </w:p>
    <w:p>
      <w:r>
        <w:rPr>
          <w:rFonts w:ascii="Consolas" w:hAnsi="Consolas"/>
          <w:sz w:val="18"/>
        </w:rPr>
        <w:t>NC_047047.1     17303481   .--.--.---.--.--.---.--.--.--.--.-.--.-.-....                 17303498</w:t>
      </w:r>
    </w:p>
    <w:p>
      <w:r>
        <w:rPr>
          <w:rFonts w:ascii="Consolas" w:hAnsi="Consolas"/>
          <w:sz w:val="18"/>
        </w:rPr>
        <w:t>NC_047047.1     29168659   .--.--.---.--.--.---.--.--.--.--.-.--.-.-.........            29168681</w:t>
      </w:r>
    </w:p>
    <w:p>
      <w:r>
        <w:rPr>
          <w:rFonts w:ascii="Consolas" w:hAnsi="Consolas"/>
          <w:sz w:val="18"/>
        </w:rPr>
        <w:t>NC_047047.1     30605247   .--.--.---.--.--.---.--.--.--.--.-.--.-.-.....                30605265</w:t>
      </w:r>
    </w:p>
    <w:p>
      <w:r>
        <w:rPr>
          <w:rFonts w:ascii="Consolas" w:hAnsi="Consolas"/>
          <w:sz w:val="18"/>
        </w:rPr>
        <w:t>NC_047047.1     51861565   .--.--.---.--.--.---.--.--.--.--.-.--.-.-......               51861584</w:t>
      </w:r>
    </w:p>
    <w:p>
      <w:r>
        <w:rPr>
          <w:rFonts w:ascii="Consolas" w:hAnsi="Consolas"/>
          <w:sz w:val="18"/>
        </w:rPr>
        <w:t>NC_047047.1     54171946   .--.--.---.--.--.---.--.--.--.--.-.--.-.-....                 54171963</w:t>
      </w:r>
    </w:p>
    <w:p>
      <w:r>
        <w:rPr>
          <w:rFonts w:ascii="Consolas" w:hAnsi="Consolas"/>
          <w:sz w:val="18"/>
        </w:rPr>
        <w:t>NC_047047.1     54221911   .--.--.---.--.--.---.--.--.--.--.-.--.-.-....                 54221928</w:t>
      </w:r>
    </w:p>
    <w:p>
      <w:r>
        <w:rPr>
          <w:rFonts w:ascii="Consolas" w:hAnsi="Consolas"/>
          <w:sz w:val="18"/>
        </w:rPr>
        <w:t>NC_047047.1     58896964   .--.--.---.--.--.---.--.--.--.--.-.--.-.-....                 58896947</w:t>
      </w:r>
    </w:p>
    <w:p>
      <w:r>
        <w:rPr>
          <w:rFonts w:ascii="Consolas" w:hAnsi="Consolas"/>
          <w:sz w:val="18"/>
        </w:rPr>
        <w:t>NC_047047.1     61483846   .--.--.---.--.--.---.--.--.--.--.-.--.-.-.....                61483864</w:t>
      </w:r>
    </w:p>
    <w:p>
      <w:r>
        <w:rPr>
          <w:rFonts w:ascii="Consolas" w:hAnsi="Consolas"/>
          <w:sz w:val="18"/>
        </w:rPr>
        <w:t>NC_047047.1     62253652   .--.--.---.--.--.---.--.--.--.--.-.--.-.-.......              62253632</w:t>
      </w:r>
    </w:p>
    <w:p>
      <w:r>
        <w:rPr>
          <w:rFonts w:ascii="Consolas" w:hAnsi="Consolas"/>
          <w:sz w:val="18"/>
        </w:rPr>
        <w:t>NC_047047.1     63774541   .--.--.---.--.--.---.--.--.--.--.-.--.-.-....                 63774524</w:t>
      </w:r>
    </w:p>
    <w:p>
      <w:r>
        <w:rPr>
          <w:rFonts w:ascii="Consolas" w:hAnsi="Consolas"/>
          <w:sz w:val="18"/>
        </w:rPr>
        <w:t>NC_047047.1     66323969   .--.--.---.--.--.---.--.--.--.--.-.--.-.-.........            66323947</w:t>
      </w:r>
    </w:p>
    <w:p>
      <w:r>
        <w:rPr>
          <w:rFonts w:ascii="Consolas" w:hAnsi="Consolas"/>
          <w:sz w:val="18"/>
        </w:rPr>
        <w:t>NC_047047.1     80614453   .--.--.---.--.--.---.--.--.--.--.-.--.-.-......               80614434</w:t>
      </w:r>
    </w:p>
    <w:p>
      <w:r>
        <w:rPr>
          <w:rFonts w:ascii="Consolas" w:hAnsi="Consolas"/>
          <w:sz w:val="18"/>
        </w:rPr>
        <w:t>NC_047047.1     81307591   .--.--.---.--.--.---.--.--.--.--.-.--.-.-...........          81307567</w:t>
      </w:r>
    </w:p>
    <w:p>
      <w:r>
        <w:rPr>
          <w:rFonts w:ascii="Consolas" w:hAnsi="Consolas"/>
          <w:sz w:val="18"/>
        </w:rPr>
        <w:t>NC_047047.1     4892669    .--.--.---.--.--.---.--.--.--.--.-.--.-.-..........           4892646</w:t>
      </w:r>
    </w:p>
    <w:p>
      <w:r>
        <w:rPr>
          <w:rFonts w:ascii="Consolas" w:hAnsi="Consolas"/>
          <w:sz w:val="18"/>
        </w:rPr>
        <w:t>NC_047047.1     8625926    .--.--.---.--.--.---.--.--.--.--.-.--.-.-........             8625905</w:t>
      </w:r>
    </w:p>
    <w:p>
      <w:r>
        <w:rPr>
          <w:rFonts w:ascii="Consolas" w:hAnsi="Consolas"/>
          <w:sz w:val="18"/>
        </w:rPr>
        <w:t>NC_047047.1     8625922    .--.--.---.--.--.---.--.--.--.--.-.--.-.-....                 8625905</w:t>
      </w:r>
    </w:p>
    <w:p>
      <w:r>
        <w:rPr>
          <w:rFonts w:ascii="Consolas" w:hAnsi="Consolas"/>
          <w:sz w:val="18"/>
        </w:rPr>
        <w:t>NC_047047.1     9471402    .--.--.---.--.--.---.--.--.--.--.-.                           9471413</w:t>
      </w:r>
    </w:p>
    <w:p>
      <w:r>
        <w:rPr>
          <w:rFonts w:ascii="Consolas" w:hAnsi="Consolas"/>
          <w:sz w:val="18"/>
        </w:rPr>
        <w:t>NC_047047.1     9798061    .--.--.---.--.--.---.--.--.--.--.-.--.-.-..                   9798076</w:t>
      </w:r>
    </w:p>
    <w:p>
      <w:r>
        <w:rPr>
          <w:rFonts w:ascii="Consolas" w:hAnsi="Consolas"/>
          <w:sz w:val="18"/>
        </w:rPr>
        <w:t>NC_047047.1     13981903   .--.--.---.--.--.---.--.--.--.--.-.--.-.-..                   13981888</w:t>
      </w:r>
    </w:p>
    <w:p>
      <w:r>
        <w:rPr>
          <w:rFonts w:ascii="Consolas" w:hAnsi="Consolas"/>
          <w:sz w:val="18"/>
        </w:rPr>
        <w:t>NC_047047.1     15143490   .--.--.---.--.--.---.--.--.--.--.-.--.-.-.........            15143468</w:t>
      </w:r>
    </w:p>
    <w:p>
      <w:r>
        <w:rPr>
          <w:rFonts w:ascii="Consolas" w:hAnsi="Consolas"/>
          <w:sz w:val="18"/>
        </w:rPr>
        <w:t>NC_047047.1     19232417   .--.--.---.--.--.---.--.--.--.--.-.--.-.-.........            19232439</w:t>
      </w:r>
    </w:p>
    <w:p>
      <w:r>
        <w:rPr>
          <w:rFonts w:ascii="Consolas" w:hAnsi="Consolas"/>
          <w:sz w:val="18"/>
        </w:rPr>
        <w:t>NC_047047.1     21821976   .--.--.---.--.--.---.--.--.--.--.-.--.-.-.                    21821962</w:t>
      </w:r>
    </w:p>
    <w:p>
      <w:r>
        <w:rPr>
          <w:rFonts w:ascii="Consolas" w:hAnsi="Consolas"/>
          <w:sz w:val="18"/>
        </w:rPr>
        <w:t>NC_047047.1     26954269   .--.--.---.--.--.---.--.--.--.--.-.--.-.-.........            26954291</w:t>
      </w:r>
    </w:p>
    <w:p>
      <w:r>
        <w:rPr>
          <w:rFonts w:ascii="Consolas" w:hAnsi="Consolas"/>
          <w:sz w:val="18"/>
        </w:rPr>
        <w:t>NC_047047.1     29168663   .--.--.---.--.--.---.--.--.--.--.-.--.-.-....                 29168680</w:t>
      </w:r>
    </w:p>
    <w:p>
      <w:r>
        <w:rPr>
          <w:rFonts w:ascii="Consolas" w:hAnsi="Consolas"/>
          <w:sz w:val="18"/>
        </w:rPr>
        <w:t>NC_047047.1     30153673   .--.--.---.--.--.---.--.--.--.--.-.--.-.-..........           30153650</w:t>
      </w:r>
    </w:p>
    <w:p>
      <w:r>
        <w:rPr>
          <w:rFonts w:ascii="Consolas" w:hAnsi="Consolas"/>
          <w:sz w:val="18"/>
        </w:rPr>
        <w:t>NC_047047.1     30605243   .--.--.---.--.--.---.--.--.--.--.-.--.-.-........             30605264</w:t>
      </w:r>
    </w:p>
    <w:p>
      <w:r>
        <w:rPr>
          <w:rFonts w:ascii="Consolas" w:hAnsi="Consolas"/>
          <w:sz w:val="18"/>
        </w:rPr>
        <w:t>NC_047047.1     34681190   .--.--.---.--.--.---.--.--.--.--.-.--.-.-.........            34681212</w:t>
      </w:r>
    </w:p>
    <w:p>
      <w:r>
        <w:rPr>
          <w:rFonts w:ascii="Consolas" w:hAnsi="Consolas"/>
          <w:sz w:val="18"/>
        </w:rPr>
        <w:t>NC_047047.1     34964474   .--.--.---.--.--.---.--.--.--.--.-.--.-.-......               34964493</w:t>
      </w:r>
    </w:p>
    <w:p>
      <w:r>
        <w:rPr>
          <w:rFonts w:ascii="Consolas" w:hAnsi="Consolas"/>
          <w:sz w:val="18"/>
        </w:rPr>
        <w:t>NC_047047.1     48515453   .--.--.---.--.--.---.--.--.--.--.-.--.-.-.........            48515431</w:t>
      </w:r>
    </w:p>
    <w:p>
      <w:r>
        <w:rPr>
          <w:rFonts w:ascii="Consolas" w:hAnsi="Consolas"/>
          <w:sz w:val="18"/>
        </w:rPr>
        <w:t>NC_047047.1     50868320   .--.--.---.--.--.---.--.--.--.--.-.--.-.-.........            50868298</w:t>
      </w:r>
    </w:p>
    <w:p>
      <w:r>
        <w:rPr>
          <w:rFonts w:ascii="Consolas" w:hAnsi="Consolas"/>
          <w:sz w:val="18"/>
        </w:rPr>
        <w:t>NC_047047.1     51861569   .--.--.---.--.--.---.--.--.--.--.-.--.-.-..                   51861584</w:t>
      </w:r>
    </w:p>
    <w:p>
      <w:r>
        <w:rPr>
          <w:rFonts w:ascii="Consolas" w:hAnsi="Consolas"/>
          <w:sz w:val="18"/>
        </w:rPr>
        <w:t>NC_047047.1     54618304   .--.--.---.--.--.---.--.--.--.--.-.--.-.-......               54618323</w:t>
      </w:r>
    </w:p>
    <w:p>
      <w:r>
        <w:rPr>
          <w:rFonts w:ascii="Consolas" w:hAnsi="Consolas"/>
          <w:sz w:val="18"/>
        </w:rPr>
        <w:t>NC_047047.1     59453424   .--.--.---.--.--.---.--.--.--.--.-.--.-.                      59453437</w:t>
      </w:r>
    </w:p>
    <w:p>
      <w:r>
        <w:rPr>
          <w:rFonts w:ascii="Consolas" w:hAnsi="Consolas"/>
          <w:sz w:val="18"/>
        </w:rPr>
        <w:t>NC_047047.1     61483842   .--.--.---.--.--.---.--.--.--.--.-.--.-.-........             61483863</w:t>
      </w:r>
    </w:p>
    <w:p>
      <w:r>
        <w:rPr>
          <w:rFonts w:ascii="Consolas" w:hAnsi="Consolas"/>
          <w:sz w:val="18"/>
        </w:rPr>
        <w:t>NC_047047.1     66323965   .--.--.---.--.--.---.--.--.--.--.-.--.-.-....                 66323948</w:t>
      </w:r>
    </w:p>
    <w:p>
      <w:r>
        <w:rPr>
          <w:rFonts w:ascii="Consolas" w:hAnsi="Consolas"/>
          <w:sz w:val="18"/>
        </w:rPr>
        <w:t>NC_047047.1     68078417   .--.--.---.--.--.---.--.--.--.--.-.--.-.-....                 68078434</w:t>
      </w:r>
    </w:p>
    <w:p>
      <w:r>
        <w:rPr>
          <w:rFonts w:ascii="Consolas" w:hAnsi="Consolas"/>
          <w:sz w:val="18"/>
        </w:rPr>
        <w:t>NC_047047.1     69630110   .--.--.---.--.--.---.--.--.--.--.-.--.-.                      69630123</w:t>
      </w:r>
    </w:p>
    <w:p>
      <w:r>
        <w:rPr>
          <w:rFonts w:ascii="Consolas" w:hAnsi="Consolas"/>
          <w:sz w:val="18"/>
        </w:rPr>
        <w:t>NC_047047.1     79161668   .--.--.---.--.--.---.--.--.--.--.-.--.-.-..........           79161691</w:t>
      </w:r>
    </w:p>
    <w:p>
      <w:r>
        <w:rPr>
          <w:rFonts w:ascii="Consolas" w:hAnsi="Consolas"/>
          <w:sz w:val="18"/>
        </w:rPr>
        <w:t>NC_047047.1     80614449   .--.--.---.--.--.---.--.--.--.--.-.--.-.-..                   80614434</w:t>
      </w:r>
    </w:p>
    <w:p>
      <w:r>
        <w:rPr>
          <w:rFonts w:ascii="Consolas" w:hAnsi="Consolas"/>
          <w:sz w:val="18"/>
        </w:rPr>
        <w:t>NC_047047.1     82431911   .--.--.---.--.--.---.--.--.--.--.-.--.-.-..                   82431896</w:t>
      </w:r>
    </w:p>
    <w:p>
      <w:r>
        <w:rPr>
          <w:rFonts w:ascii="Consolas" w:hAnsi="Consolas"/>
          <w:sz w:val="18"/>
        </w:rPr>
        <w:t>NC_047047.1     82802157   .--.--.---.--.--.---.--.--.--.--.-.--.-.                      82802170</w:t>
      </w:r>
    </w:p>
    <w:p>
      <w:r>
        <w:rPr>
          <w:rFonts w:ascii="Consolas" w:hAnsi="Consolas"/>
          <w:sz w:val="18"/>
        </w:rPr>
        <w:t>NC_047047.1     87845163   .--.--.---.--.--.---.--.--.--.--.-.--.-.-......               87845144</w:t>
      </w:r>
    </w:p>
    <w:p>
      <w:r>
        <w:rPr>
          <w:rFonts w:ascii="Consolas" w:hAnsi="Consolas"/>
          <w:sz w:val="18"/>
        </w:rPr>
        <w:t>NC_047047.1     3092577    .--.--.---.--.--.---.--.--.--.--.-.--.-.-......               3092558</w:t>
      </w:r>
    </w:p>
    <w:p>
      <w:r>
        <w:rPr>
          <w:rFonts w:ascii="Consolas" w:hAnsi="Consolas"/>
          <w:sz w:val="18"/>
        </w:rPr>
        <w:t>NC_047047.1     3092573    .--.--.---.--.--.---.--.--.--.--.-.--.-.-..                   3092558</w:t>
      </w:r>
    </w:p>
    <w:p>
      <w:r>
        <w:rPr>
          <w:rFonts w:ascii="Consolas" w:hAnsi="Consolas"/>
          <w:sz w:val="18"/>
        </w:rPr>
        <w:t>NC_047047.1     4840889    .--.--.---.--.--.---.--.--.--.--.-.--.-.-.........            4840867</w:t>
      </w:r>
    </w:p>
    <w:p>
      <w:r>
        <w:rPr>
          <w:rFonts w:ascii="Consolas" w:hAnsi="Consolas"/>
          <w:sz w:val="18"/>
        </w:rPr>
        <w:t>NC_047047.1     4892661    .--.--.---.--.--.---.--.--.--.--.-.--.-.                      4892648</w:t>
      </w:r>
    </w:p>
    <w:p>
      <w:r>
        <w:rPr>
          <w:rFonts w:ascii="Consolas" w:hAnsi="Consolas"/>
          <w:sz w:val="18"/>
        </w:rPr>
        <w:t>NC_047047.1     6532683    .--.--.---.--.--.---.--.--.--.--.-.--.-.-...                  6532699</w:t>
      </w:r>
    </w:p>
    <w:p>
      <w:r>
        <w:rPr>
          <w:rFonts w:ascii="Consolas" w:hAnsi="Consolas"/>
          <w:sz w:val="18"/>
        </w:rPr>
        <w:t>NC_047047.1     6532679    .--.--.---.--.--.---.--.--.--.--.-.--.-.-.......              6532699</w:t>
      </w:r>
    </w:p>
    <w:p>
      <w:r>
        <w:rPr>
          <w:rFonts w:ascii="Consolas" w:hAnsi="Consolas"/>
          <w:sz w:val="18"/>
        </w:rPr>
        <w:t>NC_047047.1     6916960    .--.--.---.--.--.---.--.--.--.--.-.--.-.-.........            6916982</w:t>
      </w:r>
    </w:p>
    <w:p>
      <w:r>
        <w:rPr>
          <w:rFonts w:ascii="Consolas" w:hAnsi="Consolas"/>
          <w:sz w:val="18"/>
        </w:rPr>
        <w:t>NC_047047.1     9798053    .--.--.---.--.--.---.--.--.--.--.-.--.-.-........             9798074</w:t>
      </w:r>
    </w:p>
    <w:p>
      <w:r>
        <w:rPr>
          <w:rFonts w:ascii="Consolas" w:hAnsi="Consolas"/>
          <w:sz w:val="18"/>
        </w:rPr>
        <w:t>NC_047047.1     10901558   .--.--.---.--.--.---.--.--.--.--.-.--.-.                      10901545</w:t>
      </w:r>
    </w:p>
    <w:p>
      <w:r>
        <w:rPr>
          <w:rFonts w:ascii="Consolas" w:hAnsi="Consolas"/>
          <w:sz w:val="18"/>
        </w:rPr>
        <w:t>NC_047047.1     13146579   .--.--.---.--.--.---.--.--.--.--.-.--.-.-......               13146560</w:t>
      </w:r>
    </w:p>
    <w:p>
      <w:r>
        <w:rPr>
          <w:rFonts w:ascii="Consolas" w:hAnsi="Consolas"/>
          <w:sz w:val="18"/>
        </w:rPr>
        <w:t>NC_047047.1     13146575   .--.--.---.--.--.---.--.--.--.--.-.--.-.-..                   13146560</w:t>
      </w:r>
    </w:p>
    <w:p>
      <w:r>
        <w:rPr>
          <w:rFonts w:ascii="Consolas" w:hAnsi="Consolas"/>
          <w:sz w:val="18"/>
        </w:rPr>
        <w:t>NC_047047.1     13981911   .--.--.---.--.--.---.--.--.--.--.-.--.-.-........             13981890</w:t>
      </w:r>
    </w:p>
    <w:p>
      <w:r>
        <w:rPr>
          <w:rFonts w:ascii="Consolas" w:hAnsi="Consolas"/>
          <w:sz w:val="18"/>
        </w:rPr>
        <w:t>NC_047047.1     15143486   .--.--.---.--.--.---.--.--.--.--.-.--.-.-....                 15143469</w:t>
      </w:r>
    </w:p>
    <w:p>
      <w:r>
        <w:rPr>
          <w:rFonts w:ascii="Consolas" w:hAnsi="Consolas"/>
          <w:sz w:val="18"/>
        </w:rPr>
        <w:t>NC_047047.1     19232421   .--.--.---.--.--.---.--.--.--.--.-.--.-.-....                 19232438</w:t>
      </w:r>
    </w:p>
    <w:p>
      <w:r>
        <w:rPr>
          <w:rFonts w:ascii="Consolas" w:hAnsi="Consolas"/>
          <w:sz w:val="18"/>
        </w:rPr>
        <w:t>NC_047047.1     19662007   .--.--.---.--.--.---.--.--.--.--.-.--.-.-.........            19661985</w:t>
      </w:r>
    </w:p>
    <w:p>
      <w:r>
        <w:rPr>
          <w:rFonts w:ascii="Consolas" w:hAnsi="Consolas"/>
          <w:sz w:val="18"/>
        </w:rPr>
        <w:t>NC_047047.1     19661999   .--.--.---.--.--.---.--.--.--.--.-.--.-.                      19661986</w:t>
      </w:r>
    </w:p>
    <w:p>
      <w:r>
        <w:rPr>
          <w:rFonts w:ascii="Consolas" w:hAnsi="Consolas"/>
          <w:sz w:val="18"/>
        </w:rPr>
        <w:t>NC_047047.1     20103119   .--.--.---.--.--.---.--.--.--.--.-.--.-.-..                   20103134</w:t>
      </w:r>
    </w:p>
    <w:p>
      <w:r>
        <w:rPr>
          <w:rFonts w:ascii="Consolas" w:hAnsi="Consolas"/>
          <w:sz w:val="18"/>
        </w:rPr>
        <w:t>NC_047047.1     20103115   .--.--.---.--.--.---.--.--.--.--.-.--.-.-......               20103134</w:t>
      </w:r>
    </w:p>
    <w:p>
      <w:r>
        <w:rPr>
          <w:rFonts w:ascii="Consolas" w:hAnsi="Consolas"/>
          <w:sz w:val="18"/>
        </w:rPr>
        <w:t>NC_047047.1     21821980   .--.--.---.--.--.---.--.--.--.--.-.--.-.-.....                21821962</w:t>
      </w:r>
    </w:p>
    <w:p>
      <w:r>
        <w:rPr>
          <w:rFonts w:ascii="Consolas" w:hAnsi="Consolas"/>
          <w:sz w:val="18"/>
        </w:rPr>
        <w:t>NC_047047.1     25280154   .--.--.---.--.--.---.--.--.--.--.-.--.-.-.........            25280132</w:t>
      </w:r>
    </w:p>
    <w:p>
      <w:r>
        <w:rPr>
          <w:rFonts w:ascii="Consolas" w:hAnsi="Consolas"/>
          <w:sz w:val="18"/>
        </w:rPr>
        <w:t>NC_047047.1     25280146   .--.--.---.--.--.---.--.--.--.--.-.--.-.                      25280133</w:t>
      </w:r>
    </w:p>
    <w:p>
      <w:r>
        <w:rPr>
          <w:rFonts w:ascii="Consolas" w:hAnsi="Consolas"/>
          <w:sz w:val="18"/>
        </w:rPr>
        <w:t>NC_047047.1     26954273   .--.--.---.--.--.---.--.--.--.--.-.--.-.-....                 26954290</w:t>
      </w:r>
    </w:p>
    <w:p>
      <w:r>
        <w:rPr>
          <w:rFonts w:ascii="Consolas" w:hAnsi="Consolas"/>
          <w:sz w:val="18"/>
        </w:rPr>
        <w:t>NC_047047.1     30153665   .--.--.---.--.--.---.--.--.--.--.-.--.-.                      30153652</w:t>
      </w:r>
    </w:p>
    <w:p>
      <w:r>
        <w:rPr>
          <w:rFonts w:ascii="Consolas" w:hAnsi="Consolas"/>
          <w:sz w:val="18"/>
        </w:rPr>
        <w:t>NC_047047.1     30605251   .--.--.---.--.--.---.--.--.--.--.-.--.-.-.                    30605265</w:t>
      </w:r>
    </w:p>
    <w:p>
      <w:r>
        <w:rPr>
          <w:rFonts w:ascii="Consolas" w:hAnsi="Consolas"/>
          <w:sz w:val="18"/>
        </w:rPr>
        <w:t>NC_047047.1     31879993   .--.--.---.--.--.---.--.--.--.--.-.--.-.-.........            31879971</w:t>
      </w:r>
    </w:p>
    <w:p>
      <w:r>
        <w:rPr>
          <w:rFonts w:ascii="Consolas" w:hAnsi="Consolas"/>
          <w:sz w:val="18"/>
        </w:rPr>
        <w:t>NC_047047.1     31879985   .--.--.---.--.--.---.--.--.--.--.-.--.-.                      31879972</w:t>
      </w:r>
    </w:p>
    <w:p>
      <w:r>
        <w:rPr>
          <w:rFonts w:ascii="Consolas" w:hAnsi="Consolas"/>
          <w:sz w:val="18"/>
        </w:rPr>
        <w:t>NC_047047.1     34681194   .--.--.---.--.--.---.--.--.--.--.-.--.-.-....                 34681211</w:t>
      </w:r>
    </w:p>
    <w:p>
      <w:r>
        <w:rPr>
          <w:rFonts w:ascii="Consolas" w:hAnsi="Consolas"/>
          <w:sz w:val="18"/>
        </w:rPr>
        <w:t>NC_047047.1     34931714   .--.--.---.--.--.---.--.--.--.--.-.--.-.-.........            34931692</w:t>
      </w:r>
    </w:p>
    <w:p>
      <w:r>
        <w:rPr>
          <w:rFonts w:ascii="Consolas" w:hAnsi="Consolas"/>
          <w:sz w:val="18"/>
        </w:rPr>
        <w:t>NC_047047.1     34931706   .--.--.---.--.--.---.--.--.--.--.-.--.-.                      34931693</w:t>
      </w:r>
    </w:p>
    <w:p>
      <w:r>
        <w:rPr>
          <w:rFonts w:ascii="Consolas" w:hAnsi="Consolas"/>
          <w:sz w:val="18"/>
        </w:rPr>
        <w:t>NC_047047.1     38044017   .--.--.---.--.--.---.--.--.--.--.-.--.-.-...........          38043993</w:t>
      </w:r>
    </w:p>
    <w:p>
      <w:r>
        <w:rPr>
          <w:rFonts w:ascii="Consolas" w:hAnsi="Consolas"/>
          <w:sz w:val="18"/>
        </w:rPr>
        <w:t>NC_047047.1     42915297   .--.--.---.--.--.---.--.--.--.--.-.--.-.-..........           42915320</w:t>
      </w:r>
    </w:p>
    <w:p>
      <w:r>
        <w:rPr>
          <w:rFonts w:ascii="Consolas" w:hAnsi="Consolas"/>
          <w:sz w:val="18"/>
        </w:rPr>
        <w:t>NC_047047.1     44382331   .--.--.---.--.--.---.--.--.--.--.-.--.-.-......               44382312</w:t>
      </w:r>
    </w:p>
    <w:p>
      <w:r>
        <w:rPr>
          <w:rFonts w:ascii="Consolas" w:hAnsi="Consolas"/>
          <w:sz w:val="18"/>
        </w:rPr>
        <w:t>NC_047047.1     44382327   .--.--.---.--.--.---.--.--.--.--.-.--.-.-..                   44382312</w:t>
      </w:r>
    </w:p>
    <w:p>
      <w:r>
        <w:rPr>
          <w:rFonts w:ascii="Consolas" w:hAnsi="Consolas"/>
          <w:sz w:val="18"/>
        </w:rPr>
        <w:t>NC_047047.1     48090351   .--.--.---.--.--.---.--.--.--.--.-.--.-.-....                 48090368</w:t>
      </w:r>
    </w:p>
    <w:p>
      <w:r>
        <w:rPr>
          <w:rFonts w:ascii="Consolas" w:hAnsi="Consolas"/>
          <w:sz w:val="18"/>
        </w:rPr>
        <w:t>NC_047047.1     48515449   .--.--.---.--.--.---.--.--.--.--.-.--.-.-....                 48515432</w:t>
      </w:r>
    </w:p>
    <w:p>
      <w:r>
        <w:rPr>
          <w:rFonts w:ascii="Consolas" w:hAnsi="Consolas"/>
          <w:sz w:val="18"/>
        </w:rPr>
        <w:t>NC_047047.1     50868316   .--.--.---.--.--.---.--.--.--.--.-.--.-.-....                 50868299</w:t>
      </w:r>
    </w:p>
    <w:p>
      <w:r>
        <w:rPr>
          <w:rFonts w:ascii="Consolas" w:hAnsi="Consolas"/>
          <w:sz w:val="18"/>
        </w:rPr>
        <w:t>NC_047047.1     51861561   .--.--.---.--.--.---.--.--.--.--.-.--.-.-........             51861582</w:t>
      </w:r>
    </w:p>
    <w:p>
      <w:r>
        <w:rPr>
          <w:rFonts w:ascii="Consolas" w:hAnsi="Consolas"/>
          <w:sz w:val="18"/>
        </w:rPr>
        <w:t>NC_047047.1     51883255   .--.--.---.--.--.---.--.--.--.--.-.--.                        51883267</w:t>
      </w:r>
    </w:p>
    <w:p>
      <w:r>
        <w:rPr>
          <w:rFonts w:ascii="Consolas" w:hAnsi="Consolas"/>
          <w:sz w:val="18"/>
        </w:rPr>
        <w:t>NC_047047.1     56657625   .--.--.---.--.--.---.--.--.--.--.-.--.-.-.........            56657603</w:t>
      </w:r>
    </w:p>
    <w:p>
      <w:r>
        <w:rPr>
          <w:rFonts w:ascii="Consolas" w:hAnsi="Consolas"/>
          <w:sz w:val="18"/>
        </w:rPr>
        <w:t>NC_047047.1     56657617   .--.--.---.--.--.---.--.--.--.--.-.--.-.                      56657604</w:t>
      </w:r>
    </w:p>
    <w:p>
      <w:r>
        <w:rPr>
          <w:rFonts w:ascii="Consolas" w:hAnsi="Consolas"/>
          <w:sz w:val="18"/>
        </w:rPr>
        <w:t>NC_047047.1     61483850   .--.--.---.--.--.---.--.--.--.--.-.--.-.-.                    61483864</w:t>
      </w:r>
    </w:p>
    <w:p>
      <w:r>
        <w:rPr>
          <w:rFonts w:ascii="Consolas" w:hAnsi="Consolas"/>
          <w:sz w:val="18"/>
        </w:rPr>
        <w:t>NC_047047.1     65269553   .--.--.---.--.--.---.--.--.--.--.-.--.-.-....                 65269570</w:t>
      </w:r>
    </w:p>
    <w:p>
      <w:r>
        <w:rPr>
          <w:rFonts w:ascii="Consolas" w:hAnsi="Consolas"/>
          <w:sz w:val="18"/>
        </w:rPr>
        <w:t>NC_047047.1     65269549   .--.--.---.--.--.---.--.--.--.--.-.--.-.-........             65269570</w:t>
      </w:r>
    </w:p>
    <w:p>
      <w:r>
        <w:rPr>
          <w:rFonts w:ascii="Consolas" w:hAnsi="Consolas"/>
          <w:sz w:val="18"/>
        </w:rPr>
        <w:t>NC_047047.1     69443049   .--.--.---.--.--.---.--.--.--.--.-.--.-.-.....                69443067</w:t>
      </w:r>
    </w:p>
    <w:p>
      <w:r>
        <w:rPr>
          <w:rFonts w:ascii="Consolas" w:hAnsi="Consolas"/>
          <w:sz w:val="18"/>
        </w:rPr>
        <w:t>NC_047047.1     69630102   .--.--.---.--.--.---.--.--.--.--.-.--.-.-.........            69630124</w:t>
      </w:r>
    </w:p>
    <w:p>
      <w:r>
        <w:rPr>
          <w:rFonts w:ascii="Consolas" w:hAnsi="Consolas"/>
          <w:sz w:val="18"/>
        </w:rPr>
        <w:t>NC_047047.1     76577041   .--.--.---.--.--.---.--.--.--.--.-.--.-.-...                  76577057</w:t>
      </w:r>
    </w:p>
    <w:p>
      <w:r>
        <w:rPr>
          <w:rFonts w:ascii="Consolas" w:hAnsi="Consolas"/>
          <w:sz w:val="18"/>
        </w:rPr>
        <w:t>NC_047047.1     76577037   .--.--.---.--.--.---.--.--.--.--.-.--.-.-.......              76577057</w:t>
      </w:r>
    </w:p>
    <w:p>
      <w:r>
        <w:rPr>
          <w:rFonts w:ascii="Consolas" w:hAnsi="Consolas"/>
          <w:sz w:val="18"/>
        </w:rPr>
        <w:t>NC_047047.1     77171344   .--.--.---.--.--.---.--.--.--.--.-.--.-.                      77171357</w:t>
      </w:r>
    </w:p>
    <w:p>
      <w:r>
        <w:rPr>
          <w:rFonts w:ascii="Consolas" w:hAnsi="Consolas"/>
          <w:sz w:val="18"/>
        </w:rPr>
        <w:t>NC_047047.1     77171336   .--.--.---.--.--.---.--.--.--.--.-.--.-.-.........            77171358</w:t>
      </w:r>
    </w:p>
    <w:p>
      <w:r>
        <w:rPr>
          <w:rFonts w:ascii="Consolas" w:hAnsi="Consolas"/>
          <w:sz w:val="18"/>
        </w:rPr>
        <w:t>NC_047047.1     78471527   .--.--.---.--.--.---.--.--.--.--.-.--.-.-......               78471508</w:t>
      </w:r>
    </w:p>
    <w:p>
      <w:r>
        <w:rPr>
          <w:rFonts w:ascii="Consolas" w:hAnsi="Consolas"/>
          <w:sz w:val="18"/>
        </w:rPr>
        <w:t>NC_047047.1     78471523   .--.--.---.--.--.---.--.--.--.--.-.--.-.-..                   78471508</w:t>
      </w:r>
    </w:p>
    <w:p>
      <w:r>
        <w:rPr>
          <w:rFonts w:ascii="Consolas" w:hAnsi="Consolas"/>
          <w:sz w:val="18"/>
        </w:rPr>
        <w:t>NC_047047.1     80614457   .--.--.---.--.--.---.--.--.--.--.-.--.-.-........             80614436</w:t>
      </w:r>
    </w:p>
    <w:p>
      <w:r>
        <w:rPr>
          <w:rFonts w:ascii="Consolas" w:hAnsi="Consolas"/>
          <w:sz w:val="18"/>
        </w:rPr>
        <w:t>NC_047047.1     81307583   .--.--.---.--.--.---.--.--.--.--.-.--.-.                      81307570</w:t>
      </w:r>
    </w:p>
    <w:p>
      <w:r>
        <w:rPr>
          <w:rFonts w:ascii="Consolas" w:hAnsi="Consolas"/>
          <w:sz w:val="18"/>
        </w:rPr>
        <w:t>NC_047047.1     82802149   .--.--.---.--.--.---.--.--.--.--.-.--.-.-.........            82802171</w:t>
      </w:r>
    </w:p>
    <w:p>
      <w:r>
        <w:rPr>
          <w:rFonts w:ascii="Consolas" w:hAnsi="Consolas"/>
          <w:sz w:val="18"/>
        </w:rPr>
        <w:t>NC_047047.1     2038422    .--.--.---.--.--.---.--.--.--.--.-.--.-.-...........          2038446</w:t>
      </w:r>
    </w:p>
    <w:p>
      <w:r>
        <w:rPr>
          <w:rFonts w:ascii="Consolas" w:hAnsi="Consolas"/>
          <w:sz w:val="18"/>
        </w:rPr>
        <w:t>NC_047047.1     4062579    .--.--.---.--.--.---.--.--.--.--.-.--.-.-...                  4062595</w:t>
      </w:r>
    </w:p>
    <w:p>
      <w:r>
        <w:rPr>
          <w:rFonts w:ascii="Consolas" w:hAnsi="Consolas"/>
          <w:sz w:val="18"/>
        </w:rPr>
        <w:t>NC_047047.1     4062575    .--.--.---.--.--.---.--.--.--.--.-.--.-.-.......              4062595</w:t>
      </w:r>
    </w:p>
    <w:p>
      <w:r>
        <w:rPr>
          <w:rFonts w:ascii="Consolas" w:hAnsi="Consolas"/>
          <w:sz w:val="18"/>
        </w:rPr>
        <w:t>NC_047047.1     4840885    .--.--.---.--.--.---.--.--.--.--.-.--.-.-....                 4840868</w:t>
      </w:r>
    </w:p>
    <w:p>
      <w:r>
        <w:rPr>
          <w:rFonts w:ascii="Consolas" w:hAnsi="Consolas"/>
          <w:sz w:val="18"/>
        </w:rPr>
        <w:t>NC_047047.1     4892665    .--.--.---.--.--.---.--.--.--.--.-.--.-.-....                 4892648</w:t>
      </w:r>
    </w:p>
    <w:p>
      <w:r>
        <w:rPr>
          <w:rFonts w:ascii="Consolas" w:hAnsi="Consolas"/>
          <w:sz w:val="18"/>
        </w:rPr>
        <w:t>NC_047047.1     6916964    .--.--.---.--.--.---.--.--.--.--.-.--.-.-....                 6916981</w:t>
      </w:r>
    </w:p>
    <w:p>
      <w:r>
        <w:rPr>
          <w:rFonts w:ascii="Consolas" w:hAnsi="Consolas"/>
          <w:sz w:val="18"/>
        </w:rPr>
        <w:t>NC_047047.1     8625918    .--.--.---.--.--.---.--.--.--.--.-.--.-.                      8625905</w:t>
      </w:r>
    </w:p>
    <w:p>
      <w:r>
        <w:rPr>
          <w:rFonts w:ascii="Consolas" w:hAnsi="Consolas"/>
          <w:sz w:val="18"/>
        </w:rPr>
        <w:t>NC_047047.1     9252425    .--.--.---.--.--.---.--.--.--.--.-.--.-.-..                   9252440</w:t>
      </w:r>
    </w:p>
    <w:p>
      <w:r>
        <w:rPr>
          <w:rFonts w:ascii="Consolas" w:hAnsi="Consolas"/>
          <w:sz w:val="18"/>
        </w:rPr>
        <w:t>NC_047047.1     9252421    .--.--.---.--.--.---.--.--.--.--.-.--.-.-......               9252440</w:t>
      </w:r>
    </w:p>
    <w:p>
      <w:r>
        <w:rPr>
          <w:rFonts w:ascii="Consolas" w:hAnsi="Consolas"/>
          <w:sz w:val="18"/>
        </w:rPr>
        <w:t>NC_047047.1     10901566   .--.--.---.--.--.---.--.--.--.--.-.--.-.-........             10901545</w:t>
      </w:r>
    </w:p>
    <w:p>
      <w:r>
        <w:rPr>
          <w:rFonts w:ascii="Consolas" w:hAnsi="Consolas"/>
          <w:sz w:val="18"/>
        </w:rPr>
        <w:t>NC_047047.1     10901562   .--.--.---.--.--.---.--.--.--.--.-.--.-.-....                 10901545</w:t>
      </w:r>
    </w:p>
    <w:p>
      <w:r>
        <w:rPr>
          <w:rFonts w:ascii="Consolas" w:hAnsi="Consolas"/>
          <w:sz w:val="18"/>
        </w:rPr>
        <w:t>NC_047047.1     10960469   .--.--.---.--.--.---.--.--.--.--.-.--.                        10960457</w:t>
      </w:r>
    </w:p>
    <w:p>
      <w:r>
        <w:rPr>
          <w:rFonts w:ascii="Consolas" w:hAnsi="Consolas"/>
          <w:sz w:val="18"/>
        </w:rPr>
        <w:t>NC_047047.1     12043912   .--.--.---.--.--.---.--.--.--.--.-.--.-.-....                 12043895</w:t>
      </w:r>
    </w:p>
    <w:p>
      <w:r>
        <w:rPr>
          <w:rFonts w:ascii="Consolas" w:hAnsi="Consolas"/>
          <w:sz w:val="18"/>
        </w:rPr>
        <w:t>NC_047047.1     12043908   .--.--.---.--.--.---.--.--.--.--.-.--.-.                      12043895</w:t>
      </w:r>
    </w:p>
    <w:p>
      <w:r>
        <w:rPr>
          <w:rFonts w:ascii="Consolas" w:hAnsi="Consolas"/>
          <w:sz w:val="18"/>
        </w:rPr>
        <w:t>NC_047047.1     12358784   .--.--.---.--.--.---.--.--.--.--.-.--.-.-.........            12358806</w:t>
      </w:r>
    </w:p>
    <w:p>
      <w:r>
        <w:rPr>
          <w:rFonts w:ascii="Consolas" w:hAnsi="Consolas"/>
          <w:sz w:val="18"/>
        </w:rPr>
        <w:t>NC_047047.1     12377535   .--.--.---.--.--.---.--.--.--.--.-.--.-.-....                 12377552</w:t>
      </w:r>
    </w:p>
    <w:p>
      <w:r>
        <w:rPr>
          <w:rFonts w:ascii="Consolas" w:hAnsi="Consolas"/>
          <w:sz w:val="18"/>
        </w:rPr>
        <w:t>NC_047047.1     13692870   .--.--.---.--.--.---.--.--.--.--.-.                           13692881</w:t>
      </w:r>
    </w:p>
    <w:p>
      <w:r>
        <w:rPr>
          <w:rFonts w:ascii="Consolas" w:hAnsi="Consolas"/>
          <w:sz w:val="18"/>
        </w:rPr>
        <w:t>NC_047047.1     14729994   .--.--.---.--.--.---.--.--.--.--.-.--.-.-.........            14730016</w:t>
      </w:r>
    </w:p>
    <w:p>
      <w:r>
        <w:rPr>
          <w:rFonts w:ascii="Consolas" w:hAnsi="Consolas"/>
          <w:sz w:val="18"/>
        </w:rPr>
        <w:t>NC_047047.1     15143482   .--.--.---.--.--.---.--.--.--.--.-.--.-.                      15143469</w:t>
      </w:r>
    </w:p>
    <w:p>
      <w:r>
        <w:rPr>
          <w:rFonts w:ascii="Consolas" w:hAnsi="Consolas"/>
          <w:sz w:val="18"/>
        </w:rPr>
        <w:t>NC_047047.1     17303485   .--.--.---.--.--.---.--.--.--.--.-.--.-.                      17303498</w:t>
      </w:r>
    </w:p>
    <w:p>
      <w:r>
        <w:rPr>
          <w:rFonts w:ascii="Consolas" w:hAnsi="Consolas"/>
          <w:sz w:val="18"/>
        </w:rPr>
        <w:t>NC_047047.1     19232425   .--.--.---.--.--.---.--.--.--.--.-.--.-.                      19232438</w:t>
      </w:r>
    </w:p>
    <w:p>
      <w:r>
        <w:rPr>
          <w:rFonts w:ascii="Consolas" w:hAnsi="Consolas"/>
          <w:sz w:val="18"/>
        </w:rPr>
        <w:t>NC_047047.1     19662003   .--.--.---.--.--.---.--.--.--.--.-.--.-.-....                 19661986</w:t>
      </w:r>
    </w:p>
    <w:p>
      <w:r>
        <w:rPr>
          <w:rFonts w:ascii="Consolas" w:hAnsi="Consolas"/>
          <w:sz w:val="18"/>
        </w:rPr>
        <w:t>NC_047047.1     21821984   .--.--.---.--.--.---.--.--.--.--.-.--.-.-........             21821963</w:t>
      </w:r>
    </w:p>
    <w:p>
      <w:r>
        <w:rPr>
          <w:rFonts w:ascii="Consolas" w:hAnsi="Consolas"/>
          <w:sz w:val="18"/>
        </w:rPr>
        <w:t>NC_047047.1     21995601   .--.--.---.--.--.---.--.--.--.--.-.--.-.-...........          21995625</w:t>
      </w:r>
    </w:p>
    <w:p>
      <w:r>
        <w:rPr>
          <w:rFonts w:ascii="Consolas" w:hAnsi="Consolas"/>
          <w:sz w:val="18"/>
        </w:rPr>
        <w:t>NC_047047.1     25280150   .--.--.---.--.--.---.--.--.--.--.-.--.-.-....                 25280133</w:t>
      </w:r>
    </w:p>
    <w:p>
      <w:r>
        <w:rPr>
          <w:rFonts w:ascii="Consolas" w:hAnsi="Consolas"/>
          <w:sz w:val="18"/>
        </w:rPr>
        <w:t>NC_047047.1     26954277   .--.--.---.--.--.---.--.--.--.--.-.--.-.                      26954290</w:t>
      </w:r>
    </w:p>
    <w:p>
      <w:r>
        <w:rPr>
          <w:rFonts w:ascii="Consolas" w:hAnsi="Consolas"/>
          <w:sz w:val="18"/>
        </w:rPr>
        <w:t>NC_047047.1     29168667   .--.--.---.--.--.---.--.--.--.--.-.--.-.                      29168680</w:t>
      </w:r>
    </w:p>
    <w:p>
      <w:r>
        <w:rPr>
          <w:rFonts w:ascii="Consolas" w:hAnsi="Consolas"/>
          <w:sz w:val="18"/>
        </w:rPr>
        <w:t>NC_047047.1     30153669   .--.--.---.--.--.---.--.--.--.--.-.--.-.-....                 30153652</w:t>
      </w:r>
    </w:p>
    <w:p>
      <w:r>
        <w:rPr>
          <w:rFonts w:ascii="Consolas" w:hAnsi="Consolas"/>
          <w:sz w:val="18"/>
        </w:rPr>
        <w:t>NC_047047.1     31879989   .--.--.---.--.--.---.--.--.--.--.-.--.-.-....                 31879972</w:t>
      </w:r>
    </w:p>
    <w:p>
      <w:r>
        <w:rPr>
          <w:rFonts w:ascii="Consolas" w:hAnsi="Consolas"/>
          <w:sz w:val="18"/>
        </w:rPr>
        <w:t>NC_047047.1     34681198   .--.--.---.--.--.---.--.--.--.--.-.--.-.                      34681211</w:t>
      </w:r>
    </w:p>
    <w:p>
      <w:r>
        <w:rPr>
          <w:rFonts w:ascii="Consolas" w:hAnsi="Consolas"/>
          <w:sz w:val="18"/>
        </w:rPr>
        <w:t>NC_047047.1     34931710   .--.--.---.--.--.---.--.--.--.--.-.--.-.-....                 34931693</w:t>
      </w:r>
    </w:p>
    <w:p>
      <w:r>
        <w:rPr>
          <w:rFonts w:ascii="Consolas" w:hAnsi="Consolas"/>
          <w:sz w:val="18"/>
        </w:rPr>
        <w:t>NC_047047.1     34964470   .--.--.---.--.--.---.--.--.--.--.-.--.-.-........             34964491</w:t>
      </w:r>
    </w:p>
    <w:p>
      <w:r>
        <w:rPr>
          <w:rFonts w:ascii="Consolas" w:hAnsi="Consolas"/>
          <w:sz w:val="18"/>
        </w:rPr>
        <w:t>NC_047047.1     46287563   .--.--.---.--.--.---.--.--.--.                                46287572</w:t>
      </w:r>
    </w:p>
    <w:p>
      <w:r>
        <w:rPr>
          <w:rFonts w:ascii="Consolas" w:hAnsi="Consolas"/>
          <w:sz w:val="18"/>
        </w:rPr>
        <w:t>NC_047047.1     48090355   .--.--.---.--.--.---.--.--.--.--.-.--.-.                      48090368</w:t>
      </w:r>
    </w:p>
    <w:p>
      <w:r>
        <w:rPr>
          <w:rFonts w:ascii="Consolas" w:hAnsi="Consolas"/>
          <w:sz w:val="18"/>
        </w:rPr>
        <w:t>NC_047047.1     48515445   .--.--.---.--.--.---.--.--.--.--.-.--.-.                      48515432</w:t>
      </w:r>
    </w:p>
    <w:p>
      <w:r>
        <w:rPr>
          <w:rFonts w:ascii="Consolas" w:hAnsi="Consolas"/>
          <w:sz w:val="18"/>
        </w:rPr>
        <w:t>NC_047047.1     50868312   .--.--.---.--.--.---.--.--.--.--.-.--.-.                      50868299</w:t>
      </w:r>
    </w:p>
    <w:p>
      <w:r>
        <w:rPr>
          <w:rFonts w:ascii="Consolas" w:hAnsi="Consolas"/>
          <w:sz w:val="18"/>
        </w:rPr>
        <w:t>NC_047047.1     54171950   .--.--.---.--.--.---.--.--.--.--.-.--.-.                      54171963</w:t>
      </w:r>
    </w:p>
    <w:p>
      <w:r>
        <w:rPr>
          <w:rFonts w:ascii="Consolas" w:hAnsi="Consolas"/>
          <w:sz w:val="18"/>
        </w:rPr>
        <w:t>NC_047047.1     54221915   .--.--.---.--.--.---.--.--.--.--.-.--.-.                      54221928</w:t>
      </w:r>
    </w:p>
    <w:p>
      <w:r>
        <w:rPr>
          <w:rFonts w:ascii="Consolas" w:hAnsi="Consolas"/>
          <w:sz w:val="18"/>
        </w:rPr>
        <w:t>NC_047047.1     54618300   .--.--.---.--.--.---.--.--.--.--.-.--.-.-........             54618321</w:t>
      </w:r>
    </w:p>
    <w:p>
      <w:r>
        <w:rPr>
          <w:rFonts w:ascii="Consolas" w:hAnsi="Consolas"/>
          <w:sz w:val="18"/>
        </w:rPr>
        <w:t>NC_047047.1     55569406   .--.--.---.--.--.---.--.--.--.--.-.--.-.-..                   55569421</w:t>
      </w:r>
    </w:p>
    <w:p>
      <w:r>
        <w:rPr>
          <w:rFonts w:ascii="Consolas" w:hAnsi="Consolas"/>
          <w:sz w:val="18"/>
        </w:rPr>
        <w:t>NC_047047.1     55569402   .--.--.---.--.--.---.--.--.--.--.-.--.-.-......               55569421</w:t>
      </w:r>
    </w:p>
    <w:p>
      <w:r>
        <w:rPr>
          <w:rFonts w:ascii="Consolas" w:hAnsi="Consolas"/>
          <w:sz w:val="18"/>
        </w:rPr>
        <w:t>NC_047047.1     56657621   .--.--.---.--.--.---.--.--.--.--.-.--.-.-....                 56657604</w:t>
      </w:r>
    </w:p>
    <w:p>
      <w:r>
        <w:rPr>
          <w:rFonts w:ascii="Consolas" w:hAnsi="Consolas"/>
          <w:sz w:val="18"/>
        </w:rPr>
        <w:t>NC_047047.1     56823501   .--.--.---.--.--.---.--.--.--.--.-.--.-.-.........            56823479</w:t>
      </w:r>
    </w:p>
    <w:p>
      <w:r>
        <w:rPr>
          <w:rFonts w:ascii="Consolas" w:hAnsi="Consolas"/>
          <w:sz w:val="18"/>
        </w:rPr>
        <w:t>NC_047047.1     57894542   .--.--.---.--.--.---.--.--.--.--.-.--.-.-.......              57894522</w:t>
      </w:r>
    </w:p>
    <w:p>
      <w:r>
        <w:rPr>
          <w:rFonts w:ascii="Consolas" w:hAnsi="Consolas"/>
          <w:sz w:val="18"/>
        </w:rPr>
        <w:t>NC_047047.1     57894538   .--.--.---.--.--.---.--.--.--.--.-.--.-.-...                  57894522</w:t>
      </w:r>
    </w:p>
    <w:p>
      <w:r>
        <w:rPr>
          <w:rFonts w:ascii="Consolas" w:hAnsi="Consolas"/>
          <w:sz w:val="18"/>
        </w:rPr>
        <w:t>NC_047047.1     58896960   .--.--.---.--.--.---.--.--.--.--.-.--.-.                      58896947</w:t>
      </w:r>
    </w:p>
    <w:p>
      <w:r>
        <w:rPr>
          <w:rFonts w:ascii="Consolas" w:hAnsi="Consolas"/>
          <w:sz w:val="18"/>
        </w:rPr>
        <w:t>NC_047047.1     59453420   .--.--.---.--.--.---.--.--.--.--.-.--.-.-....                 59453437</w:t>
      </w:r>
    </w:p>
    <w:p>
      <w:r>
        <w:rPr>
          <w:rFonts w:ascii="Consolas" w:hAnsi="Consolas"/>
          <w:sz w:val="18"/>
        </w:rPr>
        <w:t>NC_047047.1     59453416   .--.--.---.--.--.---.--.--.--.--.-.--.-.-........             59453437</w:t>
      </w:r>
    </w:p>
    <w:p>
      <w:r>
        <w:rPr>
          <w:rFonts w:ascii="Consolas" w:hAnsi="Consolas"/>
          <w:sz w:val="18"/>
        </w:rPr>
        <w:t>NC_047047.1     62253656   .--.--.---.--.--.---.--.--.--.--.-.--.-.-........             62253635</w:t>
      </w:r>
    </w:p>
    <w:p>
      <w:r>
        <w:rPr>
          <w:rFonts w:ascii="Consolas" w:hAnsi="Consolas"/>
          <w:sz w:val="18"/>
        </w:rPr>
        <w:t>NC_047047.1     63774537   .--.--.---.--.--.---.--.--.--.--.-.--.-.                      63774524</w:t>
      </w:r>
    </w:p>
    <w:p>
      <w:r>
        <w:rPr>
          <w:rFonts w:ascii="Consolas" w:hAnsi="Consolas"/>
          <w:sz w:val="18"/>
        </w:rPr>
        <w:t>NC_047047.1     64069978   .--.--.---.--.--.---.--.--.--.--.-.--.-.-...........          64069954</w:t>
      </w:r>
    </w:p>
    <w:p>
      <w:r>
        <w:rPr>
          <w:rFonts w:ascii="Consolas" w:hAnsi="Consolas"/>
          <w:sz w:val="18"/>
        </w:rPr>
        <w:t>NC_047047.1     65269557   .--.--.---.--.--.---.--.--.--.--.-.--.-.                      65269570</w:t>
      </w:r>
    </w:p>
    <w:p>
      <w:r>
        <w:rPr>
          <w:rFonts w:ascii="Consolas" w:hAnsi="Consolas"/>
          <w:sz w:val="18"/>
        </w:rPr>
        <w:t>NC_047047.1     66323961   .--.--.---.--.--.---.--.--.--.--.-.--.-.                      66323948</w:t>
      </w:r>
    </w:p>
    <w:p>
      <w:r>
        <w:rPr>
          <w:rFonts w:ascii="Consolas" w:hAnsi="Consolas"/>
          <w:sz w:val="18"/>
        </w:rPr>
        <w:t>NC_047047.1     68078421   .--.--.---.--.--.---.--.--.--.--.-.--.-.                      68078434</w:t>
      </w:r>
    </w:p>
    <w:p>
      <w:r>
        <w:rPr>
          <w:rFonts w:ascii="Consolas" w:hAnsi="Consolas"/>
          <w:sz w:val="18"/>
        </w:rPr>
        <w:t>NC_047047.1     69443045   .--.--.---.--.--.---.--.--.--.--.-.--.-.-........             69443066</w:t>
      </w:r>
    </w:p>
    <w:p>
      <w:r>
        <w:rPr>
          <w:rFonts w:ascii="Consolas" w:hAnsi="Consolas"/>
          <w:sz w:val="18"/>
        </w:rPr>
        <w:t>NC_047047.1     69630106   .--.--.---.--.--.---.--.--.--.--.-.--.-.-....                 69630123</w:t>
      </w:r>
    </w:p>
    <w:p>
      <w:r>
        <w:rPr>
          <w:rFonts w:ascii="Consolas" w:hAnsi="Consolas"/>
          <w:sz w:val="18"/>
        </w:rPr>
        <w:t>NC_047047.1     77171340   .--.--.---.--.--.---.--.--.--.--.-.--.-.-....                 77171357</w:t>
      </w:r>
    </w:p>
    <w:p>
      <w:r>
        <w:rPr>
          <w:rFonts w:ascii="Consolas" w:hAnsi="Consolas"/>
          <w:sz w:val="18"/>
        </w:rPr>
        <w:t>NC_047047.1     79161676   .--.--.---.--.--.---.--.--.--.--.-.--.-.                      79161689</w:t>
      </w:r>
    </w:p>
    <w:p>
      <w:r>
        <w:rPr>
          <w:rFonts w:ascii="Consolas" w:hAnsi="Consolas"/>
          <w:sz w:val="18"/>
        </w:rPr>
        <w:t>NC_047047.1     79161672   .--.--.---.--.--.---.--.--.--.--.-.--.-.-....                 79161689</w:t>
      </w:r>
    </w:p>
    <w:p>
      <w:r>
        <w:rPr>
          <w:rFonts w:ascii="Consolas" w:hAnsi="Consolas"/>
          <w:sz w:val="18"/>
        </w:rPr>
        <w:t>NC_047047.1     80355926   .--.--.---.--.--.---.--.--.--.                                80355917</w:t>
      </w:r>
    </w:p>
    <w:p>
      <w:r>
        <w:rPr>
          <w:rFonts w:ascii="Consolas" w:hAnsi="Consolas"/>
          <w:sz w:val="18"/>
        </w:rPr>
        <w:t>NC_047047.1     81307587   .--.--.---.--.--.---.--.--.--.--.-.--.-.-....                 81307570</w:t>
      </w:r>
    </w:p>
    <w:p>
      <w:r>
        <w:rPr>
          <w:rFonts w:ascii="Consolas" w:hAnsi="Consolas"/>
          <w:sz w:val="18"/>
        </w:rPr>
        <w:t>NC_047047.1     82802153   .--.--.---.--.--.---.--.--.--.--.-.--.-.-....                 82802170</w:t>
      </w:r>
    </w:p>
    <w:p>
      <w:r>
        <w:rPr>
          <w:rFonts w:ascii="Consolas" w:hAnsi="Consolas"/>
          <w:sz w:val="18"/>
        </w:rPr>
        <w:t>NC_047047.1     86017171   .--.--.---.--.--.---.--.--.--.--.-.--.-.-.........            86017149</w:t>
      </w:r>
    </w:p>
    <w:p>
      <w:r>
        <w:rPr>
          <w:rFonts w:ascii="Consolas" w:hAnsi="Consolas"/>
          <w:sz w:val="18"/>
        </w:rPr>
        <w:t>NC_047047.1     86044743   .--.--.---.--.--.---.--.--.--.--.-.--.                        86044755</w:t>
      </w:r>
    </w:p>
    <w:p>
      <w:r>
        <w:rPr>
          <w:rFonts w:ascii="Consolas" w:hAnsi="Consolas"/>
          <w:sz w:val="18"/>
        </w:rPr>
        <w:t>NC_047047.1     87606632   .--.--.---.--.--.---.--.--.--.--.-.                           87606643</w:t>
      </w:r>
    </w:p>
    <w:p>
      <w:r>
        <w:rPr>
          <w:rFonts w:ascii="Consolas" w:hAnsi="Consolas"/>
          <w:sz w:val="18"/>
        </w:rPr>
        <w:t>NC_047047.1     87845167   .--.--.---.--.--.---.--.--.--.--.-.--.-.-........             87845146</w:t>
      </w:r>
    </w:p>
    <w:p>
      <w:r>
        <w:rPr>
          <w:rFonts w:ascii="Consolas" w:hAnsi="Consolas"/>
          <w:sz w:val="18"/>
        </w:rPr>
        <w:t>NC_047047.1     27947012   .--.--.---.--A--.---.T-.--.--.--.-.--.-.-.........            27946989</w:t>
      </w:r>
    </w:p>
    <w:p>
      <w:r>
        <w:rPr>
          <w:rFonts w:ascii="Consolas" w:hAnsi="Consolas"/>
          <w:sz w:val="18"/>
        </w:rPr>
        <w:t>NC_047047.1     85458603   .--.--.---.--.--.---.--.--.--.--.-.--.-.-.........            85458625</w:t>
      </w:r>
    </w:p>
    <w:p>
      <w:r>
        <w:rPr>
          <w:rFonts w:ascii="Consolas" w:hAnsi="Consolas"/>
          <w:sz w:val="18"/>
        </w:rPr>
        <w:t>NC_047047.1     73544343   .--.--.---.--.--.---.--.--.--.--.-.--.-.-.........            73544365</w:t>
      </w:r>
    </w:p>
    <w:p>
      <w:r>
        <w:rPr>
          <w:rFonts w:ascii="Consolas" w:hAnsi="Consolas"/>
          <w:sz w:val="18"/>
        </w:rPr>
        <w:t>NC_047047.1     74670322   AA-.--.---.--.--.---.--.--.--.--.-.--.-.-...........          74670347</w:t>
      </w:r>
    </w:p>
    <w:p>
      <w:r>
        <w:rPr>
          <w:rFonts w:ascii="Consolas" w:hAnsi="Consolas"/>
          <w:sz w:val="18"/>
        </w:rPr>
        <w:t>NC_047047.1     87131370   .--.--.---.--.--.---.--.--.--.TT.-.--.-.-.........            87131394</w:t>
      </w:r>
    </w:p>
    <w:p>
      <w:r>
        <w:rPr>
          <w:rFonts w:ascii="Consolas" w:hAnsi="Consolas"/>
          <w:sz w:val="18"/>
        </w:rPr>
        <w:t>NC_047047.1     14601292   .--.--.A--.--.--.---.--.--.--.--.-.--.-.-..........           14601268</w:t>
      </w:r>
    </w:p>
    <w:p>
      <w:r>
        <w:rPr>
          <w:rFonts w:ascii="Consolas" w:hAnsi="Consolas"/>
          <w:sz w:val="18"/>
        </w:rPr>
        <w:t>NC_047047.1     38603259   .--.T-.---.--.--.---.--.--.--.--.-.--.-.-.........            38603236</w:t>
      </w:r>
    </w:p>
    <w:p>
      <w:r>
        <w:rPr>
          <w:rFonts w:ascii="Consolas" w:hAnsi="Consolas"/>
          <w:sz w:val="18"/>
        </w:rPr>
        <w:t>NC_047047.1     85458593   .--.--.---.--.--.TG-.--.--.--.--.-.--.-.-........             85458616</w:t>
      </w:r>
    </w:p>
    <w:p>
      <w:r>
        <w:rPr>
          <w:rFonts w:ascii="Consolas" w:hAnsi="Consolas"/>
          <w:sz w:val="18"/>
        </w:rPr>
        <w:t>NC_047047.1     26732557   .--.--.---.--.--.---.--.--.--.--.T.--.-.-..........           26732533</w:t>
      </w:r>
    </w:p>
    <w:p>
      <w:r>
        <w:rPr>
          <w:rFonts w:ascii="Consolas" w:hAnsi="Consolas"/>
          <w:sz w:val="18"/>
        </w:rPr>
        <w:t>NC_047044.1     45798716   .--.--.---.--C--A---.--.--.--.--.-.--.-.-.......A.....        45798742</w:t>
      </w:r>
    </w:p>
    <w:p>
      <w:r>
        <w:rPr>
          <w:rFonts w:ascii="Consolas" w:hAnsi="Consolas"/>
          <w:sz w:val="18"/>
        </w:rPr>
        <w:t>NC_047044.1     51826329   .--.--.---.--.--.---.--.--C--.--.-.--.-.-...........          51826353</w:t>
      </w:r>
    </w:p>
    <w:p>
      <w:r>
        <w:rPr>
          <w:rFonts w:ascii="Consolas" w:hAnsi="Consolas"/>
          <w:sz w:val="18"/>
        </w:rPr>
        <w:t>NC_047044.1     36330869   .--A--T---.--.--.---.--.--.--.--.-.--.-.-...........          36330893</w:t>
      </w:r>
    </w:p>
    <w:p>
      <w:r>
        <w:rPr>
          <w:rFonts w:ascii="Consolas" w:hAnsi="Consolas"/>
          <w:sz w:val="18"/>
        </w:rPr>
        <w:t>NC_047044.1     72150467   .--.--.---C--.--.---.--G--.--.--.-.--.-.-.........            72150489</w:t>
      </w:r>
    </w:p>
    <w:p>
      <w:r>
        <w:rPr>
          <w:rFonts w:ascii="Consolas" w:hAnsi="Consolas"/>
          <w:sz w:val="18"/>
        </w:rPr>
        <w:t>NC_047044.1     86123414   .--.--.---.--.--.---.--.--.--.--.-.--.-.-........             86123393</w:t>
      </w:r>
    </w:p>
    <w:p>
      <w:r>
        <w:rPr>
          <w:rFonts w:ascii="Consolas" w:hAnsi="Consolas"/>
          <w:sz w:val="18"/>
        </w:rPr>
        <w:t>NC_047044.1     97830254   .--.--.---.--.--.---.--.--.--.--.-.--.-.-...........          97830278</w:t>
      </w:r>
    </w:p>
    <w:p>
      <w:r>
        <w:rPr>
          <w:rFonts w:ascii="Consolas" w:hAnsi="Consolas"/>
          <w:sz w:val="18"/>
        </w:rPr>
        <w:t>NC_047044.1     65811990   .--.--.---.--.--.---.--.--.--.--.-.--.-.-........             65812011</w:t>
      </w:r>
    </w:p>
    <w:p>
      <w:r>
        <w:rPr>
          <w:rFonts w:ascii="Consolas" w:hAnsi="Consolas"/>
          <w:sz w:val="18"/>
        </w:rPr>
        <w:t>NC_047044.1     76436783   .--.--.---.--.--.---.--.--.--.--.-.--G-.-...........          76436759</w:t>
      </w:r>
    </w:p>
    <w:p>
      <w:r>
        <w:rPr>
          <w:rFonts w:ascii="Consolas" w:hAnsi="Consolas"/>
          <w:sz w:val="18"/>
        </w:rPr>
        <w:t>NC_047044.1     6120262    .--.--.---.--.--.---T--.--.--.--T-.--.-.-.........            6120284</w:t>
      </w:r>
    </w:p>
    <w:p>
      <w:r>
        <w:rPr>
          <w:rFonts w:ascii="Consolas" w:hAnsi="Consolas"/>
          <w:sz w:val="18"/>
        </w:rPr>
        <w:t>NC_047044.1     27926295   .--.--.---.--.--.---.--.--.--.--.-.--.-.-.........            27926317</w:t>
      </w:r>
    </w:p>
    <w:p>
      <w:r>
        <w:rPr>
          <w:rFonts w:ascii="Consolas" w:hAnsi="Consolas"/>
          <w:sz w:val="18"/>
        </w:rPr>
        <w:t>NC_047044.1     29693821   .--.--.---.--.--.---.--.--.--.--.-.--.-.-........             29693842</w:t>
      </w:r>
    </w:p>
    <w:p>
      <w:r>
        <w:rPr>
          <w:rFonts w:ascii="Consolas" w:hAnsi="Consolas"/>
          <w:sz w:val="18"/>
        </w:rPr>
        <w:t>NC_047044.1     38232329   .--.--.---.--.--.---.--.--.--.--.-.--.-.-........             38232350</w:t>
      </w:r>
    </w:p>
    <w:p>
      <w:r>
        <w:rPr>
          <w:rFonts w:ascii="Consolas" w:hAnsi="Consolas"/>
          <w:sz w:val="18"/>
        </w:rPr>
        <w:t>NC_047044.1     38232345   .--.--.---.--.--.---.--.--.--.--.-.--.-.-..........           38232368</w:t>
      </w:r>
    </w:p>
    <w:p>
      <w:r>
        <w:rPr>
          <w:rFonts w:ascii="Consolas" w:hAnsi="Consolas"/>
          <w:sz w:val="18"/>
        </w:rPr>
        <w:t>NC_047044.1     52811986   .--.--.---.--.--.---.--.--.--.--.-.--.-.-.........            52812008</w:t>
      </w:r>
    </w:p>
    <w:p>
      <w:r>
        <w:rPr>
          <w:rFonts w:ascii="Consolas" w:hAnsi="Consolas"/>
          <w:sz w:val="18"/>
        </w:rPr>
        <w:t>NC_047044.1     57933316   .--.--.---.--.--.---.--.--.--.--.-.--.-.-......               57933335</w:t>
      </w:r>
    </w:p>
    <w:p>
      <w:r>
        <w:rPr>
          <w:rFonts w:ascii="Consolas" w:hAnsi="Consolas"/>
          <w:sz w:val="18"/>
        </w:rPr>
        <w:t>NC_047044.1     66693503   .--.--.---.--.--.---.--.--.--.--.-.--.-.-........             66693524</w:t>
      </w:r>
    </w:p>
    <w:p>
      <w:r>
        <w:rPr>
          <w:rFonts w:ascii="Consolas" w:hAnsi="Consolas"/>
          <w:sz w:val="18"/>
        </w:rPr>
        <w:t>NC_047044.1     67491781   .--.--.---.--.--.---.--.--.--.--.-.--.-.-........             67491760</w:t>
      </w:r>
    </w:p>
    <w:p>
      <w:r>
        <w:rPr>
          <w:rFonts w:ascii="Consolas" w:hAnsi="Consolas"/>
          <w:sz w:val="18"/>
        </w:rPr>
        <w:t>NC_047044.1     74982365   .--.--.---.--.--.---.--.--.--.--.-.--.-.-........             74982386</w:t>
      </w:r>
    </w:p>
    <w:p>
      <w:r>
        <w:rPr>
          <w:rFonts w:ascii="Consolas" w:hAnsi="Consolas"/>
          <w:sz w:val="18"/>
        </w:rPr>
        <w:t>NC_047044.1     91244944   .--.--.---.--.--.---.--.--.--.--.-.--.-.-........             91244965</w:t>
      </w:r>
    </w:p>
    <w:p>
      <w:r>
        <w:rPr>
          <w:rFonts w:ascii="Consolas" w:hAnsi="Consolas"/>
          <w:sz w:val="18"/>
        </w:rPr>
        <w:t>NC_047044.1     47931349   .--.--.---.--.--.---.--.--.--.--.-.--.-.-.......              47931329</w:t>
      </w:r>
    </w:p>
    <w:p>
      <w:r>
        <w:rPr>
          <w:rFonts w:ascii="Consolas" w:hAnsi="Consolas"/>
          <w:sz w:val="18"/>
        </w:rPr>
        <w:t>NC_047044.1     76982503   .--.--.---.--.--.---.--.--.--.--.-.--.-.-.....                76982521</w:t>
      </w:r>
    </w:p>
    <w:p>
      <w:r>
        <w:rPr>
          <w:rFonts w:ascii="Consolas" w:hAnsi="Consolas"/>
          <w:sz w:val="18"/>
        </w:rPr>
        <w:t>NC_047044.1     38663518   .--.--.---C--.--.---.--.--.--.--.-C--.-.-.........            38663496</w:t>
      </w:r>
    </w:p>
    <w:p>
      <w:r>
        <w:rPr>
          <w:rFonts w:ascii="Consolas" w:hAnsi="Consolas"/>
          <w:sz w:val="18"/>
        </w:rPr>
        <w:t>NC_047044.1     7880204    .--.--.---.--.--.---.--.--.--.--.-.--.-.-.........            7880182</w:t>
      </w:r>
    </w:p>
    <w:p>
      <w:r>
        <w:rPr>
          <w:rFonts w:ascii="Consolas" w:hAnsi="Consolas"/>
          <w:sz w:val="18"/>
        </w:rPr>
        <w:t>NC_047044.1     12541076   .--.--.---.--.--.---.--.--.--.--.-.--.-.-........             12541097</w:t>
      </w:r>
    </w:p>
    <w:p>
      <w:r>
        <w:rPr>
          <w:rFonts w:ascii="Consolas" w:hAnsi="Consolas"/>
          <w:sz w:val="18"/>
        </w:rPr>
        <w:t>NC_047044.1     17438401   .--.--.---.--.--.---.--.--.--.--.-.--.-.-........             17438380</w:t>
      </w:r>
    </w:p>
    <w:p>
      <w:r>
        <w:rPr>
          <w:rFonts w:ascii="Consolas" w:hAnsi="Consolas"/>
          <w:sz w:val="18"/>
        </w:rPr>
        <w:t>NC_047044.1     28037197   .--.--.---.--.--.---.--.--.--.--.-.--.-.-........             28037218</w:t>
      </w:r>
    </w:p>
    <w:p>
      <w:r>
        <w:rPr>
          <w:rFonts w:ascii="Consolas" w:hAnsi="Consolas"/>
          <w:sz w:val="18"/>
        </w:rPr>
        <w:t>NC_047044.1     29172345   .--.--.---.--.--.---.--.--.--.--.-.--.-.-.........            29172323</w:t>
      </w:r>
    </w:p>
    <w:p>
      <w:r>
        <w:rPr>
          <w:rFonts w:ascii="Consolas" w:hAnsi="Consolas"/>
          <w:sz w:val="18"/>
        </w:rPr>
        <w:t>NC_047044.1     29172369   .--.--.---.--.--.---.--.--.--.--.-.--.-.-........             29172348</w:t>
      </w:r>
    </w:p>
    <w:p>
      <w:r>
        <w:rPr>
          <w:rFonts w:ascii="Consolas" w:hAnsi="Consolas"/>
          <w:sz w:val="18"/>
        </w:rPr>
        <w:t>NC_047044.1     37427891   .--.--.---.--.--.---.--.--.--.--.-.--.-.-.........            37427913</w:t>
      </w:r>
    </w:p>
    <w:p>
      <w:r>
        <w:rPr>
          <w:rFonts w:ascii="Consolas" w:hAnsi="Consolas"/>
          <w:sz w:val="18"/>
        </w:rPr>
        <w:t>NC_047044.1     39299605   .--.--.---.--.--.---.--.--.--.--.-.--.-.-.........            39299583</w:t>
      </w:r>
    </w:p>
    <w:p>
      <w:r>
        <w:rPr>
          <w:rFonts w:ascii="Consolas" w:hAnsi="Consolas"/>
          <w:sz w:val="18"/>
        </w:rPr>
        <w:t>NC_047044.1     39621379   .--.--.---.--.--.---.--.--.--.--.-.--.-.-........             39621400</w:t>
      </w:r>
    </w:p>
    <w:p>
      <w:r>
        <w:rPr>
          <w:rFonts w:ascii="Consolas" w:hAnsi="Consolas"/>
          <w:sz w:val="18"/>
        </w:rPr>
        <w:t>NC_047044.1     44156439   .--.--.---.--.--.---.--.--.--.--.-.--.-.-........             44156418</w:t>
      </w:r>
    </w:p>
    <w:p>
      <w:r>
        <w:rPr>
          <w:rFonts w:ascii="Consolas" w:hAnsi="Consolas"/>
          <w:sz w:val="18"/>
        </w:rPr>
        <w:t>NC_047044.1     48424034   .--.--.---.--.--.---.--.--.--.--.-.--.-.-........             48424055</w:t>
      </w:r>
    </w:p>
    <w:p>
      <w:r>
        <w:rPr>
          <w:rFonts w:ascii="Consolas" w:hAnsi="Consolas"/>
          <w:sz w:val="18"/>
        </w:rPr>
        <w:t>NC_047044.1     51850173   .--.--.---.--.--.---.--.--.--.--.-.--.-.-..........           51850150</w:t>
      </w:r>
    </w:p>
    <w:p>
      <w:r>
        <w:rPr>
          <w:rFonts w:ascii="Consolas" w:hAnsi="Consolas"/>
          <w:sz w:val="18"/>
        </w:rPr>
        <w:t>NC_047044.1     60328550   .--.--.---.--.--.---.--.--.--.--.-.--.-.-........             60328571</w:t>
      </w:r>
    </w:p>
    <w:p>
      <w:r>
        <w:rPr>
          <w:rFonts w:ascii="Consolas" w:hAnsi="Consolas"/>
          <w:sz w:val="18"/>
        </w:rPr>
        <w:t>NC_047044.1     63063574   .--.--.---.--.--.---.--.--.--.--.-.--.-.-........             63063553</w:t>
      </w:r>
    </w:p>
    <w:p>
      <w:r>
        <w:rPr>
          <w:rFonts w:ascii="Consolas" w:hAnsi="Consolas"/>
          <w:sz w:val="18"/>
        </w:rPr>
        <w:t>NC_047044.1     66693507   .--.--.---.--.--.---.--.--.--.--.-.--.-.-.........            66693529</w:t>
      </w:r>
    </w:p>
    <w:p>
      <w:r>
        <w:rPr>
          <w:rFonts w:ascii="Consolas" w:hAnsi="Consolas"/>
          <w:sz w:val="18"/>
        </w:rPr>
        <w:t>NC_047044.1     67023283   .--.--.---.--.--.---.--.--.--.--.-.--.-.-........             67023304</w:t>
      </w:r>
    </w:p>
    <w:p>
      <w:r>
        <w:rPr>
          <w:rFonts w:ascii="Consolas" w:hAnsi="Consolas"/>
          <w:sz w:val="18"/>
        </w:rPr>
        <w:t>NC_047044.1     69625858   .--.--.---.--.--.---.--.--.--.--.-.--.-.-.........            69625836</w:t>
      </w:r>
    </w:p>
    <w:p>
      <w:r>
        <w:rPr>
          <w:rFonts w:ascii="Consolas" w:hAnsi="Consolas"/>
          <w:sz w:val="18"/>
        </w:rPr>
        <w:t>NC_047044.1     77154016   .--.--.---.--.--.---.--.--.--.--.-.--.-.-........             77154037</w:t>
      </w:r>
    </w:p>
    <w:p>
      <w:r>
        <w:rPr>
          <w:rFonts w:ascii="Consolas" w:hAnsi="Consolas"/>
          <w:sz w:val="18"/>
        </w:rPr>
        <w:t>NC_047044.1     79362277   .--.--.---.--.--.---.--.--.--.--.-.--.-.-......               79362258</w:t>
      </w:r>
    </w:p>
    <w:p>
      <w:r>
        <w:rPr>
          <w:rFonts w:ascii="Consolas" w:hAnsi="Consolas"/>
          <w:sz w:val="18"/>
        </w:rPr>
        <w:t>NC_047044.1     80367816   .--.--.---.--.--.---.--.--.--.--.-.--.-.-.........            80367838</w:t>
      </w:r>
    </w:p>
    <w:p>
      <w:r>
        <w:rPr>
          <w:rFonts w:ascii="Consolas" w:hAnsi="Consolas"/>
          <w:sz w:val="18"/>
        </w:rPr>
        <w:t>NC_047044.1     82791153   .--.--.---.--.--.---.--.--.--.--.-.--.-.-.........            82791131</w:t>
      </w:r>
    </w:p>
    <w:p>
      <w:r>
        <w:rPr>
          <w:rFonts w:ascii="Consolas" w:hAnsi="Consolas"/>
          <w:sz w:val="18"/>
        </w:rPr>
        <w:t>NC_047044.1     87121855   .--.--.---.--.--.---.--.--.--.--.-.--.-.-........             87121834</w:t>
      </w:r>
    </w:p>
    <w:p>
      <w:r>
        <w:rPr>
          <w:rFonts w:ascii="Consolas" w:hAnsi="Consolas"/>
          <w:sz w:val="18"/>
        </w:rPr>
        <w:t>NC_047044.1     87475731   .--.--.---.--.--.---.--.--.--.--.-.--.-.-.........            87475709</w:t>
      </w:r>
    </w:p>
    <w:p>
      <w:r>
        <w:rPr>
          <w:rFonts w:ascii="Consolas" w:hAnsi="Consolas"/>
          <w:sz w:val="18"/>
        </w:rPr>
        <w:t>NC_047044.1     88748549   .--.--.---.--.--.---.--.--.--.--.-.--.-.-.........            88748527</w:t>
      </w:r>
    </w:p>
    <w:p>
      <w:r>
        <w:rPr>
          <w:rFonts w:ascii="Consolas" w:hAnsi="Consolas"/>
          <w:sz w:val="18"/>
        </w:rPr>
        <w:t>NC_047044.1     90505321   .--.--.---.--.--.---.--.--.--.--.-.--.-.-........             90505342</w:t>
      </w:r>
    </w:p>
    <w:p>
      <w:r>
        <w:rPr>
          <w:rFonts w:ascii="Consolas" w:hAnsi="Consolas"/>
          <w:sz w:val="18"/>
        </w:rPr>
        <w:t>NC_047044.1     97830238   .--.--.---.--.--.---.--.--.--.--.-.--.-.-........             97830259</w:t>
      </w:r>
    </w:p>
    <w:p>
      <w:r>
        <w:rPr>
          <w:rFonts w:ascii="Consolas" w:hAnsi="Consolas"/>
          <w:sz w:val="18"/>
        </w:rPr>
        <w:t>NC_047044.1     8140296    .--.--.---.--.--.---.--C--.--.--.-.--.-.-......               8140315</w:t>
      </w:r>
    </w:p>
    <w:p>
      <w:r>
        <w:rPr>
          <w:rFonts w:ascii="Consolas" w:hAnsi="Consolas"/>
          <w:sz w:val="18"/>
        </w:rPr>
        <w:t>NC_047044.1     13310565   .--.--.---.--.--.---.--.--.--.--G-.--.-.-........             13310544</w:t>
      </w:r>
    </w:p>
    <w:p>
      <w:r>
        <w:rPr>
          <w:rFonts w:ascii="Consolas" w:hAnsi="Consolas"/>
          <w:sz w:val="18"/>
        </w:rPr>
        <w:t>NC_047044.1     18069008   .--.--.---.--.--.---.--.--.--.--.-.--.-.-.........            18068986</w:t>
      </w:r>
    </w:p>
    <w:p>
      <w:r>
        <w:rPr>
          <w:rFonts w:ascii="Consolas" w:hAnsi="Consolas"/>
          <w:sz w:val="18"/>
        </w:rPr>
        <w:t>NC_047044.1     34260090   .--.--.---.--.--.---.--.--.--.--.-.--C-.-.........            34260112</w:t>
      </w:r>
    </w:p>
    <w:p>
      <w:r>
        <w:rPr>
          <w:rFonts w:ascii="Consolas" w:hAnsi="Consolas"/>
          <w:sz w:val="18"/>
        </w:rPr>
        <w:t>NC_047044.1     75605841   .--.--.---.--.--.---.--.--.--.--.-.--.-C-...........          75605865</w:t>
      </w:r>
    </w:p>
    <w:p>
      <w:r>
        <w:rPr>
          <w:rFonts w:ascii="Consolas" w:hAnsi="Consolas"/>
          <w:sz w:val="18"/>
        </w:rPr>
        <w:t>NC_047044.1     63194662   .--.--.---.--.--C---.--.--.--C--.-.--.-.-........             63194683</w:t>
      </w:r>
    </w:p>
    <w:p>
      <w:r>
        <w:rPr>
          <w:rFonts w:ascii="Consolas" w:hAnsi="Consolas"/>
          <w:sz w:val="18"/>
        </w:rPr>
        <w:t>NC_047044.1     71851576   .--.--.---.--.--.---.--.--G--.--.-.--G-.-.........            71851598</w:t>
      </w:r>
    </w:p>
    <w:p>
      <w:r>
        <w:rPr>
          <w:rFonts w:ascii="Consolas" w:hAnsi="Consolas"/>
          <w:sz w:val="18"/>
        </w:rPr>
        <w:t>NC_047044.1     76718187   .--.--.---.--.--.---.--.--G--.--.-.--.-.-........             76718208</w:t>
      </w:r>
    </w:p>
    <w:p>
      <w:r>
        <w:rPr>
          <w:rFonts w:ascii="Consolas" w:hAnsi="Consolas"/>
          <w:sz w:val="18"/>
        </w:rPr>
        <w:t>NC_047044.1     7075109    .--.--.---.--.--.---.--.--.--.--.-.--.-.-........             7075130</w:t>
      </w:r>
    </w:p>
    <w:p>
      <w:r>
        <w:rPr>
          <w:rFonts w:ascii="Consolas" w:hAnsi="Consolas"/>
          <w:sz w:val="18"/>
        </w:rPr>
        <w:t>NC_047044.1     7075113    .--.--.---.--.--.---.--.--.--.--.-.--.-.-........             7075134</w:t>
      </w:r>
    </w:p>
    <w:p>
      <w:r>
        <w:rPr>
          <w:rFonts w:ascii="Consolas" w:hAnsi="Consolas"/>
          <w:sz w:val="18"/>
        </w:rPr>
        <w:t>NC_047044.1     7285523    .--.--.---.--.--.---.--.--.--.--.-.--.-.-........             7285544</w:t>
      </w:r>
    </w:p>
    <w:p>
      <w:r>
        <w:rPr>
          <w:rFonts w:ascii="Consolas" w:hAnsi="Consolas"/>
          <w:sz w:val="18"/>
        </w:rPr>
        <w:t>NC_047044.1     7285527    .--.--.---.--.--.---.--.--.--.--.-.--.-.-........             7285548</w:t>
      </w:r>
    </w:p>
    <w:p>
      <w:r>
        <w:rPr>
          <w:rFonts w:ascii="Consolas" w:hAnsi="Consolas"/>
          <w:sz w:val="18"/>
        </w:rPr>
        <w:t>NC_047044.1     7285531    .--.--.---.--.--.---.--.--.--.--.-.--.-.-........             7285552</w:t>
      </w:r>
    </w:p>
    <w:p>
      <w:r>
        <w:rPr>
          <w:rFonts w:ascii="Consolas" w:hAnsi="Consolas"/>
          <w:sz w:val="18"/>
        </w:rPr>
        <w:t>NC_047044.1     12541080   .--.--.---.--.--.---.--.--.--.--.-.--.-.-........             12541101</w:t>
      </w:r>
    </w:p>
    <w:p>
      <w:r>
        <w:rPr>
          <w:rFonts w:ascii="Consolas" w:hAnsi="Consolas"/>
          <w:sz w:val="18"/>
        </w:rPr>
        <w:t>NC_047044.1     17438397   .--.--.---.--.--.---.--.--.--.--.-.--.-.-........             17438376</w:t>
      </w:r>
    </w:p>
    <w:p>
      <w:r>
        <w:rPr>
          <w:rFonts w:ascii="Consolas" w:hAnsi="Consolas"/>
          <w:sz w:val="18"/>
        </w:rPr>
        <w:t>NC_047044.1     28037201   .--.--.---.--.--.---.--.--.--.--.-.--.-.-........             28037222</w:t>
      </w:r>
    </w:p>
    <w:p>
      <w:r>
        <w:rPr>
          <w:rFonts w:ascii="Consolas" w:hAnsi="Consolas"/>
          <w:sz w:val="18"/>
        </w:rPr>
        <w:t>NC_047044.1     28037205   .--.--.---.--.--.---.--.--.--.--.-.--.-.-........             28037226</w:t>
      </w:r>
    </w:p>
    <w:p>
      <w:r>
        <w:rPr>
          <w:rFonts w:ascii="Consolas" w:hAnsi="Consolas"/>
          <w:sz w:val="18"/>
        </w:rPr>
        <w:t>NC_047044.1     28037209   .--.--.---.--.--.---.--.--.--.--.-.--.-.-........             28037230</w:t>
      </w:r>
    </w:p>
    <w:p>
      <w:r>
        <w:rPr>
          <w:rFonts w:ascii="Consolas" w:hAnsi="Consolas"/>
          <w:sz w:val="18"/>
        </w:rPr>
        <w:t>NC_047044.1     29172349   .--.--.---.--.--.---.--.--.--.--.-.--.-.-........             29172328</w:t>
      </w:r>
    </w:p>
    <w:p>
      <w:r>
        <w:rPr>
          <w:rFonts w:ascii="Consolas" w:hAnsi="Consolas"/>
          <w:sz w:val="18"/>
        </w:rPr>
        <w:t>NC_047044.1     29172353   .--.--.---.--.--.---.--.--.--.--.-.--.-.-........             29172332</w:t>
      </w:r>
    </w:p>
    <w:p>
      <w:r>
        <w:rPr>
          <w:rFonts w:ascii="Consolas" w:hAnsi="Consolas"/>
          <w:sz w:val="18"/>
        </w:rPr>
        <w:t>NC_047044.1     29172357   .--.--.---.--.--.---.--.--.--.--.-.--.-.-........             29172336</w:t>
      </w:r>
    </w:p>
    <w:p>
      <w:r>
        <w:rPr>
          <w:rFonts w:ascii="Consolas" w:hAnsi="Consolas"/>
          <w:sz w:val="18"/>
        </w:rPr>
        <w:t>NC_047044.1     29172361   .--.--.---.--.--.---.--.--.--.--.-.--.-.-........             29172340</w:t>
      </w:r>
    </w:p>
    <w:p>
      <w:r>
        <w:rPr>
          <w:rFonts w:ascii="Consolas" w:hAnsi="Consolas"/>
          <w:sz w:val="18"/>
        </w:rPr>
        <w:t>NC_047044.1     29172365   .--.--.---.--.--.---.--.--.--.--.-.--.-.-........             29172344</w:t>
      </w:r>
    </w:p>
    <w:p>
      <w:r>
        <w:rPr>
          <w:rFonts w:ascii="Consolas" w:hAnsi="Consolas"/>
          <w:sz w:val="18"/>
        </w:rPr>
        <w:t>NC_047044.1     38232333   .--.--.---.--.--.---.--.--.--.--.-.--.-.-........             38232354</w:t>
      </w:r>
    </w:p>
    <w:p>
      <w:r>
        <w:rPr>
          <w:rFonts w:ascii="Consolas" w:hAnsi="Consolas"/>
          <w:sz w:val="18"/>
        </w:rPr>
        <w:t>NC_047044.1     38232337   .--.--.---.--.--.---.--.--.--.--.-.--.-.-........             38232358</w:t>
      </w:r>
    </w:p>
    <w:p>
      <w:r>
        <w:rPr>
          <w:rFonts w:ascii="Consolas" w:hAnsi="Consolas"/>
          <w:sz w:val="18"/>
        </w:rPr>
        <w:t>NC_047044.1     38232341   .--.--.---.--.--.---.--.--.--.--.-.--.-.-........             38232362</w:t>
      </w:r>
    </w:p>
    <w:p>
      <w:r>
        <w:rPr>
          <w:rFonts w:ascii="Consolas" w:hAnsi="Consolas"/>
          <w:sz w:val="18"/>
        </w:rPr>
        <w:t>NC_047044.1     38341098   .--.--.---.--.--.---.--.--.--.--.-.--.-.-........             38341077</w:t>
      </w:r>
    </w:p>
    <w:p>
      <w:r>
        <w:rPr>
          <w:rFonts w:ascii="Consolas" w:hAnsi="Consolas"/>
          <w:sz w:val="18"/>
        </w:rPr>
        <w:t>NC_047044.1     38341102   .--.--.---.--.--.---.--.--.--.--.-.--.-.-........             38341081</w:t>
      </w:r>
    </w:p>
    <w:p>
      <w:r>
        <w:rPr>
          <w:rFonts w:ascii="Consolas" w:hAnsi="Consolas"/>
          <w:sz w:val="18"/>
        </w:rPr>
        <w:t>NC_047044.1     38649137   .--.--.---.--.--.---.--.--.--.--.-.--.-.-........             38649158</w:t>
      </w:r>
    </w:p>
    <w:p>
      <w:r>
        <w:rPr>
          <w:rFonts w:ascii="Consolas" w:hAnsi="Consolas"/>
          <w:sz w:val="18"/>
        </w:rPr>
        <w:t>NC_047044.1     39299609   .--.--.---.--.--.---.--.--.--.--.-.--.-.-........             39299588</w:t>
      </w:r>
    </w:p>
    <w:p>
      <w:r>
        <w:rPr>
          <w:rFonts w:ascii="Consolas" w:hAnsi="Consolas"/>
          <w:sz w:val="18"/>
        </w:rPr>
        <w:t>NC_047044.1     39621383   .--.--.---.--.--.---.--.--.--.--.-.--.-.-........             39621404</w:t>
      </w:r>
    </w:p>
    <w:p>
      <w:r>
        <w:rPr>
          <w:rFonts w:ascii="Consolas" w:hAnsi="Consolas"/>
          <w:sz w:val="18"/>
        </w:rPr>
        <w:t>NC_047044.1     39621387   .--.--.---.--.--.---.--.--.--.--.-.--.-.-........             39621408</w:t>
      </w:r>
    </w:p>
    <w:p>
      <w:r>
        <w:rPr>
          <w:rFonts w:ascii="Consolas" w:hAnsi="Consolas"/>
          <w:sz w:val="18"/>
        </w:rPr>
        <w:t>NC_047044.1     39621391   .--.--.---.--.--.---.--.--.--.--.-.--.-.-........             39621412</w:t>
      </w:r>
    </w:p>
    <w:p>
      <w:r>
        <w:rPr>
          <w:rFonts w:ascii="Consolas" w:hAnsi="Consolas"/>
          <w:sz w:val="18"/>
        </w:rPr>
        <w:t>NC_047044.1     39621395   .--.--.---.--.--.---.--.--.--.--.-.--.-.-........             39621416</w:t>
      </w:r>
    </w:p>
    <w:p>
      <w:r>
        <w:rPr>
          <w:rFonts w:ascii="Consolas" w:hAnsi="Consolas"/>
          <w:sz w:val="18"/>
        </w:rPr>
        <w:t>NC_047044.1     39621399   .--.--.---.--.--.---.--.--.--.--.-.--.-.-........             39621420</w:t>
      </w:r>
    </w:p>
    <w:p>
      <w:r>
        <w:rPr>
          <w:rFonts w:ascii="Consolas" w:hAnsi="Consolas"/>
          <w:sz w:val="18"/>
        </w:rPr>
        <w:t>NC_047044.1     42907937   .--.--.---.--.--.---.--.--.--.--.-.--.-.-........             42907916</w:t>
      </w:r>
    </w:p>
    <w:p>
      <w:r>
        <w:rPr>
          <w:rFonts w:ascii="Consolas" w:hAnsi="Consolas"/>
          <w:sz w:val="18"/>
        </w:rPr>
        <w:t>NC_047044.1     48424038   .--.--.---.--.--.---.--.--.--.--.-.--.-.-........             48424059</w:t>
      </w:r>
    </w:p>
    <w:p>
      <w:r>
        <w:rPr>
          <w:rFonts w:ascii="Consolas" w:hAnsi="Consolas"/>
          <w:sz w:val="18"/>
        </w:rPr>
        <w:t>NC_047044.1     52348113   .--.--.---.--.--.---.--.--.--.--.-.--.-.-........             52348092</w:t>
      </w:r>
    </w:p>
    <w:p>
      <w:r>
        <w:rPr>
          <w:rFonts w:ascii="Consolas" w:hAnsi="Consolas"/>
          <w:sz w:val="18"/>
        </w:rPr>
        <w:t>NC_047044.1     52348117   .--.--.---.--.--.---.--.--.--.--.-.--.-.-........             52348096</w:t>
      </w:r>
    </w:p>
    <w:p>
      <w:r>
        <w:rPr>
          <w:rFonts w:ascii="Consolas" w:hAnsi="Consolas"/>
          <w:sz w:val="18"/>
        </w:rPr>
        <w:t>NC_047044.1     52348121   .--.--.---.--.--.---.--.--.--.--.-.--.-.-........             52348100</w:t>
      </w:r>
    </w:p>
    <w:p>
      <w:r>
        <w:rPr>
          <w:rFonts w:ascii="Consolas" w:hAnsi="Consolas"/>
          <w:sz w:val="18"/>
        </w:rPr>
        <w:t>NC_047044.1     55404278   .--.--.---.--.--.---.--.--.--.--.-.--.-.-........             55404299</w:t>
      </w:r>
    </w:p>
    <w:p>
      <w:r>
        <w:rPr>
          <w:rFonts w:ascii="Consolas" w:hAnsi="Consolas"/>
          <w:sz w:val="18"/>
        </w:rPr>
        <w:t>NC_047044.1     55404282   .--.--.---.--.--.---.--.--.--.--.-.--.-.-........             55404303</w:t>
      </w:r>
    </w:p>
    <w:p>
      <w:r>
        <w:rPr>
          <w:rFonts w:ascii="Consolas" w:hAnsi="Consolas"/>
          <w:sz w:val="18"/>
        </w:rPr>
        <w:t>NC_047044.1     56137827   .--.--.---.--.--.---.--.--.--.--.-.--.-.-........             56137806</w:t>
      </w:r>
    </w:p>
    <w:p>
      <w:r>
        <w:rPr>
          <w:rFonts w:ascii="Consolas" w:hAnsi="Consolas"/>
          <w:sz w:val="18"/>
        </w:rPr>
        <w:t>NC_047044.1     58168063   .--.--.---.--.--.---.--.--.--.--.-.--.-.-........             58168042</w:t>
      </w:r>
    </w:p>
    <w:p>
      <w:r>
        <w:rPr>
          <w:rFonts w:ascii="Consolas" w:hAnsi="Consolas"/>
          <w:sz w:val="18"/>
        </w:rPr>
        <w:t>NC_047044.1     58168067   .--.--.---.--.--.---.--.--.--.--.-.--.-.-........             58168046</w:t>
      </w:r>
    </w:p>
    <w:p>
      <w:r>
        <w:rPr>
          <w:rFonts w:ascii="Consolas" w:hAnsi="Consolas"/>
          <w:sz w:val="18"/>
        </w:rPr>
        <w:t>NC_047044.1     60328554   .--.--.---.--.--.---.--.--.--.--.-.--.-.-........             60328575</w:t>
      </w:r>
    </w:p>
    <w:p>
      <w:r>
        <w:rPr>
          <w:rFonts w:ascii="Consolas" w:hAnsi="Consolas"/>
          <w:sz w:val="18"/>
        </w:rPr>
        <w:t>NC_047044.1     65811994   .--.--.---.--.--.---.--.--.--.--.-.--.-.-........             65812015</w:t>
      </w:r>
    </w:p>
    <w:p>
      <w:r>
        <w:rPr>
          <w:rFonts w:ascii="Consolas" w:hAnsi="Consolas"/>
          <w:sz w:val="18"/>
        </w:rPr>
        <w:t>NC_047044.1     65811998   .--.--.---.--.--.---.--.--.--.--.-.--.-.-........             65812019</w:t>
      </w:r>
    </w:p>
    <w:p>
      <w:r>
        <w:rPr>
          <w:rFonts w:ascii="Consolas" w:hAnsi="Consolas"/>
          <w:sz w:val="18"/>
        </w:rPr>
        <w:t>NC_047044.1     67023287   .--.--.---.--.--.---.--.--.--.--.-.--.-.-........             67023308</w:t>
      </w:r>
    </w:p>
    <w:p>
      <w:r>
        <w:rPr>
          <w:rFonts w:ascii="Consolas" w:hAnsi="Consolas"/>
          <w:sz w:val="18"/>
        </w:rPr>
        <w:t>NC_047044.1     67023291   .--.--.---.--.--.---.--.--.--.--.-.--.-.-........             67023312</w:t>
      </w:r>
    </w:p>
    <w:p>
      <w:r>
        <w:rPr>
          <w:rFonts w:ascii="Consolas" w:hAnsi="Consolas"/>
          <w:sz w:val="18"/>
        </w:rPr>
        <w:t>NC_047044.1     67023295   .--.--.---.--.--.---.--.--.--.--.-.--.-.-........             67023316</w:t>
      </w:r>
    </w:p>
    <w:p>
      <w:r>
        <w:rPr>
          <w:rFonts w:ascii="Consolas" w:hAnsi="Consolas"/>
          <w:sz w:val="18"/>
        </w:rPr>
        <w:t>NC_047044.1     67491773   .--.--.---.--.--.---.--.--.--.--.-.--.-.-........             67491752</w:t>
      </w:r>
    </w:p>
    <w:p>
      <w:r>
        <w:rPr>
          <w:rFonts w:ascii="Consolas" w:hAnsi="Consolas"/>
          <w:sz w:val="18"/>
        </w:rPr>
        <w:t>NC_047044.1     67491777   .--.--.---.--.--.---.--.--.--.--.-.--.-.-........             67491756</w:t>
      </w:r>
    </w:p>
    <w:p>
      <w:r>
        <w:rPr>
          <w:rFonts w:ascii="Consolas" w:hAnsi="Consolas"/>
          <w:sz w:val="18"/>
        </w:rPr>
        <w:t>NC_047044.1     69625862   .--.--.---.--.--.---.--.--.--.--.-.--.-.-........             69625841</w:t>
      </w:r>
    </w:p>
    <w:p>
      <w:r>
        <w:rPr>
          <w:rFonts w:ascii="Consolas" w:hAnsi="Consolas"/>
          <w:sz w:val="18"/>
        </w:rPr>
        <w:t>NC_047044.1     69625866   .--.--.---.--.--.---.--.--.--.--.-.--.-.-........             69625845</w:t>
      </w:r>
    </w:p>
    <w:p>
      <w:r>
        <w:rPr>
          <w:rFonts w:ascii="Consolas" w:hAnsi="Consolas"/>
          <w:sz w:val="18"/>
        </w:rPr>
        <w:t>NC_047044.1     69625870   .--.--.---.--.--.---.--.--.--.--.-.--.-.-........             69625849</w:t>
      </w:r>
    </w:p>
    <w:p>
      <w:r>
        <w:rPr>
          <w:rFonts w:ascii="Consolas" w:hAnsi="Consolas"/>
          <w:sz w:val="18"/>
        </w:rPr>
        <w:t>NC_047044.1     70063451   .--.--.---.--.--.---.--.--.--.--.-.--.-.-........             70063430</w:t>
      </w:r>
    </w:p>
    <w:p>
      <w:r>
        <w:rPr>
          <w:rFonts w:ascii="Consolas" w:hAnsi="Consolas"/>
          <w:sz w:val="18"/>
        </w:rPr>
        <w:t>NC_047044.1     70063455   .--.--.---.--.--.---.--.--.--.--.-.--.-.-........             70063434</w:t>
      </w:r>
    </w:p>
    <w:p>
      <w:r>
        <w:rPr>
          <w:rFonts w:ascii="Consolas" w:hAnsi="Consolas"/>
          <w:sz w:val="18"/>
        </w:rPr>
        <w:t>NC_047044.1     77154020   .--.--.---.--.--.---.--.--.--.--.-.--.-.-........             77154041</w:t>
      </w:r>
    </w:p>
    <w:p>
      <w:r>
        <w:rPr>
          <w:rFonts w:ascii="Consolas" w:hAnsi="Consolas"/>
          <w:sz w:val="18"/>
        </w:rPr>
        <w:t>NC_047044.1     77154024   .--.--.---.--.--.---.--.--.--.--.-.--.-.-........             77154045</w:t>
      </w:r>
    </w:p>
    <w:p>
      <w:r>
        <w:rPr>
          <w:rFonts w:ascii="Consolas" w:hAnsi="Consolas"/>
          <w:sz w:val="18"/>
        </w:rPr>
        <w:t>NC_047044.1     77154028   .--.--.---.--.--.---.--.--.--.--.-.--.-.-........             77154049</w:t>
      </w:r>
    </w:p>
    <w:p>
      <w:r>
        <w:rPr>
          <w:rFonts w:ascii="Consolas" w:hAnsi="Consolas"/>
          <w:sz w:val="18"/>
        </w:rPr>
        <w:t>NC_047044.1     77154032   .--.--.---.--.--.---.--.--.--.--.-.--.-.-........             77154053</w:t>
      </w:r>
    </w:p>
    <w:p>
      <w:r>
        <w:rPr>
          <w:rFonts w:ascii="Consolas" w:hAnsi="Consolas"/>
          <w:sz w:val="18"/>
        </w:rPr>
        <w:t>NC_047044.1     77154036   .--.--.---.--.--.---.--.--.--.--.-.--.-.-........             77154057</w:t>
      </w:r>
    </w:p>
    <w:p>
      <w:r>
        <w:rPr>
          <w:rFonts w:ascii="Consolas" w:hAnsi="Consolas"/>
          <w:sz w:val="18"/>
        </w:rPr>
        <w:t>NC_047044.1     80367808   .--.--.---.--.--.---.--.--.--.--.-.--.-.-........             80367829</w:t>
      </w:r>
    </w:p>
    <w:p>
      <w:r>
        <w:rPr>
          <w:rFonts w:ascii="Consolas" w:hAnsi="Consolas"/>
          <w:sz w:val="18"/>
        </w:rPr>
        <w:t>NC_047044.1     80367812   .--.--.---.--.--.---.--.--.--.--.-.--.-.-........             80367833</w:t>
      </w:r>
    </w:p>
    <w:p>
      <w:r>
        <w:rPr>
          <w:rFonts w:ascii="Consolas" w:hAnsi="Consolas"/>
          <w:sz w:val="18"/>
        </w:rPr>
        <w:t>NC_047044.1     82791157   .--.--.---.--.--.---.--.--.--.--.-.--.-.-........             82791136</w:t>
      </w:r>
    </w:p>
    <w:p>
      <w:r>
        <w:rPr>
          <w:rFonts w:ascii="Consolas" w:hAnsi="Consolas"/>
          <w:sz w:val="18"/>
        </w:rPr>
        <w:t>NC_047044.1     82791161   .--.--.---.--.--.---.--.--.--.--.-.--.-.-........             82791140</w:t>
      </w:r>
    </w:p>
    <w:p>
      <w:r>
        <w:rPr>
          <w:rFonts w:ascii="Consolas" w:hAnsi="Consolas"/>
          <w:sz w:val="18"/>
        </w:rPr>
        <w:t>NC_047044.1     83470295   .--.--.---.--.--.---.--.--.--.--.-.--.-.-........             83470274</w:t>
      </w:r>
    </w:p>
    <w:p>
      <w:r>
        <w:rPr>
          <w:rFonts w:ascii="Consolas" w:hAnsi="Consolas"/>
          <w:sz w:val="18"/>
        </w:rPr>
        <w:t>NC_047044.1     83470299   .--.--.---.--.--.---.--.--.--.--.-.--.-.-........             83470278</w:t>
      </w:r>
    </w:p>
    <w:p>
      <w:r>
        <w:rPr>
          <w:rFonts w:ascii="Consolas" w:hAnsi="Consolas"/>
          <w:sz w:val="18"/>
        </w:rPr>
        <w:t>NC_047044.1     86123398   .--.--.---.--.--.---.--.--.--.--.-.--.-.-........             86123377</w:t>
      </w:r>
    </w:p>
    <w:p>
      <w:r>
        <w:rPr>
          <w:rFonts w:ascii="Consolas" w:hAnsi="Consolas"/>
          <w:sz w:val="18"/>
        </w:rPr>
        <w:t>NC_047044.1     86123402   .--.--.---.--.--.---.--.--.--.--.-.--.-.-........             86123381</w:t>
      </w:r>
    </w:p>
    <w:p>
      <w:r>
        <w:rPr>
          <w:rFonts w:ascii="Consolas" w:hAnsi="Consolas"/>
          <w:sz w:val="18"/>
        </w:rPr>
        <w:t>NC_047044.1     86123406   .--.--.---.--.--.---.--.--.--.--.-.--.-.-........             86123385</w:t>
      </w:r>
    </w:p>
    <w:p>
      <w:r>
        <w:rPr>
          <w:rFonts w:ascii="Consolas" w:hAnsi="Consolas"/>
          <w:sz w:val="18"/>
        </w:rPr>
        <w:t>NC_047044.1     86123410   .--.--.---.--.--.---.--.--.--.--.-.--.-.-........             86123389</w:t>
      </w:r>
    </w:p>
    <w:p>
      <w:r>
        <w:rPr>
          <w:rFonts w:ascii="Consolas" w:hAnsi="Consolas"/>
          <w:sz w:val="18"/>
        </w:rPr>
        <w:t>NC_047044.1     87121851   .--.--.---.--.--.---.--.--.--.--.-.--.-.-........             87121830</w:t>
      </w:r>
    </w:p>
    <w:p>
      <w:r>
        <w:rPr>
          <w:rFonts w:ascii="Consolas" w:hAnsi="Consolas"/>
          <w:sz w:val="18"/>
        </w:rPr>
        <w:t>NC_047044.1     87475735   .--.--.---.--.--.---.--.--.--.--.-.--.-.-........             87475714</w:t>
      </w:r>
    </w:p>
    <w:p>
      <w:r>
        <w:rPr>
          <w:rFonts w:ascii="Consolas" w:hAnsi="Consolas"/>
          <w:sz w:val="18"/>
        </w:rPr>
        <w:t>NC_047044.1     87475739   .--.--.---.--.--.---.--.--.--.--.-.--.-.-........             87475718</w:t>
      </w:r>
    </w:p>
    <w:p>
      <w:r>
        <w:rPr>
          <w:rFonts w:ascii="Consolas" w:hAnsi="Consolas"/>
          <w:sz w:val="18"/>
        </w:rPr>
        <w:t>NC_047044.1     87475743   .--.--.---.--.--.---.--.--.--.--.-.--.-.-........             87475722</w:t>
      </w:r>
    </w:p>
    <w:p>
      <w:r>
        <w:rPr>
          <w:rFonts w:ascii="Consolas" w:hAnsi="Consolas"/>
          <w:sz w:val="18"/>
        </w:rPr>
        <w:t>NC_047044.1     88748553   .--.--.---.--.--.---.--.--.--.--.-.--.-.-........             88748532</w:t>
      </w:r>
    </w:p>
    <w:p>
      <w:r>
        <w:rPr>
          <w:rFonts w:ascii="Consolas" w:hAnsi="Consolas"/>
          <w:sz w:val="18"/>
        </w:rPr>
        <w:t>NC_047044.1     90505325   .--.--.---.--.--.---.--.--.--.--.-.--.-.-........             90505346</w:t>
      </w:r>
    </w:p>
    <w:p>
      <w:r>
        <w:rPr>
          <w:rFonts w:ascii="Consolas" w:hAnsi="Consolas"/>
          <w:sz w:val="18"/>
        </w:rPr>
        <w:t>NC_047044.1     91244948   .--.--.---.--.--.---.--.--.--.--.-.--.-.-........             91244969</w:t>
      </w:r>
    </w:p>
    <w:p>
      <w:r>
        <w:rPr>
          <w:rFonts w:ascii="Consolas" w:hAnsi="Consolas"/>
          <w:sz w:val="18"/>
        </w:rPr>
        <w:t>NC_047044.1     91244952   .--.--.---.--.--.---.--.--.--.--.-.--.-.-........             91244973</w:t>
      </w:r>
    </w:p>
    <w:p>
      <w:r>
        <w:rPr>
          <w:rFonts w:ascii="Consolas" w:hAnsi="Consolas"/>
          <w:sz w:val="18"/>
        </w:rPr>
        <w:t>NC_047044.1     96522736   .--.--.---.--.--.---.--.--.--.--.-.--.-.-........             96522715</w:t>
      </w:r>
    </w:p>
    <w:p>
      <w:r>
        <w:rPr>
          <w:rFonts w:ascii="Consolas" w:hAnsi="Consolas"/>
          <w:sz w:val="18"/>
        </w:rPr>
        <w:t>NC_047044.1     96522740   .--.--.---.--.--.---.--.--.--.--.-.--.-.-........             96522719</w:t>
      </w:r>
    </w:p>
    <w:p>
      <w:r>
        <w:rPr>
          <w:rFonts w:ascii="Consolas" w:hAnsi="Consolas"/>
          <w:sz w:val="18"/>
        </w:rPr>
        <w:t>NC_047044.1     97830242   .--.--.---.--.--.---.--.--.--.--.-.--.-.-........             97830263</w:t>
      </w:r>
    </w:p>
    <w:p>
      <w:r>
        <w:rPr>
          <w:rFonts w:ascii="Consolas" w:hAnsi="Consolas"/>
          <w:sz w:val="18"/>
        </w:rPr>
        <w:t>NC_047044.1     97830246   .--.--.---.--.--.---.--.--.--.--.-.--.-.-........             97830267</w:t>
      </w:r>
    </w:p>
    <w:p>
      <w:r>
        <w:rPr>
          <w:rFonts w:ascii="Consolas" w:hAnsi="Consolas"/>
          <w:sz w:val="18"/>
        </w:rPr>
        <w:t>NC_047044.1     97830250   .--.--.---.--.--.---.--.--.--.--.-.--.-.-........             97830271</w:t>
      </w:r>
    </w:p>
    <w:p>
      <w:r>
        <w:rPr>
          <w:rFonts w:ascii="Consolas" w:hAnsi="Consolas"/>
          <w:sz w:val="18"/>
        </w:rPr>
        <w:t>NC_047044.1     13310561   .--.--.---.--.--.---G--.--.--.--.-.--.-.-........             13310540</w:t>
      </w:r>
    </w:p>
    <w:p>
      <w:r>
        <w:rPr>
          <w:rFonts w:ascii="Consolas" w:hAnsi="Consolas"/>
          <w:sz w:val="18"/>
        </w:rPr>
        <w:t>NC_047044.1     18069012   .--.--.---.--.--.---.--.--.--.--.-.--.-.-........             18068991</w:t>
      </w:r>
    </w:p>
    <w:p>
      <w:r>
        <w:rPr>
          <w:rFonts w:ascii="Consolas" w:hAnsi="Consolas"/>
          <w:sz w:val="18"/>
        </w:rPr>
        <w:t>NC_047044.1     18069016   A--.--.---.--.--.---.--.--.--.--.-.--.-.-........             18068995</w:t>
      </w:r>
    </w:p>
    <w:p>
      <w:r>
        <w:rPr>
          <w:rFonts w:ascii="Consolas" w:hAnsi="Consolas"/>
          <w:sz w:val="18"/>
        </w:rPr>
        <w:t>NC_047044.1     18069020   .--.--.---.--A--.---.--.--.--.--.-.--.-.-........             18068999</w:t>
      </w:r>
    </w:p>
    <w:p>
      <w:r>
        <w:rPr>
          <w:rFonts w:ascii="Consolas" w:hAnsi="Consolas"/>
          <w:sz w:val="18"/>
        </w:rPr>
        <w:t>NC_047044.1     34260086   .--.--.---.--.--.---.--.--.--.--.-.--.-.-..C.....             34260107</w:t>
      </w:r>
    </w:p>
    <w:p>
      <w:r>
        <w:rPr>
          <w:rFonts w:ascii="Consolas" w:hAnsi="Consolas"/>
          <w:sz w:val="18"/>
        </w:rPr>
        <w:t>NC_047044.1     43736948   .--.--.---.--.--.---.--.--.--.--.-.--.-.-........             43736969</w:t>
      </w:r>
    </w:p>
    <w:p>
      <w:r>
        <w:rPr>
          <w:rFonts w:ascii="Consolas" w:hAnsi="Consolas"/>
          <w:sz w:val="18"/>
        </w:rPr>
        <w:t>NC_047044.1     58168075   .--.--.---.--.--.---.--.--.--.--.-.--.-.-........             58168054</w:t>
      </w:r>
    </w:p>
    <w:p>
      <w:r>
        <w:rPr>
          <w:rFonts w:ascii="Consolas" w:hAnsi="Consolas"/>
          <w:sz w:val="18"/>
        </w:rPr>
        <w:t>NC_047044.1     58168079   .--.--.---.--.--.---.--.--.--.--.-.--.-.-........             58168058</w:t>
      </w:r>
    </w:p>
    <w:p>
      <w:r>
        <w:rPr>
          <w:rFonts w:ascii="Consolas" w:hAnsi="Consolas"/>
          <w:sz w:val="18"/>
        </w:rPr>
        <w:t>NC_047044.1     58168083   C--.--.---.--.--.---.--.--.--.--.-.--.-.-........             58168062</w:t>
      </w:r>
    </w:p>
    <w:p>
      <w:r>
        <w:rPr>
          <w:rFonts w:ascii="Consolas" w:hAnsi="Consolas"/>
          <w:sz w:val="18"/>
        </w:rPr>
        <w:t>NC_047044.1     58168087   .--.--.---.--C--.---.--.--.--.--.-.--.-.-........             58168066</w:t>
      </w:r>
    </w:p>
    <w:p>
      <w:r>
        <w:rPr>
          <w:rFonts w:ascii="Consolas" w:hAnsi="Consolas"/>
          <w:sz w:val="18"/>
        </w:rPr>
        <w:t>NC_047044.1     58168091   .--.--.---.--.--.---.--.--C--.--.-.--.-.-........             58168070</w:t>
      </w:r>
    </w:p>
    <w:p>
      <w:r>
        <w:rPr>
          <w:rFonts w:ascii="Consolas" w:hAnsi="Consolas"/>
          <w:sz w:val="18"/>
        </w:rPr>
        <w:t>NC_047044.1     58168095   .--.--.---.--.--.---.--.--.--.--.-.--C-.-........             58168074</w:t>
      </w:r>
    </w:p>
    <w:p>
      <w:r>
        <w:rPr>
          <w:rFonts w:ascii="Consolas" w:hAnsi="Consolas"/>
          <w:sz w:val="18"/>
        </w:rPr>
        <w:t>NC_047044.1     58168099   .--.--.---.--.--.---.--.--.--.--.-.--.-.-..C.....             58168078</w:t>
      </w:r>
    </w:p>
    <w:p>
      <w:r>
        <w:rPr>
          <w:rFonts w:ascii="Consolas" w:hAnsi="Consolas"/>
          <w:sz w:val="18"/>
        </w:rPr>
        <w:t>NC_047044.1     96522728   .--.--.---.--.--.---.--.--.--.--.-.--.-.-..G.....             96522707</w:t>
      </w:r>
    </w:p>
    <w:p>
      <w:r>
        <w:rPr>
          <w:rFonts w:ascii="Consolas" w:hAnsi="Consolas"/>
          <w:sz w:val="18"/>
        </w:rPr>
        <w:t>NC_047044.1     97168717   .--.--.---.--.--.---.--.--.--.--.-.--.-.-T.......             97168696</w:t>
      </w:r>
    </w:p>
    <w:p>
      <w:r>
        <w:rPr>
          <w:rFonts w:ascii="Consolas" w:hAnsi="Consolas"/>
          <w:sz w:val="18"/>
        </w:rPr>
        <w:t>NC_047044.1     3685724    .--.--.---.--.--.---.--C--.--.--.-.--.-.-........             3685703</w:t>
      </w:r>
    </w:p>
    <w:p>
      <w:r>
        <w:rPr>
          <w:rFonts w:ascii="Consolas" w:hAnsi="Consolas"/>
          <w:sz w:val="18"/>
        </w:rPr>
        <w:t>NC_047044.1     3685728    .--.--.---.--.--.---.--.--.--.--.-C--.-.-........             3685707</w:t>
      </w:r>
    </w:p>
    <w:p>
      <w:r>
        <w:rPr>
          <w:rFonts w:ascii="Consolas" w:hAnsi="Consolas"/>
          <w:sz w:val="18"/>
        </w:rPr>
        <w:t>NC_047044.1     3685732    .--.--.---C--.--.---.--.--.--.--.-.--.-.-.C......             3685711</w:t>
      </w:r>
    </w:p>
    <w:p>
      <w:r>
        <w:rPr>
          <w:rFonts w:ascii="Consolas" w:hAnsi="Consolas"/>
          <w:sz w:val="18"/>
        </w:rPr>
        <w:t>NC_047044.1     6990232    .--.--.---.--.--.---.--.--.--.--T-.--.-.-T.....               6990213</w:t>
      </w:r>
    </w:p>
    <w:p>
      <w:r>
        <w:rPr>
          <w:rFonts w:ascii="Consolas" w:hAnsi="Consolas"/>
          <w:sz w:val="18"/>
        </w:rPr>
        <w:t>NC_047044.1     22666946   .--.--.---.--.--.---.--A--.--C--.-.--.-.-........             22666925</w:t>
      </w:r>
    </w:p>
    <w:p>
      <w:r>
        <w:rPr>
          <w:rFonts w:ascii="Consolas" w:hAnsi="Consolas"/>
          <w:sz w:val="18"/>
        </w:rPr>
        <w:t>NC_047044.1     50406462   .--.--.---.--A--.---.--.--G--.--.-.--.-.-.........            50406440</w:t>
      </w:r>
    </w:p>
    <w:p>
      <w:r>
        <w:rPr>
          <w:rFonts w:ascii="Consolas" w:hAnsi="Consolas"/>
          <w:sz w:val="18"/>
        </w:rPr>
        <w:t>NC_047044.1     63194666   .--C--.---.--.--C---.--.--.--.--.-.--.-.-........             63194687</w:t>
      </w:r>
    </w:p>
    <w:p>
      <w:r>
        <w:rPr>
          <w:rFonts w:ascii="Consolas" w:hAnsi="Consolas"/>
          <w:sz w:val="18"/>
        </w:rPr>
        <w:t>NC_047044.1     70456008   .--.--.---C--.--.---.--.--.--.--.-.--G-.-........             70456029</w:t>
      </w:r>
    </w:p>
    <w:p>
      <w:r>
        <w:rPr>
          <w:rFonts w:ascii="Consolas" w:hAnsi="Consolas"/>
          <w:sz w:val="18"/>
        </w:rPr>
        <w:t>NC_047044.1     71851572   .--.--.---.--.--.---.--.--.--.--.-.--G-.-..G.....             71851593</w:t>
      </w:r>
    </w:p>
    <w:p>
      <w:r>
        <w:rPr>
          <w:rFonts w:ascii="Consolas" w:hAnsi="Consolas"/>
          <w:sz w:val="18"/>
        </w:rPr>
        <w:t>NC_047044.1     92405067   .--.--.---.--C--.---.--.--C--.--.-.--.-.-........             92405088</w:t>
      </w:r>
    </w:p>
    <w:p>
      <w:r>
        <w:rPr>
          <w:rFonts w:ascii="Consolas" w:hAnsi="Consolas"/>
          <w:sz w:val="18"/>
        </w:rPr>
        <w:t>NC_047044.1     92405071   C--.--.---.--C--.---.--.--.--.--.-.--.-.-........             92405092</w:t>
      </w:r>
    </w:p>
    <w:p>
      <w:r>
        <w:rPr>
          <w:rFonts w:ascii="Consolas" w:hAnsi="Consolas"/>
          <w:sz w:val="18"/>
        </w:rPr>
        <w:t>NC_047044.1     7285519    .--.--.---.--.--.---.--.--.--.--.-.--.-.-........             7285540</w:t>
      </w:r>
    </w:p>
    <w:p>
      <w:r>
        <w:rPr>
          <w:rFonts w:ascii="Consolas" w:hAnsi="Consolas"/>
          <w:sz w:val="18"/>
        </w:rPr>
        <w:t>NC_047044.1     22749932   .--.--.---.--.--.---.--.--.--.--.-.--.-.-........             22749953</w:t>
      </w:r>
    </w:p>
    <w:p>
      <w:r>
        <w:rPr>
          <w:rFonts w:ascii="Consolas" w:hAnsi="Consolas"/>
          <w:sz w:val="18"/>
        </w:rPr>
        <w:t>NC_047044.1     42033968   .--.--.---.--.--.---.--.--.--.--.-.--.-.-......               42033949</w:t>
      </w:r>
    </w:p>
    <w:p>
      <w:r>
        <w:rPr>
          <w:rFonts w:ascii="Consolas" w:hAnsi="Consolas"/>
          <w:sz w:val="18"/>
        </w:rPr>
        <w:t>NC_047044.1     42907933   .--.--.---.--.--.---.--.--.--.--.-.--.-.-.......              42907913</w:t>
      </w:r>
    </w:p>
    <w:p>
      <w:r>
        <w:rPr>
          <w:rFonts w:ascii="Consolas" w:hAnsi="Consolas"/>
          <w:sz w:val="18"/>
        </w:rPr>
        <w:t>NC_047044.1     48424042   .--.--.---.--.--.---.--.--.--.--.-.--.-.-.......              48424062</w:t>
      </w:r>
    </w:p>
    <w:p>
      <w:r>
        <w:rPr>
          <w:rFonts w:ascii="Consolas" w:hAnsi="Consolas"/>
          <w:sz w:val="18"/>
        </w:rPr>
        <w:t>NC_047044.1     50590142   .--.--.---.--.--.---.--.--.--.--.-.--.-.-.......              50590122</w:t>
      </w:r>
    </w:p>
    <w:p>
      <w:r>
        <w:rPr>
          <w:rFonts w:ascii="Consolas" w:hAnsi="Consolas"/>
          <w:sz w:val="18"/>
        </w:rPr>
        <w:t>NC_047044.1     52348109   .--.--.---.--.--.---.--.--.--.--.-.--.-.-.......              52348089</w:t>
      </w:r>
    </w:p>
    <w:p>
      <w:r>
        <w:rPr>
          <w:rFonts w:ascii="Consolas" w:hAnsi="Consolas"/>
          <w:sz w:val="18"/>
        </w:rPr>
        <w:t>NC_047044.1     56137831   .--.--.---.--.--.---.--.--.--.--.-.--.-.-........             56137810</w:t>
      </w:r>
    </w:p>
    <w:p>
      <w:r>
        <w:rPr>
          <w:rFonts w:ascii="Consolas" w:hAnsi="Consolas"/>
          <w:sz w:val="18"/>
        </w:rPr>
        <w:t>NC_047044.1     57047875   .--.--.---.--.--.---.--.--.--.--.-.--.-.-........             57047896</w:t>
      </w:r>
    </w:p>
    <w:p>
      <w:r>
        <w:rPr>
          <w:rFonts w:ascii="Consolas" w:hAnsi="Consolas"/>
          <w:sz w:val="18"/>
        </w:rPr>
        <w:t>NC_047044.1     63063570   .--.--.---.--.--.---.--.--.--.--.-.--.-.-.......              63063550</w:t>
      </w:r>
    </w:p>
    <w:p>
      <w:r>
        <w:rPr>
          <w:rFonts w:ascii="Consolas" w:hAnsi="Consolas"/>
          <w:sz w:val="18"/>
        </w:rPr>
        <w:t>NC_047044.1     67023299   .--.--.---.--.--.---.--.--.--.--.-.--.-.-.......              67023319</w:t>
      </w:r>
    </w:p>
    <w:p>
      <w:r>
        <w:rPr>
          <w:rFonts w:ascii="Consolas" w:hAnsi="Consolas"/>
          <w:sz w:val="18"/>
        </w:rPr>
        <w:t>NC_047044.1     70063459   .--.--.---.--.--.---.--.--.--.--.-.--.-.-........             70063438</w:t>
      </w:r>
    </w:p>
    <w:p>
      <w:r>
        <w:rPr>
          <w:rFonts w:ascii="Consolas" w:hAnsi="Consolas"/>
          <w:sz w:val="18"/>
        </w:rPr>
        <w:t>NC_047044.1     70717323   .--.--.---.--.--.---.--.--.--.--.-.--.-.-.........            70717301</w:t>
      </w:r>
    </w:p>
    <w:p>
      <w:r>
        <w:rPr>
          <w:rFonts w:ascii="Consolas" w:hAnsi="Consolas"/>
          <w:sz w:val="18"/>
        </w:rPr>
        <w:t>NC_047044.1     71851560   .--.--.---.--.--.---.--.--.--.--.-.--.-.-........             71851581</w:t>
      </w:r>
    </w:p>
    <w:p>
      <w:r>
        <w:rPr>
          <w:rFonts w:ascii="Consolas" w:hAnsi="Consolas"/>
          <w:sz w:val="18"/>
        </w:rPr>
        <w:t>NC_047044.1     82791165   .--.--.---.--.--.---.--.--.--.--.-.--.-.-........             82791144</w:t>
      </w:r>
    </w:p>
    <w:p>
      <w:r>
        <w:rPr>
          <w:rFonts w:ascii="Consolas" w:hAnsi="Consolas"/>
          <w:sz w:val="18"/>
        </w:rPr>
        <w:t>NC_047044.1     83470291   .--.--.---.--.--.---.--.--.--.--.-.--.-.-.......              83470271</w:t>
      </w:r>
    </w:p>
    <w:p>
      <w:r>
        <w:rPr>
          <w:rFonts w:ascii="Consolas" w:hAnsi="Consolas"/>
          <w:sz w:val="18"/>
        </w:rPr>
        <w:t>NC_047044.1     52539527   .--.--.---.--.--.---.--.--.--.--.-.--.-.-......               52539508</w:t>
      </w:r>
    </w:p>
    <w:p>
      <w:r>
        <w:rPr>
          <w:rFonts w:ascii="Consolas" w:hAnsi="Consolas"/>
          <w:sz w:val="18"/>
        </w:rPr>
        <w:t>NC_047044.1     57457858   .--.--.---.--.--.---.--.--.--.--.-.--.-.-....                 57457875</w:t>
      </w:r>
    </w:p>
    <w:p>
      <w:r>
        <w:rPr>
          <w:rFonts w:ascii="Consolas" w:hAnsi="Consolas"/>
          <w:sz w:val="18"/>
        </w:rPr>
        <w:t>NC_047044.1     7075117    .--.--.---.--.--.---.--.--.--.--.-.--.-.-......               7075136</w:t>
      </w:r>
    </w:p>
    <w:p>
      <w:r>
        <w:rPr>
          <w:rFonts w:ascii="Consolas" w:hAnsi="Consolas"/>
          <w:sz w:val="18"/>
        </w:rPr>
        <w:t>NC_047044.1     7285535    .--.--.---.--.--.---.--.--.--.--.-.--.-.-......               7285554</w:t>
      </w:r>
    </w:p>
    <w:p>
      <w:r>
        <w:rPr>
          <w:rFonts w:ascii="Consolas" w:hAnsi="Consolas"/>
          <w:sz w:val="18"/>
        </w:rPr>
        <w:t>NC_047044.1     7880208    .--.--.---.--.--.---.--.--.--.--.-.--.-.-........             7880187</w:t>
      </w:r>
    </w:p>
    <w:p>
      <w:r>
        <w:rPr>
          <w:rFonts w:ascii="Consolas" w:hAnsi="Consolas"/>
          <w:sz w:val="18"/>
        </w:rPr>
        <w:t>NC_047044.1     19474189   .--.--.---.--.--.---.--.--.--.--.-.--.-.-......               19474208</w:t>
      </w:r>
    </w:p>
    <w:p>
      <w:r>
        <w:rPr>
          <w:rFonts w:ascii="Consolas" w:hAnsi="Consolas"/>
          <w:sz w:val="18"/>
        </w:rPr>
        <w:t>NC_047044.1     22749936   .--.--.---.--.--.---.--.--.--.--.-.--.-.-......               22749955</w:t>
      </w:r>
    </w:p>
    <w:p>
      <w:r>
        <w:rPr>
          <w:rFonts w:ascii="Consolas" w:hAnsi="Consolas"/>
          <w:sz w:val="18"/>
        </w:rPr>
        <w:t>NC_047044.1     28037213   .--.--.---.--.--.---.--.--.--.--.-.--.-.-......               28037232</w:t>
      </w:r>
    </w:p>
    <w:p>
      <w:r>
        <w:rPr>
          <w:rFonts w:ascii="Consolas" w:hAnsi="Consolas"/>
          <w:sz w:val="18"/>
        </w:rPr>
        <w:t>NC_047044.1     37427887   .--.--.---.--.--.---.--.--.--.--.-.--.-.-........             37427908</w:t>
      </w:r>
    </w:p>
    <w:p>
      <w:r>
        <w:rPr>
          <w:rFonts w:ascii="Consolas" w:hAnsi="Consolas"/>
          <w:sz w:val="18"/>
        </w:rPr>
        <w:t>NC_047044.1     38649133   .--.--.---.--.--.---.--.--.--.--.-.--.-.-........             38649154</w:t>
      </w:r>
    </w:p>
    <w:p>
      <w:r>
        <w:rPr>
          <w:rFonts w:ascii="Consolas" w:hAnsi="Consolas"/>
          <w:sz w:val="18"/>
        </w:rPr>
        <w:t>NC_047044.1     39621403   .--.--.---.--.--.---.--.--.--.--.-.--.-.-......               39621422</w:t>
      </w:r>
    </w:p>
    <w:p>
      <w:r>
        <w:rPr>
          <w:rFonts w:ascii="Consolas" w:hAnsi="Consolas"/>
          <w:sz w:val="18"/>
        </w:rPr>
        <w:t>NC_047044.1     55404286   .--.--.---.--.--.---.--.--.--.--.-.--.-.-......               55404305</w:t>
      </w:r>
    </w:p>
    <w:p>
      <w:r>
        <w:rPr>
          <w:rFonts w:ascii="Consolas" w:hAnsi="Consolas"/>
          <w:sz w:val="18"/>
        </w:rPr>
        <w:t>NC_047044.1     57047879   .--.--.---.--.--.---.--.--.--.--.-.--.-.-......               57047898</w:t>
      </w:r>
    </w:p>
    <w:p>
      <w:r>
        <w:rPr>
          <w:rFonts w:ascii="Consolas" w:hAnsi="Consolas"/>
          <w:sz w:val="18"/>
        </w:rPr>
        <w:t>NC_047044.1     58168059   .--.--.---.--.--.---.--.--.--.--.-.--.-.-......               58168040</w:t>
      </w:r>
    </w:p>
    <w:p>
      <w:r>
        <w:rPr>
          <w:rFonts w:ascii="Consolas" w:hAnsi="Consolas"/>
          <w:sz w:val="18"/>
        </w:rPr>
        <w:t>NC_047044.1     58168071   .--.--.---.--.--.---.--.--.--.--.-.--.-.-........             58168050</w:t>
      </w:r>
    </w:p>
    <w:p>
      <w:r>
        <w:rPr>
          <w:rFonts w:ascii="Consolas" w:hAnsi="Consolas"/>
          <w:sz w:val="18"/>
        </w:rPr>
        <w:t>NC_047044.1     60328558   .--.--.---.--.--.---.--.--.--.--.-.--.-.-......               60328577</w:t>
      </w:r>
    </w:p>
    <w:p>
      <w:r>
        <w:rPr>
          <w:rFonts w:ascii="Consolas" w:hAnsi="Consolas"/>
          <w:sz w:val="18"/>
        </w:rPr>
        <w:t>NC_047044.1     60436157   .--.--.---.--.--.---.--.--.--.--.-.--.-.-........             60436136</w:t>
      </w:r>
    </w:p>
    <w:p>
      <w:r>
        <w:rPr>
          <w:rFonts w:ascii="Consolas" w:hAnsi="Consolas"/>
          <w:sz w:val="18"/>
        </w:rPr>
        <w:t>NC_047044.1     65812002   .--.--.---.--.--.---.--.--.--.--.-.--.-.-......               65812021</w:t>
      </w:r>
    </w:p>
    <w:p>
      <w:r>
        <w:rPr>
          <w:rFonts w:ascii="Consolas" w:hAnsi="Consolas"/>
          <w:sz w:val="18"/>
        </w:rPr>
        <w:t>NC_047044.1     67491769   .--.--.---.--.--.---.--.--.--.--.-.--.-.-......               67491750</w:t>
      </w:r>
    </w:p>
    <w:p>
      <w:r>
        <w:rPr>
          <w:rFonts w:ascii="Consolas" w:hAnsi="Consolas"/>
          <w:sz w:val="18"/>
        </w:rPr>
        <w:t>NC_047044.1     71851564   .--.--.---.--.--.---.--.--.--.--.-.--.-.-......               71851583</w:t>
      </w:r>
    </w:p>
    <w:p>
      <w:r>
        <w:rPr>
          <w:rFonts w:ascii="Consolas" w:hAnsi="Consolas"/>
          <w:sz w:val="18"/>
        </w:rPr>
        <w:t>NC_047044.1     77154040   .--.--.---.--.--.---.--.--.--.--.-.--.-.-......               77154059</w:t>
      </w:r>
    </w:p>
    <w:p>
      <w:r>
        <w:rPr>
          <w:rFonts w:ascii="Consolas" w:hAnsi="Consolas"/>
          <w:sz w:val="18"/>
        </w:rPr>
        <w:t>NC_047044.1     79978910   .--.--.---.--.--.---.--.--.--.--.-.--.-.-...                  79978926</w:t>
      </w:r>
    </w:p>
    <w:p>
      <w:r>
        <w:rPr>
          <w:rFonts w:ascii="Consolas" w:hAnsi="Consolas"/>
          <w:sz w:val="18"/>
        </w:rPr>
        <w:t>NC_047044.1     83470303   .--.--.---.--.--.---.--.--.--.--.-.--.-.-........             83470282</w:t>
      </w:r>
    </w:p>
    <w:p>
      <w:r>
        <w:rPr>
          <w:rFonts w:ascii="Consolas" w:hAnsi="Consolas"/>
          <w:sz w:val="18"/>
        </w:rPr>
        <w:t>NC_047044.1     91244956   .--.--.---.--.--.---.--.--.--.--.-.--.-.-......               91244975</w:t>
      </w:r>
    </w:p>
    <w:p>
      <w:r>
        <w:rPr>
          <w:rFonts w:ascii="Consolas" w:hAnsi="Consolas"/>
          <w:sz w:val="18"/>
        </w:rPr>
        <w:t>NC_047044.1     96522732   .--.--.---.--.--.---.--.--.--.--.-.--.-.-......               96522713</w:t>
      </w:r>
    </w:p>
    <w:p>
      <w:r>
        <w:rPr>
          <w:rFonts w:ascii="Consolas" w:hAnsi="Consolas"/>
          <w:sz w:val="18"/>
        </w:rPr>
        <w:t>NC_047044.1     8577434    .--.--.---.--.--.---.--.--.--.--.-.--.-.-.....                8577416</w:t>
      </w:r>
    </w:p>
    <w:p>
      <w:r>
        <w:rPr>
          <w:rFonts w:ascii="Consolas" w:hAnsi="Consolas"/>
          <w:sz w:val="18"/>
        </w:rPr>
        <w:t>NC_047044.1     18069024   .--.--.---.--.--.---.--.--A--.--.-.--.-.-........             18069003</w:t>
      </w:r>
    </w:p>
    <w:p>
      <w:r>
        <w:rPr>
          <w:rFonts w:ascii="Consolas" w:hAnsi="Consolas"/>
          <w:sz w:val="18"/>
        </w:rPr>
        <w:t>NC_047044.1     69545946   .--.--.---.--.--.---.--.--.--.--.-.--.-.-.C.......            69545968</w:t>
      </w:r>
    </w:p>
    <w:p>
      <w:r>
        <w:rPr>
          <w:rFonts w:ascii="Consolas" w:hAnsi="Consolas"/>
          <w:sz w:val="18"/>
        </w:rPr>
        <w:t>NC_047044.1     77841097   .--C--.---.--.--.---.--.--.--.--.-.--.-.-......               77841078</w:t>
      </w:r>
    </w:p>
    <w:p>
      <w:r>
        <w:rPr>
          <w:rFonts w:ascii="Consolas" w:hAnsi="Consolas"/>
          <w:sz w:val="18"/>
        </w:rPr>
        <w:t>NC_047044.1     85077183   .--.--.---.--.--C---.--.--.--.--.-.--.-.-........             85077204</w:t>
      </w:r>
    </w:p>
    <w:p>
      <w:r>
        <w:rPr>
          <w:rFonts w:ascii="Consolas" w:hAnsi="Consolas"/>
          <w:sz w:val="18"/>
        </w:rPr>
        <w:t>NC_047044.1     3036421    .--.--.---.--.--.---.--.--.--.--.-.--.-.-.......              3036401</w:t>
      </w:r>
    </w:p>
    <w:p>
      <w:r>
        <w:rPr>
          <w:rFonts w:ascii="Consolas" w:hAnsi="Consolas"/>
          <w:sz w:val="18"/>
        </w:rPr>
        <w:t>NC_047044.1     7075105    .--.--.---.--.--.---.--.--.--.--.-.--.-.-........             7075126</w:t>
      </w:r>
    </w:p>
    <w:p>
      <w:r>
        <w:rPr>
          <w:rFonts w:ascii="Consolas" w:hAnsi="Consolas"/>
          <w:sz w:val="18"/>
        </w:rPr>
        <w:t>NC_047044.1     7702052    .--.--.---.--.--.---.--.--.--.--.-.--.-.-.                    7702038</w:t>
      </w:r>
    </w:p>
    <w:p>
      <w:r>
        <w:rPr>
          <w:rFonts w:ascii="Consolas" w:hAnsi="Consolas"/>
          <w:sz w:val="18"/>
        </w:rPr>
        <w:t>NC_047044.1     15731909   .--.--.---.--.--.---.--.--.--.--.-.--.-.-..........           15731886</w:t>
      </w:r>
    </w:p>
    <w:p>
      <w:r>
        <w:rPr>
          <w:rFonts w:ascii="Consolas" w:hAnsi="Consolas"/>
          <w:sz w:val="18"/>
        </w:rPr>
        <w:t>NC_047044.1     19474185   .--.--.---.--.--.---.--.--.--.--.-.--.-.-........             19474206</w:t>
      </w:r>
    </w:p>
    <w:p>
      <w:r>
        <w:rPr>
          <w:rFonts w:ascii="Consolas" w:hAnsi="Consolas"/>
          <w:sz w:val="18"/>
        </w:rPr>
        <w:t>NC_047044.1     29693825   .--.--.---.--.--.---.--.--.--.--.-.--.-.-.....                29693843</w:t>
      </w:r>
    </w:p>
    <w:p>
      <w:r>
        <w:rPr>
          <w:rFonts w:ascii="Consolas" w:hAnsi="Consolas"/>
          <w:sz w:val="18"/>
        </w:rPr>
        <w:t>NC_047044.1     34260082   .--.--.---.--.--.---.--.--.--.--.-.--.-.-......               34260101</w:t>
      </w:r>
    </w:p>
    <w:p>
      <w:r>
        <w:rPr>
          <w:rFonts w:ascii="Consolas" w:hAnsi="Consolas"/>
          <w:sz w:val="18"/>
        </w:rPr>
        <w:t>NC_047044.1     36883186   .--.--.---.--.--.---.--.--.--.--.-.--.-.-........             36883207</w:t>
      </w:r>
    </w:p>
    <w:p>
      <w:r>
        <w:rPr>
          <w:rFonts w:ascii="Consolas" w:hAnsi="Consolas"/>
          <w:sz w:val="18"/>
        </w:rPr>
        <w:t>NC_047044.1     36883190   .--.--.---.--.--.---.--.--.--.--.-.--.-.-.....                36883208</w:t>
      </w:r>
    </w:p>
    <w:p>
      <w:r>
        <w:rPr>
          <w:rFonts w:ascii="Consolas" w:hAnsi="Consolas"/>
          <w:sz w:val="18"/>
        </w:rPr>
        <w:t>NC_047044.1     38341106   .--.--.---.--.--.---.--.--.--.--.-.--.-.-........             38341085</w:t>
      </w:r>
    </w:p>
    <w:p>
      <w:r>
        <w:rPr>
          <w:rFonts w:ascii="Consolas" w:hAnsi="Consolas"/>
          <w:sz w:val="18"/>
        </w:rPr>
        <w:t>NC_047044.1     38649141   .--.--.---.--.--.---.--.--.--.--.-.--.-.-.....                38649159</w:t>
      </w:r>
    </w:p>
    <w:p>
      <w:r>
        <w:rPr>
          <w:rFonts w:ascii="Consolas" w:hAnsi="Consolas"/>
          <w:sz w:val="18"/>
        </w:rPr>
        <w:t>NC_047044.1     42907941   .--.--.---.--.--.---.--.--.--.--.-.--.-.-........             42907920</w:t>
      </w:r>
    </w:p>
    <w:p>
      <w:r>
        <w:rPr>
          <w:rFonts w:ascii="Consolas" w:hAnsi="Consolas"/>
          <w:sz w:val="18"/>
        </w:rPr>
        <w:t>NC_047044.1     50590146   .--.--.---.--.--.---.--.--.--.--.-.--.-.-........             50590125</w:t>
      </w:r>
    </w:p>
    <w:p>
      <w:r>
        <w:rPr>
          <w:rFonts w:ascii="Consolas" w:hAnsi="Consolas"/>
          <w:sz w:val="18"/>
        </w:rPr>
        <w:t>NC_047044.1     51793677   .--.--.---.--.--.---.--.--.--.--.-.--.-.-.........            51793655</w:t>
      </w:r>
    </w:p>
    <w:p>
      <w:r>
        <w:rPr>
          <w:rFonts w:ascii="Consolas" w:hAnsi="Consolas"/>
          <w:sz w:val="18"/>
        </w:rPr>
        <w:t>NC_047044.1     52348125   .--.--.---.--.--.---.--.--.--.--.-.--.-.-........             52348104</w:t>
      </w:r>
    </w:p>
    <w:p>
      <w:r>
        <w:rPr>
          <w:rFonts w:ascii="Consolas" w:hAnsi="Consolas"/>
          <w:sz w:val="18"/>
        </w:rPr>
        <w:t>NC_047044.1     55404274   .--.--.---.--.--.---.--.--.--.--.-.--.-.-........             55404295</w:t>
      </w:r>
    </w:p>
    <w:p>
      <w:r>
        <w:rPr>
          <w:rFonts w:ascii="Consolas" w:hAnsi="Consolas"/>
          <w:sz w:val="18"/>
        </w:rPr>
        <w:t>NC_047044.1     63950398   .--.--.---.--.--.---.--.--.--.--.-.--.-.-....                 63950415</w:t>
      </w:r>
    </w:p>
    <w:p>
      <w:r>
        <w:rPr>
          <w:rFonts w:ascii="Consolas" w:hAnsi="Consolas"/>
          <w:sz w:val="18"/>
        </w:rPr>
        <w:t>NC_047044.1     63950394   .--.--.---.--.--.---.--.--.--.--.-.--.-.-.........            63950416</w:t>
      </w:r>
    </w:p>
    <w:p>
      <w:r>
        <w:rPr>
          <w:rFonts w:ascii="Consolas" w:hAnsi="Consolas"/>
          <w:sz w:val="18"/>
        </w:rPr>
        <w:t>NC_047044.1     70063447   .--.--.---.--.--.---.--.--.--.--.-.--.-.-.....                70063429</w:t>
      </w:r>
    </w:p>
    <w:p>
      <w:r>
        <w:rPr>
          <w:rFonts w:ascii="Consolas" w:hAnsi="Consolas"/>
          <w:sz w:val="18"/>
        </w:rPr>
        <w:t>NC_047044.1     74982369   .--.--.---.--.--.---.--.--.--.--.-.--.-.-.....                74982387</w:t>
      </w:r>
    </w:p>
    <w:p>
      <w:r>
        <w:rPr>
          <w:rFonts w:ascii="Consolas" w:hAnsi="Consolas"/>
          <w:sz w:val="18"/>
        </w:rPr>
        <w:t>NC_047044.1     76982499   .--.--.---.--.--.---.--.--.--.--.-.--.-.-........             76982520</w:t>
      </w:r>
    </w:p>
    <w:p>
      <w:r>
        <w:rPr>
          <w:rFonts w:ascii="Consolas" w:hAnsi="Consolas"/>
          <w:sz w:val="18"/>
        </w:rPr>
        <w:t>NC_047044.1     80367804   .--.--.---.--.--.---.--.--.--.--.-.--.-.-........             80367825</w:t>
      </w:r>
    </w:p>
    <w:p>
      <w:r>
        <w:rPr>
          <w:rFonts w:ascii="Consolas" w:hAnsi="Consolas"/>
          <w:sz w:val="18"/>
        </w:rPr>
        <w:t>NC_047044.1     86123394   .--.--.---.--.--.---.--.--.--.--.-.--.-.-.....                86123376</w:t>
      </w:r>
    </w:p>
    <w:p>
      <w:r>
        <w:rPr>
          <w:rFonts w:ascii="Consolas" w:hAnsi="Consolas"/>
          <w:sz w:val="18"/>
        </w:rPr>
        <w:t>NC_047044.1     87360821   .--.--.---.--.--.---.--.--.--.--.-.--.-.-........             87360842</w:t>
      </w:r>
    </w:p>
    <w:p>
      <w:r>
        <w:rPr>
          <w:rFonts w:ascii="Consolas" w:hAnsi="Consolas"/>
          <w:sz w:val="18"/>
        </w:rPr>
        <w:t>NC_047044.1     88748557   .--.--.---.--.--.---.--.--.--.--.-.--.-.-........             88748536</w:t>
      </w:r>
    </w:p>
    <w:p>
      <w:r>
        <w:rPr>
          <w:rFonts w:ascii="Consolas" w:hAnsi="Consolas"/>
          <w:sz w:val="18"/>
        </w:rPr>
        <w:t>NC_047044.1     3685736    .--.--.---.--.--.---.--C--.--.--.-.--.-.-.....                3685718</w:t>
      </w:r>
    </w:p>
    <w:p>
      <w:r>
        <w:rPr>
          <w:rFonts w:ascii="Consolas" w:hAnsi="Consolas"/>
          <w:sz w:val="18"/>
        </w:rPr>
        <w:t>NC_047044.1     29483169   C--.--.---.--.--.---.--.--.--.--.-.--.-.-...                  29483185</w:t>
      </w:r>
    </w:p>
    <w:p>
      <w:r>
        <w:rPr>
          <w:rFonts w:ascii="Consolas" w:hAnsi="Consolas"/>
          <w:sz w:val="18"/>
        </w:rPr>
        <w:t>NC_047044.1     43736944   .--.--.---.--.--.---.--.--.--.--.-.--.-.-........             43736965</w:t>
      </w:r>
    </w:p>
    <w:p>
      <w:r>
        <w:rPr>
          <w:rFonts w:ascii="Consolas" w:hAnsi="Consolas"/>
          <w:sz w:val="18"/>
        </w:rPr>
        <w:t>NC_047044.1     95524409   .--.--.---.--G--.---.--.--.--.--.-.--.-.-.....                95524427</w:t>
      </w:r>
    </w:p>
    <w:p>
      <w:r>
        <w:rPr>
          <w:rFonts w:ascii="Consolas" w:hAnsi="Consolas"/>
          <w:sz w:val="18"/>
        </w:rPr>
        <w:t>NC_047044.1     4563386    .--.--.---.--.--.---.--.--.--.--.-.--.-.-..                   4563401</w:t>
      </w:r>
    </w:p>
    <w:p>
      <w:r>
        <w:rPr>
          <w:rFonts w:ascii="Consolas" w:hAnsi="Consolas"/>
          <w:sz w:val="18"/>
        </w:rPr>
        <w:t>NC_047044.1     11345926   .--.--.---.--.--.---.--.--.--.--.-.--.-.-......               11345907</w:t>
      </w:r>
    </w:p>
    <w:p>
      <w:r>
        <w:rPr>
          <w:rFonts w:ascii="Consolas" w:hAnsi="Consolas"/>
          <w:sz w:val="18"/>
        </w:rPr>
        <w:t>NC_047044.1     42033972   .--.--.---.--.--.---.--.--.--.--.-.--.-.-........             42033951</w:t>
      </w:r>
    </w:p>
    <w:p>
      <w:r>
        <w:rPr>
          <w:rFonts w:ascii="Consolas" w:hAnsi="Consolas"/>
          <w:sz w:val="18"/>
        </w:rPr>
        <w:t>NC_047044.1     51793673   .--.--.---.--.--.---.--.--.--.--.-.--.-.-....                 51793656</w:t>
      </w:r>
    </w:p>
    <w:p>
      <w:r>
        <w:rPr>
          <w:rFonts w:ascii="Consolas" w:hAnsi="Consolas"/>
          <w:sz w:val="18"/>
        </w:rPr>
        <w:t>NC_047044.1     51850169   .--.--.---.--.--.---.--.--.--.--.-.--.-.-....                 51850152</w:t>
      </w:r>
    </w:p>
    <w:p>
      <w:r>
        <w:rPr>
          <w:rFonts w:ascii="Consolas" w:hAnsi="Consolas"/>
          <w:sz w:val="18"/>
        </w:rPr>
        <w:t>NC_047044.1     57933312   .--.--.---.--.--.---.--.--.--.--.-.--.-.-........             57933333</w:t>
      </w:r>
    </w:p>
    <w:p>
      <w:r>
        <w:rPr>
          <w:rFonts w:ascii="Consolas" w:hAnsi="Consolas"/>
          <w:sz w:val="18"/>
        </w:rPr>
        <w:t>NC_047044.1     60436153   .--.--.---.--.--.---.--.--.--.--.-.--.-.-....                 60436136</w:t>
      </w:r>
    </w:p>
    <w:p>
      <w:r>
        <w:rPr>
          <w:rFonts w:ascii="Consolas" w:hAnsi="Consolas"/>
          <w:sz w:val="18"/>
        </w:rPr>
        <w:t>NC_047044.1     67133505   .--.--.---.--.--.---.--.--.--.--.-.--.-.-.........            67133527</w:t>
      </w:r>
    </w:p>
    <w:p>
      <w:r>
        <w:rPr>
          <w:rFonts w:ascii="Consolas" w:hAnsi="Consolas"/>
          <w:sz w:val="18"/>
        </w:rPr>
        <w:t>NC_047044.1     70717319   .--.--.---.--.--.---.--.--.--.--.-.--.-.-....                 70717302</w:t>
      </w:r>
    </w:p>
    <w:p>
      <w:r>
        <w:rPr>
          <w:rFonts w:ascii="Consolas" w:hAnsi="Consolas"/>
          <w:sz w:val="18"/>
        </w:rPr>
        <w:t>NC_047044.1     77301887   .--.--.---.--.--.---.--.--.--.--.-.--.-.-...                  77301903</w:t>
      </w:r>
    </w:p>
    <w:p>
      <w:r>
        <w:rPr>
          <w:rFonts w:ascii="Consolas" w:hAnsi="Consolas"/>
          <w:sz w:val="18"/>
        </w:rPr>
        <w:t>NC_047044.1     79362281   .--.--.---.--.--.---.--.--.--.--.-.--.-.-........             79362260</w:t>
      </w:r>
    </w:p>
    <w:p>
      <w:r>
        <w:rPr>
          <w:rFonts w:ascii="Consolas" w:hAnsi="Consolas"/>
          <w:sz w:val="18"/>
        </w:rPr>
        <w:t>NC_047044.1     80770654   .--.--.---.--.--.---.--.--.--.--.-.--.-.-.                    80770668</w:t>
      </w:r>
    </w:p>
    <w:p>
      <w:r>
        <w:rPr>
          <w:rFonts w:ascii="Consolas" w:hAnsi="Consolas"/>
          <w:sz w:val="18"/>
        </w:rPr>
        <w:t>NC_047044.1     85709600   .--.--.---.--.--.---.--.--.--.--.-.--.-.-.........            85709578</w:t>
      </w:r>
    </w:p>
    <w:p>
      <w:r>
        <w:rPr>
          <w:rFonts w:ascii="Consolas" w:hAnsi="Consolas"/>
          <w:sz w:val="18"/>
        </w:rPr>
        <w:t>NC_047044.1     87360825   .--.--.---.--.--.---.--.--.--.--.-.--.-.-....                 87360842</w:t>
      </w:r>
    </w:p>
    <w:p>
      <w:r>
        <w:rPr>
          <w:rFonts w:ascii="Consolas" w:hAnsi="Consolas"/>
          <w:sz w:val="18"/>
        </w:rPr>
        <w:t>NC_047044.1     96156306   .--.--.---.--.--.---.--.--.--.--.-.--.-.-...                  96156290</w:t>
      </w:r>
    </w:p>
    <w:p>
      <w:r>
        <w:rPr>
          <w:rFonts w:ascii="Consolas" w:hAnsi="Consolas"/>
          <w:sz w:val="18"/>
        </w:rPr>
        <w:t>NC_047044.1     3685740    .--.--.---.--.--.---.--.--.--.--.-C--.-.-........             3685719</w:t>
      </w:r>
    </w:p>
    <w:p>
      <w:r>
        <w:rPr>
          <w:rFonts w:ascii="Consolas" w:hAnsi="Consolas"/>
          <w:sz w:val="18"/>
        </w:rPr>
        <w:t>NC_047044.1     8140292    .--.--.---.--.--.---.--.--.--.--.-C--.-.-........             8140313</w:t>
      </w:r>
    </w:p>
    <w:p>
      <w:r>
        <w:rPr>
          <w:rFonts w:ascii="Consolas" w:hAnsi="Consolas"/>
          <w:sz w:val="18"/>
        </w:rPr>
        <w:t>NC_047044.1     8577438    .--.--.---.--.--.---.--.--.--.--.-.--.-.-........             8577417</w:t>
      </w:r>
    </w:p>
    <w:p>
      <w:r>
        <w:rPr>
          <w:rFonts w:ascii="Consolas" w:hAnsi="Consolas"/>
          <w:sz w:val="18"/>
        </w:rPr>
        <w:t>NC_047044.1     22658320   .--.--.---.--.--.---.--.--.--.--.-.--.-.-....T....            22658342</w:t>
      </w:r>
    </w:p>
    <w:p>
      <w:r>
        <w:rPr>
          <w:rFonts w:ascii="Consolas" w:hAnsi="Consolas"/>
          <w:sz w:val="18"/>
        </w:rPr>
        <w:t>NC_047044.1     29900092   G--.--.---.--.--.---.--.--.--.--.-.--.-.                      29900079</w:t>
      </w:r>
    </w:p>
    <w:p>
      <w:r>
        <w:rPr>
          <w:rFonts w:ascii="Consolas" w:hAnsi="Consolas"/>
          <w:sz w:val="18"/>
        </w:rPr>
        <w:t>NC_047044.1     47931353   .--.--.---.--.--.---.--.--.--.--.-.--.-.-........             47931332</w:t>
      </w:r>
    </w:p>
    <w:p>
      <w:r>
        <w:rPr>
          <w:rFonts w:ascii="Consolas" w:hAnsi="Consolas"/>
          <w:sz w:val="18"/>
        </w:rPr>
        <w:t>NC_047044.1     51741471   .--.--.---.--.--.---.--.--.--.--.-.--.-.-......C....          51741447</w:t>
      </w:r>
    </w:p>
    <w:p>
      <w:r>
        <w:rPr>
          <w:rFonts w:ascii="Consolas" w:hAnsi="Consolas"/>
          <w:sz w:val="18"/>
        </w:rPr>
        <w:t>NC_047044.1     52539531   .--.--G---.--.--.---.--.--.--.--.-.--.-.-........             52539510</w:t>
      </w:r>
    </w:p>
    <w:p>
      <w:r>
        <w:rPr>
          <w:rFonts w:ascii="Consolas" w:hAnsi="Consolas"/>
          <w:sz w:val="18"/>
        </w:rPr>
        <w:t>NC_047044.1     57576189   A--.--.---.--.--.---.--.--.--.--.-.--.-.-...                  57576205</w:t>
      </w:r>
    </w:p>
    <w:p>
      <w:r>
        <w:rPr>
          <w:rFonts w:ascii="Consolas" w:hAnsi="Consolas"/>
          <w:sz w:val="18"/>
        </w:rPr>
        <w:t>NC_047044.1     60044361   .--.--.---.--.--C---.--.--.--.--.-.--.-.-...........          60044385</w:t>
      </w:r>
    </w:p>
    <w:p>
      <w:r>
        <w:rPr>
          <w:rFonts w:ascii="Consolas" w:hAnsi="Consolas"/>
          <w:sz w:val="18"/>
        </w:rPr>
        <w:t>NC_047044.1     61574869   .--.--.---.--.--.---.--.--.--.--.-.--.-.-....T....            61574847</w:t>
      </w:r>
    </w:p>
    <w:p>
      <w:r>
        <w:rPr>
          <w:rFonts w:ascii="Consolas" w:hAnsi="Consolas"/>
          <w:sz w:val="18"/>
        </w:rPr>
        <w:t>NC_047044.1     69545950   .--.--.---.--.--.---.--.--.--.--.-C--.-.-....                 69545967</w:t>
      </w:r>
    </w:p>
    <w:p>
      <w:r>
        <w:rPr>
          <w:rFonts w:ascii="Consolas" w:hAnsi="Consolas"/>
          <w:sz w:val="18"/>
        </w:rPr>
        <w:t>NC_047044.1     71303113   .--C--.---.--.--.---.--.--.--.--.-.--.-.                      71303100</w:t>
      </w:r>
    </w:p>
    <w:p>
      <w:r>
        <w:rPr>
          <w:rFonts w:ascii="Consolas" w:hAnsi="Consolas"/>
          <w:sz w:val="18"/>
        </w:rPr>
        <w:t>NC_047044.1     75605845   .--.--.---.--.--.---.--.--.--C--.-.--.-.-....                 75605862</w:t>
      </w:r>
    </w:p>
    <w:p>
      <w:r>
        <w:rPr>
          <w:rFonts w:ascii="Consolas" w:hAnsi="Consolas"/>
          <w:sz w:val="18"/>
        </w:rPr>
        <w:t>NC_047044.1     77841101   .--.--.---.--.--C---.--.--.--.--.-.--.-.-........             77841080</w:t>
      </w:r>
    </w:p>
    <w:p>
      <w:r>
        <w:rPr>
          <w:rFonts w:ascii="Consolas" w:hAnsi="Consolas"/>
          <w:sz w:val="18"/>
        </w:rPr>
        <w:t>NC_047044.1     80669593   .--.--.---.--.--.---.--.--.--.--.-.--.-.                      80669606</w:t>
      </w:r>
    </w:p>
    <w:p>
      <w:r>
        <w:rPr>
          <w:rFonts w:ascii="Consolas" w:hAnsi="Consolas"/>
          <w:sz w:val="18"/>
        </w:rPr>
        <w:t>NC_047044.1     85077187   .--C--.---.--.--.---.--.--.--.--.-.--.-.-....                 85077204</w:t>
      </w:r>
    </w:p>
    <w:p>
      <w:r>
        <w:rPr>
          <w:rFonts w:ascii="Consolas" w:hAnsi="Consolas"/>
          <w:sz w:val="18"/>
        </w:rPr>
        <w:t>NC_047044.1     95238131   .--.--.---.--.--.---.--.--G--.--.-.--.-.-...........          95238107</w:t>
      </w:r>
    </w:p>
    <w:p>
      <w:r>
        <w:rPr>
          <w:rFonts w:ascii="Consolas" w:hAnsi="Consolas"/>
          <w:sz w:val="18"/>
        </w:rPr>
        <w:t>NC_047044.1     95524405   .--.--.---.--.--.---.--.--G--.--.-.--.-.-........             95524426</w:t>
      </w:r>
    </w:p>
    <w:p>
      <w:r>
        <w:rPr>
          <w:rFonts w:ascii="Consolas" w:hAnsi="Consolas"/>
          <w:sz w:val="18"/>
        </w:rPr>
        <w:t>NC_047044.1     3036417    .--.--.---.--.--.---.--.--.--.--.-.--.-.-...                  3036401</w:t>
      </w:r>
    </w:p>
    <w:p>
      <w:r>
        <w:rPr>
          <w:rFonts w:ascii="Consolas" w:hAnsi="Consolas"/>
          <w:sz w:val="18"/>
        </w:rPr>
        <w:t>NC_047044.1     9556198    .--.--.---.--.--.---.--.--.--.--.-.--.-.-...........          9556222</w:t>
      </w:r>
    </w:p>
    <w:p>
      <w:r>
        <w:rPr>
          <w:rFonts w:ascii="Consolas" w:hAnsi="Consolas"/>
          <w:sz w:val="18"/>
        </w:rPr>
        <w:t>NC_047044.1     13437390   .--.--.---.--.--.---.--.--.--.--.-.--.-.-......               13437409</w:t>
      </w:r>
    </w:p>
    <w:p>
      <w:r>
        <w:rPr>
          <w:rFonts w:ascii="Consolas" w:hAnsi="Consolas"/>
          <w:sz w:val="18"/>
        </w:rPr>
        <w:t>NC_047044.1     15731905   .--.--.---.--.--.---.--.--.--.--.-.--.-.-....                 15731888</w:t>
      </w:r>
    </w:p>
    <w:p>
      <w:r>
        <w:rPr>
          <w:rFonts w:ascii="Consolas" w:hAnsi="Consolas"/>
          <w:sz w:val="18"/>
        </w:rPr>
        <w:t>NC_047044.1     18017107   .--.--.---.--.--.---.--.--.--.--.-.--.-.-...                  18017123</w:t>
      </w:r>
    </w:p>
    <w:p>
      <w:r>
        <w:rPr>
          <w:rFonts w:ascii="Consolas" w:hAnsi="Consolas"/>
          <w:sz w:val="18"/>
        </w:rPr>
        <w:t>NC_047044.1     18017103   .--.--.---.--.--.---.--.--.--.--.-.--.-.-.......              18017123</w:t>
      </w:r>
    </w:p>
    <w:p>
      <w:r>
        <w:rPr>
          <w:rFonts w:ascii="Consolas" w:hAnsi="Consolas"/>
          <w:sz w:val="18"/>
        </w:rPr>
        <w:t>NC_047044.1     34260078   .--.--.---.--.--.---.--.--.--.--.-.--.-.-........             34260099</w:t>
      </w:r>
    </w:p>
    <w:p>
      <w:r>
        <w:rPr>
          <w:rFonts w:ascii="Consolas" w:hAnsi="Consolas"/>
          <w:sz w:val="18"/>
        </w:rPr>
        <w:t>NC_047044.1     52646482   .--.--.---.--.--.---.--.--.--.--.-.--.-.-........             52646461</w:t>
      </w:r>
    </w:p>
    <w:p>
      <w:r>
        <w:rPr>
          <w:rFonts w:ascii="Consolas" w:hAnsi="Consolas"/>
          <w:sz w:val="18"/>
        </w:rPr>
        <w:t>NC_047044.1     52646478   .--.--.---.--.--.---.--.--.--.--.-.--.-.-....                 52646461</w:t>
      </w:r>
    </w:p>
    <w:p>
      <w:r>
        <w:rPr>
          <w:rFonts w:ascii="Consolas" w:hAnsi="Consolas"/>
          <w:sz w:val="18"/>
        </w:rPr>
        <w:t>NC_047044.1     57457854   .--.--.---.--.--.---.--.--.--.--.-.--.-.-.........            57457876</w:t>
      </w:r>
    </w:p>
    <w:p>
      <w:r>
        <w:rPr>
          <w:rFonts w:ascii="Consolas" w:hAnsi="Consolas"/>
          <w:sz w:val="18"/>
        </w:rPr>
        <w:t>NC_047044.1     57900451   .--.--.---.--.--.---.--.--.--.--.-.--.-.-.....                57900469</w:t>
      </w:r>
    </w:p>
    <w:p>
      <w:r>
        <w:rPr>
          <w:rFonts w:ascii="Consolas" w:hAnsi="Consolas"/>
          <w:sz w:val="18"/>
        </w:rPr>
        <w:t>NC_047044.1     62618343   .--.--.---.--.--.---.--.--.--.--.-.--.-.-.....                62618361</w:t>
      </w:r>
    </w:p>
    <w:p>
      <w:r>
        <w:rPr>
          <w:rFonts w:ascii="Consolas" w:hAnsi="Consolas"/>
          <w:sz w:val="18"/>
        </w:rPr>
        <w:t>NC_047044.1     67133509   .--.--.---.--.--.---.--.--.--.--.-.--.-.-....                 67133526</w:t>
      </w:r>
    </w:p>
    <w:p>
      <w:r>
        <w:rPr>
          <w:rFonts w:ascii="Consolas" w:hAnsi="Consolas"/>
          <w:sz w:val="18"/>
        </w:rPr>
        <w:t>NC_047044.1     77301883   .--.--.---.--.--.---.--.--.--.--.-.--.-.-.......              77301903</w:t>
      </w:r>
    </w:p>
    <w:p>
      <w:r>
        <w:rPr>
          <w:rFonts w:ascii="Consolas" w:hAnsi="Consolas"/>
          <w:sz w:val="18"/>
        </w:rPr>
        <w:t>NC_047044.1     79978906   .--.--.---.--.--.---.--.--.--.--.-.--.-.-.......              79978926</w:t>
      </w:r>
    </w:p>
    <w:p>
      <w:r>
        <w:rPr>
          <w:rFonts w:ascii="Consolas" w:hAnsi="Consolas"/>
          <w:sz w:val="18"/>
        </w:rPr>
        <w:t>NC_047044.1     82258220   .--.--.---.--.--.---.--.--.--.--.-.--.-.-..                   82258235</w:t>
      </w:r>
    </w:p>
    <w:p>
      <w:r>
        <w:rPr>
          <w:rFonts w:ascii="Consolas" w:hAnsi="Consolas"/>
          <w:sz w:val="18"/>
        </w:rPr>
        <w:t>NC_047044.1     85709596   .--.--.---.--.--.---.--.--.--.--.-.--.-.-....                 85709579</w:t>
      </w:r>
    </w:p>
    <w:p>
      <w:r>
        <w:rPr>
          <w:rFonts w:ascii="Consolas" w:hAnsi="Consolas"/>
          <w:sz w:val="18"/>
        </w:rPr>
        <w:t>NC_047044.1     89490346   .--.--.---.--.--.---.--.--.--.--.-.--.-.-......               89490365</w:t>
      </w:r>
    </w:p>
    <w:p>
      <w:r>
        <w:rPr>
          <w:rFonts w:ascii="Consolas" w:hAnsi="Consolas"/>
          <w:sz w:val="18"/>
        </w:rPr>
        <w:t>NC_047044.1     96156310   .--.--.---.--.--.---.--.--.--.--.-.--.-.-.......              96156290</w:t>
      </w:r>
    </w:p>
    <w:p>
      <w:r>
        <w:rPr>
          <w:rFonts w:ascii="Consolas" w:hAnsi="Consolas"/>
          <w:sz w:val="18"/>
        </w:rPr>
        <w:t>NC_047044.1     99429316   .--.--.---.--.--.---.--.--.--.--.-.--.-.-.........            99429294</w:t>
      </w:r>
    </w:p>
    <w:p>
      <w:r>
        <w:rPr>
          <w:rFonts w:ascii="Consolas" w:hAnsi="Consolas"/>
          <w:sz w:val="18"/>
        </w:rPr>
        <w:t>NC_047044.1     2227861    .--.--.---.--.--.---.--.--.--.--.-.--.                        2227873</w:t>
      </w:r>
    </w:p>
    <w:p>
      <w:r>
        <w:rPr>
          <w:rFonts w:ascii="Consolas" w:hAnsi="Consolas"/>
          <w:sz w:val="18"/>
        </w:rPr>
        <w:t>NC_047044.1     3036425    .--.--.---.--.--.---.--.--.--.--.-.--.-.-........             3036404</w:t>
      </w:r>
    </w:p>
    <w:p>
      <w:r>
        <w:rPr>
          <w:rFonts w:ascii="Consolas" w:hAnsi="Consolas"/>
          <w:sz w:val="18"/>
        </w:rPr>
        <w:t>NC_047044.1     4563382    .--.--.---.--.--.---.--.--.--.--.-.--.-.-......               4563401</w:t>
      </w:r>
    </w:p>
    <w:p>
      <w:r>
        <w:rPr>
          <w:rFonts w:ascii="Consolas" w:hAnsi="Consolas"/>
          <w:sz w:val="18"/>
        </w:rPr>
        <w:t>NC_047044.1     11345922   .--.--.---.--.--.---.--.--.--.--.-.--.-.-..                   11345907</w:t>
      </w:r>
    </w:p>
    <w:p>
      <w:r>
        <w:rPr>
          <w:rFonts w:ascii="Consolas" w:hAnsi="Consolas"/>
          <w:sz w:val="18"/>
        </w:rPr>
        <w:t>NC_047044.1     11345930   .--.--.---.--.--.---.--.--.--.--.-.--.-.-........             11345909</w:t>
      </w:r>
    </w:p>
    <w:p>
      <w:r>
        <w:rPr>
          <w:rFonts w:ascii="Consolas" w:hAnsi="Consolas"/>
          <w:sz w:val="18"/>
        </w:rPr>
        <w:t>NC_047044.1     13437394   .--.--.---.--.--.---.--.--.--.--.-.--.-.-..                   13437409</w:t>
      </w:r>
    </w:p>
    <w:p>
      <w:r>
        <w:rPr>
          <w:rFonts w:ascii="Consolas" w:hAnsi="Consolas"/>
          <w:sz w:val="18"/>
        </w:rPr>
        <w:t>NC_047044.1     17846911   .--.--.---.--.--.---.--.--.--.--.-.--.-.-.........            17846889</w:t>
      </w:r>
    </w:p>
    <w:p>
      <w:r>
        <w:rPr>
          <w:rFonts w:ascii="Consolas" w:hAnsi="Consolas"/>
          <w:sz w:val="18"/>
        </w:rPr>
        <w:t>NC_047044.1     20666040   .--.--.---.--.--.---.--.--.--.--.-.--.-.                      20666027</w:t>
      </w:r>
    </w:p>
    <w:p>
      <w:r>
        <w:rPr>
          <w:rFonts w:ascii="Consolas" w:hAnsi="Consolas"/>
          <w:sz w:val="18"/>
        </w:rPr>
        <w:t>NC_047044.1     29667317   .--.--.---.--.--.---.--.--.--.--.-.--.-.-..........           29667294</w:t>
      </w:r>
    </w:p>
    <w:p>
      <w:r>
        <w:rPr>
          <w:rFonts w:ascii="Consolas" w:hAnsi="Consolas"/>
          <w:sz w:val="18"/>
        </w:rPr>
        <w:t>NC_047044.1     29667309   .--.--.---.--.--.---.--.--.--.--.-.--.-.                      29667296</w:t>
      </w:r>
    </w:p>
    <w:p>
      <w:r>
        <w:rPr>
          <w:rFonts w:ascii="Consolas" w:hAnsi="Consolas"/>
          <w:sz w:val="18"/>
        </w:rPr>
        <w:t>NC_047044.1     41044986   .--.--.---.--.--.---.--.--.--.--.-.--.-.                      41044999</w:t>
      </w:r>
    </w:p>
    <w:p>
      <w:r>
        <w:rPr>
          <w:rFonts w:ascii="Consolas" w:hAnsi="Consolas"/>
          <w:sz w:val="18"/>
        </w:rPr>
        <w:t>NC_047044.1     42257617   .--.--.---.--.--.---.--.--.--.--.-.--.-.-.........            42257639</w:t>
      </w:r>
    </w:p>
    <w:p>
      <w:r>
        <w:rPr>
          <w:rFonts w:ascii="Consolas" w:hAnsi="Consolas"/>
          <w:sz w:val="18"/>
        </w:rPr>
        <w:t>NC_047044.1     43262823   .--.--.---.--.--.---.--.--.--.--.-.--.-.-......               43262804</w:t>
      </w:r>
    </w:p>
    <w:p>
      <w:r>
        <w:rPr>
          <w:rFonts w:ascii="Consolas" w:hAnsi="Consolas"/>
          <w:sz w:val="18"/>
        </w:rPr>
        <w:t>NC_047044.1     43262819   .--.--.---.--.--.---.--.--.--.--.-.--.-.-..                   43262804</w:t>
      </w:r>
    </w:p>
    <w:p>
      <w:r>
        <w:rPr>
          <w:rFonts w:ascii="Consolas" w:hAnsi="Consolas"/>
          <w:sz w:val="18"/>
        </w:rPr>
        <w:t>NC_047044.1     56105415   .--.--.---.--.--.---.--.--.--.--.-.--.-.                      56105402</w:t>
      </w:r>
    </w:p>
    <w:p>
      <w:r>
        <w:rPr>
          <w:rFonts w:ascii="Consolas" w:hAnsi="Consolas"/>
          <w:sz w:val="18"/>
        </w:rPr>
        <w:t>NC_047044.1     57900447   .--.--.---.--.--.---.--.--.--.--.-.--.-.-........             57900468</w:t>
      </w:r>
    </w:p>
    <w:p>
      <w:r>
        <w:rPr>
          <w:rFonts w:ascii="Consolas" w:hAnsi="Consolas"/>
          <w:sz w:val="18"/>
        </w:rPr>
        <w:t>NC_047044.1     58239707   .--.--.---.--.--.---.--.--.--.--.-.--.-.-....                 58239724</w:t>
      </w:r>
    </w:p>
    <w:p>
      <w:r>
        <w:rPr>
          <w:rFonts w:ascii="Consolas" w:hAnsi="Consolas"/>
          <w:sz w:val="18"/>
        </w:rPr>
        <w:t>NC_047044.1     58239703   .--.--.---.--.--.---.--.--.--.--.-.--.-.-........             58239724</w:t>
      </w:r>
    </w:p>
    <w:p>
      <w:r>
        <w:rPr>
          <w:rFonts w:ascii="Consolas" w:hAnsi="Consolas"/>
          <w:sz w:val="18"/>
        </w:rPr>
        <w:t>NC_047044.1     59132142   .--.--.---.--.--.---.--.--.--.--.-.--.-.-.........            59132120</w:t>
      </w:r>
    </w:p>
    <w:p>
      <w:r>
        <w:rPr>
          <w:rFonts w:ascii="Consolas" w:hAnsi="Consolas"/>
          <w:sz w:val="18"/>
        </w:rPr>
        <w:t>NC_047044.1     61502115   .--.--.---.--.--.---.--.--.--.--.-.--.-.                      61502128</w:t>
      </w:r>
    </w:p>
    <w:p>
      <w:r>
        <w:rPr>
          <w:rFonts w:ascii="Consolas" w:hAnsi="Consolas"/>
          <w:sz w:val="18"/>
        </w:rPr>
        <w:t>NC_047044.1     62618339   .--.--.---.--.--.---.--.--.--.--.-.--.-.-........             62618360</w:t>
      </w:r>
    </w:p>
    <w:p>
      <w:r>
        <w:rPr>
          <w:rFonts w:ascii="Consolas" w:hAnsi="Consolas"/>
          <w:sz w:val="18"/>
        </w:rPr>
        <w:t>NC_047044.1     64986532   .--.--.---.--.--.---.--.--.--.--.-.--.-.                      64986519</w:t>
      </w:r>
    </w:p>
    <w:p>
      <w:r>
        <w:rPr>
          <w:rFonts w:ascii="Consolas" w:hAnsi="Consolas"/>
          <w:sz w:val="18"/>
        </w:rPr>
        <w:t>NC_047044.1     65260988   .--.--.---.--.--.---.--.--.--.--.-.--.-.-.....                65261006</w:t>
      </w:r>
    </w:p>
    <w:p>
      <w:r>
        <w:rPr>
          <w:rFonts w:ascii="Consolas" w:hAnsi="Consolas"/>
          <w:sz w:val="18"/>
        </w:rPr>
        <w:t>NC_047044.1     69747976   .--.--.---.--.--.---.--.--.--.--.-.--.-.-....                 69747993</w:t>
      </w:r>
    </w:p>
    <w:p>
      <w:r>
        <w:rPr>
          <w:rFonts w:ascii="Consolas" w:hAnsi="Consolas"/>
          <w:sz w:val="18"/>
        </w:rPr>
        <w:t>NC_047044.1     69747972   .--.--.---.--.--.---.--.--.--.--.-.--.-.-........             69747993</w:t>
      </w:r>
    </w:p>
    <w:p>
      <w:r>
        <w:rPr>
          <w:rFonts w:ascii="Consolas" w:hAnsi="Consolas"/>
          <w:sz w:val="18"/>
        </w:rPr>
        <w:t>NC_047044.1     75938154   .--.--.---.--.--.---.--.--.--.--.-.--.-.-.....                75938136</w:t>
      </w:r>
    </w:p>
    <w:p>
      <w:r>
        <w:rPr>
          <w:rFonts w:ascii="Consolas" w:hAnsi="Consolas"/>
          <w:sz w:val="18"/>
        </w:rPr>
        <w:t>NC_047044.1     76204416   .--.--.---.--.--.---.--.--.--.--.-.--.-.-.........            76204394</w:t>
      </w:r>
    </w:p>
    <w:p>
      <w:r>
        <w:rPr>
          <w:rFonts w:ascii="Consolas" w:hAnsi="Consolas"/>
          <w:sz w:val="18"/>
        </w:rPr>
        <w:t>NC_047044.1     81463753   .--.--.---.--.--.---.--.--.--.--.-.--.-.-..........           81463730</w:t>
      </w:r>
    </w:p>
    <w:p>
      <w:r>
        <w:rPr>
          <w:rFonts w:ascii="Consolas" w:hAnsi="Consolas"/>
          <w:sz w:val="18"/>
        </w:rPr>
        <w:t>NC_047044.1     81463745   .--.--.---.--.--.---.--.--.--.--.-.--.-.                      81463732</w:t>
      </w:r>
    </w:p>
    <w:p>
      <w:r>
        <w:rPr>
          <w:rFonts w:ascii="Consolas" w:hAnsi="Consolas"/>
          <w:sz w:val="18"/>
        </w:rPr>
        <w:t>NC_047044.1     82258216   .--.--.---.--.--.---.--.--.--.--.-.--.-.-......               82258235</w:t>
      </w:r>
    </w:p>
    <w:p>
      <w:r>
        <w:rPr>
          <w:rFonts w:ascii="Consolas" w:hAnsi="Consolas"/>
          <w:sz w:val="18"/>
        </w:rPr>
        <w:t>NC_047044.1     82288726   .--.--.---.--.--.---.--.--.--.--.-.--.-.-.........            82288704</w:t>
      </w:r>
    </w:p>
    <w:p>
      <w:r>
        <w:rPr>
          <w:rFonts w:ascii="Consolas" w:hAnsi="Consolas"/>
          <w:sz w:val="18"/>
        </w:rPr>
        <w:t>NC_047044.1     87245625   .--.--.---.--.--.---.--.--.--.--.-.--.-.-..                   87245640</w:t>
      </w:r>
    </w:p>
    <w:p>
      <w:r>
        <w:rPr>
          <w:rFonts w:ascii="Consolas" w:hAnsi="Consolas"/>
          <w:sz w:val="18"/>
        </w:rPr>
        <w:t>NC_047044.1     87245621   .--.--.---.--.--.---.--.--.--.--.-.--.-.-......               87245640</w:t>
      </w:r>
    </w:p>
    <w:p>
      <w:r>
        <w:rPr>
          <w:rFonts w:ascii="Consolas" w:hAnsi="Consolas"/>
          <w:sz w:val="18"/>
        </w:rPr>
        <w:t>NC_047044.1     89490350   .--.--.---.--.--.---.--.--.--.--.-.--.-.-..                   89490365</w:t>
      </w:r>
    </w:p>
    <w:p>
      <w:r>
        <w:rPr>
          <w:rFonts w:ascii="Consolas" w:hAnsi="Consolas"/>
          <w:sz w:val="18"/>
        </w:rPr>
        <w:t>NC_047044.1     92917486   .--.--.---.--.--.---.--.--.--.--.-.--.-.-....                 92917503</w:t>
      </w:r>
    </w:p>
    <w:p>
      <w:r>
        <w:rPr>
          <w:rFonts w:ascii="Consolas" w:hAnsi="Consolas"/>
          <w:sz w:val="18"/>
        </w:rPr>
        <w:t>NC_047044.1     92917482   .--.--.---.--.--.---.--.--.--.--.-.--.-.-........             92917503</w:t>
      </w:r>
    </w:p>
    <w:p>
      <w:r>
        <w:rPr>
          <w:rFonts w:ascii="Consolas" w:hAnsi="Consolas"/>
          <w:sz w:val="18"/>
        </w:rPr>
        <w:t>NC_047044.1     99429312   .--.--.---.--.--.---.--.--.--.--.-.--.-.-....                 99429295</w:t>
      </w:r>
    </w:p>
    <w:p>
      <w:r>
        <w:rPr>
          <w:rFonts w:ascii="Consolas" w:hAnsi="Consolas"/>
          <w:sz w:val="18"/>
        </w:rPr>
        <w:t>NC_047044.1     99641717   .--.--.---.--.--.---.--.--.--.--.-.--.-.-.........            99641739</w:t>
      </w:r>
    </w:p>
    <w:p>
      <w:r>
        <w:rPr>
          <w:rFonts w:ascii="Consolas" w:hAnsi="Consolas"/>
          <w:sz w:val="18"/>
        </w:rPr>
        <w:t>NC_047044.1     99881058   .--.--.---.--.--.---.--.--.--.--.-.--.-.                      99881045</w:t>
      </w:r>
    </w:p>
    <w:p>
      <w:r>
        <w:rPr>
          <w:rFonts w:ascii="Consolas" w:hAnsi="Consolas"/>
          <w:sz w:val="18"/>
        </w:rPr>
        <w:t>NC_047044.1     7702056    .--.--.---.--.--.---.--.--.--.--.-.--.-.-.....                7702038</w:t>
      </w:r>
    </w:p>
    <w:p>
      <w:r>
        <w:rPr>
          <w:rFonts w:ascii="Consolas" w:hAnsi="Consolas"/>
          <w:sz w:val="18"/>
        </w:rPr>
        <w:t>NC_047044.1     9556206    .--.--.---.--.--.---.--.--.--.--.-.--.-.                      9556219</w:t>
      </w:r>
    </w:p>
    <w:p>
      <w:r>
        <w:rPr>
          <w:rFonts w:ascii="Consolas" w:hAnsi="Consolas"/>
          <w:sz w:val="18"/>
        </w:rPr>
        <w:t>NC_047044.1     11892174   .--.--.---.--.--.---.--.--.--.--.-.--.                        11892162</w:t>
      </w:r>
    </w:p>
    <w:p>
      <w:r>
        <w:rPr>
          <w:rFonts w:ascii="Consolas" w:hAnsi="Consolas"/>
          <w:sz w:val="18"/>
        </w:rPr>
        <w:t>NC_047044.1     13437386   .--.--.---.--.--.---.--.--.--.--.-.--.-.-........             13437407</w:t>
      </w:r>
    </w:p>
    <w:p>
      <w:r>
        <w:rPr>
          <w:rFonts w:ascii="Consolas" w:hAnsi="Consolas"/>
          <w:sz w:val="18"/>
        </w:rPr>
        <w:t>NC_047044.1     17037722   .--.--.---.--.--.---.--.--.--.--.-.--.-.                      17037735</w:t>
      </w:r>
    </w:p>
    <w:p>
      <w:r>
        <w:rPr>
          <w:rFonts w:ascii="Consolas" w:hAnsi="Consolas"/>
          <w:sz w:val="18"/>
        </w:rPr>
        <w:t>NC_047044.1     17037714   .--.--.---.--.--.---.--.--.--.--.-.--.-.-.........            17037736</w:t>
      </w:r>
    </w:p>
    <w:p>
      <w:r>
        <w:rPr>
          <w:rFonts w:ascii="Consolas" w:hAnsi="Consolas"/>
          <w:sz w:val="18"/>
        </w:rPr>
        <w:t>NC_047044.1     17846907   .--.--.---.--.--.---.--.--.--.--.-.--.-.-....                 17846890</w:t>
      </w:r>
    </w:p>
    <w:p>
      <w:r>
        <w:rPr>
          <w:rFonts w:ascii="Consolas" w:hAnsi="Consolas"/>
          <w:sz w:val="18"/>
        </w:rPr>
        <w:t>NC_047044.1     20666048   .--.--.---.--.--.---.--.--.--.--.-.--.-.-.........            20666026</w:t>
      </w:r>
    </w:p>
    <w:p>
      <w:r>
        <w:rPr>
          <w:rFonts w:ascii="Consolas" w:hAnsi="Consolas"/>
          <w:sz w:val="18"/>
        </w:rPr>
        <w:t>NC_047044.1     21437025   .--.--.---.--.--.---.--.--.--.--.-.--.-.-.........            21437047</w:t>
      </w:r>
    </w:p>
    <w:p>
      <w:r>
        <w:rPr>
          <w:rFonts w:ascii="Consolas" w:hAnsi="Consolas"/>
          <w:sz w:val="18"/>
        </w:rPr>
        <w:t>NC_047044.1     21733187   .--.--.---.--.--.---.--.--.--.--.-.--.                        21733175</w:t>
      </w:r>
    </w:p>
    <w:p>
      <w:r>
        <w:rPr>
          <w:rFonts w:ascii="Consolas" w:hAnsi="Consolas"/>
          <w:sz w:val="18"/>
        </w:rPr>
        <w:t>NC_047044.1     41044978   .--.--.---.--.--.---.--.--.--.--.-.--.-.-.........            41045000</w:t>
      </w:r>
    </w:p>
    <w:p>
      <w:r>
        <w:rPr>
          <w:rFonts w:ascii="Consolas" w:hAnsi="Consolas"/>
          <w:sz w:val="18"/>
        </w:rPr>
        <w:t>NC_047044.1     42257621   .--.--.---.--.--.---.--.--.--.--.-.--.-.-....                 42257638</w:t>
      </w:r>
    </w:p>
    <w:p>
      <w:r>
        <w:rPr>
          <w:rFonts w:ascii="Consolas" w:hAnsi="Consolas"/>
          <w:sz w:val="18"/>
        </w:rPr>
        <w:t>NC_047044.1     50579298   .--.--.---.--.--.---.--.--.--.--.-.--.-.-.........            50579276</w:t>
      </w:r>
    </w:p>
    <w:p>
      <w:r>
        <w:rPr>
          <w:rFonts w:ascii="Consolas" w:hAnsi="Consolas"/>
          <w:sz w:val="18"/>
        </w:rPr>
        <w:t>NC_047044.1     51799972   .--.--.---.--.--.---.--.--.--.--.-.--.-.                      51799985</w:t>
      </w:r>
    </w:p>
    <w:p>
      <w:r>
        <w:rPr>
          <w:rFonts w:ascii="Consolas" w:hAnsi="Consolas"/>
          <w:sz w:val="18"/>
        </w:rPr>
        <w:t>NC_047044.1     51799964   .--.--.---.--.--.---.--.--.--.--.-.--.-.-.........            51799986</w:t>
      </w:r>
    </w:p>
    <w:p>
      <w:r>
        <w:rPr>
          <w:rFonts w:ascii="Consolas" w:hAnsi="Consolas"/>
          <w:sz w:val="18"/>
        </w:rPr>
        <w:t>NC_047044.1     54399341   .--.--.---.--.--.---.--.--.--.--.-.--.-.-...                  54399357</w:t>
      </w:r>
    </w:p>
    <w:p>
      <w:r>
        <w:rPr>
          <w:rFonts w:ascii="Consolas" w:hAnsi="Consolas"/>
          <w:sz w:val="18"/>
        </w:rPr>
        <w:t>NC_047044.1     54399337   .--.--.---.--.--.---.--.--.--.--.-.--.-.-.......              54399357</w:t>
      </w:r>
    </w:p>
    <w:p>
      <w:r>
        <w:rPr>
          <w:rFonts w:ascii="Consolas" w:hAnsi="Consolas"/>
          <w:sz w:val="18"/>
        </w:rPr>
        <w:t>NC_047044.1     55912156   .--.--.---.--.--.---.--.--.--.--.-.--.-.-.......              55912136</w:t>
      </w:r>
    </w:p>
    <w:p>
      <w:r>
        <w:rPr>
          <w:rFonts w:ascii="Consolas" w:hAnsi="Consolas"/>
          <w:sz w:val="18"/>
        </w:rPr>
        <w:t>NC_047044.1     55912152   .--.--.---.--.--.---.--.--.--.--.-.--.-.-...                  55912136</w:t>
      </w:r>
    </w:p>
    <w:p>
      <w:r>
        <w:rPr>
          <w:rFonts w:ascii="Consolas" w:hAnsi="Consolas"/>
          <w:sz w:val="18"/>
        </w:rPr>
        <w:t>NC_047044.1     56105423   .--.--.---.--.--.---.--.--.--.--.-.--.-.-.........            56105401</w:t>
      </w:r>
    </w:p>
    <w:p>
      <w:r>
        <w:rPr>
          <w:rFonts w:ascii="Consolas" w:hAnsi="Consolas"/>
          <w:sz w:val="18"/>
        </w:rPr>
        <w:t>NC_047044.1     57900455   .--.--.---.--.--.---.--.--.--.--.-.--.-.-.                    57900469</w:t>
      </w:r>
    </w:p>
    <w:p>
      <w:r>
        <w:rPr>
          <w:rFonts w:ascii="Consolas" w:hAnsi="Consolas"/>
          <w:sz w:val="18"/>
        </w:rPr>
        <w:t>NC_047044.1     58368012   .--.--.---.--.--.---.--.--.--.--.-.--.-.-.........            58367990</w:t>
      </w:r>
    </w:p>
    <w:p>
      <w:r>
        <w:rPr>
          <w:rFonts w:ascii="Consolas" w:hAnsi="Consolas"/>
          <w:sz w:val="18"/>
        </w:rPr>
        <w:t>NC_047044.1     58368004   .--.--.---.--.--.---.--.--.--.--.-.--.-.                      58367991</w:t>
      </w:r>
    </w:p>
    <w:p>
      <w:r>
        <w:rPr>
          <w:rFonts w:ascii="Consolas" w:hAnsi="Consolas"/>
          <w:sz w:val="18"/>
        </w:rPr>
        <w:t>NC_047044.1     59132138   .--.--.---.--.--.---.--.--.--.--.-.--.-.-....                 59132121</w:t>
      </w:r>
    </w:p>
    <w:p>
      <w:r>
        <w:rPr>
          <w:rFonts w:ascii="Consolas" w:hAnsi="Consolas"/>
          <w:sz w:val="18"/>
        </w:rPr>
        <w:t>NC_047044.1     61592891   .--.--.---.--.--.---.--.--.--.--.-.--.-.                      61592904</w:t>
      </w:r>
    </w:p>
    <w:p>
      <w:r>
        <w:rPr>
          <w:rFonts w:ascii="Consolas" w:hAnsi="Consolas"/>
          <w:sz w:val="18"/>
        </w:rPr>
        <w:t>NC_047044.1     61592883   .--.--.---.--.--.---.--.--.--.--.-.--.-.-.........            61592905</w:t>
      </w:r>
    </w:p>
    <w:p>
      <w:r>
        <w:rPr>
          <w:rFonts w:ascii="Consolas" w:hAnsi="Consolas"/>
          <w:sz w:val="18"/>
        </w:rPr>
        <w:t>NC_047044.1     62618347   .--.--.---.--.--.---.--.--.--.--.-.--.-.-.                    62618361</w:t>
      </w:r>
    </w:p>
    <w:p>
      <w:r>
        <w:rPr>
          <w:rFonts w:ascii="Consolas" w:hAnsi="Consolas"/>
          <w:sz w:val="18"/>
        </w:rPr>
        <w:t>NC_047044.1     64986540   .--.--.---.--.--.---.--.--.--.--.-.--.-.-.........            64986518</w:t>
      </w:r>
    </w:p>
    <w:p>
      <w:r>
        <w:rPr>
          <w:rFonts w:ascii="Consolas" w:hAnsi="Consolas"/>
          <w:sz w:val="18"/>
        </w:rPr>
        <w:t>NC_047044.1     65260984   .--.--.---.--.--.---.--.--.--.--.-.--.-.-........             65261005</w:t>
      </w:r>
    </w:p>
    <w:p>
      <w:r>
        <w:rPr>
          <w:rFonts w:ascii="Consolas" w:hAnsi="Consolas"/>
          <w:sz w:val="18"/>
        </w:rPr>
        <w:t>NC_047044.1     65260992   .--.--.---.--.--.---.--.--.--.--.-.--.-.-.                    65261006</w:t>
      </w:r>
    </w:p>
    <w:p>
      <w:r>
        <w:rPr>
          <w:rFonts w:ascii="Consolas" w:hAnsi="Consolas"/>
          <w:sz w:val="18"/>
        </w:rPr>
        <w:t>NC_047044.1     68576541   .--.--.---.--.--.---.--.--.--.--.-.--.-.-.........            68576519</w:t>
      </w:r>
    </w:p>
    <w:p>
      <w:r>
        <w:rPr>
          <w:rFonts w:ascii="Consolas" w:hAnsi="Consolas"/>
          <w:sz w:val="18"/>
        </w:rPr>
        <w:t>NC_047044.1     68576533   .--.--.---.--.--.---.--.--.--.--.-.--.-.                      68576520</w:t>
      </w:r>
    </w:p>
    <w:p>
      <w:r>
        <w:rPr>
          <w:rFonts w:ascii="Consolas" w:hAnsi="Consolas"/>
          <w:sz w:val="18"/>
        </w:rPr>
        <w:t>NC_047044.1     72809254   .--.--.---.--.--.---.--.--.--.--.-.--.-.-.............        72809280</w:t>
      </w:r>
    </w:p>
    <w:p>
      <w:r>
        <w:rPr>
          <w:rFonts w:ascii="Consolas" w:hAnsi="Consolas"/>
          <w:sz w:val="18"/>
        </w:rPr>
        <w:t>NC_047044.1     75938150   .--.--.---.--.--.---.--.--.--.--.-.--.-.-.                    75938136</w:t>
      </w:r>
    </w:p>
    <w:p>
      <w:r>
        <w:rPr>
          <w:rFonts w:ascii="Consolas" w:hAnsi="Consolas"/>
          <w:sz w:val="18"/>
        </w:rPr>
        <w:t>NC_047044.1     75938158   .--.--.---.--.--.---.--.--.--.--.-.--.-.-........             75938137</w:t>
      </w:r>
    </w:p>
    <w:p>
      <w:r>
        <w:rPr>
          <w:rFonts w:ascii="Consolas" w:hAnsi="Consolas"/>
          <w:sz w:val="18"/>
        </w:rPr>
        <w:t>NC_047044.1     76204412   .--.--.---.--.--.---.--.--.--.--.-.--.-.-....                 76204395</w:t>
      </w:r>
    </w:p>
    <w:p>
      <w:r>
        <w:rPr>
          <w:rFonts w:ascii="Consolas" w:hAnsi="Consolas"/>
          <w:sz w:val="18"/>
        </w:rPr>
        <w:t>NC_047044.1     76573959   .--.--.---.--.--.---.--.--.--.--.-.--.-.-...........          76573983</w:t>
      </w:r>
    </w:p>
    <w:p>
      <w:r>
        <w:rPr>
          <w:rFonts w:ascii="Consolas" w:hAnsi="Consolas"/>
          <w:sz w:val="18"/>
        </w:rPr>
        <w:t>NC_047044.1     76622157   .--.--.---.--.--.---.--.--.--.--.-.--.-.-...                  76622173</w:t>
      </w:r>
    </w:p>
    <w:p>
      <w:r>
        <w:rPr>
          <w:rFonts w:ascii="Consolas" w:hAnsi="Consolas"/>
          <w:sz w:val="18"/>
        </w:rPr>
        <w:t>NC_047044.1     76622153   .--.--.---.--.--.---.--.--.--.--.-.--.-.-.......              76622173</w:t>
      </w:r>
    </w:p>
    <w:p>
      <w:r>
        <w:rPr>
          <w:rFonts w:ascii="Consolas" w:hAnsi="Consolas"/>
          <w:sz w:val="18"/>
        </w:rPr>
        <w:t>NC_047044.1     76703087   .--.--.---.--.--.---.--.--.--.--.-.--.-.-.........            76703065</w:t>
      </w:r>
    </w:p>
    <w:p>
      <w:r>
        <w:rPr>
          <w:rFonts w:ascii="Consolas" w:hAnsi="Consolas"/>
          <w:sz w:val="18"/>
        </w:rPr>
        <w:t>NC_047044.1     76703079   .--.--.---.--.--.---.--.--.--.--.-.--.-.                      76703066</w:t>
      </w:r>
    </w:p>
    <w:p>
      <w:r>
        <w:rPr>
          <w:rFonts w:ascii="Consolas" w:hAnsi="Consolas"/>
          <w:sz w:val="18"/>
        </w:rPr>
        <w:t>NC_047044.1     77233387   .--.--.---.--.--.---.--.--.--.--.-.--.-.                      77233400</w:t>
      </w:r>
    </w:p>
    <w:p>
      <w:r>
        <w:rPr>
          <w:rFonts w:ascii="Consolas" w:hAnsi="Consolas"/>
          <w:sz w:val="18"/>
        </w:rPr>
        <w:t>NC_047044.1     77233379   .--.--.---.--.--.---.--.--.--.--.-.--.-.-.........            77233401</w:t>
      </w:r>
    </w:p>
    <w:p>
      <w:r>
        <w:rPr>
          <w:rFonts w:ascii="Consolas" w:hAnsi="Consolas"/>
          <w:sz w:val="18"/>
        </w:rPr>
        <w:t>NC_047044.1     80770650   .--.--.---.--.--.---.--.--.--.--.-.--.-.-.....                80770668</w:t>
      </w:r>
    </w:p>
    <w:p>
      <w:r>
        <w:rPr>
          <w:rFonts w:ascii="Consolas" w:hAnsi="Consolas"/>
          <w:sz w:val="18"/>
        </w:rPr>
        <w:t>NC_047044.1     82288722   .--.--.---.--.--.---.--.--.--.--.-.--.-.-....                 82288705</w:t>
      </w:r>
    </w:p>
    <w:p>
      <w:r>
        <w:rPr>
          <w:rFonts w:ascii="Consolas" w:hAnsi="Consolas"/>
          <w:sz w:val="18"/>
        </w:rPr>
        <w:t>NC_047044.1     83299196   .--.--.---.--.--.---.--.--.--.--.-.--.-.-......               83299177</w:t>
      </w:r>
    </w:p>
    <w:p>
      <w:r>
        <w:rPr>
          <w:rFonts w:ascii="Consolas" w:hAnsi="Consolas"/>
          <w:sz w:val="18"/>
        </w:rPr>
        <w:t>NC_047044.1     83299192   .--.--.---.--.--.---.--.--.--.--.-.--.-.-..                   83299177</w:t>
      </w:r>
    </w:p>
    <w:p>
      <w:r>
        <w:rPr>
          <w:rFonts w:ascii="Consolas" w:hAnsi="Consolas"/>
          <w:sz w:val="18"/>
        </w:rPr>
        <w:t>NC_047044.1     84464155   .--.--.---.--.--.---.--.--.--.--.-.--.-.                      84464168</w:t>
      </w:r>
    </w:p>
    <w:p>
      <w:r>
        <w:rPr>
          <w:rFonts w:ascii="Consolas" w:hAnsi="Consolas"/>
          <w:sz w:val="18"/>
        </w:rPr>
        <w:t>NC_047044.1     84464147   .--.--.---.--.--.---.--.--.--.--.-.--.-.-.........            84464169</w:t>
      </w:r>
    </w:p>
    <w:p>
      <w:r>
        <w:rPr>
          <w:rFonts w:ascii="Consolas" w:hAnsi="Consolas"/>
          <w:sz w:val="18"/>
        </w:rPr>
        <w:t>NC_047044.1     86057063   .--.--.---.--.--.---.--.--.--.--.-.--.-.-.........            86057041</w:t>
      </w:r>
    </w:p>
    <w:p>
      <w:r>
        <w:rPr>
          <w:rFonts w:ascii="Consolas" w:hAnsi="Consolas"/>
          <w:sz w:val="18"/>
        </w:rPr>
        <w:t>NC_047044.1     86057055   .--.--.---.--.--.---.--.--.--.--.-.--.-.                      86057042</w:t>
      </w:r>
    </w:p>
    <w:p>
      <w:r>
        <w:rPr>
          <w:rFonts w:ascii="Consolas" w:hAnsi="Consolas"/>
          <w:sz w:val="18"/>
        </w:rPr>
        <w:t>NC_047044.1     87528854   .--.--.---.--.--.---.--.--.--.--.-.--.-.                      87528867</w:t>
      </w:r>
    </w:p>
    <w:p>
      <w:r>
        <w:rPr>
          <w:rFonts w:ascii="Consolas" w:hAnsi="Consolas"/>
          <w:sz w:val="18"/>
        </w:rPr>
        <w:t>NC_047044.1     87528846   .--.--.---.--.--.---.--.--.--.--.-.--.-.-.........            87528868</w:t>
      </w:r>
    </w:p>
    <w:p>
      <w:r>
        <w:rPr>
          <w:rFonts w:ascii="Consolas" w:hAnsi="Consolas"/>
          <w:sz w:val="18"/>
        </w:rPr>
        <w:t>NC_047044.1     89179497   .--.--.---.--.--.---.--.--.--.--.-.--.-.-.........            89179475</w:t>
      </w:r>
    </w:p>
    <w:p>
      <w:r>
        <w:rPr>
          <w:rFonts w:ascii="Consolas" w:hAnsi="Consolas"/>
          <w:sz w:val="18"/>
        </w:rPr>
        <w:t>NC_047044.1     89179489   .--.--.---.--.--.---.--.--.--.--.-.--.-.                      89179476</w:t>
      </w:r>
    </w:p>
    <w:p>
      <w:r>
        <w:rPr>
          <w:rFonts w:ascii="Consolas" w:hAnsi="Consolas"/>
          <w:sz w:val="18"/>
        </w:rPr>
        <w:t>NC_047044.1     89490342   .--.--.---.--.--.---.--.--.--.--.-.--.-.-........             89490363</w:t>
      </w:r>
    </w:p>
    <w:p>
      <w:r>
        <w:rPr>
          <w:rFonts w:ascii="Consolas" w:hAnsi="Consolas"/>
          <w:sz w:val="18"/>
        </w:rPr>
        <w:t>NC_047044.1     91799508   .--.--.---.--.--.---.--.--.--.--.-.--.-.-..........           91799485</w:t>
      </w:r>
    </w:p>
    <w:p>
      <w:r>
        <w:rPr>
          <w:rFonts w:ascii="Consolas" w:hAnsi="Consolas"/>
          <w:sz w:val="18"/>
        </w:rPr>
        <w:t>NC_047044.1     95207482   .--.--.---.--.--.---.--.--.--.--.-.--.-.-..                   95207497</w:t>
      </w:r>
    </w:p>
    <w:p>
      <w:r>
        <w:rPr>
          <w:rFonts w:ascii="Consolas" w:hAnsi="Consolas"/>
          <w:sz w:val="18"/>
        </w:rPr>
        <w:t>NC_047044.1     95207478   .--.--.---.--.--.---.--.--.--.--.-.--.-.-......               95207497</w:t>
      </w:r>
    </w:p>
    <w:p>
      <w:r>
        <w:rPr>
          <w:rFonts w:ascii="Consolas" w:hAnsi="Consolas"/>
          <w:sz w:val="18"/>
        </w:rPr>
        <w:t>NC_047044.1     95527905   .--.--.---.--.--.---.--.--.--.--.-.                           95527916</w:t>
      </w:r>
    </w:p>
    <w:p>
      <w:r>
        <w:rPr>
          <w:rFonts w:ascii="Consolas" w:hAnsi="Consolas"/>
          <w:sz w:val="18"/>
        </w:rPr>
        <w:t>NC_047044.1     97168725   .--.--.---.--.--.---.--.--.--.--.-.--.-.-.........            97168703</w:t>
      </w:r>
    </w:p>
    <w:p>
      <w:r>
        <w:rPr>
          <w:rFonts w:ascii="Consolas" w:hAnsi="Consolas"/>
          <w:sz w:val="18"/>
        </w:rPr>
        <w:t>NC_047044.1     99641721   .--.--.---.--.--.---.--.--.--.--.-.--.-.-....                 99641738</w:t>
      </w:r>
    </w:p>
    <w:p>
      <w:r>
        <w:rPr>
          <w:rFonts w:ascii="Consolas" w:hAnsi="Consolas"/>
          <w:sz w:val="18"/>
        </w:rPr>
        <w:t>NC_047044.1     99881066   .--.--.---.--.--.---.--.--.--.--.-.--.-.-.........            99881044</w:t>
      </w:r>
    </w:p>
    <w:p>
      <w:r>
        <w:rPr>
          <w:rFonts w:ascii="Consolas" w:hAnsi="Consolas"/>
          <w:sz w:val="18"/>
        </w:rPr>
        <w:t>NC_047044.1     101308066  .--.--.---.--.--.---.--.--.--.--.-.--.-.                      101308079</w:t>
      </w:r>
    </w:p>
    <w:p>
      <w:r>
        <w:rPr>
          <w:rFonts w:ascii="Consolas" w:hAnsi="Consolas"/>
          <w:sz w:val="18"/>
        </w:rPr>
        <w:t>NC_047044.1     101308058  .--.--.---.--.--.---.--.--.--.--.-.--.-.-.........            101308080</w:t>
      </w:r>
    </w:p>
    <w:p>
      <w:r>
        <w:rPr>
          <w:rFonts w:ascii="Consolas" w:hAnsi="Consolas"/>
          <w:sz w:val="18"/>
        </w:rPr>
        <w:t>NC_047044.1     5177267    .--.--.---.--.--.---.--.--.--.--.----.-.-.........            5177246</w:t>
      </w:r>
    </w:p>
    <w:p>
      <w:r>
        <w:rPr>
          <w:rFonts w:ascii="Consolas" w:hAnsi="Consolas"/>
          <w:sz w:val="18"/>
        </w:rPr>
        <w:t>NC_047044.1     4563378    .--.--.---.--.--.---.--.--.--.--.-.--.-.-........             4563399</w:t>
      </w:r>
    </w:p>
    <w:p>
      <w:r>
        <w:rPr>
          <w:rFonts w:ascii="Consolas" w:hAnsi="Consolas"/>
          <w:sz w:val="18"/>
        </w:rPr>
        <w:t>NC_047044.1     6905376    .--.--.---.--.--.---.--.--.--.                                6905367</w:t>
      </w:r>
    </w:p>
    <w:p>
      <w:r>
        <w:rPr>
          <w:rFonts w:ascii="Consolas" w:hAnsi="Consolas"/>
          <w:sz w:val="18"/>
        </w:rPr>
        <w:t>NC_047044.1     7702060    .--.--.---.--.--.---.--.--.--.--.-.--.-.-........             7702039</w:t>
      </w:r>
    </w:p>
    <w:p>
      <w:r>
        <w:rPr>
          <w:rFonts w:ascii="Consolas" w:hAnsi="Consolas"/>
          <w:sz w:val="18"/>
        </w:rPr>
        <w:t>NC_047044.1     7839648    .--.--.---.--.--.---.--.--.--.--.                             7839638</w:t>
      </w:r>
    </w:p>
    <w:p>
      <w:r>
        <w:rPr>
          <w:rFonts w:ascii="Consolas" w:hAnsi="Consolas"/>
          <w:sz w:val="18"/>
        </w:rPr>
        <w:t>NC_047044.1     9556202    .--.--.---.--.--.---.--.--.--.--.-.--.-.-....                 9556219</w:t>
      </w:r>
    </w:p>
    <w:p>
      <w:r>
        <w:rPr>
          <w:rFonts w:ascii="Consolas" w:hAnsi="Consolas"/>
          <w:sz w:val="18"/>
        </w:rPr>
        <w:t>NC_047044.1     10227345   .--.--.---.--.--.---.--.--.--.--.-.                           10227356</w:t>
      </w:r>
    </w:p>
    <w:p>
      <w:r>
        <w:rPr>
          <w:rFonts w:ascii="Consolas" w:hAnsi="Consolas"/>
          <w:sz w:val="18"/>
        </w:rPr>
        <w:t>NC_047044.1     11790469   .--.--.---.--.--.---.--.--.--.--.-.--.                        11790481</w:t>
      </w:r>
    </w:p>
    <w:p>
      <w:r>
        <w:rPr>
          <w:rFonts w:ascii="Consolas" w:hAnsi="Consolas"/>
          <w:sz w:val="18"/>
        </w:rPr>
        <w:t>NC_047044.1     11840345   .--.--.---.--.--.---.--.--.--.--.-.--.-.-...........          11840369</w:t>
      </w:r>
    </w:p>
    <w:p>
      <w:r>
        <w:rPr>
          <w:rFonts w:ascii="Consolas" w:hAnsi="Consolas"/>
          <w:sz w:val="18"/>
        </w:rPr>
        <w:t>NC_047044.1     14455428   .--.--.---.--.--.---.--.--.--.--.-.                           14455439</w:t>
      </w:r>
    </w:p>
    <w:p>
      <w:r>
        <w:rPr>
          <w:rFonts w:ascii="Consolas" w:hAnsi="Consolas"/>
          <w:sz w:val="18"/>
        </w:rPr>
        <w:t>NC_047044.1     15731901   .--.--.---.--.--.---.--.--.--.--.-.--.-.                      15731888</w:t>
      </w:r>
    </w:p>
    <w:p>
      <w:r>
        <w:rPr>
          <w:rFonts w:ascii="Consolas" w:hAnsi="Consolas"/>
          <w:sz w:val="18"/>
        </w:rPr>
        <w:t>NC_047044.1     17037718   .--.--.---.--.--.---.--.--.--.--.-.--.-.-....                 17037735</w:t>
      </w:r>
    </w:p>
    <w:p>
      <w:r>
        <w:rPr>
          <w:rFonts w:ascii="Consolas" w:hAnsi="Consolas"/>
          <w:sz w:val="18"/>
        </w:rPr>
        <w:t>NC_047044.1     17846903   .--.--.---.--.--.---.--.--.--.--.-.--.-.                      17846890</w:t>
      </w:r>
    </w:p>
    <w:p>
      <w:r>
        <w:rPr>
          <w:rFonts w:ascii="Consolas" w:hAnsi="Consolas"/>
          <w:sz w:val="18"/>
        </w:rPr>
        <w:t>NC_047044.1     18017099   .--.--.---.--.--.---.--.--.--.--.-.--.-.-........             18017120</w:t>
      </w:r>
    </w:p>
    <w:p>
      <w:r>
        <w:rPr>
          <w:rFonts w:ascii="Consolas" w:hAnsi="Consolas"/>
          <w:sz w:val="18"/>
        </w:rPr>
        <w:t>NC_047044.1     20666044   .--.--.---.--.--.---.--.--.--.--.-.--.-.-....                 20666027</w:t>
      </w:r>
    </w:p>
    <w:p>
      <w:r>
        <w:rPr>
          <w:rFonts w:ascii="Consolas" w:hAnsi="Consolas"/>
          <w:sz w:val="18"/>
        </w:rPr>
        <w:t>NC_047044.1     21212961   .--.--.---.--.--.---.--.--.--.--.-.--.-.-..                   21212976</w:t>
      </w:r>
    </w:p>
    <w:p>
      <w:r>
        <w:rPr>
          <w:rFonts w:ascii="Consolas" w:hAnsi="Consolas"/>
          <w:sz w:val="18"/>
        </w:rPr>
        <w:t>NC_047044.1     21212957   .--.--.---.--.--.---.--.--.--.--.-.--.-.-......               21212976</w:t>
      </w:r>
    </w:p>
    <w:p>
      <w:r>
        <w:rPr>
          <w:rFonts w:ascii="Consolas" w:hAnsi="Consolas"/>
          <w:sz w:val="18"/>
        </w:rPr>
        <w:t>NC_047044.1     21437033   .--.--.---.--.--.---.--.--.--.--.-.--.-.                      21437046</w:t>
      </w:r>
    </w:p>
    <w:p>
      <w:r>
        <w:rPr>
          <w:rFonts w:ascii="Consolas" w:hAnsi="Consolas"/>
          <w:sz w:val="18"/>
        </w:rPr>
        <w:t>NC_047044.1     21437029   .--.--.---.--.--.---.--.--.--.--.-.--.-.-....                 21437046</w:t>
      </w:r>
    </w:p>
    <w:p>
      <w:r>
        <w:rPr>
          <w:rFonts w:ascii="Consolas" w:hAnsi="Consolas"/>
          <w:sz w:val="18"/>
        </w:rPr>
        <w:t>NC_047044.1     21518635   .--.--.---.--.--.---.--.--.--.--.-.--.-.-.........            21518657</w:t>
      </w:r>
    </w:p>
    <w:p>
      <w:r>
        <w:rPr>
          <w:rFonts w:ascii="Consolas" w:hAnsi="Consolas"/>
          <w:sz w:val="18"/>
        </w:rPr>
        <w:t>NC_047044.1     22617779   .--.--.---.--.--.---.--.--.--.--.-.--.                        22617791</w:t>
      </w:r>
    </w:p>
    <w:p>
      <w:r>
        <w:rPr>
          <w:rFonts w:ascii="Consolas" w:hAnsi="Consolas"/>
          <w:sz w:val="18"/>
        </w:rPr>
        <w:t>NC_047044.1     23073454   .--.--.---.--.--.---.--.--.--.--.                             23073464</w:t>
      </w:r>
    </w:p>
    <w:p>
      <w:r>
        <w:rPr>
          <w:rFonts w:ascii="Consolas" w:hAnsi="Consolas"/>
          <w:sz w:val="18"/>
        </w:rPr>
        <w:t>NC_047044.1     25646706   .--.--.---.--.--.---.--.--.--.--.-.--.-.-.........            25646684</w:t>
      </w:r>
    </w:p>
    <w:p>
      <w:r>
        <w:rPr>
          <w:rFonts w:ascii="Consolas" w:hAnsi="Consolas"/>
          <w:sz w:val="18"/>
        </w:rPr>
        <w:t>NC_047044.1     25773733   .--.--.---.--.--.---.--.--.--.--.-.--.-.-...                  25773749</w:t>
      </w:r>
    </w:p>
    <w:p>
      <w:r>
        <w:rPr>
          <w:rFonts w:ascii="Consolas" w:hAnsi="Consolas"/>
          <w:sz w:val="18"/>
        </w:rPr>
        <w:t>NC_047044.1     25773729   .--.--.---.--.--.---.--.--.--.--.-.--.-.-.......              25773749</w:t>
      </w:r>
    </w:p>
    <w:p>
      <w:r>
        <w:rPr>
          <w:rFonts w:ascii="Consolas" w:hAnsi="Consolas"/>
          <w:sz w:val="18"/>
        </w:rPr>
        <w:t>NC_047044.1     25954813   .--.--.---.--.--.---.--.--.--.--.-.--.-.-..                   25954828</w:t>
      </w:r>
    </w:p>
    <w:p>
      <w:r>
        <w:rPr>
          <w:rFonts w:ascii="Consolas" w:hAnsi="Consolas"/>
          <w:sz w:val="18"/>
        </w:rPr>
        <w:t>NC_047044.1     25954809   .--.--.---.--.--.---.--.--.--.--.-.--.-.-......               25954828</w:t>
      </w:r>
    </w:p>
    <w:p>
      <w:r>
        <w:rPr>
          <w:rFonts w:ascii="Consolas" w:hAnsi="Consolas"/>
          <w:sz w:val="18"/>
        </w:rPr>
        <w:t>NC_047044.1     28670177   .--.--.---.--.--.---.--.--.--.--.                             28670187</w:t>
      </w:r>
    </w:p>
    <w:p>
      <w:r>
        <w:rPr>
          <w:rFonts w:ascii="Consolas" w:hAnsi="Consolas"/>
          <w:sz w:val="18"/>
        </w:rPr>
        <w:t>NC_047044.1     29667313   .--.--.---.--.--.---.--.--.--.--.-.--.-.-....                 29667296</w:t>
      </w:r>
    </w:p>
    <w:p>
      <w:r>
        <w:rPr>
          <w:rFonts w:ascii="Consolas" w:hAnsi="Consolas"/>
          <w:sz w:val="18"/>
        </w:rPr>
        <w:t>NC_047044.1     41044982   .--.--.---.--.--.---.--.--.--.--.-.--.-.-....                 41044999</w:t>
      </w:r>
    </w:p>
    <w:p>
      <w:r>
        <w:rPr>
          <w:rFonts w:ascii="Consolas" w:hAnsi="Consolas"/>
          <w:sz w:val="18"/>
        </w:rPr>
        <w:t>NC_047044.1     42257625   .--.--.---.--.--.---.--.--.--.--.-.--.-.                      42257638</w:t>
      </w:r>
    </w:p>
    <w:p>
      <w:r>
        <w:rPr>
          <w:rFonts w:ascii="Consolas" w:hAnsi="Consolas"/>
          <w:sz w:val="18"/>
        </w:rPr>
        <w:t>NC_047044.1     42696012   .--.--.---.--.--.---.--.--.--.--.-.--.-.-...                  42696028</w:t>
      </w:r>
    </w:p>
    <w:p>
      <w:r>
        <w:rPr>
          <w:rFonts w:ascii="Consolas" w:hAnsi="Consolas"/>
          <w:sz w:val="18"/>
        </w:rPr>
        <w:t>NC_047044.1     42696008   .--.--.---.--.--.---.--.--.--.--.-.--.-.-.......              42696028</w:t>
      </w:r>
    </w:p>
    <w:p>
      <w:r>
        <w:rPr>
          <w:rFonts w:ascii="Consolas" w:hAnsi="Consolas"/>
          <w:sz w:val="18"/>
        </w:rPr>
        <w:t>NC_047044.1     43262827   .--.--.---.--.--.---.--.--.--.--.-.--.-.-........             43262806</w:t>
      </w:r>
    </w:p>
    <w:p>
      <w:r>
        <w:rPr>
          <w:rFonts w:ascii="Consolas" w:hAnsi="Consolas"/>
          <w:sz w:val="18"/>
        </w:rPr>
        <w:t>NC_047044.1     47933271   .--.--.---.--.--.---.--.--.--.                                47933262</w:t>
      </w:r>
    </w:p>
    <w:p>
      <w:r>
        <w:rPr>
          <w:rFonts w:ascii="Consolas" w:hAnsi="Consolas"/>
          <w:sz w:val="18"/>
        </w:rPr>
        <w:t>NC_047044.1     50579294   .--.--.---.--.--.---.--.--.--.--.-.--.-.-....                 50579277</w:t>
      </w:r>
    </w:p>
    <w:p>
      <w:r>
        <w:rPr>
          <w:rFonts w:ascii="Consolas" w:hAnsi="Consolas"/>
          <w:sz w:val="18"/>
        </w:rPr>
        <w:t>NC_047044.1     50579290   .--.--.---.--.--.---.--.--.--.--.-.--.-.                      50579277</w:t>
      </w:r>
    </w:p>
    <w:p>
      <w:r>
        <w:rPr>
          <w:rFonts w:ascii="Consolas" w:hAnsi="Consolas"/>
          <w:sz w:val="18"/>
        </w:rPr>
        <w:t>NC_047044.1     51799968   .--.--.---.--.--.---.--.--.--.--.-.--.-.-....                 51799985</w:t>
      </w:r>
    </w:p>
    <w:p>
      <w:r>
        <w:rPr>
          <w:rFonts w:ascii="Consolas" w:hAnsi="Consolas"/>
          <w:sz w:val="18"/>
        </w:rPr>
        <w:t>NC_047044.1     52349171   .--.--.---.--.--.---.--.--.--.--.-.--.-.-...                  52349187</w:t>
      </w:r>
    </w:p>
    <w:p>
      <w:r>
        <w:rPr>
          <w:rFonts w:ascii="Consolas" w:hAnsi="Consolas"/>
          <w:sz w:val="18"/>
        </w:rPr>
        <w:t>NC_047044.1     52349167   .--.--.---.--.--.---.--.--.--.--.-.--.-.-.......              52349187</w:t>
      </w:r>
    </w:p>
    <w:p>
      <w:r>
        <w:rPr>
          <w:rFonts w:ascii="Consolas" w:hAnsi="Consolas"/>
          <w:sz w:val="18"/>
        </w:rPr>
        <w:t>NC_047044.1     52646474   .--.--.---.--.--.---.--.--.--.--.-.--.-.                      52646461</w:t>
      </w:r>
    </w:p>
    <w:p>
      <w:r>
        <w:rPr>
          <w:rFonts w:ascii="Consolas" w:hAnsi="Consolas"/>
          <w:sz w:val="18"/>
        </w:rPr>
        <w:t>NC_047044.1     56015990   .--.--.---.--.--.---.--.--.--.--.-.--.-.-......               56015971</w:t>
      </w:r>
    </w:p>
    <w:p>
      <w:r>
        <w:rPr>
          <w:rFonts w:ascii="Consolas" w:hAnsi="Consolas"/>
          <w:sz w:val="18"/>
        </w:rPr>
        <w:t>NC_047044.1     56015986   .--.--.---.--.--.---.--.--.--.--.-.--.-.-..                   56015971</w:t>
      </w:r>
    </w:p>
    <w:p>
      <w:r>
        <w:rPr>
          <w:rFonts w:ascii="Consolas" w:hAnsi="Consolas"/>
          <w:sz w:val="18"/>
        </w:rPr>
        <w:t>NC_047044.1     56105419   .--.--.---.--.--.---.--.--.--.--.-.--.-.-....                 56105402</w:t>
      </w:r>
    </w:p>
    <w:p>
      <w:r>
        <w:rPr>
          <w:rFonts w:ascii="Consolas" w:hAnsi="Consolas"/>
          <w:sz w:val="18"/>
        </w:rPr>
        <w:t>NC_047044.1     58114258   .--.--.---.--.--.---.--.--.--.--.-.--.-.-.....                58114240</w:t>
      </w:r>
    </w:p>
    <w:p>
      <w:r>
        <w:rPr>
          <w:rFonts w:ascii="Consolas" w:hAnsi="Consolas"/>
          <w:sz w:val="18"/>
        </w:rPr>
        <w:t>NC_047044.1     58114254   .--.--.---.--.--.---.--.--.--.--.-.--.-.-.                    58114240</w:t>
      </w:r>
    </w:p>
    <w:p>
      <w:r>
        <w:rPr>
          <w:rFonts w:ascii="Consolas" w:hAnsi="Consolas"/>
          <w:sz w:val="18"/>
        </w:rPr>
        <w:t>NC_047044.1     58239711   .--.--.---.--.--.---.--.--.--.--.-.--.-.                      58239724</w:t>
      </w:r>
    </w:p>
    <w:p>
      <w:r>
        <w:rPr>
          <w:rFonts w:ascii="Consolas" w:hAnsi="Consolas"/>
          <w:sz w:val="18"/>
        </w:rPr>
        <w:t>NC_047044.1     58368008   .--.--.---.--.--.---.--.--.--.--.-.--.-.-....                 58367991</w:t>
      </w:r>
    </w:p>
    <w:p>
      <w:r>
        <w:rPr>
          <w:rFonts w:ascii="Consolas" w:hAnsi="Consolas"/>
          <w:sz w:val="18"/>
        </w:rPr>
        <w:t>NC_047044.1     59132134   .--.--.---.--.--.---.--.--.--.--.-.--.-.                      59132121</w:t>
      </w:r>
    </w:p>
    <w:p>
      <w:r>
        <w:rPr>
          <w:rFonts w:ascii="Consolas" w:hAnsi="Consolas"/>
          <w:sz w:val="18"/>
        </w:rPr>
        <w:t>NC_047044.1     60302517   .--.--.---.--.--.---.--.--.--.--.-.--.-.-.........            60302495</w:t>
      </w:r>
    </w:p>
    <w:p>
      <w:r>
        <w:rPr>
          <w:rFonts w:ascii="Consolas" w:hAnsi="Consolas"/>
          <w:sz w:val="18"/>
        </w:rPr>
        <w:t>NC_047044.1     61481295   .--.--.---.--.--.---.--.--.--.--.-.--.-.-.........            61481317</w:t>
      </w:r>
    </w:p>
    <w:p>
      <w:r>
        <w:rPr>
          <w:rFonts w:ascii="Consolas" w:hAnsi="Consolas"/>
          <w:sz w:val="18"/>
        </w:rPr>
        <w:t>NC_047044.1     61502111   .--.--.---.--.--.---.--.--.--.--.-.--.-.-....                 61502128</w:t>
      </w:r>
    </w:p>
    <w:p>
      <w:r>
        <w:rPr>
          <w:rFonts w:ascii="Consolas" w:hAnsi="Consolas"/>
          <w:sz w:val="18"/>
        </w:rPr>
        <w:t>NC_047044.1     61502107   .--.--.---.--.--.---.--.--.--.--.-.--.-.-........             61502128</w:t>
      </w:r>
    </w:p>
    <w:p>
      <w:r>
        <w:rPr>
          <w:rFonts w:ascii="Consolas" w:hAnsi="Consolas"/>
          <w:sz w:val="18"/>
        </w:rPr>
        <w:t>NC_047044.1     61592887   .--.--.---.--.--.---.--.--.--.--.-.--.-.-....                 61592904</w:t>
      </w:r>
    </w:p>
    <w:p>
      <w:r>
        <w:rPr>
          <w:rFonts w:ascii="Consolas" w:hAnsi="Consolas"/>
          <w:sz w:val="18"/>
        </w:rPr>
        <w:t>NC_047044.1     63081168   .--.--.---.--.--.---.--.--.--.                                63081159</w:t>
      </w:r>
    </w:p>
    <w:p>
      <w:r>
        <w:rPr>
          <w:rFonts w:ascii="Consolas" w:hAnsi="Consolas"/>
          <w:sz w:val="18"/>
        </w:rPr>
        <w:t>NC_047044.1     63249357   .--.--.---.--.--.---.--.--.--.--.-.--.-.-.                    63249371</w:t>
      </w:r>
    </w:p>
    <w:p>
      <w:r>
        <w:rPr>
          <w:rFonts w:ascii="Consolas" w:hAnsi="Consolas"/>
          <w:sz w:val="18"/>
        </w:rPr>
        <w:t>NC_047044.1     63249353   .--.--.---.--.--.---.--.--.--.--.-.--.-.-.....                63249371</w:t>
      </w:r>
    </w:p>
    <w:p>
      <w:r>
        <w:rPr>
          <w:rFonts w:ascii="Consolas" w:hAnsi="Consolas"/>
          <w:sz w:val="18"/>
        </w:rPr>
        <w:t>NC_047044.1     64986536   .--.--.---.--.--.---.--.--.--.--.-.--.-.-....                 64986519</w:t>
      </w:r>
    </w:p>
    <w:p>
      <w:r>
        <w:rPr>
          <w:rFonts w:ascii="Consolas" w:hAnsi="Consolas"/>
          <w:sz w:val="18"/>
        </w:rPr>
        <w:t>NC_047044.1     66584715   .--.--.---.--.--.---.--.--.--.                                66584706</w:t>
      </w:r>
    </w:p>
    <w:p>
      <w:r>
        <w:rPr>
          <w:rFonts w:ascii="Consolas" w:hAnsi="Consolas"/>
          <w:sz w:val="18"/>
        </w:rPr>
        <w:t>NC_047044.1     67133513   .--.--.---.--.--.---.--.--.--.--.-.--.-.                      67133526</w:t>
      </w:r>
    </w:p>
    <w:p>
      <w:r>
        <w:rPr>
          <w:rFonts w:ascii="Consolas" w:hAnsi="Consolas"/>
          <w:sz w:val="18"/>
        </w:rPr>
        <w:t>NC_047044.1     68576537   .--.--.---.--.--.---.--.--.--.--.-.--.-.-....                 68576520</w:t>
      </w:r>
    </w:p>
    <w:p>
      <w:r>
        <w:rPr>
          <w:rFonts w:ascii="Consolas" w:hAnsi="Consolas"/>
          <w:sz w:val="18"/>
        </w:rPr>
        <w:t>NC_047044.1     69747980   .--.--.---.--.--.---.--.--.--.--.-.--.-.                      69747993</w:t>
      </w:r>
    </w:p>
    <w:p>
      <w:r>
        <w:rPr>
          <w:rFonts w:ascii="Consolas" w:hAnsi="Consolas"/>
          <w:sz w:val="18"/>
        </w:rPr>
        <w:t>NC_047044.1     70788870   .--.--.---.--.--.---.--.--.--.--.-.--.-.-.......              70788850</w:t>
      </w:r>
    </w:p>
    <w:p>
      <w:r>
        <w:rPr>
          <w:rFonts w:ascii="Consolas" w:hAnsi="Consolas"/>
          <w:sz w:val="18"/>
        </w:rPr>
        <w:t>NC_047044.1     70788866   .--.--.---.--.--.---.--.--.--.--.-.--.-.-...                  70788850</w:t>
      </w:r>
    </w:p>
    <w:p>
      <w:r>
        <w:rPr>
          <w:rFonts w:ascii="Consolas" w:hAnsi="Consolas"/>
          <w:sz w:val="18"/>
        </w:rPr>
        <w:t>NC_047044.1     76175390   .--.--.---.--.--.---.--.--.--.--.-.--.-.-......               76175371</w:t>
      </w:r>
    </w:p>
    <w:p>
      <w:r>
        <w:rPr>
          <w:rFonts w:ascii="Consolas" w:hAnsi="Consolas"/>
          <w:sz w:val="18"/>
        </w:rPr>
        <w:t>NC_047044.1     76175386   .--.--.---.--.--.---.--.--.--.--.-.--.-.-..                   76175371</w:t>
      </w:r>
    </w:p>
    <w:p>
      <w:r>
        <w:rPr>
          <w:rFonts w:ascii="Consolas" w:hAnsi="Consolas"/>
          <w:sz w:val="18"/>
        </w:rPr>
        <w:t>NC_047044.1     76204408   .--.--.---.--.--.---.--.--.--.--.-.--.-.                      76204395</w:t>
      </w:r>
    </w:p>
    <w:p>
      <w:r>
        <w:rPr>
          <w:rFonts w:ascii="Consolas" w:hAnsi="Consolas"/>
          <w:sz w:val="18"/>
        </w:rPr>
        <w:t>NC_047044.1     76703083   .--.--.---.--.--.---.--.--.--.--.-.--.-.-....                 76703066</w:t>
      </w:r>
    </w:p>
    <w:p>
      <w:r>
        <w:rPr>
          <w:rFonts w:ascii="Consolas" w:hAnsi="Consolas"/>
          <w:sz w:val="18"/>
        </w:rPr>
        <w:t>NC_047044.1     77233383   .--.--.---.--.--.---.--.--.--.--.-.--.-.-....                 77233400</w:t>
      </w:r>
    </w:p>
    <w:p>
      <w:r>
        <w:rPr>
          <w:rFonts w:ascii="Consolas" w:hAnsi="Consolas"/>
          <w:sz w:val="18"/>
        </w:rPr>
        <w:t>NC_047044.1     77301879   .--.--.---.--.--.---.--.--.--.--.-.--.-.-........             77301900</w:t>
      </w:r>
    </w:p>
    <w:p>
      <w:r>
        <w:rPr>
          <w:rFonts w:ascii="Consolas" w:hAnsi="Consolas"/>
          <w:sz w:val="18"/>
        </w:rPr>
        <w:t>NC_047044.1     77969475   .--.--.---.--.--.---.--.--.--.--.-.                           77969464</w:t>
      </w:r>
    </w:p>
    <w:p>
      <w:r>
        <w:rPr>
          <w:rFonts w:ascii="Consolas" w:hAnsi="Consolas"/>
          <w:sz w:val="18"/>
        </w:rPr>
        <w:t>NC_047044.1     79978902   .--.--.---.--.--.---.--.--.--.--.-.--.-.-........             79978923</w:t>
      </w:r>
    </w:p>
    <w:p>
      <w:r>
        <w:rPr>
          <w:rFonts w:ascii="Consolas" w:hAnsi="Consolas"/>
          <w:sz w:val="18"/>
        </w:rPr>
        <w:t>NC_047044.1     80770646   .--.--.---.--.--.---.--.--.--.--.-.--.-.-........             80770667</w:t>
      </w:r>
    </w:p>
    <w:p>
      <w:r>
        <w:rPr>
          <w:rFonts w:ascii="Consolas" w:hAnsi="Consolas"/>
          <w:sz w:val="18"/>
        </w:rPr>
        <w:t>NC_047044.1     81463749   .--.--.---.--.--.---.--.--.--.--.-.--.-.-....                 81463732</w:t>
      </w:r>
    </w:p>
    <w:p>
      <w:r>
        <w:rPr>
          <w:rFonts w:ascii="Consolas" w:hAnsi="Consolas"/>
          <w:sz w:val="18"/>
        </w:rPr>
        <w:t>NC_047044.1     82258212   .--.--.---.--.--.---.--.--.--.--.-.--.-.-........             82258233</w:t>
      </w:r>
    </w:p>
    <w:p>
      <w:r>
        <w:rPr>
          <w:rFonts w:ascii="Consolas" w:hAnsi="Consolas"/>
          <w:sz w:val="18"/>
        </w:rPr>
        <w:t>NC_047044.1     82288718   .--.--.---.--.--.---.--.--.--.--.-.--.-.                      82288705</w:t>
      </w:r>
    </w:p>
    <w:p>
      <w:r>
        <w:rPr>
          <w:rFonts w:ascii="Consolas" w:hAnsi="Consolas"/>
          <w:sz w:val="18"/>
        </w:rPr>
        <w:t>NC_047044.1     84464151   .--.--.---.--.--.---.--.--.--.--.-.--.-.-....                 84464168</w:t>
      </w:r>
    </w:p>
    <w:p>
      <w:r>
        <w:rPr>
          <w:rFonts w:ascii="Consolas" w:hAnsi="Consolas"/>
          <w:sz w:val="18"/>
        </w:rPr>
        <w:t>NC_047044.1     85709592   .--.--.---.--.--.---.--.--.--.--.-.--.-.                      85709579</w:t>
      </w:r>
    </w:p>
    <w:p>
      <w:r>
        <w:rPr>
          <w:rFonts w:ascii="Consolas" w:hAnsi="Consolas"/>
          <w:sz w:val="18"/>
        </w:rPr>
        <w:t>NC_047044.1     86057059   .--.--.---.--.--.---.--.--.--.--.-.--.-.-....                 86057042</w:t>
      </w:r>
    </w:p>
    <w:p>
      <w:r>
        <w:rPr>
          <w:rFonts w:ascii="Consolas" w:hAnsi="Consolas"/>
          <w:sz w:val="18"/>
        </w:rPr>
        <w:t>NC_047044.1     87245617   .--.--.---.--.--.---.--.--.--.--.-.--.-.-........             87245638</w:t>
      </w:r>
    </w:p>
    <w:p>
      <w:r>
        <w:rPr>
          <w:rFonts w:ascii="Consolas" w:hAnsi="Consolas"/>
          <w:sz w:val="18"/>
        </w:rPr>
        <w:t>NC_047044.1     87528850   .--.--.---.--.--.---.--.--.--.--.-.--.-.-....                 87528867</w:t>
      </w:r>
    </w:p>
    <w:p>
      <w:r>
        <w:rPr>
          <w:rFonts w:ascii="Consolas" w:hAnsi="Consolas"/>
          <w:sz w:val="18"/>
        </w:rPr>
        <w:t>NC_047044.1     89179493   .--.--.---.--.--.---.--.--.--.--.-.--.-.-....                 89179476</w:t>
      </w:r>
    </w:p>
    <w:p>
      <w:r>
        <w:rPr>
          <w:rFonts w:ascii="Consolas" w:hAnsi="Consolas"/>
          <w:sz w:val="18"/>
        </w:rPr>
        <w:t>NC_047044.1     92917490   .--.--.---.--.--.---.--.--.--.--.-.--.-.                      92917503</w:t>
      </w:r>
    </w:p>
    <w:p>
      <w:r>
        <w:rPr>
          <w:rFonts w:ascii="Consolas" w:hAnsi="Consolas"/>
          <w:sz w:val="18"/>
        </w:rPr>
        <w:t>NC_047044.1     96156314   .--.--.---.--.--.---.--.--.--.--.-.--.-.-........             96156293</w:t>
      </w:r>
    </w:p>
    <w:p>
      <w:r>
        <w:rPr>
          <w:rFonts w:ascii="Consolas" w:hAnsi="Consolas"/>
          <w:sz w:val="18"/>
        </w:rPr>
        <w:t>NC_047044.1     99429308   .--.--.---.--.--.---.--.--.--.--.-.--.-.                      99429295</w:t>
      </w:r>
    </w:p>
    <w:p>
      <w:r>
        <w:rPr>
          <w:rFonts w:ascii="Consolas" w:hAnsi="Consolas"/>
          <w:sz w:val="18"/>
        </w:rPr>
        <w:t>NC_047044.1     99641725   .--.--.---.--.--.---.--.--.--.--.-.--.-.                      99641738</w:t>
      </w:r>
    </w:p>
    <w:p>
      <w:r>
        <w:rPr>
          <w:rFonts w:ascii="Consolas" w:hAnsi="Consolas"/>
          <w:sz w:val="18"/>
        </w:rPr>
        <w:t>NC_047044.1     99881062   .--.--.---.--.--.---.--.--.--.--.-.--.-.-....                 99881045</w:t>
      </w:r>
    </w:p>
    <w:p>
      <w:r>
        <w:rPr>
          <w:rFonts w:ascii="Consolas" w:hAnsi="Consolas"/>
          <w:sz w:val="18"/>
        </w:rPr>
        <w:t>NC_047044.1     101308062  .--.--.---.--.--.---.--.--.--.--.-.--.-.-....                 101308079</w:t>
      </w:r>
    </w:p>
    <w:p>
      <w:r>
        <w:rPr>
          <w:rFonts w:ascii="Consolas" w:hAnsi="Consolas"/>
          <w:sz w:val="18"/>
        </w:rPr>
        <w:t>NC_047044.1     101910428  .--.--.---.--.--.---.--.--.--.--.-.                           101910439</w:t>
      </w:r>
    </w:p>
    <w:p>
      <w:r>
        <w:rPr>
          <w:rFonts w:ascii="Consolas" w:hAnsi="Consolas"/>
          <w:sz w:val="18"/>
        </w:rPr>
        <w:t>NC_047044.1     102034078  .--.--.---.--.--.---.--.--.--.--.-.                           102034067</w:t>
      </w:r>
    </w:p>
    <w:p>
      <w:r>
        <w:rPr>
          <w:rFonts w:ascii="Consolas" w:hAnsi="Consolas"/>
          <w:sz w:val="18"/>
        </w:rPr>
        <w:t>NC_047044.1     74702034   .--.--.---.--.--.---.--.--.--.--.----.-.-.........            74702055</w:t>
      </w:r>
    </w:p>
    <w:p>
      <w:r>
        <w:rPr>
          <w:rFonts w:ascii="Consolas" w:hAnsi="Consolas"/>
          <w:sz w:val="18"/>
        </w:rPr>
        <w:t>NC_047044.1     59709738   .--.--.---.--.--.---.--.--.--.A-.-.--.-.-.........            59709715</w:t>
      </w:r>
    </w:p>
    <w:p>
      <w:r>
        <w:rPr>
          <w:rFonts w:ascii="Consolas" w:hAnsi="Consolas"/>
          <w:sz w:val="18"/>
        </w:rPr>
        <w:t>NC_047044.1     25538777   .--.--.---.--.--.---.--.--.TA.--.-.--.-.-........             25538800</w:t>
      </w:r>
    </w:p>
    <w:p>
      <w:r>
        <w:rPr>
          <w:rFonts w:ascii="Consolas" w:hAnsi="Consolas"/>
          <w:sz w:val="18"/>
        </w:rPr>
        <w:t>NC_047044.1     75326839   .--.--.---.--.--.---.--.--.--.--.-.--.-.-..........           75326816</w:t>
      </w:r>
    </w:p>
    <w:p>
      <w:r>
        <w:rPr>
          <w:rFonts w:ascii="Consolas" w:hAnsi="Consolas"/>
          <w:sz w:val="18"/>
        </w:rPr>
        <w:t>NC_047044.1     63646818   .--.--T---.--.--.AA-.--.--.--.--.-.--.-.-...........          63646844</w:t>
      </w:r>
    </w:p>
    <w:p>
      <w:r>
        <w:rPr>
          <w:rFonts w:ascii="Consolas" w:hAnsi="Consolas"/>
          <w:sz w:val="18"/>
        </w:rPr>
        <w:t>NC_047044.1     25538781   .--.--.---.--.--.---.--.AT.--.--.-.--.-.-...........          25538807</w:t>
      </w:r>
    </w:p>
    <w:p>
      <w:r>
        <w:rPr>
          <w:rFonts w:ascii="Consolas" w:hAnsi="Consolas"/>
          <w:sz w:val="18"/>
        </w:rPr>
        <w:t>NC_047044.1     6465401    .--.--.---.--.--.---.-----.--.--.-.--.-.-........             6465381</w:t>
      </w:r>
    </w:p>
    <w:p>
      <w:r>
        <w:rPr>
          <w:rFonts w:ascii="Consolas" w:hAnsi="Consolas"/>
          <w:sz w:val="18"/>
        </w:rPr>
        <w:t>NC_047044.1     41246814   .--.--.---.--.--.AA-.--.--.--.--.-.--.-.-........             41246791</w:t>
      </w:r>
    </w:p>
    <w:p>
      <w:r>
        <w:rPr>
          <w:rFonts w:ascii="Consolas" w:hAnsi="Consolas"/>
          <w:sz w:val="18"/>
        </w:rPr>
        <w:t>NC_047044.1     46361587   .-----.---.--.--.---.--.--.--.--.-.--.-.-.........            46361608</w:t>
      </w:r>
    </w:p>
    <w:p>
      <w:r>
        <w:rPr>
          <w:rFonts w:ascii="Consolas" w:hAnsi="Consolas"/>
          <w:sz w:val="18"/>
        </w:rPr>
        <w:t>NC_047044.1     42475525   .--.--.---.--.--.---.-----.--.--.-.--.-.-..........           42475547</w:t>
      </w:r>
    </w:p>
    <w:p>
      <w:r>
        <w:rPr>
          <w:rFonts w:ascii="Consolas" w:hAnsi="Consolas"/>
          <w:sz w:val="18"/>
        </w:rPr>
        <w:t>NC_047044.1     35628083   .--.TT.---.--.--.---.--.--.--.--.-.--.-.-........             35628060</w:t>
      </w:r>
    </w:p>
    <w:p>
      <w:r>
        <w:rPr>
          <w:rFonts w:ascii="Consolas" w:hAnsi="Consolas"/>
          <w:sz w:val="18"/>
        </w:rPr>
        <w:t>NC_047044.1     49736071   .--.--.---.--.--.---.-----.--.--.-.--.-.-........             49736051</w:t>
      </w:r>
    </w:p>
    <w:p>
      <w:r>
        <w:rPr>
          <w:rFonts w:ascii="Consolas" w:hAnsi="Consolas"/>
          <w:sz w:val="18"/>
        </w:rPr>
        <w:t>NC_047044.1     11783355   .--.--.---.--.--.---.T-.--.--.--.-.--.-.-.........            11783378</w:t>
      </w:r>
    </w:p>
    <w:p>
      <w:r>
        <w:rPr>
          <w:rFonts w:ascii="Consolas" w:hAnsi="Consolas"/>
          <w:sz w:val="18"/>
        </w:rPr>
        <w:t>NC_047044.1     86292015   .--.--.---.--.--.T--.--.--.--.--.-.--.-.-...........          86292040</w:t>
      </w:r>
    </w:p>
    <w:p>
      <w:r>
        <w:rPr>
          <w:rFonts w:ascii="Consolas" w:hAnsi="Consolas"/>
          <w:sz w:val="18"/>
        </w:rPr>
        <w:t>NC_047044.1     6465397    .--.--.---.--.------.--.--.--.--.-.--.-.-........             6465377</w:t>
      </w:r>
    </w:p>
    <w:p>
      <w:r>
        <w:rPr>
          <w:rFonts w:ascii="Consolas" w:hAnsi="Consolas"/>
          <w:sz w:val="18"/>
        </w:rPr>
        <w:t>NC_047044.1     13008906   .--.--.---.--.--.---.T-.--.--.--.-.--.-.-.........            13008929</w:t>
      </w:r>
    </w:p>
    <w:p>
      <w:r>
        <w:rPr>
          <w:rFonts w:ascii="Consolas" w:hAnsi="Consolas"/>
          <w:sz w:val="18"/>
        </w:rPr>
        <w:t>NC_047044.1     39635639   .--.--.---.--.------.--.--.--.--.-.--.-.-.........            39635618</w:t>
      </w:r>
    </w:p>
    <w:p>
      <w:r>
        <w:rPr>
          <w:rFonts w:ascii="Consolas" w:hAnsi="Consolas"/>
          <w:sz w:val="18"/>
        </w:rPr>
        <w:t>NC_047041.1     25530637   .--.--G---.--.--.---.--.--.--.--.-.--.-.-...........          25530661</w:t>
      </w:r>
    </w:p>
    <w:p>
      <w:r>
        <w:rPr>
          <w:rFonts w:ascii="Consolas" w:hAnsi="Consolas"/>
          <w:sz w:val="18"/>
        </w:rPr>
        <w:t>NC_047041.1     18441251   .--.--.---.--.--.---.--.--.--.--.-.--.-.-...........          18441227</w:t>
      </w:r>
    </w:p>
    <w:p>
      <w:r>
        <w:rPr>
          <w:rFonts w:ascii="Consolas" w:hAnsi="Consolas"/>
          <w:sz w:val="18"/>
        </w:rPr>
        <w:t>NC_047041.1     55666305   .--.--.---.--.--.---.--.--.--.--.-.--.-.-...........          55666281</w:t>
      </w:r>
    </w:p>
    <w:p>
      <w:r>
        <w:rPr>
          <w:rFonts w:ascii="Consolas" w:hAnsi="Consolas"/>
          <w:sz w:val="18"/>
        </w:rPr>
        <w:t>NC_047041.1     88843015   .--.--.---.--.--.---.--.--.--.--.-.--.-.-........             88843036</w:t>
      </w:r>
    </w:p>
    <w:p>
      <w:r>
        <w:rPr>
          <w:rFonts w:ascii="Consolas" w:hAnsi="Consolas"/>
          <w:sz w:val="18"/>
        </w:rPr>
        <w:t>NC_047041.1     44443146   C--.--.---.--C--.---.--.--.--.--.-.--.-.-.........            44443124</w:t>
      </w:r>
    </w:p>
    <w:p>
      <w:r>
        <w:rPr>
          <w:rFonts w:ascii="Consolas" w:hAnsi="Consolas"/>
          <w:sz w:val="18"/>
        </w:rPr>
        <w:t>NC_047041.1     3152083    .--.--.---.--.--.---.--.--.--.--.-.--.-.-........             3152062</w:t>
      </w:r>
    </w:p>
    <w:p>
      <w:r>
        <w:rPr>
          <w:rFonts w:ascii="Consolas" w:hAnsi="Consolas"/>
          <w:sz w:val="18"/>
        </w:rPr>
        <w:t>NC_047041.1     39576477   .--.--.---.--.--.---.--.--.--.--.-.--.-.-..........           39576500</w:t>
      </w:r>
    </w:p>
    <w:p>
      <w:r>
        <w:rPr>
          <w:rFonts w:ascii="Consolas" w:hAnsi="Consolas"/>
          <w:sz w:val="18"/>
        </w:rPr>
        <w:t>NC_047041.1     40159244   .--.--.---.--.--.---.--.--.--.--.-.--.-.-........             40159265</w:t>
      </w:r>
    </w:p>
    <w:p>
      <w:r>
        <w:rPr>
          <w:rFonts w:ascii="Consolas" w:hAnsi="Consolas"/>
          <w:sz w:val="18"/>
        </w:rPr>
        <w:t>NC_047041.1     41963818   .--.--.---.--.--.---.--.--.--.--.-.--.-.-.........            41963840</w:t>
      </w:r>
    </w:p>
    <w:p>
      <w:r>
        <w:rPr>
          <w:rFonts w:ascii="Consolas" w:hAnsi="Consolas"/>
          <w:sz w:val="18"/>
        </w:rPr>
        <w:t>NC_047041.1     52942904   .--.--.---.--.--.---.--.--.--.--.-.--.-.-..........           52942927</w:t>
      </w:r>
    </w:p>
    <w:p>
      <w:r>
        <w:rPr>
          <w:rFonts w:ascii="Consolas" w:hAnsi="Consolas"/>
          <w:sz w:val="18"/>
        </w:rPr>
        <w:t>NC_047041.1     54409423   .--.--.---.--.--.---.--.--.--.--.-.--.-.-........             54409402</w:t>
      </w:r>
    </w:p>
    <w:p>
      <w:r>
        <w:rPr>
          <w:rFonts w:ascii="Consolas" w:hAnsi="Consolas"/>
          <w:sz w:val="18"/>
        </w:rPr>
        <w:t>NC_047041.1     56807015   .--.--.---.--.--.---.--.--.--.--.-.--.-.-........             56807036</w:t>
      </w:r>
    </w:p>
    <w:p>
      <w:r>
        <w:rPr>
          <w:rFonts w:ascii="Consolas" w:hAnsi="Consolas"/>
          <w:sz w:val="18"/>
        </w:rPr>
        <w:t>NC_047041.1     58680575   .--.--.---.--.--.---.--.--.--.--.-.--.-.-.........            58680597</w:t>
      </w:r>
    </w:p>
    <w:p>
      <w:r>
        <w:rPr>
          <w:rFonts w:ascii="Consolas" w:hAnsi="Consolas"/>
          <w:sz w:val="18"/>
        </w:rPr>
        <w:t>NC_047041.1     106706039  .--.--.---.--.--.---.--.--.--.--.-.--.-.-........             106706018</w:t>
      </w:r>
    </w:p>
    <w:p>
      <w:r>
        <w:rPr>
          <w:rFonts w:ascii="Consolas" w:hAnsi="Consolas"/>
          <w:sz w:val="18"/>
        </w:rPr>
        <w:t>NC_047041.1     20950863   .--.--.---.--.--.---.--.--.--.--.-.--.-.-....T.....           20950840</w:t>
      </w:r>
    </w:p>
    <w:p>
      <w:r>
        <w:rPr>
          <w:rFonts w:ascii="Consolas" w:hAnsi="Consolas"/>
          <w:sz w:val="18"/>
        </w:rPr>
        <w:t>NC_047041.1     11540410   .--.--T---A--.--.---.--.--.--.--.-.--.-.-........             11540431</w:t>
      </w:r>
    </w:p>
    <w:p>
      <w:r>
        <w:rPr>
          <w:rFonts w:ascii="Consolas" w:hAnsi="Consolas"/>
          <w:sz w:val="18"/>
        </w:rPr>
        <w:t>NC_047041.1     13882745   .--.--.---.--G--.---.--.--.--.--.-.--.-.-.........            13882723</w:t>
      </w:r>
    </w:p>
    <w:p>
      <w:r>
        <w:rPr>
          <w:rFonts w:ascii="Consolas" w:hAnsi="Consolas"/>
          <w:sz w:val="18"/>
        </w:rPr>
        <w:t>NC_047041.1     42599899   .--.--.---.--.--.---T--.--.--.--.-.--.-.-....T....            42599921</w:t>
      </w:r>
    </w:p>
    <w:p>
      <w:r>
        <w:rPr>
          <w:rFonts w:ascii="Consolas" w:hAnsi="Consolas"/>
          <w:sz w:val="18"/>
        </w:rPr>
        <w:t>NC_047041.1     59264396   .--.--.---.--C--.---.--.--C--.--.-.--.-.-........             59264375</w:t>
      </w:r>
    </w:p>
    <w:p>
      <w:r>
        <w:rPr>
          <w:rFonts w:ascii="Consolas" w:hAnsi="Consolas"/>
          <w:sz w:val="18"/>
        </w:rPr>
        <w:t>NC_047041.1     89199623   G--.--.---.--.--.---.--.--.--.--.-.--G-.-........             89199644</w:t>
      </w:r>
    </w:p>
    <w:p>
      <w:r>
        <w:rPr>
          <w:rFonts w:ascii="Consolas" w:hAnsi="Consolas"/>
          <w:sz w:val="18"/>
        </w:rPr>
        <w:t>NC_047041.1     90826660   .--.--.---C--.--.---.--C--.--.--.-.--.-.-......               90826641</w:t>
      </w:r>
    </w:p>
    <w:p>
      <w:r>
        <w:rPr>
          <w:rFonts w:ascii="Consolas" w:hAnsi="Consolas"/>
          <w:sz w:val="18"/>
        </w:rPr>
        <w:t>NC_047041.1     4569720    .--.--.---.--.--.---.--.--.--.--.-.--.-.-.........            4569742</w:t>
      </w:r>
    </w:p>
    <w:p>
      <w:r>
        <w:rPr>
          <w:rFonts w:ascii="Consolas" w:hAnsi="Consolas"/>
          <w:sz w:val="18"/>
        </w:rPr>
        <w:t>NC_047041.1     9998547    .--.--.---.--.--.---.--.--.--.--.-.--.-.-.........            9998525</w:t>
      </w:r>
    </w:p>
    <w:p>
      <w:r>
        <w:rPr>
          <w:rFonts w:ascii="Consolas" w:hAnsi="Consolas"/>
          <w:sz w:val="18"/>
        </w:rPr>
        <w:t>NC_047041.1     14759628   .--.--.---.--.--.---.--.--.--.--.-.--.-.-.........            14759606</w:t>
      </w:r>
    </w:p>
    <w:p>
      <w:r>
        <w:rPr>
          <w:rFonts w:ascii="Consolas" w:hAnsi="Consolas"/>
          <w:sz w:val="18"/>
        </w:rPr>
        <w:t>NC_047041.1     32551050   .--.--.---.--.--.---.--.--.--.--.-.--.-.-........             32551071</w:t>
      </w:r>
    </w:p>
    <w:p>
      <w:r>
        <w:rPr>
          <w:rFonts w:ascii="Consolas" w:hAnsi="Consolas"/>
          <w:sz w:val="18"/>
        </w:rPr>
        <w:t>NC_047041.1     35756866   .--.--.---.--.--.---.--.--.--.--.-.--.-.-.......              35756886</w:t>
      </w:r>
    </w:p>
    <w:p>
      <w:r>
        <w:rPr>
          <w:rFonts w:ascii="Consolas" w:hAnsi="Consolas"/>
          <w:sz w:val="18"/>
        </w:rPr>
        <w:t>NC_047041.1     38452768   .--.--.---.--.--.---.--.--.--.--.-.--.-.-........             38452747</w:t>
      </w:r>
    </w:p>
    <w:p>
      <w:r>
        <w:rPr>
          <w:rFonts w:ascii="Consolas" w:hAnsi="Consolas"/>
          <w:sz w:val="18"/>
        </w:rPr>
        <w:t>NC_047041.1     39576453   .--.--.---.--.--.---.--.--.--.--.-.--.-.-........             39576474</w:t>
      </w:r>
    </w:p>
    <w:p>
      <w:r>
        <w:rPr>
          <w:rFonts w:ascii="Consolas" w:hAnsi="Consolas"/>
          <w:sz w:val="18"/>
        </w:rPr>
        <w:t>NC_047041.1     41325375   .--.--.---.--.--.---.--.--.--.--.-.--.-.-........             41325354</w:t>
      </w:r>
    </w:p>
    <w:p>
      <w:r>
        <w:rPr>
          <w:rFonts w:ascii="Consolas" w:hAnsi="Consolas"/>
          <w:sz w:val="18"/>
        </w:rPr>
        <w:t>NC_047041.1     43550001   .--.--.---.--.--.---.--.--.--.--.-.--.-.-.........            43550023</w:t>
      </w:r>
    </w:p>
    <w:p>
      <w:r>
        <w:rPr>
          <w:rFonts w:ascii="Consolas" w:hAnsi="Consolas"/>
          <w:sz w:val="18"/>
        </w:rPr>
        <w:t>NC_047041.1     44488146   .--.--.---.--.--.---.--.--.--.--.-.--.-.-.........            44488124</w:t>
      </w:r>
    </w:p>
    <w:p>
      <w:r>
        <w:rPr>
          <w:rFonts w:ascii="Consolas" w:hAnsi="Consolas"/>
          <w:sz w:val="18"/>
        </w:rPr>
        <w:t>NC_047041.1     52942900   .--.--.---.--.--.---.--.--.--.--.-.--.-.-........             52942921</w:t>
      </w:r>
    </w:p>
    <w:p>
      <w:r>
        <w:rPr>
          <w:rFonts w:ascii="Consolas" w:hAnsi="Consolas"/>
          <w:sz w:val="18"/>
        </w:rPr>
        <w:t>NC_047041.1     55666321   .--.--.---.--.--.---.--.--.--.--.-.--.-.-........             55666300</w:t>
      </w:r>
    </w:p>
    <w:p>
      <w:r>
        <w:rPr>
          <w:rFonts w:ascii="Consolas" w:hAnsi="Consolas"/>
          <w:sz w:val="18"/>
        </w:rPr>
        <w:t>NC_047041.1     56237512   .--.--.---.--.--.---.--.--.--.--.-.--.-.-........             56237491</w:t>
      </w:r>
    </w:p>
    <w:p>
      <w:r>
        <w:rPr>
          <w:rFonts w:ascii="Consolas" w:hAnsi="Consolas"/>
          <w:sz w:val="18"/>
        </w:rPr>
        <w:t>NC_047041.1     56365648   .--.--.---.--.--.---.--.--.--.--.-.--.-.-........             56365669</w:t>
      </w:r>
    </w:p>
    <w:p>
      <w:r>
        <w:rPr>
          <w:rFonts w:ascii="Consolas" w:hAnsi="Consolas"/>
          <w:sz w:val="18"/>
        </w:rPr>
        <w:t>NC_047041.1     56807019   .--.--.---.--.--.---.--.--.--.--.-.--.-.-.........            56807041</w:t>
      </w:r>
    </w:p>
    <w:p>
      <w:r>
        <w:rPr>
          <w:rFonts w:ascii="Consolas" w:hAnsi="Consolas"/>
          <w:sz w:val="18"/>
        </w:rPr>
        <w:t>NC_047041.1     65511306   .--.--.---.--.--.---.--.--.--.--.-.--.-.-.........            65511284</w:t>
      </w:r>
    </w:p>
    <w:p>
      <w:r>
        <w:rPr>
          <w:rFonts w:ascii="Consolas" w:hAnsi="Consolas"/>
          <w:sz w:val="18"/>
        </w:rPr>
        <w:t>NC_047041.1     70105546   .--.--.---.--.--.---.--.--.--.--.-.--.-.-........             70105525</w:t>
      </w:r>
    </w:p>
    <w:p>
      <w:r>
        <w:rPr>
          <w:rFonts w:ascii="Consolas" w:hAnsi="Consolas"/>
          <w:sz w:val="18"/>
        </w:rPr>
        <w:t>NC_047041.1     77693235   .--.--.---.--.--.---.--.--.--.--.-.--.-.-........             77693256</w:t>
      </w:r>
    </w:p>
    <w:p>
      <w:r>
        <w:rPr>
          <w:rFonts w:ascii="Consolas" w:hAnsi="Consolas"/>
          <w:sz w:val="18"/>
        </w:rPr>
        <w:t>NC_047041.1     77693251   .--.--.---.--.--.---.--.--.--.--.-.--.-.-.........            77693273</w:t>
      </w:r>
    </w:p>
    <w:p>
      <w:r>
        <w:rPr>
          <w:rFonts w:ascii="Consolas" w:hAnsi="Consolas"/>
          <w:sz w:val="18"/>
        </w:rPr>
        <w:t>NC_047041.1     94435008   .--.--.---.--.--.---.--.--.--.--.-.--.-.-.........            94434986</w:t>
      </w:r>
    </w:p>
    <w:p>
      <w:r>
        <w:rPr>
          <w:rFonts w:ascii="Consolas" w:hAnsi="Consolas"/>
          <w:sz w:val="18"/>
        </w:rPr>
        <w:t>NC_047041.1     94935359   .--.--.---.--.--.---.--.--.--.--.-.--.-.-.........            94935337</w:t>
      </w:r>
    </w:p>
    <w:p>
      <w:r>
        <w:rPr>
          <w:rFonts w:ascii="Consolas" w:hAnsi="Consolas"/>
          <w:sz w:val="18"/>
        </w:rPr>
        <w:t>NC_047041.1     97556178   .--.--.---.--.--.---.--.--.--.--.-.--.-.-........             97556199</w:t>
      </w:r>
    </w:p>
    <w:p>
      <w:r>
        <w:rPr>
          <w:rFonts w:ascii="Consolas" w:hAnsi="Consolas"/>
          <w:sz w:val="18"/>
        </w:rPr>
        <w:t>NC_047041.1     102008301  .--.--.---.--.--.---.--.--.--.--.-.--.-.-........             102008322</w:t>
      </w:r>
    </w:p>
    <w:p>
      <w:r>
        <w:rPr>
          <w:rFonts w:ascii="Consolas" w:hAnsi="Consolas"/>
          <w:sz w:val="18"/>
        </w:rPr>
        <w:t>NC_047041.1     18818622   .--.--.---.--.--.---.--.--.--.--.-.--.-.-.......              18818602</w:t>
      </w:r>
    </w:p>
    <w:p>
      <w:r>
        <w:rPr>
          <w:rFonts w:ascii="Consolas" w:hAnsi="Consolas"/>
          <w:sz w:val="18"/>
        </w:rPr>
        <w:t>NC_047041.1     33791043   .--.--.---.--.--.---.--.--.--.--.-.--.-.-..C......            33791021</w:t>
      </w:r>
    </w:p>
    <w:p>
      <w:r>
        <w:rPr>
          <w:rFonts w:ascii="Consolas" w:hAnsi="Consolas"/>
          <w:sz w:val="18"/>
        </w:rPr>
        <w:t>NC_047041.1     38452772   .--.--.---.--.--.---.--.--.--.--.-.--.-.-........             38452751</w:t>
      </w:r>
    </w:p>
    <w:p>
      <w:r>
        <w:rPr>
          <w:rFonts w:ascii="Consolas" w:hAnsi="Consolas"/>
          <w:sz w:val="18"/>
        </w:rPr>
        <w:t>NC_047041.1     41325363   .--.--.---.--.--.---.--.--.--.--.-.--.-.-..C......            41325341</w:t>
      </w:r>
    </w:p>
    <w:p>
      <w:r>
        <w:rPr>
          <w:rFonts w:ascii="Consolas" w:hAnsi="Consolas"/>
          <w:sz w:val="18"/>
        </w:rPr>
        <w:t>NC_047041.1     53643418   .--.--.---.--.--.---.--.--C--.--.-.--.-.-.......              53643438</w:t>
      </w:r>
    </w:p>
    <w:p>
      <w:r>
        <w:rPr>
          <w:rFonts w:ascii="Consolas" w:hAnsi="Consolas"/>
          <w:sz w:val="18"/>
        </w:rPr>
        <w:t>NC_047041.1     58128957   .--.--.---.--.--.---.--.--.--.--.-.--.-.-........             58128978</w:t>
      </w:r>
    </w:p>
    <w:p>
      <w:r>
        <w:rPr>
          <w:rFonts w:ascii="Consolas" w:hAnsi="Consolas"/>
          <w:sz w:val="18"/>
        </w:rPr>
        <w:t>NC_047041.1     101696676  .--.--.---C--.--.---.--.--.--.--.-.--.-.-...........          101696652</w:t>
      </w:r>
    </w:p>
    <w:p>
      <w:r>
        <w:rPr>
          <w:rFonts w:ascii="Consolas" w:hAnsi="Consolas"/>
          <w:sz w:val="18"/>
        </w:rPr>
        <w:t>NC_047041.1     31329863   .--.--G---.--.--.---G--.--.--.--.-.--.-.-.........            31329841</w:t>
      </w:r>
    </w:p>
    <w:p>
      <w:r>
        <w:rPr>
          <w:rFonts w:ascii="Consolas" w:hAnsi="Consolas"/>
          <w:sz w:val="18"/>
        </w:rPr>
        <w:t>NC_047041.1     64132653   G--.--.---.--.--.---.--.--.--.--.-.--G-.-.........            64132675</w:t>
      </w:r>
    </w:p>
    <w:p>
      <w:r>
        <w:rPr>
          <w:rFonts w:ascii="Consolas" w:hAnsi="Consolas"/>
          <w:sz w:val="18"/>
        </w:rPr>
        <w:t>NC_047041.1     95467611   .--.--.---C--C--.---.--.--.--.--.-.--.-.-........             95467632</w:t>
      </w:r>
    </w:p>
    <w:p>
      <w:r>
        <w:rPr>
          <w:rFonts w:ascii="Consolas" w:hAnsi="Consolas"/>
          <w:sz w:val="18"/>
        </w:rPr>
        <w:t>NC_047041.1     4569716    .--.--.---.--.--.---.--.--.--.--.-.--.-.-........             4569737</w:t>
      </w:r>
    </w:p>
    <w:p>
      <w:r>
        <w:rPr>
          <w:rFonts w:ascii="Consolas" w:hAnsi="Consolas"/>
          <w:sz w:val="18"/>
        </w:rPr>
        <w:t>NC_047041.1     7484845    .--.--.---.--.--.---.--.--.--.--.-.--.-.-........             7484866</w:t>
      </w:r>
    </w:p>
    <w:p>
      <w:r>
        <w:rPr>
          <w:rFonts w:ascii="Consolas" w:hAnsi="Consolas"/>
          <w:sz w:val="18"/>
        </w:rPr>
        <w:t>NC_047041.1     7484849    .--.--.---.--.--.---.--.--.--.--.-.--.-.-........             7484870</w:t>
      </w:r>
    </w:p>
    <w:p>
      <w:r>
        <w:rPr>
          <w:rFonts w:ascii="Consolas" w:hAnsi="Consolas"/>
          <w:sz w:val="18"/>
        </w:rPr>
        <w:t>NC_047041.1     7484853    .--.--.---.--.--.---.--.--.--.--.-.--.-.-........             7484874</w:t>
      </w:r>
    </w:p>
    <w:p>
      <w:r>
        <w:rPr>
          <w:rFonts w:ascii="Consolas" w:hAnsi="Consolas"/>
          <w:sz w:val="18"/>
        </w:rPr>
        <w:t>NC_047041.1     7484857    .--.--.---.--.--.---.--.--.--.--.-.--.-.-........             7484878</w:t>
      </w:r>
    </w:p>
    <w:p>
      <w:r>
        <w:rPr>
          <w:rFonts w:ascii="Consolas" w:hAnsi="Consolas"/>
          <w:sz w:val="18"/>
        </w:rPr>
        <w:t>NC_047041.1     9998551    .--.--.---.--.--.---.--.--.--.--.-.--.-.-........             9998530</w:t>
      </w:r>
    </w:p>
    <w:p>
      <w:r>
        <w:rPr>
          <w:rFonts w:ascii="Consolas" w:hAnsi="Consolas"/>
          <w:sz w:val="18"/>
        </w:rPr>
        <w:t>NC_047041.1     9998555    .--.--.---.--.--.---.--.--.--.--.-.--.-.-........             9998534</w:t>
      </w:r>
    </w:p>
    <w:p>
      <w:r>
        <w:rPr>
          <w:rFonts w:ascii="Consolas" w:hAnsi="Consolas"/>
          <w:sz w:val="18"/>
        </w:rPr>
        <w:t>NC_047041.1     14400322   .--.--.---.--.--.---.--.--.--.--.-.--.-.-........             14400301</w:t>
      </w:r>
    </w:p>
    <w:p>
      <w:r>
        <w:rPr>
          <w:rFonts w:ascii="Consolas" w:hAnsi="Consolas"/>
          <w:sz w:val="18"/>
        </w:rPr>
        <w:t>NC_047041.1     14400326   .--.--.---.--.--.---.--.--.--.--.-.--.-.-........             14400305</w:t>
      </w:r>
    </w:p>
    <w:p>
      <w:r>
        <w:rPr>
          <w:rFonts w:ascii="Consolas" w:hAnsi="Consolas"/>
          <w:sz w:val="18"/>
        </w:rPr>
        <w:t>NC_047041.1     14733927   .--.--.---.--.--.---.--.--.--.--.-.--.-.-........             14733948</w:t>
      </w:r>
    </w:p>
    <w:p>
      <w:r>
        <w:rPr>
          <w:rFonts w:ascii="Consolas" w:hAnsi="Consolas"/>
          <w:sz w:val="18"/>
        </w:rPr>
        <w:t>NC_047041.1     14759632   .--.--.---.--.--.---.--.--.--.--.-.--.-.-........             14759611</w:t>
      </w:r>
    </w:p>
    <w:p>
      <w:r>
        <w:rPr>
          <w:rFonts w:ascii="Consolas" w:hAnsi="Consolas"/>
          <w:sz w:val="18"/>
        </w:rPr>
        <w:t>NC_047041.1     16964618   .--.--.---.--.--.---.--.--.--.--.-.--.-.-........             16964639</w:t>
      </w:r>
    </w:p>
    <w:p>
      <w:r>
        <w:rPr>
          <w:rFonts w:ascii="Consolas" w:hAnsi="Consolas"/>
          <w:sz w:val="18"/>
        </w:rPr>
        <w:t>NC_047041.1     18441255   .--.--.---.--.--.---.--.--.--.--.-.--.-.-........             18441234</w:t>
      </w:r>
    </w:p>
    <w:p>
      <w:r>
        <w:rPr>
          <w:rFonts w:ascii="Consolas" w:hAnsi="Consolas"/>
          <w:sz w:val="18"/>
        </w:rPr>
        <w:t>NC_047041.1     27427651   .--.--.---.--.--.---.--.--.--.--.-.--.-.-........             27427672</w:t>
      </w:r>
    </w:p>
    <w:p>
      <w:r>
        <w:rPr>
          <w:rFonts w:ascii="Consolas" w:hAnsi="Consolas"/>
          <w:sz w:val="18"/>
        </w:rPr>
        <w:t>NC_047041.1     32551054   .--.--.---.--.--.---.--.--.--.--.-.--.-.-........             32551075</w:t>
      </w:r>
    </w:p>
    <w:p>
      <w:r>
        <w:rPr>
          <w:rFonts w:ascii="Consolas" w:hAnsi="Consolas"/>
          <w:sz w:val="18"/>
        </w:rPr>
        <w:t>NC_047041.1     32551058   .--.--.---.--.--.---.--.--.--.--.-.--.-.-........             32551079</w:t>
      </w:r>
    </w:p>
    <w:p>
      <w:r>
        <w:rPr>
          <w:rFonts w:ascii="Consolas" w:hAnsi="Consolas"/>
          <w:sz w:val="18"/>
        </w:rPr>
        <w:t>NC_047041.1     32551062   .--.--.---.--.--.---.--.--.--.--.-.--.-.-........             32551083</w:t>
      </w:r>
    </w:p>
    <w:p>
      <w:r>
        <w:rPr>
          <w:rFonts w:ascii="Consolas" w:hAnsi="Consolas"/>
          <w:sz w:val="18"/>
        </w:rPr>
        <w:t>NC_047041.1     32551066   .--.--.---.--.--.---.--.--.--.--.-.--.-.-........             32551087</w:t>
      </w:r>
    </w:p>
    <w:p>
      <w:r>
        <w:rPr>
          <w:rFonts w:ascii="Consolas" w:hAnsi="Consolas"/>
          <w:sz w:val="18"/>
        </w:rPr>
        <w:t>NC_047041.1     32551070   .--.--.---.--.--.---.--.--.--.--.-.--.-.-........             32551091</w:t>
      </w:r>
    </w:p>
    <w:p>
      <w:r>
        <w:rPr>
          <w:rFonts w:ascii="Consolas" w:hAnsi="Consolas"/>
          <w:sz w:val="18"/>
        </w:rPr>
        <w:t>NC_047041.1     33791047   .--.--.---.--.--.---.--.--.--.--.-.--.-.-......               33791028</w:t>
      </w:r>
    </w:p>
    <w:p>
      <w:r>
        <w:rPr>
          <w:rFonts w:ascii="Consolas" w:hAnsi="Consolas"/>
          <w:sz w:val="18"/>
        </w:rPr>
        <w:t>NC_047041.1     37346690   .--.--.---.--.--.---.--.--.--.--.-.--.-.-........             37346669</w:t>
      </w:r>
    </w:p>
    <w:p>
      <w:r>
        <w:rPr>
          <w:rFonts w:ascii="Consolas" w:hAnsi="Consolas"/>
          <w:sz w:val="18"/>
        </w:rPr>
        <w:t>NC_047041.1     37346694   .--.--.---.--.--.---.--.--.--.--.-.--.-.-........             37346673</w:t>
      </w:r>
    </w:p>
    <w:p>
      <w:r>
        <w:rPr>
          <w:rFonts w:ascii="Consolas" w:hAnsi="Consolas"/>
          <w:sz w:val="18"/>
        </w:rPr>
        <w:t>NC_047041.1     37346698   .--.--.---.--.--.---.--.--.--.--.-.--.-.-........             37346677</w:t>
      </w:r>
    </w:p>
    <w:p>
      <w:r>
        <w:rPr>
          <w:rFonts w:ascii="Consolas" w:hAnsi="Consolas"/>
          <w:sz w:val="18"/>
        </w:rPr>
        <w:t>NC_047041.1     37346702   .--.--.---.--.--.---.--.--.--.--.-.--.-.-........             37346681</w:t>
      </w:r>
    </w:p>
    <w:p>
      <w:r>
        <w:rPr>
          <w:rFonts w:ascii="Consolas" w:hAnsi="Consolas"/>
          <w:sz w:val="18"/>
        </w:rPr>
        <w:t>NC_047041.1     37346706   .--.--.---.--.--.---.--.--.--.--.-.--.-.-........             37346685</w:t>
      </w:r>
    </w:p>
    <w:p>
      <w:r>
        <w:rPr>
          <w:rFonts w:ascii="Consolas" w:hAnsi="Consolas"/>
          <w:sz w:val="18"/>
        </w:rPr>
        <w:t>NC_047041.1     38452764   .--.--.---.--.--.---.--.--.--.--.-.--.-.-........             38452743</w:t>
      </w:r>
    </w:p>
    <w:p>
      <w:r>
        <w:rPr>
          <w:rFonts w:ascii="Consolas" w:hAnsi="Consolas"/>
          <w:sz w:val="18"/>
        </w:rPr>
        <w:t>NC_047041.1     39576457   .--.--.---.--.--.---.--.--.--.--.-.--.-.-........             39576478</w:t>
      </w:r>
    </w:p>
    <w:p>
      <w:r>
        <w:rPr>
          <w:rFonts w:ascii="Consolas" w:hAnsi="Consolas"/>
          <w:sz w:val="18"/>
        </w:rPr>
        <w:t>NC_047041.1     39576461   .--.--.---.--.--.---.--.--.--.--.-.--.-.-........             39576482</w:t>
      </w:r>
    </w:p>
    <w:p>
      <w:r>
        <w:rPr>
          <w:rFonts w:ascii="Consolas" w:hAnsi="Consolas"/>
          <w:sz w:val="18"/>
        </w:rPr>
        <w:t>NC_047041.1     39576465   .--.--.---.--.--.---.--.--.--.--.-.--.-.-........             39576486</w:t>
      </w:r>
    </w:p>
    <w:p>
      <w:r>
        <w:rPr>
          <w:rFonts w:ascii="Consolas" w:hAnsi="Consolas"/>
          <w:sz w:val="18"/>
        </w:rPr>
        <w:t>NC_047041.1     39576469   .--.--.---.--.--.---.--.--.--.--.-.--.-.-........             39576490</w:t>
      </w:r>
    </w:p>
    <w:p>
      <w:r>
        <w:rPr>
          <w:rFonts w:ascii="Consolas" w:hAnsi="Consolas"/>
          <w:sz w:val="18"/>
        </w:rPr>
        <w:t>NC_047041.1     39576473   .--.--.---.--.--.---.--.--.--.--.-.--.-.-........             39576494</w:t>
      </w:r>
    </w:p>
    <w:p>
      <w:r>
        <w:rPr>
          <w:rFonts w:ascii="Consolas" w:hAnsi="Consolas"/>
          <w:sz w:val="18"/>
        </w:rPr>
        <w:t>NC_047041.1     40520698   .--.--.---.--.--.---.--.--.--.--.-.--.-.-.........            40520676</w:t>
      </w:r>
    </w:p>
    <w:p>
      <w:r>
        <w:rPr>
          <w:rFonts w:ascii="Consolas" w:hAnsi="Consolas"/>
          <w:sz w:val="18"/>
        </w:rPr>
        <w:t>NC_047041.1     40704185   .--.--.---.--.--.---.--.--.--.--.-.--.-.-........             40704206</w:t>
      </w:r>
    </w:p>
    <w:p>
      <w:r>
        <w:rPr>
          <w:rFonts w:ascii="Consolas" w:hAnsi="Consolas"/>
          <w:sz w:val="18"/>
        </w:rPr>
        <w:t>NC_047041.1     41325371   .--.--.---.--.--.---.--.--.--.--.-.--.-.-........             41325350</w:t>
      </w:r>
    </w:p>
    <w:p>
      <w:r>
        <w:rPr>
          <w:rFonts w:ascii="Consolas" w:hAnsi="Consolas"/>
          <w:sz w:val="18"/>
        </w:rPr>
        <w:t>NC_047041.1     43549981   .--.--.---.--.--.---.--.--.--.--.-.--.-.-........             43550002</w:t>
      </w:r>
    </w:p>
    <w:p>
      <w:r>
        <w:rPr>
          <w:rFonts w:ascii="Consolas" w:hAnsi="Consolas"/>
          <w:sz w:val="18"/>
        </w:rPr>
        <w:t>NC_047041.1     43549985   .--.--.---.--.--.---.--.--.--.--.-.--.-.-........             43550006</w:t>
      </w:r>
    </w:p>
    <w:p>
      <w:r>
        <w:rPr>
          <w:rFonts w:ascii="Consolas" w:hAnsi="Consolas"/>
          <w:sz w:val="18"/>
        </w:rPr>
        <w:t>NC_047041.1     43549989   .--.--.---.--.--.---.--.--.--.--.-.--.-.-........             43550010</w:t>
      </w:r>
    </w:p>
    <w:p>
      <w:r>
        <w:rPr>
          <w:rFonts w:ascii="Consolas" w:hAnsi="Consolas"/>
          <w:sz w:val="18"/>
        </w:rPr>
        <w:t>NC_047041.1     43549993   .--.--.---.--.--.---.--.--.--.--.-.--.-.-........             43550014</w:t>
      </w:r>
    </w:p>
    <w:p>
      <w:r>
        <w:rPr>
          <w:rFonts w:ascii="Consolas" w:hAnsi="Consolas"/>
          <w:sz w:val="18"/>
        </w:rPr>
        <w:t>NC_047041.1     43549997   .--.--.---.--.--.---.--.--.--.--.-.--.-.-........             43550018</w:t>
      </w:r>
    </w:p>
    <w:p>
      <w:r>
        <w:rPr>
          <w:rFonts w:ascii="Consolas" w:hAnsi="Consolas"/>
          <w:sz w:val="18"/>
        </w:rPr>
        <w:t>NC_047041.1     54981874   .--.--.---.--.--.---.--.--.--.--.-.--.-.-........             54981853</w:t>
      </w:r>
    </w:p>
    <w:p>
      <w:r>
        <w:rPr>
          <w:rFonts w:ascii="Consolas" w:hAnsi="Consolas"/>
          <w:sz w:val="18"/>
        </w:rPr>
        <w:t>NC_047041.1     54981878   .--.--.---.--.--.---.--.--.--.--.-.--.-.-........             54981857</w:t>
      </w:r>
    </w:p>
    <w:p>
      <w:r>
        <w:rPr>
          <w:rFonts w:ascii="Consolas" w:hAnsi="Consolas"/>
          <w:sz w:val="18"/>
        </w:rPr>
        <w:t>NC_047041.1     54981882   .--.--.---.--.--.---.--.--.--.--.-.--.-.-........             54981861</w:t>
      </w:r>
    </w:p>
    <w:p>
      <w:r>
        <w:rPr>
          <w:rFonts w:ascii="Consolas" w:hAnsi="Consolas"/>
          <w:sz w:val="18"/>
        </w:rPr>
        <w:t>NC_047041.1     54981886   .--.--.---.--.--.---.--.--.--.--.-.--.-.-........             54981865</w:t>
      </w:r>
    </w:p>
    <w:p>
      <w:r>
        <w:rPr>
          <w:rFonts w:ascii="Consolas" w:hAnsi="Consolas"/>
          <w:sz w:val="18"/>
        </w:rPr>
        <w:t>NC_047041.1     55666309   .--.--.---.--.--.---.--.--.--.--.-.--.-.-........             55666288</w:t>
      </w:r>
    </w:p>
    <w:p>
      <w:r>
        <w:rPr>
          <w:rFonts w:ascii="Consolas" w:hAnsi="Consolas"/>
          <w:sz w:val="18"/>
        </w:rPr>
        <w:t>NC_047041.1     55666313   .--.--.---.--.--.---.--.--.--.--.-.--.-.-........             55666292</w:t>
      </w:r>
    </w:p>
    <w:p>
      <w:r>
        <w:rPr>
          <w:rFonts w:ascii="Consolas" w:hAnsi="Consolas"/>
          <w:sz w:val="18"/>
        </w:rPr>
        <w:t>NC_047041.1     55666317   .--.--.---.--.--.---.--.--.--.--.-.--.-.-........             55666296</w:t>
      </w:r>
    </w:p>
    <w:p>
      <w:r>
        <w:rPr>
          <w:rFonts w:ascii="Consolas" w:hAnsi="Consolas"/>
          <w:sz w:val="18"/>
        </w:rPr>
        <w:t>NC_047041.1     56237500   .--.--.---.--.--.---.--.--.--.--.-.--.-.-........             56237479</w:t>
      </w:r>
    </w:p>
    <w:p>
      <w:r>
        <w:rPr>
          <w:rFonts w:ascii="Consolas" w:hAnsi="Consolas"/>
          <w:sz w:val="18"/>
        </w:rPr>
        <w:t>NC_047041.1     56237504   .--.--.---.--.--.---.--.--.--.--.-.--.-.-........             56237483</w:t>
      </w:r>
    </w:p>
    <w:p>
      <w:r>
        <w:rPr>
          <w:rFonts w:ascii="Consolas" w:hAnsi="Consolas"/>
          <w:sz w:val="18"/>
        </w:rPr>
        <w:t>NC_047041.1     56237508   .--.--.---.--.--.---.--.--.--.--.-.--.-.-........             56237487</w:t>
      </w:r>
    </w:p>
    <w:p>
      <w:r>
        <w:rPr>
          <w:rFonts w:ascii="Consolas" w:hAnsi="Consolas"/>
          <w:sz w:val="18"/>
        </w:rPr>
        <w:t>NC_047041.1     56357888   .--.--.---.--.--.---.--.--.--.--.-.--.-.-.......              56357868</w:t>
      </w:r>
    </w:p>
    <w:p>
      <w:r>
        <w:rPr>
          <w:rFonts w:ascii="Consolas" w:hAnsi="Consolas"/>
          <w:sz w:val="18"/>
        </w:rPr>
        <w:t>NC_047041.1     57277396   .--.--.---.--.--.---.--.--.--.--.-.--.-.-........             57277417</w:t>
      </w:r>
    </w:p>
    <w:p>
      <w:r>
        <w:rPr>
          <w:rFonts w:ascii="Consolas" w:hAnsi="Consolas"/>
          <w:sz w:val="18"/>
        </w:rPr>
        <w:t>NC_047041.1     57277400   .--.--.---.--.--.---.--.--.--.--.-.--.-.-........             57277421</w:t>
      </w:r>
    </w:p>
    <w:p>
      <w:r>
        <w:rPr>
          <w:rFonts w:ascii="Consolas" w:hAnsi="Consolas"/>
          <w:sz w:val="18"/>
        </w:rPr>
        <w:t>NC_047041.1     58128965   .--.--.---.--.--.---.--.--.--.--.-.--.-.-........             58128986</w:t>
      </w:r>
    </w:p>
    <w:p>
      <w:r>
        <w:rPr>
          <w:rFonts w:ascii="Consolas" w:hAnsi="Consolas"/>
          <w:sz w:val="18"/>
        </w:rPr>
        <w:t>NC_047041.1     58128969   .--.--.---.--.--.---.--.--.--.--.-.--.-.-........             58128990</w:t>
      </w:r>
    </w:p>
    <w:p>
      <w:r>
        <w:rPr>
          <w:rFonts w:ascii="Consolas" w:hAnsi="Consolas"/>
          <w:sz w:val="18"/>
        </w:rPr>
        <w:t>NC_047041.1     58128973   .--.--.---.--.--.---.--.--.--.--.-.--.-.-........             58128994</w:t>
      </w:r>
    </w:p>
    <w:p>
      <w:r>
        <w:rPr>
          <w:rFonts w:ascii="Consolas" w:hAnsi="Consolas"/>
          <w:sz w:val="18"/>
        </w:rPr>
        <w:t>NC_047041.1     58128977   .--.--.---.--.--.---.--.--.--.--.-.--.-.-........             58128998</w:t>
      </w:r>
    </w:p>
    <w:p>
      <w:r>
        <w:rPr>
          <w:rFonts w:ascii="Consolas" w:hAnsi="Consolas"/>
          <w:sz w:val="18"/>
        </w:rPr>
        <w:t>NC_047041.1     58128981   .--.--.---.--.--.---.--.--.--.--.-.--.-.-........             58129002</w:t>
      </w:r>
    </w:p>
    <w:p>
      <w:r>
        <w:rPr>
          <w:rFonts w:ascii="Consolas" w:hAnsi="Consolas"/>
          <w:sz w:val="18"/>
        </w:rPr>
        <w:t>NC_047041.1     60460310   .--.--.---.--.--.---.--.--.--.--.-.--.-.-.........            60460288</w:t>
      </w:r>
    </w:p>
    <w:p>
      <w:r>
        <w:rPr>
          <w:rFonts w:ascii="Consolas" w:hAnsi="Consolas"/>
          <w:sz w:val="18"/>
        </w:rPr>
        <w:t>NC_047041.1     62899881   .--.--.---.--.--.---.--.--.--.--.-.--.-.-........             62899860</w:t>
      </w:r>
    </w:p>
    <w:p>
      <w:r>
        <w:rPr>
          <w:rFonts w:ascii="Consolas" w:hAnsi="Consolas"/>
          <w:sz w:val="18"/>
        </w:rPr>
        <w:t>NC_047041.1     62899885   .--.--.---.--.--.---.--.--.--.--.-.--.-.-........             62899864</w:t>
      </w:r>
    </w:p>
    <w:p>
      <w:r>
        <w:rPr>
          <w:rFonts w:ascii="Consolas" w:hAnsi="Consolas"/>
          <w:sz w:val="18"/>
        </w:rPr>
        <w:t>NC_047041.1     62899889   .--.--.---.--.--.---.--.--.--.--.-.--.-.-........             62899868</w:t>
      </w:r>
    </w:p>
    <w:p>
      <w:r>
        <w:rPr>
          <w:rFonts w:ascii="Consolas" w:hAnsi="Consolas"/>
          <w:sz w:val="18"/>
        </w:rPr>
        <w:t>NC_047041.1     62899893   .--.--.---.--.--.---.--.--.--.--.-.--.-.-........             62899872</w:t>
      </w:r>
    </w:p>
    <w:p>
      <w:r>
        <w:rPr>
          <w:rFonts w:ascii="Consolas" w:hAnsi="Consolas"/>
          <w:sz w:val="18"/>
        </w:rPr>
        <w:t>NC_047041.1     65511310   .--.--.---.--.--.---.--.--.--.--.-.--.-.-........             65511289</w:t>
      </w:r>
    </w:p>
    <w:p>
      <w:r>
        <w:rPr>
          <w:rFonts w:ascii="Consolas" w:hAnsi="Consolas"/>
          <w:sz w:val="18"/>
        </w:rPr>
        <w:t>NC_047041.1     65511314   .--.--.---.--.--.---.--.--.--.--.-.--.-.-........             65511293</w:t>
      </w:r>
    </w:p>
    <w:p>
      <w:r>
        <w:rPr>
          <w:rFonts w:ascii="Consolas" w:hAnsi="Consolas"/>
          <w:sz w:val="18"/>
        </w:rPr>
        <w:t>NC_047041.1     70105534   .--.--.---.--.--.---.--.--.--.--.-.--.-.-........             70105513</w:t>
      </w:r>
    </w:p>
    <w:p>
      <w:r>
        <w:rPr>
          <w:rFonts w:ascii="Consolas" w:hAnsi="Consolas"/>
          <w:sz w:val="18"/>
        </w:rPr>
        <w:t>NC_047041.1     70105538   .--.--.---.--.--.---.--.--.--.--.-.--.-.-........             70105517</w:t>
      </w:r>
    </w:p>
    <w:p>
      <w:r>
        <w:rPr>
          <w:rFonts w:ascii="Consolas" w:hAnsi="Consolas"/>
          <w:sz w:val="18"/>
        </w:rPr>
        <w:t>NC_047041.1     70105542   .--.--.---.--.--.---.--.--.--.--.-.--.-.-........             70105521</w:t>
      </w:r>
    </w:p>
    <w:p>
      <w:r>
        <w:rPr>
          <w:rFonts w:ascii="Consolas" w:hAnsi="Consolas"/>
          <w:sz w:val="18"/>
        </w:rPr>
        <w:t>NC_047041.1     77693239   .--.--.---.--.--.---.--.--.--.--.-.--.-.-........             77693260</w:t>
      </w:r>
    </w:p>
    <w:p>
      <w:r>
        <w:rPr>
          <w:rFonts w:ascii="Consolas" w:hAnsi="Consolas"/>
          <w:sz w:val="18"/>
        </w:rPr>
        <w:t>NC_047041.1     77693243   .--.--.---.--.--.---.--.--.--.--.-.--.-.-........             77693264</w:t>
      </w:r>
    </w:p>
    <w:p>
      <w:r>
        <w:rPr>
          <w:rFonts w:ascii="Consolas" w:hAnsi="Consolas"/>
          <w:sz w:val="18"/>
        </w:rPr>
        <w:t>NC_047041.1     77693247   .--.--.---.--.--.---.--.--.--.--.-.--.-.-........             77693268</w:t>
      </w:r>
    </w:p>
    <w:p>
      <w:r>
        <w:rPr>
          <w:rFonts w:ascii="Consolas" w:hAnsi="Consolas"/>
          <w:sz w:val="18"/>
        </w:rPr>
        <w:t>NC_047041.1     80504810   .--.--.---.--.--.---.--.--.--.--.-.--.-.-.........            80504832</w:t>
      </w:r>
    </w:p>
    <w:p>
      <w:r>
        <w:rPr>
          <w:rFonts w:ascii="Consolas" w:hAnsi="Consolas"/>
          <w:sz w:val="18"/>
        </w:rPr>
        <w:t>NC_047041.1     98651146   .--.--.---.--.--.---.--.--.--.--.-.--.-.-........             98651167</w:t>
      </w:r>
    </w:p>
    <w:p>
      <w:r>
        <w:rPr>
          <w:rFonts w:ascii="Consolas" w:hAnsi="Consolas"/>
          <w:sz w:val="18"/>
        </w:rPr>
        <w:t>NC_047041.1     102008305  .--.--.---.--.--.---.--.--.--.--.-.--.-.-........             102008326</w:t>
      </w:r>
    </w:p>
    <w:p>
      <w:r>
        <w:rPr>
          <w:rFonts w:ascii="Consolas" w:hAnsi="Consolas"/>
          <w:sz w:val="18"/>
        </w:rPr>
        <w:t>NC_047041.1     31093758   .--.--.---.--.--.---.--.--.--C--.-.--.-.-........             31093779</w:t>
      </w:r>
    </w:p>
    <w:p>
      <w:r>
        <w:rPr>
          <w:rFonts w:ascii="Consolas" w:hAnsi="Consolas"/>
          <w:sz w:val="18"/>
        </w:rPr>
        <w:t>NC_047041.1     43467716   .--.--.---.--.--.---.--.--.--.--.-.--.-.-....                 43467733</w:t>
      </w:r>
    </w:p>
    <w:p>
      <w:r>
        <w:rPr>
          <w:rFonts w:ascii="Consolas" w:hAnsi="Consolas"/>
          <w:sz w:val="18"/>
        </w:rPr>
        <w:t>NC_047041.1     54409411   .--.--.---.--.--.---.--.--.--.--.-C--.-.-........             54409390</w:t>
      </w:r>
    </w:p>
    <w:p>
      <w:r>
        <w:rPr>
          <w:rFonts w:ascii="Consolas" w:hAnsi="Consolas"/>
          <w:sz w:val="18"/>
        </w:rPr>
        <w:t>NC_047041.1     54409415   .--.--.---.--.--.---.--.--.--.--.-.--.-.-.C......             54409394</w:t>
      </w:r>
    </w:p>
    <w:p>
      <w:r>
        <w:rPr>
          <w:rFonts w:ascii="Consolas" w:hAnsi="Consolas"/>
          <w:sz w:val="18"/>
        </w:rPr>
        <w:t>NC_047041.1     102744175  .--.--.---.--.--.---.--.--C--.--.-.--.-.-........             102744196</w:t>
      </w:r>
    </w:p>
    <w:p>
      <w:r>
        <w:rPr>
          <w:rFonts w:ascii="Consolas" w:hAnsi="Consolas"/>
          <w:sz w:val="18"/>
        </w:rPr>
        <w:t>NC_047041.1     102744179  .--.--.---.--C--.---.--.--.--.--.-.--.-.-........             102744200</w:t>
      </w:r>
    </w:p>
    <w:p>
      <w:r>
        <w:rPr>
          <w:rFonts w:ascii="Consolas" w:hAnsi="Consolas"/>
          <w:sz w:val="18"/>
        </w:rPr>
        <w:t>NC_047041.1     2123800    .--.--.---.--.--.---G--.--.--.--G-.--.-.-...........          2123824</w:t>
      </w:r>
    </w:p>
    <w:p>
      <w:r>
        <w:rPr>
          <w:rFonts w:ascii="Consolas" w:hAnsi="Consolas"/>
          <w:sz w:val="18"/>
        </w:rPr>
        <w:t>NC_047041.1     11540414   .--.--.---.--.--.---.--.--.--.--.-.--.-.-........             11540435</w:t>
      </w:r>
    </w:p>
    <w:p>
      <w:r>
        <w:rPr>
          <w:rFonts w:ascii="Consolas" w:hAnsi="Consolas"/>
          <w:sz w:val="18"/>
        </w:rPr>
        <w:t>NC_047041.1     11540418   .--.--.---.--.--.---.--.--.--.--.-.--.-.-........             11540439</w:t>
      </w:r>
    </w:p>
    <w:p>
      <w:r>
        <w:rPr>
          <w:rFonts w:ascii="Consolas" w:hAnsi="Consolas"/>
          <w:sz w:val="18"/>
        </w:rPr>
        <w:t>NC_047041.1     26920543   .--.--.---.--.--.---G--.--.--.--G-.--.-.-........             26920522</w:t>
      </w:r>
    </w:p>
    <w:p>
      <w:r>
        <w:rPr>
          <w:rFonts w:ascii="Consolas" w:hAnsi="Consolas"/>
          <w:sz w:val="18"/>
        </w:rPr>
        <w:t>NC_047041.1     31329867   .--.--.---.--.--.---G--.--.--.--G-.--.-.-........             31329846</w:t>
      </w:r>
    </w:p>
    <w:p>
      <w:r>
        <w:rPr>
          <w:rFonts w:ascii="Consolas" w:hAnsi="Consolas"/>
          <w:sz w:val="18"/>
        </w:rPr>
        <w:t>NC_047041.1     31329871   .--.--.---.--.--.---.--.--.--.--G-.--.-.-G.......             31329850</w:t>
      </w:r>
    </w:p>
    <w:p>
      <w:r>
        <w:rPr>
          <w:rFonts w:ascii="Consolas" w:hAnsi="Consolas"/>
          <w:sz w:val="18"/>
        </w:rPr>
        <w:t>NC_047041.1     59264392   C--.--.---.--C--.---.--.--.--.--.-.--.-.-........             59264371</w:t>
      </w:r>
    </w:p>
    <w:p>
      <w:r>
        <w:rPr>
          <w:rFonts w:ascii="Consolas" w:hAnsi="Consolas"/>
          <w:sz w:val="18"/>
        </w:rPr>
        <w:t>NC_047041.1     61241100   .--.--T---.--A--.---.--.--.--.--.-.--.-.-........             61241079</w:t>
      </w:r>
    </w:p>
    <w:p>
      <w:r>
        <w:rPr>
          <w:rFonts w:ascii="Consolas" w:hAnsi="Consolas"/>
          <w:sz w:val="18"/>
        </w:rPr>
        <w:t>NC_047041.1     74345062   .--.--.---.--.--.---.--.--.--.--.-.--.-C-...C....             74345083</w:t>
      </w:r>
    </w:p>
    <w:p>
      <w:r>
        <w:rPr>
          <w:rFonts w:ascii="Consolas" w:hAnsi="Consolas"/>
          <w:sz w:val="18"/>
        </w:rPr>
        <w:t>NC_047041.1     74345066   .--.--.---.--.--.---.--.--.--C--.-.--.-C-........             74345087</w:t>
      </w:r>
    </w:p>
    <w:p>
      <w:r>
        <w:rPr>
          <w:rFonts w:ascii="Consolas" w:hAnsi="Consolas"/>
          <w:sz w:val="18"/>
        </w:rPr>
        <w:t>NC_047041.1     74345070   .--.--.---.--.--C---.--.--.--C--.-.--.-.-........             74345091</w:t>
      </w:r>
    </w:p>
    <w:p>
      <w:r>
        <w:rPr>
          <w:rFonts w:ascii="Consolas" w:hAnsi="Consolas"/>
          <w:sz w:val="18"/>
        </w:rPr>
        <w:t>NC_047041.1     76276589   .--.--.---.--.--.---.--.--.--.--.-.--.-.-........             76276610</w:t>
      </w:r>
    </w:p>
    <w:p>
      <w:r>
        <w:rPr>
          <w:rFonts w:ascii="Consolas" w:hAnsi="Consolas"/>
          <w:sz w:val="18"/>
        </w:rPr>
        <w:t>NC_047041.1     87011095   .--.--.---.--.--.---.--C--.--.--.-.--.-.-........             87011116</w:t>
      </w:r>
    </w:p>
    <w:p>
      <w:r>
        <w:rPr>
          <w:rFonts w:ascii="Consolas" w:hAnsi="Consolas"/>
          <w:sz w:val="18"/>
        </w:rPr>
        <w:t>NC_047041.1     98196722   .--.--.---.--.--.---.--.--G--.--.-.--.-C-.......              98196742</w:t>
      </w:r>
    </w:p>
    <w:p>
      <w:r>
        <w:rPr>
          <w:rFonts w:ascii="Consolas" w:hAnsi="Consolas"/>
          <w:sz w:val="18"/>
        </w:rPr>
        <w:t>NC_047041.1     100439139  .--.--G---.--.--.---.--.--.--.--.-.--.-.-........             100439160</w:t>
      </w:r>
    </w:p>
    <w:p>
      <w:r>
        <w:rPr>
          <w:rFonts w:ascii="Consolas" w:hAnsi="Consolas"/>
          <w:sz w:val="18"/>
        </w:rPr>
        <w:t>NC_047041.1     102678818  .--.--.---.--.--.---.--.--.--C--.-.--.-C-........             102678797</w:t>
      </w:r>
    </w:p>
    <w:p>
      <w:r>
        <w:rPr>
          <w:rFonts w:ascii="Consolas" w:hAnsi="Consolas"/>
          <w:sz w:val="18"/>
        </w:rPr>
        <w:t>NC_047041.1     102678822  .--.--.---.--.--.---.--.--.--.--.-.--.-C-...C....             102678801</w:t>
      </w:r>
    </w:p>
    <w:p>
      <w:r>
        <w:rPr>
          <w:rFonts w:ascii="Consolas" w:hAnsi="Consolas"/>
          <w:sz w:val="18"/>
        </w:rPr>
        <w:t>NC_047041.1     3152079    .--.--.---.--.--.---.--.--.--.--.-.--.-.-.......              3152059</w:t>
      </w:r>
    </w:p>
    <w:p>
      <w:r>
        <w:rPr>
          <w:rFonts w:ascii="Consolas" w:hAnsi="Consolas"/>
          <w:sz w:val="18"/>
        </w:rPr>
        <w:t>NC_047041.1     7484841    .--.--.---.--.--.---.--.--.--.--.-.--.-.-........             7484862</w:t>
      </w:r>
    </w:p>
    <w:p>
      <w:r>
        <w:rPr>
          <w:rFonts w:ascii="Consolas" w:hAnsi="Consolas"/>
          <w:sz w:val="18"/>
        </w:rPr>
        <w:t>NC_047041.1     9998559    .--.--.---.--.--.---.--.--.--.--.-.--.-.-........             9998538</w:t>
      </w:r>
    </w:p>
    <w:p>
      <w:r>
        <w:rPr>
          <w:rFonts w:ascii="Consolas" w:hAnsi="Consolas"/>
          <w:sz w:val="18"/>
        </w:rPr>
        <w:t>NC_047041.1     10296128   .--.--.---.--.--.---.--.--.--.--.-.--.-.-.........            10296150</w:t>
      </w:r>
    </w:p>
    <w:p>
      <w:r>
        <w:rPr>
          <w:rFonts w:ascii="Consolas" w:hAnsi="Consolas"/>
          <w:sz w:val="18"/>
        </w:rPr>
        <w:t>NC_047041.1     14058905   .--.--.---.--.--.---.--.--.--.--.-.--.-.-.........            14058927</w:t>
      </w:r>
    </w:p>
    <w:p>
      <w:r>
        <w:rPr>
          <w:rFonts w:ascii="Consolas" w:hAnsi="Consolas"/>
          <w:sz w:val="18"/>
        </w:rPr>
        <w:t>NC_047041.1     14400318   .--.--.---.--.--.---.--.--.--.--.-.--.-.-.......              14400298</w:t>
      </w:r>
    </w:p>
    <w:p>
      <w:r>
        <w:rPr>
          <w:rFonts w:ascii="Consolas" w:hAnsi="Consolas"/>
          <w:sz w:val="18"/>
        </w:rPr>
        <w:t>NC_047041.1     14400330   .--.--.---.--.--.---.--.--.--.--.-.--.-.-........             14400309</w:t>
      </w:r>
    </w:p>
    <w:p>
      <w:r>
        <w:rPr>
          <w:rFonts w:ascii="Consolas" w:hAnsi="Consolas"/>
          <w:sz w:val="18"/>
        </w:rPr>
        <w:t>NC_047041.1     14759636   .--.--.---.--.--.---.--.--.--.--.-.--.-.-........             14759615</w:t>
      </w:r>
    </w:p>
    <w:p>
      <w:r>
        <w:rPr>
          <w:rFonts w:ascii="Consolas" w:hAnsi="Consolas"/>
          <w:sz w:val="18"/>
        </w:rPr>
        <w:t>NC_047041.1     27427647   .--.--.---.--.--.---.--.--.--.--.-.--.-.-........             27427668</w:t>
      </w:r>
    </w:p>
    <w:p>
      <w:r>
        <w:rPr>
          <w:rFonts w:ascii="Consolas" w:hAnsi="Consolas"/>
          <w:sz w:val="18"/>
        </w:rPr>
        <w:t>NC_047041.1     27427655   .--.--.---.--.--.---.--.--.--.--.-.--.-.-.......              27427675</w:t>
      </w:r>
    </w:p>
    <w:p>
      <w:r>
        <w:rPr>
          <w:rFonts w:ascii="Consolas" w:hAnsi="Consolas"/>
          <w:sz w:val="18"/>
        </w:rPr>
        <w:t>NC_047041.1     28894948   .--.--.---.--.--.---.--.--.--.--.-.--.-.-........             28894969</w:t>
      </w:r>
    </w:p>
    <w:p>
      <w:r>
        <w:rPr>
          <w:rFonts w:ascii="Consolas" w:hAnsi="Consolas"/>
          <w:sz w:val="18"/>
        </w:rPr>
        <w:t>NC_047041.1     32551074   .--.--.---.--.--.---.--.--.--.--.-.--.-.-.......              32551094</w:t>
      </w:r>
    </w:p>
    <w:p>
      <w:r>
        <w:rPr>
          <w:rFonts w:ascii="Consolas" w:hAnsi="Consolas"/>
          <w:sz w:val="18"/>
        </w:rPr>
        <w:t>NC_047041.1     38452760   .--.--.---.--.--.---.--.--.--.--.-.--.-.-.......              38452740</w:t>
      </w:r>
    </w:p>
    <w:p>
      <w:r>
        <w:rPr>
          <w:rFonts w:ascii="Consolas" w:hAnsi="Consolas"/>
          <w:sz w:val="18"/>
        </w:rPr>
        <w:t>NC_047041.1     57277392   .--.--.---.--.--.---.--.--.--.--.-.--.-.-........             57277413</w:t>
      </w:r>
    </w:p>
    <w:p>
      <w:r>
        <w:rPr>
          <w:rFonts w:ascii="Consolas" w:hAnsi="Consolas"/>
          <w:sz w:val="18"/>
        </w:rPr>
        <w:t>NC_047041.1     58128961   .--.--.---.--.--.---.--.--.--.--.-.--.-.-........             58128982</w:t>
      </w:r>
    </w:p>
    <w:p>
      <w:r>
        <w:rPr>
          <w:rFonts w:ascii="Consolas" w:hAnsi="Consolas"/>
          <w:sz w:val="18"/>
        </w:rPr>
        <w:t>NC_047041.1     59060211   .--.--.---.--.--.---.--.--.--.--.-.--.-.-...                  59060227</w:t>
      </w:r>
    </w:p>
    <w:p>
      <w:r>
        <w:rPr>
          <w:rFonts w:ascii="Consolas" w:hAnsi="Consolas"/>
          <w:sz w:val="18"/>
        </w:rPr>
        <w:t>NC_047041.1     63942890   .--.--.---.--.--.---.--.--.--.--.-.--.-.-........             63942911</w:t>
      </w:r>
    </w:p>
    <w:p>
      <w:r>
        <w:rPr>
          <w:rFonts w:ascii="Consolas" w:hAnsi="Consolas"/>
          <w:sz w:val="18"/>
        </w:rPr>
        <w:t>NC_047041.1     79880217   .--.--.---.--.--.---.--.--.--.--.-.--.-.-.......              79880197</w:t>
      </w:r>
    </w:p>
    <w:p>
      <w:r>
        <w:rPr>
          <w:rFonts w:ascii="Consolas" w:hAnsi="Consolas"/>
          <w:sz w:val="18"/>
        </w:rPr>
        <w:t>NC_047041.1     88843023   .--.--.---.--.--.---.--.--.--.--.-.--.-.-.......              88843043</w:t>
      </w:r>
    </w:p>
    <w:p>
      <w:r>
        <w:rPr>
          <w:rFonts w:ascii="Consolas" w:hAnsi="Consolas"/>
          <w:sz w:val="18"/>
        </w:rPr>
        <w:t>NC_047041.1     94435012   .--.--.---.--.--.---.--.--.--.--.-.--.-.-........             94434991</w:t>
      </w:r>
    </w:p>
    <w:p>
      <w:r>
        <w:rPr>
          <w:rFonts w:ascii="Consolas" w:hAnsi="Consolas"/>
          <w:sz w:val="18"/>
        </w:rPr>
        <w:t>NC_047041.1     42011514   .--.--.---.--.--.---.--.--.--.--.-C--.-.-..........           42011537</w:t>
      </w:r>
    </w:p>
    <w:p>
      <w:r>
        <w:rPr>
          <w:rFonts w:ascii="Consolas" w:hAnsi="Consolas"/>
          <w:sz w:val="18"/>
        </w:rPr>
        <w:t>NC_047041.1     54409407   .--.--.---.--.--.---.--C--.--.--.-.--.-.-.......              54409387</w:t>
      </w:r>
    </w:p>
    <w:p>
      <w:r>
        <w:rPr>
          <w:rFonts w:ascii="Consolas" w:hAnsi="Consolas"/>
          <w:sz w:val="18"/>
        </w:rPr>
        <w:t>NC_047041.1     76276593   .--.--.---.--.--.---.--.--.--.--.-.--.-.-........             76276614</w:t>
      </w:r>
    </w:p>
    <w:p>
      <w:r>
        <w:rPr>
          <w:rFonts w:ascii="Consolas" w:hAnsi="Consolas"/>
          <w:sz w:val="18"/>
        </w:rPr>
        <w:t>NC_047041.1     76276597   .--.--.---.--.--.---.--.--.--.--.-.--.-.-.......              76276617</w:t>
      </w:r>
    </w:p>
    <w:p>
      <w:r>
        <w:rPr>
          <w:rFonts w:ascii="Consolas" w:hAnsi="Consolas"/>
          <w:sz w:val="18"/>
        </w:rPr>
        <w:t>NC_047041.1     91056137   .--.--.---.--.--.---.--.--.--.--G-.--.-.-.........            91056159</w:t>
      </w:r>
    </w:p>
    <w:p>
      <w:r>
        <w:rPr>
          <w:rFonts w:ascii="Consolas" w:hAnsi="Consolas"/>
          <w:sz w:val="18"/>
        </w:rPr>
        <w:t>NC_047041.1     1292922    .--.--.---.--.--.---.--.--.--.--.-.--.-.-.........            1292944</w:t>
      </w:r>
    </w:p>
    <w:p>
      <w:r>
        <w:rPr>
          <w:rFonts w:ascii="Consolas" w:hAnsi="Consolas"/>
          <w:sz w:val="18"/>
        </w:rPr>
        <w:t>NC_047041.1     12676432   .--.--.---.--.--.---.--.--.--.--.-.--.-.-........             12676411</w:t>
      </w:r>
    </w:p>
    <w:p>
      <w:r>
        <w:rPr>
          <w:rFonts w:ascii="Consolas" w:hAnsi="Consolas"/>
          <w:sz w:val="18"/>
        </w:rPr>
        <w:t>NC_047041.1     16964614   .--.--.---.--.--.---.--.--.--.--.-.--.-.-........             16964635</w:t>
      </w:r>
    </w:p>
    <w:p>
      <w:r>
        <w:rPr>
          <w:rFonts w:ascii="Consolas" w:hAnsi="Consolas"/>
          <w:sz w:val="18"/>
        </w:rPr>
        <w:t>NC_047041.1     16964622   .--.--.---.--.--.---.--.--.--.--.-.--.-.-......               16964641</w:t>
      </w:r>
    </w:p>
    <w:p>
      <w:r>
        <w:rPr>
          <w:rFonts w:ascii="Consolas" w:hAnsi="Consolas"/>
          <w:sz w:val="18"/>
        </w:rPr>
        <w:t>NC_047041.1     28894952   .--.--.---.--.--.---.--.--.--.--.-.--.-.-......               28894971</w:t>
      </w:r>
    </w:p>
    <w:p>
      <w:r>
        <w:rPr>
          <w:rFonts w:ascii="Consolas" w:hAnsi="Consolas"/>
          <w:sz w:val="18"/>
        </w:rPr>
        <w:t>NC_047041.1     37346686   .--.--.---.--.--.---.--.--.--.--.-.--.-.-......               37346667</w:t>
      </w:r>
    </w:p>
    <w:p>
      <w:r>
        <w:rPr>
          <w:rFonts w:ascii="Consolas" w:hAnsi="Consolas"/>
          <w:sz w:val="18"/>
        </w:rPr>
        <w:t>NC_047041.1     37346710   .--.--.---.--.--.---.--.--.--.--.-.--.-.-........             37346689</w:t>
      </w:r>
    </w:p>
    <w:p>
      <w:r>
        <w:rPr>
          <w:rFonts w:ascii="Consolas" w:hAnsi="Consolas"/>
          <w:sz w:val="18"/>
        </w:rPr>
        <w:t>NC_047041.1     40159248   .--.--.---.--.--.---.--.--.--.--.-.--.-.-......               40159267</w:t>
      </w:r>
    </w:p>
    <w:p>
      <w:r>
        <w:rPr>
          <w:rFonts w:ascii="Consolas" w:hAnsi="Consolas"/>
          <w:sz w:val="18"/>
        </w:rPr>
        <w:t>NC_047041.1     40704189   .--.--.---.--.--.---.--.--.--.--.-.--.-.-......               40704208</w:t>
      </w:r>
    </w:p>
    <w:p>
      <w:r>
        <w:rPr>
          <w:rFonts w:ascii="Consolas" w:hAnsi="Consolas"/>
          <w:sz w:val="18"/>
        </w:rPr>
        <w:t>NC_047041.1     41325367   .--.--.---.--.--.---.--.--.--.--.-.--.-.-......               41325348</w:t>
      </w:r>
    </w:p>
    <w:p>
      <w:r>
        <w:rPr>
          <w:rFonts w:ascii="Consolas" w:hAnsi="Consolas"/>
          <w:sz w:val="18"/>
        </w:rPr>
        <w:t>NC_047041.1     43467712   .--.--.---.--.--.---.--.--.--.--.-.--.-.-...........          43467736</w:t>
      </w:r>
    </w:p>
    <w:p>
      <w:r>
        <w:rPr>
          <w:rFonts w:ascii="Consolas" w:hAnsi="Consolas"/>
          <w:sz w:val="18"/>
        </w:rPr>
        <w:t>NC_047041.1     48034234   .--.--.---.--.--.---.--.--.--.--.-.--.-.-........             48034255</w:t>
      </w:r>
    </w:p>
    <w:p>
      <w:r>
        <w:rPr>
          <w:rFonts w:ascii="Consolas" w:hAnsi="Consolas"/>
          <w:sz w:val="18"/>
        </w:rPr>
        <w:t>NC_047041.1     49374237   .--.--.---.--.--.---.--.--.--.--.-.--.-.-....                 49374254</w:t>
      </w:r>
    </w:p>
    <w:p>
      <w:r>
        <w:rPr>
          <w:rFonts w:ascii="Consolas" w:hAnsi="Consolas"/>
          <w:sz w:val="18"/>
        </w:rPr>
        <w:t>NC_047041.1     54709914   .--.--.---.--.--.---.--.--.--.--.-.--.-.-........             54709935</w:t>
      </w:r>
    </w:p>
    <w:p>
      <w:r>
        <w:rPr>
          <w:rFonts w:ascii="Consolas" w:hAnsi="Consolas"/>
          <w:sz w:val="18"/>
        </w:rPr>
        <w:t>NC_047041.1     54709918   .--.--.---.--.--.---.--.--.--.--.-.--.-.-......               54709937</w:t>
      </w:r>
    </w:p>
    <w:p>
      <w:r>
        <w:rPr>
          <w:rFonts w:ascii="Consolas" w:hAnsi="Consolas"/>
          <w:sz w:val="18"/>
        </w:rPr>
        <w:t>NC_047041.1     54981870   .--.--.---.--.--.---.--.--.--.--.-.--.-.-......               54981851</w:t>
      </w:r>
    </w:p>
    <w:p>
      <w:r>
        <w:rPr>
          <w:rFonts w:ascii="Consolas" w:hAnsi="Consolas"/>
          <w:sz w:val="18"/>
        </w:rPr>
        <w:t>NC_047041.1     56365652   .--.--.---.--.--.---.--.--.--.--.-.--.-.-......               56365671</w:t>
      </w:r>
    </w:p>
    <w:p>
      <w:r>
        <w:rPr>
          <w:rFonts w:ascii="Consolas" w:hAnsi="Consolas"/>
          <w:sz w:val="18"/>
        </w:rPr>
        <w:t>NC_047041.1     58128985   .--.--.---.--.--.---.--.--.--.--.-.--.-.-......               58129004</w:t>
      </w:r>
    </w:p>
    <w:p>
      <w:r>
        <w:rPr>
          <w:rFonts w:ascii="Consolas" w:hAnsi="Consolas"/>
          <w:sz w:val="18"/>
        </w:rPr>
        <w:t>NC_047041.1     62899897   .--.--.---.--.--.---.--.--.--.--.-.--.-.-........             62899876</w:t>
      </w:r>
    </w:p>
    <w:p>
      <w:r>
        <w:rPr>
          <w:rFonts w:ascii="Consolas" w:hAnsi="Consolas"/>
          <w:sz w:val="18"/>
        </w:rPr>
        <w:t>NC_047041.1     88843019   .--.--.---.--.--.---.--.--.--.--.-.--.-.-........             88843040</w:t>
      </w:r>
    </w:p>
    <w:p>
      <w:r>
        <w:rPr>
          <w:rFonts w:ascii="Consolas" w:hAnsi="Consolas"/>
          <w:sz w:val="18"/>
        </w:rPr>
        <w:t>NC_047041.1     93854241   .--.--.---.--.--.---.--.--.--.--.-.--.-.-....                 93854258</w:t>
      </w:r>
    </w:p>
    <w:p>
      <w:r>
        <w:rPr>
          <w:rFonts w:ascii="Consolas" w:hAnsi="Consolas"/>
          <w:sz w:val="18"/>
        </w:rPr>
        <w:t>NC_047041.1     93854237   .--.--.---.--.--.---.--.--.--.--.-.--.-.-..........           93854260</w:t>
      </w:r>
    </w:p>
    <w:p>
      <w:r>
        <w:rPr>
          <w:rFonts w:ascii="Consolas" w:hAnsi="Consolas"/>
          <w:sz w:val="18"/>
        </w:rPr>
        <w:t>NC_047041.1     97556182   .--.--.---.--.--.---.--.--.--.--.-.--.-.-......               97556201</w:t>
      </w:r>
    </w:p>
    <w:p>
      <w:r>
        <w:rPr>
          <w:rFonts w:ascii="Consolas" w:hAnsi="Consolas"/>
          <w:sz w:val="18"/>
        </w:rPr>
        <w:t>NC_047041.1     98651150   .--.--.---.--.--.---.--.--.--.--.-.--.-.-......               98651169</w:t>
      </w:r>
    </w:p>
    <w:p>
      <w:r>
        <w:rPr>
          <w:rFonts w:ascii="Consolas" w:hAnsi="Consolas"/>
          <w:sz w:val="18"/>
        </w:rPr>
        <w:t>NC_047041.1     102008309  .--.--.---.--.--.---.--.--.--.--.-.--.-.-......               102008328</w:t>
      </w:r>
    </w:p>
    <w:p>
      <w:r>
        <w:rPr>
          <w:rFonts w:ascii="Consolas" w:hAnsi="Consolas"/>
          <w:sz w:val="18"/>
        </w:rPr>
        <w:t>NC_047041.1     108162926  .--.--.---.--.--.---.--.--.--.--.-.--.-.-......               108162907</w:t>
      </w:r>
    </w:p>
    <w:p>
      <w:r>
        <w:rPr>
          <w:rFonts w:ascii="Consolas" w:hAnsi="Consolas"/>
          <w:sz w:val="18"/>
        </w:rPr>
        <w:t>NC_047041.1     15609274   .--.--.---.--.--.---.--.--G--.--.-.--.-.-.......              15609294</w:t>
      </w:r>
    </w:p>
    <w:p>
      <w:r>
        <w:rPr>
          <w:rFonts w:ascii="Consolas" w:hAnsi="Consolas"/>
          <w:sz w:val="18"/>
        </w:rPr>
        <w:t>NC_047041.1     20685331   .--.--.---.--C--.---.--.--.--.--.-.--.-.-........             20685310</w:t>
      </w:r>
    </w:p>
    <w:p>
      <w:r>
        <w:rPr>
          <w:rFonts w:ascii="Consolas" w:hAnsi="Consolas"/>
          <w:sz w:val="18"/>
        </w:rPr>
        <w:t>NC_047041.1     20892589   .--.--.---.--.--.---.--.--.--.--.-.--.-.-........             20892568</w:t>
      </w:r>
    </w:p>
    <w:p>
      <w:r>
        <w:rPr>
          <w:rFonts w:ascii="Consolas" w:hAnsi="Consolas"/>
          <w:sz w:val="18"/>
        </w:rPr>
        <w:t>NC_047041.1     24087304   .--.--.---.--C--.---.--.--.--.--.-.--.-.-.........            24087326</w:t>
      </w:r>
    </w:p>
    <w:p>
      <w:r>
        <w:rPr>
          <w:rFonts w:ascii="Consolas" w:hAnsi="Consolas"/>
          <w:sz w:val="18"/>
        </w:rPr>
        <w:t>NC_047041.1     26587731   .--.--.---.--.--.---.--.--.--.--.-.--.-.-......               26587750</w:t>
      </w:r>
    </w:p>
    <w:p>
      <w:r>
        <w:rPr>
          <w:rFonts w:ascii="Consolas" w:hAnsi="Consolas"/>
          <w:sz w:val="18"/>
        </w:rPr>
        <w:t>NC_047041.1     45759103   .--.--.---.--.--.---.--.--.--.--.-.--.-.-.......              45759083</w:t>
      </w:r>
    </w:p>
    <w:p>
      <w:r>
        <w:rPr>
          <w:rFonts w:ascii="Consolas" w:hAnsi="Consolas"/>
          <w:sz w:val="18"/>
        </w:rPr>
        <w:t>NC_047041.1     57544370   .--.--.---.--C--.---.--.--.--.--.-.--.-.-......               57544389</w:t>
      </w:r>
    </w:p>
    <w:p>
      <w:r>
        <w:rPr>
          <w:rFonts w:ascii="Consolas" w:hAnsi="Consolas"/>
          <w:sz w:val="18"/>
        </w:rPr>
        <w:t>NC_047041.1     102485859  .--.--.---.--.--.---.--.--.--C--.-.--.-.-.....                102485841</w:t>
      </w:r>
    </w:p>
    <w:p>
      <w:r>
        <w:rPr>
          <w:rFonts w:ascii="Consolas" w:hAnsi="Consolas"/>
          <w:sz w:val="18"/>
        </w:rPr>
        <w:t>NC_047041.1     102744183  C--.--.---.--.--.---.--.--.--.--.-.--.-.-......               102744202</w:t>
      </w:r>
    </w:p>
    <w:p>
      <w:r>
        <w:rPr>
          <w:rFonts w:ascii="Consolas" w:hAnsi="Consolas"/>
          <w:sz w:val="18"/>
        </w:rPr>
        <w:t>NC_047041.1     9014463    .--.--.---.--.--.---.--.--.--.--.-.--.-.-......               9014482</w:t>
      </w:r>
    </w:p>
    <w:p>
      <w:r>
        <w:rPr>
          <w:rFonts w:ascii="Consolas" w:hAnsi="Consolas"/>
          <w:sz w:val="18"/>
        </w:rPr>
        <w:t>NC_047041.1     11540422   .--.--.---.--.--.---.--.--.--.--.-.--.-.-..........           11540445</w:t>
      </w:r>
    </w:p>
    <w:p>
      <w:r>
        <w:rPr>
          <w:rFonts w:ascii="Consolas" w:hAnsi="Consolas"/>
          <w:sz w:val="18"/>
        </w:rPr>
        <w:t>NC_047041.1     12676428   .--.--.---.--.--.---.--.--.--.--.-.--.-.-.....                12676410</w:t>
      </w:r>
    </w:p>
    <w:p>
      <w:r>
        <w:rPr>
          <w:rFonts w:ascii="Consolas" w:hAnsi="Consolas"/>
          <w:sz w:val="18"/>
        </w:rPr>
        <w:t>NC_047041.1     13847456   .--.--.---.--.--.---.--.--.--.--.-.--.-.-....                 13847473</w:t>
      </w:r>
    </w:p>
    <w:p>
      <w:r>
        <w:rPr>
          <w:rFonts w:ascii="Consolas" w:hAnsi="Consolas"/>
          <w:sz w:val="18"/>
        </w:rPr>
        <w:t>NC_047041.1     14457849   .--.--.---.--.--.---.--.--.--.--.-.--.-.-.........            14457827</w:t>
      </w:r>
    </w:p>
    <w:p>
      <w:r>
        <w:rPr>
          <w:rFonts w:ascii="Consolas" w:hAnsi="Consolas"/>
          <w:sz w:val="18"/>
        </w:rPr>
        <w:t>NC_047041.1     14457845   .--.--.---.--.--.---.--.--.--.--.-.--.-.-....                 14457828</w:t>
      </w:r>
    </w:p>
    <w:p>
      <w:r>
        <w:rPr>
          <w:rFonts w:ascii="Consolas" w:hAnsi="Consolas"/>
          <w:sz w:val="18"/>
        </w:rPr>
        <w:t>NC_047041.1     14733923   .--.--.---.--.--.---.--.--.--.--.-.--.-.-........             14733944</w:t>
      </w:r>
    </w:p>
    <w:p>
      <w:r>
        <w:rPr>
          <w:rFonts w:ascii="Consolas" w:hAnsi="Consolas"/>
          <w:sz w:val="18"/>
        </w:rPr>
        <w:t>NC_047041.1     19071360   .--.--.---.--.--.---.--.--.--.--.-.--.-.-....                 19071377</w:t>
      </w:r>
    </w:p>
    <w:p>
      <w:r>
        <w:rPr>
          <w:rFonts w:ascii="Consolas" w:hAnsi="Consolas"/>
          <w:sz w:val="18"/>
        </w:rPr>
        <w:t>NC_047041.1     32144062   .--.--.---.--.--.---.--.--.--.--.-.--.-.-......               32144043</w:t>
      </w:r>
    </w:p>
    <w:p>
      <w:r>
        <w:rPr>
          <w:rFonts w:ascii="Consolas" w:hAnsi="Consolas"/>
          <w:sz w:val="18"/>
        </w:rPr>
        <w:t>NC_047041.1     32426848   .--.--.---.--.--.---.--.--.--.--.-.--.-.-......               32426867</w:t>
      </w:r>
    </w:p>
    <w:p>
      <w:r>
        <w:rPr>
          <w:rFonts w:ascii="Consolas" w:hAnsi="Consolas"/>
          <w:sz w:val="18"/>
        </w:rPr>
        <w:t>NC_047041.1     39058854   .--.--.---.--.--.---.--.--.--.--.-.--.-.-....                 39058871</w:t>
      </w:r>
    </w:p>
    <w:p>
      <w:r>
        <w:rPr>
          <w:rFonts w:ascii="Consolas" w:hAnsi="Consolas"/>
          <w:sz w:val="18"/>
        </w:rPr>
        <w:t>NC_047041.1     39058850   .--.--.---.--.--.---.--.--.--.--.-.--.-.-.........            39058872</w:t>
      </w:r>
    </w:p>
    <w:p>
      <w:r>
        <w:rPr>
          <w:rFonts w:ascii="Consolas" w:hAnsi="Consolas"/>
          <w:sz w:val="18"/>
        </w:rPr>
        <w:t>NC_047041.1     39133257   .--.--.---.--.--.---.--.--.--.--.-.--.-.-.........            39133235</w:t>
      </w:r>
    </w:p>
    <w:p>
      <w:r>
        <w:rPr>
          <w:rFonts w:ascii="Consolas" w:hAnsi="Consolas"/>
          <w:sz w:val="18"/>
        </w:rPr>
        <w:t>NC_047041.1     39133253   .--.--.---.--.--.---.--.--.--.--.-.--.-.-....                 39133236</w:t>
      </w:r>
    </w:p>
    <w:p>
      <w:r>
        <w:rPr>
          <w:rFonts w:ascii="Consolas" w:hAnsi="Consolas"/>
          <w:sz w:val="18"/>
        </w:rPr>
        <w:t>NC_047041.1     40704181   .--.--.---.--.--.---.--.--.--.--.-.--.-.-........             40704202</w:t>
      </w:r>
    </w:p>
    <w:p>
      <w:r>
        <w:rPr>
          <w:rFonts w:ascii="Consolas" w:hAnsi="Consolas"/>
          <w:sz w:val="18"/>
        </w:rPr>
        <w:t>NC_047041.1     49374233   .--.--.---.--.--.---.--.--.--.--.-.--.-.-.........            49374255</w:t>
      </w:r>
    </w:p>
    <w:p>
      <w:r>
        <w:rPr>
          <w:rFonts w:ascii="Consolas" w:hAnsi="Consolas"/>
          <w:sz w:val="18"/>
        </w:rPr>
        <w:t>NC_047041.1     54409419   .--.--.---.--.--.---.--.--.--.--.-.--.-.-.....                54409401</w:t>
      </w:r>
    </w:p>
    <w:p>
      <w:r>
        <w:rPr>
          <w:rFonts w:ascii="Consolas" w:hAnsi="Consolas"/>
          <w:sz w:val="18"/>
        </w:rPr>
        <w:t>NC_047041.1     57435664   .--.--.---.--.--.---.--.--.--.--.-.--.-.-....                 57435681</w:t>
      </w:r>
    </w:p>
    <w:p>
      <w:r>
        <w:rPr>
          <w:rFonts w:ascii="Consolas" w:hAnsi="Consolas"/>
          <w:sz w:val="18"/>
        </w:rPr>
        <w:t>NC_047041.1     63942894   .--.--.---.--.--.---.--.--.--.--.-.--.-.-.....                63942912</w:t>
      </w:r>
    </w:p>
    <w:p>
      <w:r>
        <w:rPr>
          <w:rFonts w:ascii="Consolas" w:hAnsi="Consolas"/>
          <w:sz w:val="18"/>
        </w:rPr>
        <w:t>NC_047041.1     67096585   .--.--.---.--.--.---.--.--.--.--.-.--.-.-........             67096606</w:t>
      </w:r>
    </w:p>
    <w:p>
      <w:r>
        <w:rPr>
          <w:rFonts w:ascii="Consolas" w:hAnsi="Consolas"/>
          <w:sz w:val="18"/>
        </w:rPr>
        <w:t>NC_047041.1     69279728   .--.--.---.--.--.---.--.--.--.--.-.--.-.-..                   69279743</w:t>
      </w:r>
    </w:p>
    <w:p>
      <w:r>
        <w:rPr>
          <w:rFonts w:ascii="Consolas" w:hAnsi="Consolas"/>
          <w:sz w:val="18"/>
        </w:rPr>
        <w:t>NC_047041.1     79880221   .--.--.---.--.--.---.--.--.--.--.-.--.-.-........             79880200</w:t>
      </w:r>
    </w:p>
    <w:p>
      <w:r>
        <w:rPr>
          <w:rFonts w:ascii="Consolas" w:hAnsi="Consolas"/>
          <w:sz w:val="18"/>
        </w:rPr>
        <w:t>NC_047041.1     94859953   .--.--.---.--.--.---.--.--.--.--.-.--.-.-......               94859934</w:t>
      </w:r>
    </w:p>
    <w:p>
      <w:r>
        <w:rPr>
          <w:rFonts w:ascii="Consolas" w:hAnsi="Consolas"/>
          <w:sz w:val="18"/>
        </w:rPr>
        <w:t>NC_047041.1     94935363   .--.--.---.--.--.---.--.--.--.--.-.--.-.-........             94935342</w:t>
      </w:r>
    </w:p>
    <w:p>
      <w:r>
        <w:rPr>
          <w:rFonts w:ascii="Consolas" w:hAnsi="Consolas"/>
          <w:sz w:val="18"/>
        </w:rPr>
        <w:t>NC_047041.1     98651142   .--.--.---.--.--.---.--.--.--.--.-.--.-.-........             98651163</w:t>
      </w:r>
    </w:p>
    <w:p>
      <w:r>
        <w:rPr>
          <w:rFonts w:ascii="Consolas" w:hAnsi="Consolas"/>
          <w:sz w:val="18"/>
        </w:rPr>
        <w:t>NC_047041.1     99369956   .--.--.---.--.--.---.--.--.--.--.-.--.-.-..........           99369933</w:t>
      </w:r>
    </w:p>
    <w:p>
      <w:r>
        <w:rPr>
          <w:rFonts w:ascii="Consolas" w:hAnsi="Consolas"/>
          <w:sz w:val="18"/>
        </w:rPr>
        <w:t>NC_047041.1     108162930  .--.--.---.--.--.---.--.--.--.--.-.--.-.-........             108162909</w:t>
      </w:r>
    </w:p>
    <w:p>
      <w:r>
        <w:rPr>
          <w:rFonts w:ascii="Consolas" w:hAnsi="Consolas"/>
          <w:sz w:val="18"/>
        </w:rPr>
        <w:t>NC_047041.1     15520361   .--.--.---.--.--.---.--C--.--.--.-.--.-.-......               15520380</w:t>
      </w:r>
    </w:p>
    <w:p>
      <w:r>
        <w:rPr>
          <w:rFonts w:ascii="Consolas" w:hAnsi="Consolas"/>
          <w:sz w:val="18"/>
        </w:rPr>
        <w:t>NC_047041.1     30362508   .--.--.---.--.--C---.--.--.--.--.-.--.-.-...........          30362532</w:t>
      </w:r>
    </w:p>
    <w:p>
      <w:r>
        <w:rPr>
          <w:rFonts w:ascii="Consolas" w:hAnsi="Consolas"/>
          <w:sz w:val="18"/>
        </w:rPr>
        <w:t>NC_047041.1     31093754   .--.--.---.--.--.---.--.--.--.--.-.--.-C-........             31093775</w:t>
      </w:r>
    </w:p>
    <w:p>
      <w:r>
        <w:rPr>
          <w:rFonts w:ascii="Consolas" w:hAnsi="Consolas"/>
          <w:sz w:val="18"/>
        </w:rPr>
        <w:t>NC_047041.1     57151520   .--.--.---.--.--.---G--.--.--.--.-.--.-.-....                 57151537</w:t>
      </w:r>
    </w:p>
    <w:p>
      <w:r>
        <w:rPr>
          <w:rFonts w:ascii="Consolas" w:hAnsi="Consolas"/>
          <w:sz w:val="18"/>
        </w:rPr>
        <w:t>NC_047041.1     57544366   .--.--.---.--.--.---.--.--C--.--.-.--.-.-........             57544387</w:t>
      </w:r>
    </w:p>
    <w:p>
      <w:r>
        <w:rPr>
          <w:rFonts w:ascii="Consolas" w:hAnsi="Consolas"/>
          <w:sz w:val="18"/>
        </w:rPr>
        <w:t>NC_047041.1     71284026   .--.--.---.--.--.---G--.--.--.--.-.--.-.-........             71284047</w:t>
      </w:r>
    </w:p>
    <w:p>
      <w:r>
        <w:rPr>
          <w:rFonts w:ascii="Consolas" w:hAnsi="Consolas"/>
          <w:sz w:val="18"/>
        </w:rPr>
        <w:t>NC_047041.1     99802122   .--.--.---.--.--.---.--.--.--.--.-.--.-A-....                 99802139</w:t>
      </w:r>
    </w:p>
    <w:p>
      <w:r>
        <w:rPr>
          <w:rFonts w:ascii="Consolas" w:hAnsi="Consolas"/>
          <w:sz w:val="18"/>
        </w:rPr>
        <w:t>NC_047041.1     99802118   .--.--.---.--.--.---.--.--.--.--.-.--.-.-...A.....            99802140</w:t>
      </w:r>
    </w:p>
    <w:p>
      <w:r>
        <w:rPr>
          <w:rFonts w:ascii="Consolas" w:hAnsi="Consolas"/>
          <w:sz w:val="18"/>
        </w:rPr>
        <w:t>NC_047041.1     101468087  .--.--.---.--.--.---.--.--.--.--.-.--.-.                      101468100</w:t>
      </w:r>
    </w:p>
    <w:p>
      <w:r>
        <w:rPr>
          <w:rFonts w:ascii="Consolas" w:hAnsi="Consolas"/>
          <w:sz w:val="18"/>
        </w:rPr>
        <w:t>NC_047041.1     102744171  .--.--.---.--.--.---.--.--.--.--.-.--C-.-........             102744192</w:t>
      </w:r>
    </w:p>
    <w:p>
      <w:r>
        <w:rPr>
          <w:rFonts w:ascii="Consolas" w:hAnsi="Consolas"/>
          <w:sz w:val="18"/>
        </w:rPr>
        <w:t>NC_047041.1     1292926    .--.--.---.--.--.---.--.--.--.--.-.--.-.-....                 1292943</w:t>
      </w:r>
    </w:p>
    <w:p>
      <w:r>
        <w:rPr>
          <w:rFonts w:ascii="Consolas" w:hAnsi="Consolas"/>
          <w:sz w:val="18"/>
        </w:rPr>
        <w:t>NC_047041.1     5386665    .--.--.---.--.--.---.--.--.--.--.-.--.-.-.........            5386643</w:t>
      </w:r>
    </w:p>
    <w:p>
      <w:r>
        <w:rPr>
          <w:rFonts w:ascii="Consolas" w:hAnsi="Consolas"/>
          <w:sz w:val="18"/>
        </w:rPr>
        <w:t>NC_047041.1     10296132   .--.--.---.--.--.---.--.--.--.--.-.--.-.-....                 10296149</w:t>
      </w:r>
    </w:p>
    <w:p>
      <w:r>
        <w:rPr>
          <w:rFonts w:ascii="Consolas" w:hAnsi="Consolas"/>
          <w:sz w:val="18"/>
        </w:rPr>
        <w:t>NC_047041.1     13847452   .--.--.---.--.--.---.--.--.--.--.-.--.-.-........             13847473</w:t>
      </w:r>
    </w:p>
    <w:p>
      <w:r>
        <w:rPr>
          <w:rFonts w:ascii="Consolas" w:hAnsi="Consolas"/>
          <w:sz w:val="18"/>
        </w:rPr>
        <w:t>NC_047041.1     14058909   .--.--.---.--.--.---.--.--.--.--.-.--.-.-....                 14058926</w:t>
      </w:r>
    </w:p>
    <w:p>
      <w:r>
        <w:rPr>
          <w:rFonts w:ascii="Consolas" w:hAnsi="Consolas"/>
          <w:sz w:val="18"/>
        </w:rPr>
        <w:t>NC_047041.1     19071356   .--.--.---.--.--.---.--.--.--.--.-.--.-.-........             19071377</w:t>
      </w:r>
    </w:p>
    <w:p>
      <w:r>
        <w:rPr>
          <w:rFonts w:ascii="Consolas" w:hAnsi="Consolas"/>
          <w:sz w:val="18"/>
        </w:rPr>
        <w:t>NC_047041.1     24528082   .--.--.---.--.--.---.--.--.--.--.-.--.-.                      24528095</w:t>
      </w:r>
    </w:p>
    <w:p>
      <w:r>
        <w:rPr>
          <w:rFonts w:ascii="Consolas" w:hAnsi="Consolas"/>
          <w:sz w:val="18"/>
        </w:rPr>
        <w:t>NC_047041.1     33791051   .--.--.---.--.--.---.--.--.--.--.-.--.-.-........             33791030</w:t>
      </w:r>
    </w:p>
    <w:p>
      <w:r>
        <w:rPr>
          <w:rFonts w:ascii="Consolas" w:hAnsi="Consolas"/>
          <w:sz w:val="18"/>
        </w:rPr>
        <w:t>NC_047041.1     34809000   .--.--.---.--.--.---.--.--.--.--.-.--.-.-....                 34809017</w:t>
      </w:r>
    </w:p>
    <w:p>
      <w:r>
        <w:rPr>
          <w:rFonts w:ascii="Consolas" w:hAnsi="Consolas"/>
          <w:sz w:val="18"/>
        </w:rPr>
        <w:t>NC_047041.1     34808996   .--.--.---.--.--.---.--.--.--.--.-.--.-.-........             34809017</w:t>
      </w:r>
    </w:p>
    <w:p>
      <w:r>
        <w:rPr>
          <w:rFonts w:ascii="Consolas" w:hAnsi="Consolas"/>
          <w:sz w:val="18"/>
        </w:rPr>
        <w:t>NC_047041.1     35756862   .--.--.---.--.--.---.--.--.--.--.-.--.-.-........             35756883</w:t>
      </w:r>
    </w:p>
    <w:p>
      <w:r>
        <w:rPr>
          <w:rFonts w:ascii="Consolas" w:hAnsi="Consolas"/>
          <w:sz w:val="18"/>
        </w:rPr>
        <w:t>NC_047041.1     40520694   .--.--.---.--.--.---.--.--.--.--.-.--.-.-....                 40520677</w:t>
      </w:r>
    </w:p>
    <w:p>
      <w:r>
        <w:rPr>
          <w:rFonts w:ascii="Consolas" w:hAnsi="Consolas"/>
          <w:sz w:val="18"/>
        </w:rPr>
        <w:t>NC_047041.1     48034238   .--.--.---.--.--.---.--.--.--.--.-.--.-.-....                 48034255</w:t>
      </w:r>
    </w:p>
    <w:p>
      <w:r>
        <w:rPr>
          <w:rFonts w:ascii="Consolas" w:hAnsi="Consolas"/>
          <w:sz w:val="18"/>
        </w:rPr>
        <w:t>NC_047041.1     49772614   .--.--.---.--.--.---.--.--.--.--.-.--.-.-..                   49772599</w:t>
      </w:r>
    </w:p>
    <w:p>
      <w:r>
        <w:rPr>
          <w:rFonts w:ascii="Consolas" w:hAnsi="Consolas"/>
          <w:sz w:val="18"/>
        </w:rPr>
        <w:t>NC_047041.1     56357892   .--.--.---.--.--.---.--.--.--.--.-.--.-.-........             56357871</w:t>
      </w:r>
    </w:p>
    <w:p>
      <w:r>
        <w:rPr>
          <w:rFonts w:ascii="Consolas" w:hAnsi="Consolas"/>
          <w:sz w:val="18"/>
        </w:rPr>
        <w:t>NC_047041.1     57435660   .--.--.---.--.--.---.--.--.--.--.-.--.-.-........             57435681</w:t>
      </w:r>
    </w:p>
    <w:p>
      <w:r>
        <w:rPr>
          <w:rFonts w:ascii="Consolas" w:hAnsi="Consolas"/>
          <w:sz w:val="18"/>
        </w:rPr>
        <w:t>NC_047041.1     60460306   .--.--.---.--.--.---.--.--.--.--.-.--.-.-....                 60460289</w:t>
      </w:r>
    </w:p>
    <w:p>
      <w:r>
        <w:rPr>
          <w:rFonts w:ascii="Consolas" w:hAnsi="Consolas"/>
          <w:sz w:val="18"/>
        </w:rPr>
        <w:t>NC_047041.1     67096589   .--.--.---.--.--.---.--.--.--.--.-.--.-.-....                 67096606</w:t>
      </w:r>
    </w:p>
    <w:p>
      <w:r>
        <w:rPr>
          <w:rFonts w:ascii="Consolas" w:hAnsi="Consolas"/>
          <w:sz w:val="18"/>
        </w:rPr>
        <w:t>NC_047041.1     80101932   .--.--.---.--.--.---.--.--.--.--.-.--.-.-.......              80101912</w:t>
      </w:r>
    </w:p>
    <w:p>
      <w:r>
        <w:rPr>
          <w:rFonts w:ascii="Consolas" w:hAnsi="Consolas"/>
          <w:sz w:val="18"/>
        </w:rPr>
        <w:t>NC_047041.1     80504814   .--.--.---.--.--.---.--.--.--.--.-.--.-.-....                 80504831</w:t>
      </w:r>
    </w:p>
    <w:p>
      <w:r>
        <w:rPr>
          <w:rFonts w:ascii="Consolas" w:hAnsi="Consolas"/>
          <w:sz w:val="18"/>
        </w:rPr>
        <w:t>NC_047041.1     82875113   .--.--.---.--.--.---.--.--.--.--.-.--.-.-.........            82875135</w:t>
      </w:r>
    </w:p>
    <w:p>
      <w:r>
        <w:rPr>
          <w:rFonts w:ascii="Consolas" w:hAnsi="Consolas"/>
          <w:sz w:val="18"/>
        </w:rPr>
        <w:t>NC_047041.1     20685327   C--.--.---.--.--.---.--.--.--.--.-.--.-.-....                 20685310</w:t>
      </w:r>
    </w:p>
    <w:p>
      <w:r>
        <w:rPr>
          <w:rFonts w:ascii="Consolas" w:hAnsi="Consolas"/>
          <w:sz w:val="18"/>
        </w:rPr>
        <w:t>NC_047041.1     24087308   C--.--.---.--.--.---.--.--.--.--.-.--.-.-....                 24087325</w:t>
      </w:r>
    </w:p>
    <w:p>
      <w:r>
        <w:rPr>
          <w:rFonts w:ascii="Consolas" w:hAnsi="Consolas"/>
          <w:sz w:val="18"/>
        </w:rPr>
        <w:t>NC_047041.1     26587727   A--.--.---.--.--.---.--.--.--.--.-.--.-.-........             26587748</w:t>
      </w:r>
    </w:p>
    <w:p>
      <w:r>
        <w:rPr>
          <w:rFonts w:ascii="Consolas" w:hAnsi="Consolas"/>
          <w:sz w:val="18"/>
        </w:rPr>
        <w:t>NC_047041.1     42011518   .--.--.---.--.--.---.--C--.--.--.-.--.-.-....                 42011535</w:t>
      </w:r>
    </w:p>
    <w:p>
      <w:r>
        <w:rPr>
          <w:rFonts w:ascii="Consolas" w:hAnsi="Consolas"/>
          <w:sz w:val="18"/>
        </w:rPr>
        <w:t>NC_047041.1     53643414   .--.--.---.--.--.---.--.--.--.--.-.--C-.-........             53643435</w:t>
      </w:r>
    </w:p>
    <w:p>
      <w:r>
        <w:rPr>
          <w:rFonts w:ascii="Consolas" w:hAnsi="Consolas"/>
          <w:sz w:val="18"/>
        </w:rPr>
        <w:t>NC_047041.1     57151516   .--.--.---.--.--.---.--.--.--.--G-.--.-.-........             57151537</w:t>
      </w:r>
    </w:p>
    <w:p>
      <w:r>
        <w:rPr>
          <w:rFonts w:ascii="Consolas" w:hAnsi="Consolas"/>
          <w:sz w:val="18"/>
        </w:rPr>
        <w:t>NC_047041.1     71284030   .--.--G---.--.--.---.--.--.--.--.-.--.-.-....                 71284047</w:t>
      </w:r>
    </w:p>
    <w:p>
      <w:r>
        <w:rPr>
          <w:rFonts w:ascii="Consolas" w:hAnsi="Consolas"/>
          <w:sz w:val="18"/>
        </w:rPr>
        <w:t>NC_047041.1     75016665   .--.--.---.--.--.---.--.--.--.--.-C--.-.-....                 75016682</w:t>
      </w:r>
    </w:p>
    <w:p>
      <w:r>
        <w:rPr>
          <w:rFonts w:ascii="Consolas" w:hAnsi="Consolas"/>
          <w:sz w:val="18"/>
        </w:rPr>
        <w:t>NC_047041.1     75016661   .--.--.---.--.--.---.--.--.--.--.-.--.-.-.C......             75016682</w:t>
      </w:r>
    </w:p>
    <w:p>
      <w:r>
        <w:rPr>
          <w:rFonts w:ascii="Consolas" w:hAnsi="Consolas"/>
          <w:sz w:val="18"/>
        </w:rPr>
        <w:t>NC_047041.1     91056141   .--.--.---.--.--.---G--.--.--.--.-.--.-.-....                 91056158</w:t>
      </w:r>
    </w:p>
    <w:p>
      <w:r>
        <w:rPr>
          <w:rFonts w:ascii="Consolas" w:hAnsi="Consolas"/>
          <w:sz w:val="18"/>
        </w:rPr>
        <w:t>NC_047041.1     95651483   .--.--.---.--C--.---.--.--.--.--.-.--.-.-.........            95651505</w:t>
      </w:r>
    </w:p>
    <w:p>
      <w:r>
        <w:rPr>
          <w:rFonts w:ascii="Consolas" w:hAnsi="Consolas"/>
          <w:sz w:val="18"/>
        </w:rPr>
        <w:t>NC_047041.1     101696672  .--.--.---.--.--.---.--.--.--.--.-.--.-.-....                 101696655</w:t>
      </w:r>
    </w:p>
    <w:p>
      <w:r>
        <w:rPr>
          <w:rFonts w:ascii="Consolas" w:hAnsi="Consolas"/>
          <w:sz w:val="18"/>
        </w:rPr>
        <w:t>NC_047041.1     102485863  .--.--.---.--.--.---.--.--.--.--.-.--.-C-........             102485842</w:t>
      </w:r>
    </w:p>
    <w:p>
      <w:r>
        <w:rPr>
          <w:rFonts w:ascii="Consolas" w:hAnsi="Consolas"/>
          <w:sz w:val="18"/>
        </w:rPr>
        <w:t>NC_047041.1     5386661    .--.--.---.--.--.---.--.--.--.--.-.--.-.-....                 5386644</w:t>
      </w:r>
    </w:p>
    <w:p>
      <w:r>
        <w:rPr>
          <w:rFonts w:ascii="Consolas" w:hAnsi="Consolas"/>
          <w:sz w:val="18"/>
        </w:rPr>
        <w:t>NC_047041.1     7163834    .--.--.---.--.--.---.--.--.--.--.-.--.-.-......               7163853</w:t>
      </w:r>
    </w:p>
    <w:p>
      <w:r>
        <w:rPr>
          <w:rFonts w:ascii="Consolas" w:hAnsi="Consolas"/>
          <w:sz w:val="18"/>
        </w:rPr>
        <w:t>NC_047041.1     8435128    .--.--.---.--.--.---.--.--.--.--.-.--.-.-..                   8435113</w:t>
      </w:r>
    </w:p>
    <w:p>
      <w:r>
        <w:rPr>
          <w:rFonts w:ascii="Consolas" w:hAnsi="Consolas"/>
          <w:sz w:val="18"/>
        </w:rPr>
        <w:t>NC_047041.1     9014459    .--.--.---.--.--.---.--.--.--.--.-.--.-.-........             9014480</w:t>
      </w:r>
    </w:p>
    <w:p>
      <w:r>
        <w:rPr>
          <w:rFonts w:ascii="Consolas" w:hAnsi="Consolas"/>
          <w:sz w:val="18"/>
        </w:rPr>
        <w:t>NC_047041.1     9311236    .--.--.---.--.--.---.--.--.--.--.-.--.-.-.                    9311250</w:t>
      </w:r>
    </w:p>
    <w:p>
      <w:r>
        <w:rPr>
          <w:rFonts w:ascii="Consolas" w:hAnsi="Consolas"/>
          <w:sz w:val="18"/>
        </w:rPr>
        <w:t>NC_047041.1     11540426   .--.--.---.--.--.---.--.--.--.--.-.--.-.-....                 11540443</w:t>
      </w:r>
    </w:p>
    <w:p>
      <w:r>
        <w:rPr>
          <w:rFonts w:ascii="Consolas" w:hAnsi="Consolas"/>
          <w:sz w:val="18"/>
        </w:rPr>
        <w:t>NC_047041.1     12609088   .--.--.---.--.--.---.--.--.--.--.-.--.-.-.........            12609066</w:t>
      </w:r>
    </w:p>
    <w:p>
      <w:r>
        <w:rPr>
          <w:rFonts w:ascii="Consolas" w:hAnsi="Consolas"/>
          <w:sz w:val="18"/>
        </w:rPr>
        <w:t>NC_047041.1     20892581   .--.--.---.--.--.---.--.--.--.--.-.--.-.-..                   20892566</w:t>
      </w:r>
    </w:p>
    <w:p>
      <w:r>
        <w:rPr>
          <w:rFonts w:ascii="Consolas" w:hAnsi="Consolas"/>
          <w:sz w:val="18"/>
        </w:rPr>
        <w:t>NC_047041.1     32144066   .--.--.---.--.--.---.--.--.--.--.-.--.-.-........             32144045</w:t>
      </w:r>
    </w:p>
    <w:p>
      <w:r>
        <w:rPr>
          <w:rFonts w:ascii="Consolas" w:hAnsi="Consolas"/>
          <w:sz w:val="18"/>
        </w:rPr>
        <w:t>NC_047041.1     32426844   .--.--.---.--.--.---.--.--.--.--.-.--.-.-........             32426865</w:t>
      </w:r>
    </w:p>
    <w:p>
      <w:r>
        <w:rPr>
          <w:rFonts w:ascii="Consolas" w:hAnsi="Consolas"/>
          <w:sz w:val="18"/>
        </w:rPr>
        <w:t>NC_047041.1     44769495   .--.--.---.--.--.---.--.--.--.--.-.--.-.                      44769482</w:t>
      </w:r>
    </w:p>
    <w:p>
      <w:r>
        <w:rPr>
          <w:rFonts w:ascii="Consolas" w:hAnsi="Consolas"/>
          <w:sz w:val="18"/>
        </w:rPr>
        <w:t>NC_047041.1     45607433   .--.--.---.--.--.---.--.--.--.--.-.--.-.-.....                45607451</w:t>
      </w:r>
    </w:p>
    <w:p>
      <w:r>
        <w:rPr>
          <w:rFonts w:ascii="Consolas" w:hAnsi="Consolas"/>
          <w:sz w:val="18"/>
        </w:rPr>
        <w:t>NC_047041.1     56822242   .--.--.---.--.--.---.--.--.--.--.-.--.-.-..                   56822227</w:t>
      </w:r>
    </w:p>
    <w:p>
      <w:r>
        <w:rPr>
          <w:rFonts w:ascii="Consolas" w:hAnsi="Consolas"/>
          <w:sz w:val="18"/>
        </w:rPr>
        <w:t>NC_047041.1     59060207   .--.--.---.--.--.---.--.--.--.--.-.--.-.-.......              59060227</w:t>
      </w:r>
    </w:p>
    <w:p>
      <w:r>
        <w:rPr>
          <w:rFonts w:ascii="Consolas" w:hAnsi="Consolas"/>
          <w:sz w:val="18"/>
        </w:rPr>
        <w:t>NC_047041.1     61924177   .--.--.---.--.--.---.--.--.--.--.-.--.-.-.........            61924155</w:t>
      </w:r>
    </w:p>
    <w:p>
      <w:r>
        <w:rPr>
          <w:rFonts w:ascii="Consolas" w:hAnsi="Consolas"/>
          <w:sz w:val="18"/>
        </w:rPr>
        <w:t>NC_047041.1     62598123   .--.--.---.--.--.---.--.--.--.--.-.--.-.-....                 62598140</w:t>
      </w:r>
    </w:p>
    <w:p>
      <w:r>
        <w:rPr>
          <w:rFonts w:ascii="Consolas" w:hAnsi="Consolas"/>
          <w:sz w:val="18"/>
        </w:rPr>
        <w:t>NC_047041.1     62598119   .--.--.---.--.--.---.--.--.--.--.-.--.-.-........             62598140</w:t>
      </w:r>
    </w:p>
    <w:p>
      <w:r>
        <w:rPr>
          <w:rFonts w:ascii="Consolas" w:hAnsi="Consolas"/>
          <w:sz w:val="18"/>
        </w:rPr>
        <w:t>NC_047041.1     80101928   .--.--.---.--.--.---.--.--.--.--.-.--.-.-...                  80101912</w:t>
      </w:r>
    </w:p>
    <w:p>
      <w:r>
        <w:rPr>
          <w:rFonts w:ascii="Consolas" w:hAnsi="Consolas"/>
          <w:sz w:val="18"/>
        </w:rPr>
        <w:t>NC_047041.1     82875117   .--.--.---.--.--.---.--.--.--.--.-.--.-.-....                 82875134</w:t>
      </w:r>
    </w:p>
    <w:p>
      <w:r>
        <w:rPr>
          <w:rFonts w:ascii="Consolas" w:hAnsi="Consolas"/>
          <w:sz w:val="18"/>
        </w:rPr>
        <w:t>NC_047041.1     94859957   .--.--.---.--.--.---.--.--.--.--.-.--.-.-........             94859936</w:t>
      </w:r>
    </w:p>
    <w:p>
      <w:r>
        <w:rPr>
          <w:rFonts w:ascii="Consolas" w:hAnsi="Consolas"/>
          <w:sz w:val="18"/>
        </w:rPr>
        <w:t>NC_047041.1     97130495   .--.--.---.--.--.---.--.--.--.--.-.--.-.-.........            97130473</w:t>
      </w:r>
    </w:p>
    <w:p>
      <w:r>
        <w:rPr>
          <w:rFonts w:ascii="Consolas" w:hAnsi="Consolas"/>
          <w:sz w:val="18"/>
        </w:rPr>
        <w:t>NC_047041.1     99369952   .--.--.---.--.--.---.--.--.--.--.-.--.-.-....                 99369935</w:t>
      </w:r>
    </w:p>
    <w:p>
      <w:r>
        <w:rPr>
          <w:rFonts w:ascii="Consolas" w:hAnsi="Consolas"/>
          <w:sz w:val="18"/>
        </w:rPr>
        <w:t>NC_047041.1     101331244  .--.--.---.--.--.---.--.--.--.--.-.--.-.-..                   101331229</w:t>
      </w:r>
    </w:p>
    <w:p>
      <w:r>
        <w:rPr>
          <w:rFonts w:ascii="Consolas" w:hAnsi="Consolas"/>
          <w:sz w:val="18"/>
        </w:rPr>
        <w:t>NC_047041.1     101468079  .--.--.---.--.--.---.--.--.--.--.-.--.-.-...........          101468103</w:t>
      </w:r>
    </w:p>
    <w:p>
      <w:r>
        <w:rPr>
          <w:rFonts w:ascii="Consolas" w:hAnsi="Consolas"/>
          <w:sz w:val="18"/>
        </w:rPr>
        <w:t>NC_047041.1     102627226  .--.--.---.--.--.---.--.--.--.--.-.--.-.                      102627239</w:t>
      </w:r>
    </w:p>
    <w:p>
      <w:r>
        <w:rPr>
          <w:rFonts w:ascii="Consolas" w:hAnsi="Consolas"/>
          <w:sz w:val="18"/>
        </w:rPr>
        <w:t>NC_047041.1     106158842  .--.--.---.--.--.---.--.--.--.--.-.--.-.-.....                106158860</w:t>
      </w:r>
    </w:p>
    <w:p>
      <w:r>
        <w:rPr>
          <w:rFonts w:ascii="Consolas" w:hAnsi="Consolas"/>
          <w:sz w:val="18"/>
        </w:rPr>
        <w:t>NC_047041.1     7163838    .--.--.---.--.--.---.--.--.--.--.-.--.-.-..                   7163853</w:t>
      </w:r>
    </w:p>
    <w:p>
      <w:r>
        <w:rPr>
          <w:rFonts w:ascii="Consolas" w:hAnsi="Consolas"/>
          <w:sz w:val="18"/>
        </w:rPr>
        <w:t>NC_047041.1     8435132    .--.--.---.--.--.---.--.--.--.--.-.--.-.-......               8435113</w:t>
      </w:r>
    </w:p>
    <w:p>
      <w:r>
        <w:rPr>
          <w:rFonts w:ascii="Consolas" w:hAnsi="Consolas"/>
          <w:sz w:val="18"/>
        </w:rPr>
        <w:t>NC_047041.1     9014467    .--.--.---.--.--.---.--.--.--.--.-.--.-.-..                   9014482</w:t>
      </w:r>
    </w:p>
    <w:p>
      <w:r>
        <w:rPr>
          <w:rFonts w:ascii="Consolas" w:hAnsi="Consolas"/>
          <w:sz w:val="18"/>
        </w:rPr>
        <w:t>NC_047041.1     12609084   .--.--.---.--.--.---.--.--.--.--.-.--.-.-....                 12609067</w:t>
      </w:r>
    </w:p>
    <w:p>
      <w:r>
        <w:rPr>
          <w:rFonts w:ascii="Consolas" w:hAnsi="Consolas"/>
          <w:sz w:val="18"/>
        </w:rPr>
        <w:t>NC_047041.1     14131056   .--.--.---.--.--.---.--.--.--.--.-.--.-.-.                    14131042</w:t>
      </w:r>
    </w:p>
    <w:p>
      <w:r>
        <w:rPr>
          <w:rFonts w:ascii="Consolas" w:hAnsi="Consolas"/>
          <w:sz w:val="18"/>
        </w:rPr>
        <w:t>NC_047041.1     17990521   .--.--.---.--.--.---.--.--.--.--.-.--.-.                      17990508</w:t>
      </w:r>
    </w:p>
    <w:p>
      <w:r>
        <w:rPr>
          <w:rFonts w:ascii="Consolas" w:hAnsi="Consolas"/>
          <w:sz w:val="18"/>
        </w:rPr>
        <w:t>NC_047041.1     19918266   .--.--.---.--.--.---.--.--.--.--.-.--.-.-........             19918245</w:t>
      </w:r>
    </w:p>
    <w:p>
      <w:r>
        <w:rPr>
          <w:rFonts w:ascii="Consolas" w:hAnsi="Consolas"/>
          <w:sz w:val="18"/>
        </w:rPr>
        <w:t>NC_047041.1     19918262   .--.--.---.--.--.---.--.--.--.--.-.--.-.-....                 19918245</w:t>
      </w:r>
    </w:p>
    <w:p>
      <w:r>
        <w:rPr>
          <w:rFonts w:ascii="Consolas" w:hAnsi="Consolas"/>
          <w:sz w:val="18"/>
        </w:rPr>
        <w:t>NC_047041.1     20892585   .--.--.---.--.--.---.--.--.--.--.-.--.-.-......               20892566</w:t>
      </w:r>
    </w:p>
    <w:p>
      <w:r>
        <w:rPr>
          <w:rFonts w:ascii="Consolas" w:hAnsi="Consolas"/>
          <w:sz w:val="18"/>
        </w:rPr>
        <w:t>NC_047041.1     32144058   .--.--.---.--.--.---.--.--.--.--.-.--.-.-..                   32144043</w:t>
      </w:r>
    </w:p>
    <w:p>
      <w:r>
        <w:rPr>
          <w:rFonts w:ascii="Consolas" w:hAnsi="Consolas"/>
          <w:sz w:val="18"/>
        </w:rPr>
        <w:t>NC_047041.1     32426852   .--.--.---.--.--.---.--.--.--.--.-.--.-.-..                   32426867</w:t>
      </w:r>
    </w:p>
    <w:p>
      <w:r>
        <w:rPr>
          <w:rFonts w:ascii="Consolas" w:hAnsi="Consolas"/>
          <w:sz w:val="18"/>
        </w:rPr>
        <w:t>NC_047041.1     45607429   .--.--.---.--.--.---.--.--.--.--.-.--.-.-........             45607450</w:t>
      </w:r>
    </w:p>
    <w:p>
      <w:r>
        <w:rPr>
          <w:rFonts w:ascii="Consolas" w:hAnsi="Consolas"/>
          <w:sz w:val="18"/>
        </w:rPr>
        <w:t>NC_047041.1     49370537   .--.--.---.--.--.---.--.--.--.--.-.--.-.-.                    49370523</w:t>
      </w:r>
    </w:p>
    <w:p>
      <w:r>
        <w:rPr>
          <w:rFonts w:ascii="Consolas" w:hAnsi="Consolas"/>
          <w:sz w:val="18"/>
        </w:rPr>
        <w:t>NC_047041.1     49772618   .--.--.---.--.--.---.--.--.--.--.-.--.-.-......               49772599</w:t>
      </w:r>
    </w:p>
    <w:p>
      <w:r>
        <w:rPr>
          <w:rFonts w:ascii="Consolas" w:hAnsi="Consolas"/>
          <w:sz w:val="18"/>
        </w:rPr>
        <w:t>NC_047041.1     54577833   .--.--.---.--.--.---.--.--.--.--.-.--.-.                      54577820</w:t>
      </w:r>
    </w:p>
    <w:p>
      <w:r>
        <w:rPr>
          <w:rFonts w:ascii="Consolas" w:hAnsi="Consolas"/>
          <w:sz w:val="18"/>
        </w:rPr>
        <w:t>NC_047041.1     56822246   .--.--.---.--.--.---.--.--.--.--.-.--.-.-......               56822227</w:t>
      </w:r>
    </w:p>
    <w:p>
      <w:r>
        <w:rPr>
          <w:rFonts w:ascii="Consolas" w:hAnsi="Consolas"/>
          <w:sz w:val="18"/>
        </w:rPr>
        <w:t>NC_047041.1     57154387   .--.--.---.--.--.---.--.--.--.--.-.--.-.-.........            57154365</w:t>
      </w:r>
    </w:p>
    <w:p>
      <w:r>
        <w:rPr>
          <w:rFonts w:ascii="Consolas" w:hAnsi="Consolas"/>
          <w:sz w:val="18"/>
        </w:rPr>
        <w:t>NC_047041.1     57287861   .--.--.---.--.--.---.--.--.--.--.-.--.-.-...........          57287885</w:t>
      </w:r>
    </w:p>
    <w:p>
      <w:r>
        <w:rPr>
          <w:rFonts w:ascii="Consolas" w:hAnsi="Consolas"/>
          <w:sz w:val="18"/>
        </w:rPr>
        <w:t>NC_047041.1     57354671   .--.--.---.--.--.---.--.--.--.--.-.--.-.-.........            57354693</w:t>
      </w:r>
    </w:p>
    <w:p>
      <w:r>
        <w:rPr>
          <w:rFonts w:ascii="Consolas" w:hAnsi="Consolas"/>
          <w:sz w:val="18"/>
        </w:rPr>
        <w:t>NC_047041.1     60170970   .--.--.---.--.--.---.--.--.--.--.-.--.-.-.........            60170948</w:t>
      </w:r>
    </w:p>
    <w:p>
      <w:r>
        <w:rPr>
          <w:rFonts w:ascii="Consolas" w:hAnsi="Consolas"/>
          <w:sz w:val="18"/>
        </w:rPr>
        <w:t>NC_047041.1     61924173   .--.--.---.--.--.---.--.--.--.--.-.--.-.-....                 61924156</w:t>
      </w:r>
    </w:p>
    <w:p>
      <w:r>
        <w:rPr>
          <w:rFonts w:ascii="Consolas" w:hAnsi="Consolas"/>
          <w:sz w:val="18"/>
        </w:rPr>
        <w:t>NC_047041.1     64935401   .--.--.---.--.--.---.--.--.--.--.-.--.-.-......               64935382</w:t>
      </w:r>
    </w:p>
    <w:p>
      <w:r>
        <w:rPr>
          <w:rFonts w:ascii="Consolas" w:hAnsi="Consolas"/>
          <w:sz w:val="18"/>
        </w:rPr>
        <w:t>NC_047041.1     64935397   .--.--.---.--.--.---.--.--.--.--.-.--.-.-..                   64935382</w:t>
      </w:r>
    </w:p>
    <w:p>
      <w:r>
        <w:rPr>
          <w:rFonts w:ascii="Consolas" w:hAnsi="Consolas"/>
          <w:sz w:val="18"/>
        </w:rPr>
        <w:t>NC_047041.1     66031793   .--.--.---.--.--.---.--.--.--.--.-.--.-.-.........            66031815</w:t>
      </w:r>
    </w:p>
    <w:p>
      <w:r>
        <w:rPr>
          <w:rFonts w:ascii="Consolas" w:hAnsi="Consolas"/>
          <w:sz w:val="18"/>
        </w:rPr>
        <w:t>NC_047041.1     69279724   .--.--.---.--.--.---.--.--.--.--.-.--.-.-......               69279743</w:t>
      </w:r>
    </w:p>
    <w:p>
      <w:r>
        <w:rPr>
          <w:rFonts w:ascii="Consolas" w:hAnsi="Consolas"/>
          <w:sz w:val="18"/>
        </w:rPr>
        <w:t>NC_047041.1     80628438   .--.--.---.--.--.---.--.--.--.--.-.--.-.                      80628425</w:t>
      </w:r>
    </w:p>
    <w:p>
      <w:r>
        <w:rPr>
          <w:rFonts w:ascii="Consolas" w:hAnsi="Consolas"/>
          <w:sz w:val="18"/>
        </w:rPr>
        <w:t>NC_047041.1     84520030   .--.--.---.--.--.---.--.--.--.--.-.--.-.                      84520043</w:t>
      </w:r>
    </w:p>
    <w:p>
      <w:r>
        <w:rPr>
          <w:rFonts w:ascii="Consolas" w:hAnsi="Consolas"/>
          <w:sz w:val="18"/>
        </w:rPr>
        <w:t>NC_047041.1     84520022   .--.--.---.--.--.---.--.--.--.--.-.--.-.-..........           84520045</w:t>
      </w:r>
    </w:p>
    <w:p>
      <w:r>
        <w:rPr>
          <w:rFonts w:ascii="Consolas" w:hAnsi="Consolas"/>
          <w:sz w:val="18"/>
        </w:rPr>
        <w:t>NC_047041.1     85277754   .--.--.---.--.--.---.--.--.--.--.-.--.-.-..........           85277777</w:t>
      </w:r>
    </w:p>
    <w:p>
      <w:r>
        <w:rPr>
          <w:rFonts w:ascii="Consolas" w:hAnsi="Consolas"/>
          <w:sz w:val="18"/>
        </w:rPr>
        <w:t>NC_047041.1     94859949   .--.--.---.--.--.---.--.--.--.--.-.--.-.-..                   94859934</w:t>
      </w:r>
    </w:p>
    <w:p>
      <w:r>
        <w:rPr>
          <w:rFonts w:ascii="Consolas" w:hAnsi="Consolas"/>
          <w:sz w:val="18"/>
        </w:rPr>
        <w:t>NC_047041.1     97130491   .--.--.---.--.--.---.--.--.--.--.-.--.-.-....                 97130474</w:t>
      </w:r>
    </w:p>
    <w:p>
      <w:r>
        <w:rPr>
          <w:rFonts w:ascii="Consolas" w:hAnsi="Consolas"/>
          <w:sz w:val="18"/>
        </w:rPr>
        <w:t>NC_047041.1     97569092   .--.--.---.--.--.---.--.--.--.--.-.--.-.                      97569079</w:t>
      </w:r>
    </w:p>
    <w:p>
      <w:r>
        <w:rPr>
          <w:rFonts w:ascii="Consolas" w:hAnsi="Consolas"/>
          <w:sz w:val="18"/>
        </w:rPr>
        <w:t>NC_047041.1     101331248  .--.--.---.--.--.---.--.--.--.--.-.--.-.-......               101331229</w:t>
      </w:r>
    </w:p>
    <w:p>
      <w:r>
        <w:rPr>
          <w:rFonts w:ascii="Consolas" w:hAnsi="Consolas"/>
          <w:sz w:val="18"/>
        </w:rPr>
        <w:t>NC_047041.1     104687065  .--.--.---.--.--.---.--.--.--.--.-.--.-.-.....                104687083</w:t>
      </w:r>
    </w:p>
    <w:p>
      <w:r>
        <w:rPr>
          <w:rFonts w:ascii="Consolas" w:hAnsi="Consolas"/>
          <w:sz w:val="18"/>
        </w:rPr>
        <w:t>NC_047041.1     106158838  .--.--.---.--.--.---.--.--.--.--.-.--.-.-........             106158859</w:t>
      </w:r>
    </w:p>
    <w:p>
      <w:r>
        <w:rPr>
          <w:rFonts w:ascii="Consolas" w:hAnsi="Consolas"/>
          <w:sz w:val="18"/>
        </w:rPr>
        <w:t>NC_047041.1     11589737   .--.--.---.--.--.---.--.--.--.--.-.--.-.-.........            11589715</w:t>
      </w:r>
    </w:p>
    <w:p>
      <w:r>
        <w:rPr>
          <w:rFonts w:ascii="Consolas" w:hAnsi="Consolas"/>
          <w:sz w:val="18"/>
        </w:rPr>
        <w:t>NC_047041.1     3961084    .--.--.---.--.--.---.--.--.--.--.-.--.-.                      3961097</w:t>
      </w:r>
    </w:p>
    <w:p>
      <w:r>
        <w:rPr>
          <w:rFonts w:ascii="Consolas" w:hAnsi="Consolas"/>
          <w:sz w:val="18"/>
        </w:rPr>
        <w:t>NC_047041.1     7163830    .--.--.---.--.--.---.--.--.--.--.-.--.-.-........             7163851</w:t>
      </w:r>
    </w:p>
    <w:p>
      <w:r>
        <w:rPr>
          <w:rFonts w:ascii="Consolas" w:hAnsi="Consolas"/>
          <w:sz w:val="18"/>
        </w:rPr>
        <w:t>NC_047041.1     7705202    .--.--.---.--.--.---.--.--.--.--.-.--.-.                      7705215</w:t>
      </w:r>
    </w:p>
    <w:p>
      <w:r>
        <w:rPr>
          <w:rFonts w:ascii="Consolas" w:hAnsi="Consolas"/>
          <w:sz w:val="18"/>
        </w:rPr>
        <w:t>NC_047041.1     7705194    .--.--.---.--.--.---.--.--.--.--.-.--.-.-.........            7705216</w:t>
      </w:r>
    </w:p>
    <w:p>
      <w:r>
        <w:rPr>
          <w:rFonts w:ascii="Consolas" w:hAnsi="Consolas"/>
          <w:sz w:val="18"/>
        </w:rPr>
        <w:t>NC_047041.1     8308962    .--.--.---.--.--.---.--.--.--.--.-.--.-.-..........           8308985</w:t>
      </w:r>
    </w:p>
    <w:p>
      <w:r>
        <w:rPr>
          <w:rFonts w:ascii="Consolas" w:hAnsi="Consolas"/>
          <w:sz w:val="18"/>
        </w:rPr>
        <w:t>NC_047041.1     9311232    .--.--.---.--.--.---.--.--.--.--.-.--.-.-.....                9311250</w:t>
      </w:r>
    </w:p>
    <w:p>
      <w:r>
        <w:rPr>
          <w:rFonts w:ascii="Consolas" w:hAnsi="Consolas"/>
          <w:sz w:val="18"/>
        </w:rPr>
        <w:t>NC_047041.1     10810553   .--.--.---.--.--.---.--.--.--.--.-.--.-.                      10810566</w:t>
      </w:r>
    </w:p>
    <w:p>
      <w:r>
        <w:rPr>
          <w:rFonts w:ascii="Consolas" w:hAnsi="Consolas"/>
          <w:sz w:val="18"/>
        </w:rPr>
        <w:t>NC_047041.1     10810545   .--.--.---.--.--.---.--.--.--.--.-.--.-.-.........            10810567</w:t>
      </w:r>
    </w:p>
    <w:p>
      <w:r>
        <w:rPr>
          <w:rFonts w:ascii="Consolas" w:hAnsi="Consolas"/>
          <w:sz w:val="18"/>
        </w:rPr>
        <w:t>NC_047041.1     11446670   .--.--.---.--.--.---.--.--.--.--.-.--.                        11446658</w:t>
      </w:r>
    </w:p>
    <w:p>
      <w:r>
        <w:rPr>
          <w:rFonts w:ascii="Consolas" w:hAnsi="Consolas"/>
          <w:sz w:val="18"/>
        </w:rPr>
        <w:t>NC_047041.1     11778877   .--.--.---.--.--.---.--.--.--.--.-.--.-.-...........          11778901</w:t>
      </w:r>
    </w:p>
    <w:p>
      <w:r>
        <w:rPr>
          <w:rFonts w:ascii="Consolas" w:hAnsi="Consolas"/>
          <w:sz w:val="18"/>
        </w:rPr>
        <w:t>NC_047041.1     13739118   .--.--.---.--.--.---.--.--.--.--.-.                           13739107</w:t>
      </w:r>
    </w:p>
    <w:p>
      <w:r>
        <w:rPr>
          <w:rFonts w:ascii="Consolas" w:hAnsi="Consolas"/>
          <w:sz w:val="18"/>
        </w:rPr>
        <w:t>NC_047041.1     13932273   .--.--.---.--.--.---.--.--.--.--.-.--.                        13932261</w:t>
      </w:r>
    </w:p>
    <w:p>
      <w:r>
        <w:rPr>
          <w:rFonts w:ascii="Consolas" w:hAnsi="Consolas"/>
          <w:sz w:val="18"/>
        </w:rPr>
        <w:t>NC_047041.1     14131060   .--.--.---.--.--.---.--.--.--.--.-.--.-.-.....                14131042</w:t>
      </w:r>
    </w:p>
    <w:p>
      <w:r>
        <w:rPr>
          <w:rFonts w:ascii="Consolas" w:hAnsi="Consolas"/>
          <w:sz w:val="18"/>
        </w:rPr>
        <w:t>NC_047041.1     17990529   .--.--.---.--.--.---.--.--.--.--.-.--.-.-.........            17990507</w:t>
      </w:r>
    </w:p>
    <w:p>
      <w:r>
        <w:rPr>
          <w:rFonts w:ascii="Consolas" w:hAnsi="Consolas"/>
          <w:sz w:val="18"/>
        </w:rPr>
        <w:t>NC_047041.1     18818626   .--.--.---.--.--.---.--.--.--.--.-.--.-.-........             18818605</w:t>
      </w:r>
    </w:p>
    <w:p>
      <w:r>
        <w:rPr>
          <w:rFonts w:ascii="Consolas" w:hAnsi="Consolas"/>
          <w:sz w:val="18"/>
        </w:rPr>
        <w:t>NC_047041.1     24528074   .--.--.---.--.--.---.--.--.--.--.-.--.-.-.........            24528096</w:t>
      </w:r>
    </w:p>
    <w:p>
      <w:r>
        <w:rPr>
          <w:rFonts w:ascii="Consolas" w:hAnsi="Consolas"/>
          <w:sz w:val="18"/>
        </w:rPr>
        <w:t>NC_047041.1     29836435   .--.--.---.--.--.---.--.--.--.--.-.--.-.-.........            29836413</w:t>
      </w:r>
    </w:p>
    <w:p>
      <w:r>
        <w:rPr>
          <w:rFonts w:ascii="Consolas" w:hAnsi="Consolas"/>
          <w:sz w:val="18"/>
        </w:rPr>
        <w:t>NC_047041.1     29836427   .--.--.---.--.--.---.--.--.--.--.-.--.-.                      29836414</w:t>
      </w:r>
    </w:p>
    <w:p>
      <w:r>
        <w:rPr>
          <w:rFonts w:ascii="Consolas" w:hAnsi="Consolas"/>
          <w:sz w:val="18"/>
        </w:rPr>
        <w:t>NC_047041.1     35186499   .--.--.---.--.--.---.--.--.--.--.-.--.-.                      35186512</w:t>
      </w:r>
    </w:p>
    <w:p>
      <w:r>
        <w:rPr>
          <w:rFonts w:ascii="Consolas" w:hAnsi="Consolas"/>
          <w:sz w:val="18"/>
        </w:rPr>
        <w:t>NC_047041.1     35186491   .--.--.---.--.--.---.--.--.--.--.-.--.-.-.........            35186513</w:t>
      </w:r>
    </w:p>
    <w:p>
      <w:r>
        <w:rPr>
          <w:rFonts w:ascii="Consolas" w:hAnsi="Consolas"/>
          <w:sz w:val="18"/>
        </w:rPr>
        <w:t>NC_047041.1     40685685   .--.--.---.--.--.---.--.--.--.--.-.--.-.                      40685698</w:t>
      </w:r>
    </w:p>
    <w:p>
      <w:r>
        <w:rPr>
          <w:rFonts w:ascii="Consolas" w:hAnsi="Consolas"/>
          <w:sz w:val="18"/>
        </w:rPr>
        <w:t>NC_047041.1     40685677   .--.--.---.--.--.---.--.--.--.--.-.--.-.-.........            40685699</w:t>
      </w:r>
    </w:p>
    <w:p>
      <w:r>
        <w:rPr>
          <w:rFonts w:ascii="Consolas" w:hAnsi="Consolas"/>
          <w:sz w:val="18"/>
        </w:rPr>
        <w:t>NC_047041.1     41734282   .--.--.---.--.--.---.--.--.--.--.-.--.-.-.........            41734260</w:t>
      </w:r>
    </w:p>
    <w:p>
      <w:r>
        <w:rPr>
          <w:rFonts w:ascii="Consolas" w:hAnsi="Consolas"/>
          <w:sz w:val="18"/>
        </w:rPr>
        <w:t>NC_047041.1     41734274   .--.--.---.--.--.---.--.--.--.--.-.--.-.                      41734261</w:t>
      </w:r>
    </w:p>
    <w:p>
      <w:r>
        <w:rPr>
          <w:rFonts w:ascii="Consolas" w:hAnsi="Consolas"/>
          <w:sz w:val="18"/>
        </w:rPr>
        <w:t>NC_047041.1     44769503   .--.--.---.--.--.---.--.--.--.--.-.--.-.-.........            44769481</w:t>
      </w:r>
    </w:p>
    <w:p>
      <w:r>
        <w:rPr>
          <w:rFonts w:ascii="Consolas" w:hAnsi="Consolas"/>
          <w:sz w:val="18"/>
        </w:rPr>
        <w:t>NC_047041.1     45229889   .--.--.---.--.--.---.--.--.--.--.-.--.-.-.........            45229867</w:t>
      </w:r>
    </w:p>
    <w:p>
      <w:r>
        <w:rPr>
          <w:rFonts w:ascii="Consolas" w:hAnsi="Consolas"/>
          <w:sz w:val="18"/>
        </w:rPr>
        <w:t>NC_047041.1     45229881   .--.--.---.--.--.---.--.--.--.--.-.--.-.                      45229868</w:t>
      </w:r>
    </w:p>
    <w:p>
      <w:r>
        <w:rPr>
          <w:rFonts w:ascii="Consolas" w:hAnsi="Consolas"/>
          <w:sz w:val="18"/>
        </w:rPr>
        <w:t>NC_047041.1     45607437   .--.--.---.--.--.---.--.--.--.--.-.--.-.-.                    45607451</w:t>
      </w:r>
    </w:p>
    <w:p>
      <w:r>
        <w:rPr>
          <w:rFonts w:ascii="Consolas" w:hAnsi="Consolas"/>
          <w:sz w:val="18"/>
        </w:rPr>
        <w:t>NC_047041.1     49370541   .--.--.---.--.--.---.--.--.--.--.-.--.-.-.....                49370523</w:t>
      </w:r>
    </w:p>
    <w:p>
      <w:r>
        <w:rPr>
          <w:rFonts w:ascii="Consolas" w:hAnsi="Consolas"/>
          <w:sz w:val="18"/>
        </w:rPr>
        <w:t>NC_047041.1     54577841   .--.--.---.--.--.---.--.--.--.--.-.--.-.-.........            54577819</w:t>
      </w:r>
    </w:p>
    <w:p>
      <w:r>
        <w:rPr>
          <w:rFonts w:ascii="Consolas" w:hAnsi="Consolas"/>
          <w:sz w:val="18"/>
        </w:rPr>
        <w:t>NC_047041.1     56655721   .--.--.---.--.--.---.--.--.--.--.-.--.-.-..........           56655698</w:t>
      </w:r>
    </w:p>
    <w:p>
      <w:r>
        <w:rPr>
          <w:rFonts w:ascii="Consolas" w:hAnsi="Consolas"/>
          <w:sz w:val="18"/>
        </w:rPr>
        <w:t>NC_047041.1     57154383   .--.--.---.--.--.---.--.--.--.--.-.--.-.-....                 57154366</w:t>
      </w:r>
    </w:p>
    <w:p>
      <w:r>
        <w:rPr>
          <w:rFonts w:ascii="Consolas" w:hAnsi="Consolas"/>
          <w:sz w:val="18"/>
        </w:rPr>
        <w:t>NC_047041.1     57354675   .--.--.---.--.--.---.--.--.--.--.-.--.-.-....                 57354692</w:t>
      </w:r>
    </w:p>
    <w:p>
      <w:r>
        <w:rPr>
          <w:rFonts w:ascii="Consolas" w:hAnsi="Consolas"/>
          <w:sz w:val="18"/>
        </w:rPr>
        <w:t>NC_047041.1     58553528   .--.--.---.--.--.---.--.--.--.--.-.--.-.-......               58553509</w:t>
      </w:r>
    </w:p>
    <w:p>
      <w:r>
        <w:rPr>
          <w:rFonts w:ascii="Consolas" w:hAnsi="Consolas"/>
          <w:sz w:val="18"/>
        </w:rPr>
        <w:t>NC_047041.1     58553524   .--.--.---.--.--.---.--.--.--.--.-.--.-.-..                   58553509</w:t>
      </w:r>
    </w:p>
    <w:p>
      <w:r>
        <w:rPr>
          <w:rFonts w:ascii="Consolas" w:hAnsi="Consolas"/>
          <w:sz w:val="18"/>
        </w:rPr>
        <w:t>NC_047041.1     60170966   .--.--.---.--.--.---.--.--.--.--.-.--.-.-....                 60170949</w:t>
      </w:r>
    </w:p>
    <w:p>
      <w:r>
        <w:rPr>
          <w:rFonts w:ascii="Consolas" w:hAnsi="Consolas"/>
          <w:sz w:val="18"/>
        </w:rPr>
        <w:t>NC_047041.1     62298194   .--.--.---.--.--.---.--.--.--.--.-.--.-.-.........            62298216</w:t>
      </w:r>
    </w:p>
    <w:p>
      <w:r>
        <w:rPr>
          <w:rFonts w:ascii="Consolas" w:hAnsi="Consolas"/>
          <w:sz w:val="18"/>
        </w:rPr>
        <w:t>NC_047041.1     66031797   .--.--.---.--.--.---.--.--.--.--.-.--.-.-....                 66031814</w:t>
      </w:r>
    </w:p>
    <w:p>
      <w:r>
        <w:rPr>
          <w:rFonts w:ascii="Consolas" w:hAnsi="Consolas"/>
          <w:sz w:val="18"/>
        </w:rPr>
        <w:t>NC_047041.1     80101936   .--.--.---.--.--.---.--.--.--.--.-.--.-.-........             80101915</w:t>
      </w:r>
    </w:p>
    <w:p>
      <w:r>
        <w:rPr>
          <w:rFonts w:ascii="Consolas" w:hAnsi="Consolas"/>
          <w:sz w:val="18"/>
        </w:rPr>
        <w:t>NC_047041.1     80628446   .--.--.---.--.--.---.--.--.--.--.-.--.-.-.........            80628424</w:t>
      </w:r>
    </w:p>
    <w:p>
      <w:r>
        <w:rPr>
          <w:rFonts w:ascii="Consolas" w:hAnsi="Consolas"/>
          <w:sz w:val="18"/>
        </w:rPr>
        <w:t>NC_047041.1     84562196   .--.--.---.--.--.---.--.--.--.--.-.--.-.-.......              84562176</w:t>
      </w:r>
    </w:p>
    <w:p>
      <w:r>
        <w:rPr>
          <w:rFonts w:ascii="Consolas" w:hAnsi="Consolas"/>
          <w:sz w:val="18"/>
        </w:rPr>
        <w:t>NC_047041.1     84562192   .--.--.---.--.--.---.--.--.--.--.-.--.-.-...                  84562176</w:t>
      </w:r>
    </w:p>
    <w:p>
      <w:r>
        <w:rPr>
          <w:rFonts w:ascii="Consolas" w:hAnsi="Consolas"/>
          <w:sz w:val="18"/>
        </w:rPr>
        <w:t>NC_047041.1     85277762   .--.--.---.--.--.---.--.--.--.--.-.--.-.                      85277775</w:t>
      </w:r>
    </w:p>
    <w:p>
      <w:r>
        <w:rPr>
          <w:rFonts w:ascii="Consolas" w:hAnsi="Consolas"/>
          <w:sz w:val="18"/>
        </w:rPr>
        <w:t>NC_047041.1     90459570   .--.--.---.--.--.---.--.--.--.--.-.--.-.-.........            90459548</w:t>
      </w:r>
    </w:p>
    <w:p>
      <w:r>
        <w:rPr>
          <w:rFonts w:ascii="Consolas" w:hAnsi="Consolas"/>
          <w:sz w:val="18"/>
        </w:rPr>
        <w:t>NC_047041.1     90459562   .--.--.---.--.--.---.--.--.--.--.-.--.-.                      90459549</w:t>
      </w:r>
    </w:p>
    <w:p>
      <w:r>
        <w:rPr>
          <w:rFonts w:ascii="Consolas" w:hAnsi="Consolas"/>
          <w:sz w:val="18"/>
        </w:rPr>
        <w:t>NC_047041.1     91883825   .--.--.---.--.--.---.--.--.--.--.-.                           91883836</w:t>
      </w:r>
    </w:p>
    <w:p>
      <w:r>
        <w:rPr>
          <w:rFonts w:ascii="Consolas" w:hAnsi="Consolas"/>
          <w:sz w:val="18"/>
        </w:rPr>
        <w:t>NC_047041.1     97189772   .--.--.---.--.--.---.--.--.--.--.-.--.                        97189784</w:t>
      </w:r>
    </w:p>
    <w:p>
      <w:r>
        <w:rPr>
          <w:rFonts w:ascii="Consolas" w:hAnsi="Consolas"/>
          <w:sz w:val="18"/>
        </w:rPr>
        <w:t>NC_047041.1     97569100   .--.--.---.--.--.---.--.--.--.--.-.--.-.-.........            97569078</w:t>
      </w:r>
    </w:p>
    <w:p>
      <w:r>
        <w:rPr>
          <w:rFonts w:ascii="Consolas" w:hAnsi="Consolas"/>
          <w:sz w:val="18"/>
        </w:rPr>
        <w:t>NC_047041.1     99449187   .--.--.---.--.--.---.--.--.--.--.-.--.-.                      99449200</w:t>
      </w:r>
    </w:p>
    <w:p>
      <w:r>
        <w:rPr>
          <w:rFonts w:ascii="Consolas" w:hAnsi="Consolas"/>
          <w:sz w:val="18"/>
        </w:rPr>
        <w:t>NC_047041.1     99449179   .--.--.---.--.--.---.--.--.--.--.-.--.-.-.........            99449201</w:t>
      </w:r>
    </w:p>
    <w:p>
      <w:r>
        <w:rPr>
          <w:rFonts w:ascii="Consolas" w:hAnsi="Consolas"/>
          <w:sz w:val="18"/>
        </w:rPr>
        <w:t>NC_047041.1     102627218  .--.--.---.--.--.---.--.--.--.--.-.--.-.-.........            102627240</w:t>
      </w:r>
    </w:p>
    <w:p>
      <w:r>
        <w:rPr>
          <w:rFonts w:ascii="Consolas" w:hAnsi="Consolas"/>
          <w:sz w:val="18"/>
        </w:rPr>
        <w:t>NC_047041.1     103314926  .--.--.---.--.--.---.--.--.--.                                103314935</w:t>
      </w:r>
    </w:p>
    <w:p>
      <w:r>
        <w:rPr>
          <w:rFonts w:ascii="Consolas" w:hAnsi="Consolas"/>
          <w:sz w:val="18"/>
        </w:rPr>
        <w:t>NC_047041.1     104687061  .--.--.---.--.--.---.--.--.--.--.-.--.-.-........             104687082</w:t>
      </w:r>
    </w:p>
    <w:p>
      <w:r>
        <w:rPr>
          <w:rFonts w:ascii="Consolas" w:hAnsi="Consolas"/>
          <w:sz w:val="18"/>
        </w:rPr>
        <w:t>NC_047041.1     104687069  .--.--.---.--.--.---.--.--.--.--.-.--.-.-.                    104687083</w:t>
      </w:r>
    </w:p>
    <w:p>
      <w:r>
        <w:rPr>
          <w:rFonts w:ascii="Consolas" w:hAnsi="Consolas"/>
          <w:sz w:val="18"/>
        </w:rPr>
        <w:t>NC_047041.1     106158846  .--.--.---.--.--.---.--.--.--.--.-.--.-.-.                    106158860</w:t>
      </w:r>
    </w:p>
    <w:p>
      <w:r>
        <w:rPr>
          <w:rFonts w:ascii="Consolas" w:hAnsi="Consolas"/>
          <w:sz w:val="18"/>
        </w:rPr>
        <w:t>NC_047041.1     442122     .--.--.---.--.--.---.--.--.--.--.-.                           442111</w:t>
      </w:r>
    </w:p>
    <w:p>
      <w:r>
        <w:rPr>
          <w:rFonts w:ascii="Consolas" w:hAnsi="Consolas"/>
          <w:sz w:val="18"/>
        </w:rPr>
        <w:t>NC_047041.1     3850302    .--.--.---.--.--.---.--.--.--.--.-.--.-.-.........            3850280</w:t>
      </w:r>
    </w:p>
    <w:p>
      <w:r>
        <w:rPr>
          <w:rFonts w:ascii="Consolas" w:hAnsi="Consolas"/>
          <w:sz w:val="18"/>
        </w:rPr>
        <w:t>NC_047041.1     3961080    .--.--.---.--.--.---.--.--.--.--.-.--.-.-....                 3961097</w:t>
      </w:r>
    </w:p>
    <w:p>
      <w:r>
        <w:rPr>
          <w:rFonts w:ascii="Consolas" w:hAnsi="Consolas"/>
          <w:sz w:val="18"/>
        </w:rPr>
        <w:t>NC_047041.1     3961076    .--.--.---.--.--.---.--.--.--.--.-.--.-.-........             3961097</w:t>
      </w:r>
    </w:p>
    <w:p>
      <w:r>
        <w:rPr>
          <w:rFonts w:ascii="Consolas" w:hAnsi="Consolas"/>
          <w:sz w:val="18"/>
        </w:rPr>
        <w:t>NC_047041.1     5386657    .--.--.---.--.--.---.--.--.--.--.-.--.-.                      5386644</w:t>
      </w:r>
    </w:p>
    <w:p>
      <w:r>
        <w:rPr>
          <w:rFonts w:ascii="Consolas" w:hAnsi="Consolas"/>
          <w:sz w:val="18"/>
        </w:rPr>
        <w:t>NC_047041.1     7705198    .--.--.---.--.--.---.--.--.--.--.-.--.-.-....                 7705215</w:t>
      </w:r>
    </w:p>
    <w:p>
      <w:r>
        <w:rPr>
          <w:rFonts w:ascii="Consolas" w:hAnsi="Consolas"/>
          <w:sz w:val="18"/>
        </w:rPr>
        <w:t>NC_047041.1     8435136    .--.--.---.--.--.---.--.--.--.--.-.--.-.-........             8435115</w:t>
      </w:r>
    </w:p>
    <w:p>
      <w:r>
        <w:rPr>
          <w:rFonts w:ascii="Consolas" w:hAnsi="Consolas"/>
          <w:sz w:val="18"/>
        </w:rPr>
        <w:t>NC_047041.1     9311228    .--.--.---.--.--.---.--.--.--.--.-.--.-.-........             9311249</w:t>
      </w:r>
    </w:p>
    <w:p>
      <w:r>
        <w:rPr>
          <w:rFonts w:ascii="Consolas" w:hAnsi="Consolas"/>
          <w:sz w:val="18"/>
        </w:rPr>
        <w:t>NC_047041.1     10810549   .--.--.---.--.--.---.--.--.--.--.-.--.-.-....                 10810566</w:t>
      </w:r>
    </w:p>
    <w:p>
      <w:r>
        <w:rPr>
          <w:rFonts w:ascii="Consolas" w:hAnsi="Consolas"/>
          <w:sz w:val="18"/>
        </w:rPr>
        <w:t>NC_047041.1     11540430   .--.--.---.--.--.---.--.--.--.--.-.--.-.                      11540443</w:t>
      </w:r>
    </w:p>
    <w:p>
      <w:r>
        <w:rPr>
          <w:rFonts w:ascii="Consolas" w:hAnsi="Consolas"/>
          <w:sz w:val="18"/>
        </w:rPr>
        <w:t>NC_047041.1     12609080   .--.--.---.--.--.---.--.--.--.--.-.--.-.                      12609067</w:t>
      </w:r>
    </w:p>
    <w:p>
      <w:r>
        <w:rPr>
          <w:rFonts w:ascii="Consolas" w:hAnsi="Consolas"/>
          <w:sz w:val="18"/>
        </w:rPr>
        <w:t>NC_047041.1     14131064   .--.--.---.--.--.---.--.--.--.--.-.--.-.-........             14131043</w:t>
      </w:r>
    </w:p>
    <w:p>
      <w:r>
        <w:rPr>
          <w:rFonts w:ascii="Consolas" w:hAnsi="Consolas"/>
          <w:sz w:val="18"/>
        </w:rPr>
        <w:t>NC_047041.1     17990525   .--.--.---.--.--.---.--.--.--.--.-.--.-.-....                 17990508</w:t>
      </w:r>
    </w:p>
    <w:p>
      <w:r>
        <w:rPr>
          <w:rFonts w:ascii="Consolas" w:hAnsi="Consolas"/>
          <w:sz w:val="18"/>
        </w:rPr>
        <w:t>NC_047041.1     19918258   .--.--.---.--.--.---.--.--.--.--.-.--.-.                      19918245</w:t>
      </w:r>
    </w:p>
    <w:p>
      <w:r>
        <w:rPr>
          <w:rFonts w:ascii="Consolas" w:hAnsi="Consolas"/>
          <w:sz w:val="18"/>
        </w:rPr>
        <w:t>NC_047041.1     20799958   .--.--.---.--.--.---.--.--.--.--.-.--.-.-..                   20799973</w:t>
      </w:r>
    </w:p>
    <w:p>
      <w:r>
        <w:rPr>
          <w:rFonts w:ascii="Consolas" w:hAnsi="Consolas"/>
          <w:sz w:val="18"/>
        </w:rPr>
        <w:t>NC_047041.1     20799954   .--.--.---.--.--.---.--.--.--.--.-.--.-.-......               20799973</w:t>
      </w:r>
    </w:p>
    <w:p>
      <w:r>
        <w:rPr>
          <w:rFonts w:ascii="Consolas" w:hAnsi="Consolas"/>
          <w:sz w:val="18"/>
        </w:rPr>
        <w:t>NC_047041.1     24528078   .--.--.---.--.--.---.--.--.--.--.-.--.-.-....                 24528095</w:t>
      </w:r>
    </w:p>
    <w:p>
      <w:r>
        <w:rPr>
          <w:rFonts w:ascii="Consolas" w:hAnsi="Consolas"/>
          <w:sz w:val="18"/>
        </w:rPr>
        <w:t>NC_047041.1     29836431   .--.--.---.--.--.---.--.--.--.--.-.--.-.-....                 29836414</w:t>
      </w:r>
    </w:p>
    <w:p>
      <w:r>
        <w:rPr>
          <w:rFonts w:ascii="Consolas" w:hAnsi="Consolas"/>
          <w:sz w:val="18"/>
        </w:rPr>
        <w:t>NC_047041.1     30417604   .--.--.---.--.--.---.--.--.--.--.-.--.-.-..                   30417619</w:t>
      </w:r>
    </w:p>
    <w:p>
      <w:r>
        <w:rPr>
          <w:rFonts w:ascii="Consolas" w:hAnsi="Consolas"/>
          <w:sz w:val="18"/>
        </w:rPr>
        <w:t>NC_047041.1     30417600   .--.--.---.--.--.---.--.--.--.--.-.--.-.-......               30417619</w:t>
      </w:r>
    </w:p>
    <w:p>
      <w:r>
        <w:rPr>
          <w:rFonts w:ascii="Consolas" w:hAnsi="Consolas"/>
          <w:sz w:val="18"/>
        </w:rPr>
        <w:t>NC_047041.1     35186495   .--.--.---.--.--.---.--.--.--.--.-.--.-.-....                 35186512</w:t>
      </w:r>
    </w:p>
    <w:p>
      <w:r>
        <w:rPr>
          <w:rFonts w:ascii="Consolas" w:hAnsi="Consolas"/>
          <w:sz w:val="18"/>
        </w:rPr>
        <w:t>NC_047041.1     40685681   .--.--.---.--.--.---.--.--.--.--.-.--.-.-....                 40685698</w:t>
      </w:r>
    </w:p>
    <w:p>
      <w:r>
        <w:rPr>
          <w:rFonts w:ascii="Consolas" w:hAnsi="Consolas"/>
          <w:sz w:val="18"/>
        </w:rPr>
        <w:t>NC_047041.1     40744688   .--.--.---.--.--.---.--.--.--.--.-.--.-.-...........          40744664</w:t>
      </w:r>
    </w:p>
    <w:p>
      <w:r>
        <w:rPr>
          <w:rFonts w:ascii="Consolas" w:hAnsi="Consolas"/>
          <w:sz w:val="18"/>
        </w:rPr>
        <w:t>NC_047041.1     41506435   .--.--.---.--.--.---.--.--.--.--.-.--.-.                      41506448</w:t>
      </w:r>
    </w:p>
    <w:p>
      <w:r>
        <w:rPr>
          <w:rFonts w:ascii="Consolas" w:hAnsi="Consolas"/>
          <w:sz w:val="18"/>
        </w:rPr>
        <w:t>NC_047041.1     41506431   .--.--.---.--.--.---.--.--.--.--.-.--.-.-....                 41506448</w:t>
      </w:r>
    </w:p>
    <w:p>
      <w:r>
        <w:rPr>
          <w:rFonts w:ascii="Consolas" w:hAnsi="Consolas"/>
          <w:sz w:val="18"/>
        </w:rPr>
        <w:t>NC_047041.1     41506427   .--.--.---.--.--.---.--.--.--.--.-.--.-.-........             41506448</w:t>
      </w:r>
    </w:p>
    <w:p>
      <w:r>
        <w:rPr>
          <w:rFonts w:ascii="Consolas" w:hAnsi="Consolas"/>
          <w:sz w:val="18"/>
        </w:rPr>
        <w:t>NC_047041.1     41734278   .--.--.---.--.--.---.--.--.--.--.-.--.-.-....                 41734261</w:t>
      </w:r>
    </w:p>
    <w:p>
      <w:r>
        <w:rPr>
          <w:rFonts w:ascii="Consolas" w:hAnsi="Consolas"/>
          <w:sz w:val="18"/>
        </w:rPr>
        <w:t>NC_047041.1     44769499   .--.--.---.--.--.---.--.--.--.--.-.--.-.-....                 44769482</w:t>
      </w:r>
    </w:p>
    <w:p>
      <w:r>
        <w:rPr>
          <w:rFonts w:ascii="Consolas" w:hAnsi="Consolas"/>
          <w:sz w:val="18"/>
        </w:rPr>
        <w:t>NC_047041.1     45229885   .--.--.---.--.--.---.--.--.--.--.-.--.-.-....                 45229868</w:t>
      </w:r>
    </w:p>
    <w:p>
      <w:r>
        <w:rPr>
          <w:rFonts w:ascii="Consolas" w:hAnsi="Consolas"/>
          <w:sz w:val="18"/>
        </w:rPr>
        <w:t>NC_047041.1     46236236   .--.--.---.--.--.---.--.--.--.                                46236245</w:t>
      </w:r>
    </w:p>
    <w:p>
      <w:r>
        <w:rPr>
          <w:rFonts w:ascii="Consolas" w:hAnsi="Consolas"/>
          <w:sz w:val="18"/>
        </w:rPr>
        <w:t>NC_047041.1     47070716   .--.--.---.--.--.---.--.--.--.--.-.--.-.-......               47070697</w:t>
      </w:r>
    </w:p>
    <w:p>
      <w:r>
        <w:rPr>
          <w:rFonts w:ascii="Consolas" w:hAnsi="Consolas"/>
          <w:sz w:val="18"/>
        </w:rPr>
        <w:t>NC_047041.1     47070712   .--.--.---.--.--.---.--.--.--.--.-.--.-.-..                   47070697</w:t>
      </w:r>
    </w:p>
    <w:p>
      <w:r>
        <w:rPr>
          <w:rFonts w:ascii="Consolas" w:hAnsi="Consolas"/>
          <w:sz w:val="18"/>
        </w:rPr>
        <w:t>NC_047041.1     47812646   .--.--.---.--.--.---.--.--.--.--.-.                           47812657</w:t>
      </w:r>
    </w:p>
    <w:p>
      <w:r>
        <w:rPr>
          <w:rFonts w:ascii="Consolas" w:hAnsi="Consolas"/>
          <w:sz w:val="18"/>
        </w:rPr>
        <w:t>NC_047041.1     48229324   .--.--.---.--.--.---.--.--.--.--.-.--.-.-...........          48229300</w:t>
      </w:r>
    </w:p>
    <w:p>
      <w:r>
        <w:rPr>
          <w:rFonts w:ascii="Consolas" w:hAnsi="Consolas"/>
          <w:sz w:val="18"/>
        </w:rPr>
        <w:t>NC_047041.1     48712931   .--.--.---.--.--.---.--.--.--.                                48712922</w:t>
      </w:r>
    </w:p>
    <w:p>
      <w:r>
        <w:rPr>
          <w:rFonts w:ascii="Consolas" w:hAnsi="Consolas"/>
          <w:sz w:val="18"/>
        </w:rPr>
        <w:t>NC_047041.1     49370545   .--.--.---.--.--.---.--.--.--.--.-.--.-.-........             49370524</w:t>
      </w:r>
    </w:p>
    <w:p>
      <w:r>
        <w:rPr>
          <w:rFonts w:ascii="Consolas" w:hAnsi="Consolas"/>
          <w:sz w:val="18"/>
        </w:rPr>
        <w:t>NC_047041.1     49772622   .--.--.---.--.--.---.--.--.--.--.-.--.-.-........             49772601</w:t>
      </w:r>
    </w:p>
    <w:p>
      <w:r>
        <w:rPr>
          <w:rFonts w:ascii="Consolas" w:hAnsi="Consolas"/>
          <w:sz w:val="18"/>
        </w:rPr>
        <w:t>NC_047041.1     50940341   .--.--.---.--.--.---.--.--.--.--.-.--.-.-.........            50940363</w:t>
      </w:r>
    </w:p>
    <w:p>
      <w:r>
        <w:rPr>
          <w:rFonts w:ascii="Consolas" w:hAnsi="Consolas"/>
          <w:sz w:val="18"/>
        </w:rPr>
        <w:t>NC_047041.1     52589316   .--.--.---.--.--.---.--.--.--.--.-.                           52589327</w:t>
      </w:r>
    </w:p>
    <w:p>
      <w:r>
        <w:rPr>
          <w:rFonts w:ascii="Consolas" w:hAnsi="Consolas"/>
          <w:sz w:val="18"/>
        </w:rPr>
        <w:t>NC_047041.1     53200561   .--.--.---.--.--.---.--.--.--.--.-.--.-.-...........          53200537</w:t>
      </w:r>
    </w:p>
    <w:p>
      <w:r>
        <w:rPr>
          <w:rFonts w:ascii="Consolas" w:hAnsi="Consolas"/>
          <w:sz w:val="18"/>
        </w:rPr>
        <w:t>NC_047041.1     54577837   .--.--.---.--.--.---.--.--.--.--.-.--.-.-....                 54577820</w:t>
      </w:r>
    </w:p>
    <w:p>
      <w:r>
        <w:rPr>
          <w:rFonts w:ascii="Consolas" w:hAnsi="Consolas"/>
          <w:sz w:val="18"/>
        </w:rPr>
        <w:t>NC_047041.1     56822250   .--.--.---.--.--.---.--.--.--.--.-.--.-.-........             56822229</w:t>
      </w:r>
    </w:p>
    <w:p>
      <w:r>
        <w:rPr>
          <w:rFonts w:ascii="Consolas" w:hAnsi="Consolas"/>
          <w:sz w:val="18"/>
        </w:rPr>
        <w:t>NC_047041.1     57154379   .--.--.---.--.--.---.--.--.--.--.-.--.-.                      57154366</w:t>
      </w:r>
    </w:p>
    <w:p>
      <w:r>
        <w:rPr>
          <w:rFonts w:ascii="Consolas" w:hAnsi="Consolas"/>
          <w:sz w:val="18"/>
        </w:rPr>
        <w:t>NC_047041.1     57354679   .--.--.---.--.--.---.--.--.--.--.-.--.-.                      57354692</w:t>
      </w:r>
    </w:p>
    <w:p>
      <w:r>
        <w:rPr>
          <w:rFonts w:ascii="Consolas" w:hAnsi="Consolas"/>
          <w:sz w:val="18"/>
        </w:rPr>
        <w:t>NC_047041.1     59060203   .--.--.---.--.--.---.--.--.--.--.-.--.-.-........             59060224</w:t>
      </w:r>
    </w:p>
    <w:p>
      <w:r>
        <w:rPr>
          <w:rFonts w:ascii="Consolas" w:hAnsi="Consolas"/>
          <w:sz w:val="18"/>
        </w:rPr>
        <w:t>NC_047041.1     60170962   .--.--.---.--.--.---.--.--.--.--.-.--.-.                      60170949</w:t>
      </w:r>
    </w:p>
    <w:p>
      <w:r>
        <w:rPr>
          <w:rFonts w:ascii="Consolas" w:hAnsi="Consolas"/>
          <w:sz w:val="18"/>
        </w:rPr>
        <w:t>NC_047041.1     61924169   .--.--.---.--.--.---.--.--.--.--.-.--.-.                      61924156</w:t>
      </w:r>
    </w:p>
    <w:p>
      <w:r>
        <w:rPr>
          <w:rFonts w:ascii="Consolas" w:hAnsi="Consolas"/>
          <w:sz w:val="18"/>
        </w:rPr>
        <w:t>NC_047041.1     62298202   .--.--.---.--.--.---.--.--.--.--.-.--.-.                      62298215</w:t>
      </w:r>
    </w:p>
    <w:p>
      <w:r>
        <w:rPr>
          <w:rFonts w:ascii="Consolas" w:hAnsi="Consolas"/>
          <w:sz w:val="18"/>
        </w:rPr>
        <w:t>NC_047041.1     62298198   .--.--.---.--.--.---.--.--.--.--.-.--.-.-....                 62298215</w:t>
      </w:r>
    </w:p>
    <w:p>
      <w:r>
        <w:rPr>
          <w:rFonts w:ascii="Consolas" w:hAnsi="Consolas"/>
          <w:sz w:val="18"/>
        </w:rPr>
        <w:t>NC_047041.1     62598127   .--.--.---.--.--.---.--.--.--.--.-.--.-.                      62598140</w:t>
      </w:r>
    </w:p>
    <w:p>
      <w:r>
        <w:rPr>
          <w:rFonts w:ascii="Consolas" w:hAnsi="Consolas"/>
          <w:sz w:val="18"/>
        </w:rPr>
        <w:t>NC_047041.1     64577866   .--.--.---.--.--.---.--.--.--.                                64577857</w:t>
      </w:r>
    </w:p>
    <w:p>
      <w:r>
        <w:rPr>
          <w:rFonts w:ascii="Consolas" w:hAnsi="Consolas"/>
          <w:sz w:val="18"/>
        </w:rPr>
        <w:t>NC_047041.1     64935405   .--.--.---.--.--.---.--.--.--.--.-.--.-.-........             64935384</w:t>
      </w:r>
    </w:p>
    <w:p>
      <w:r>
        <w:rPr>
          <w:rFonts w:ascii="Consolas" w:hAnsi="Consolas"/>
          <w:sz w:val="18"/>
        </w:rPr>
        <w:t>NC_047041.1     65510219   .--.--.---.--.--.---.--.--.--.--.-.--.-.-.........            65510197</w:t>
      </w:r>
    </w:p>
    <w:p>
      <w:r>
        <w:rPr>
          <w:rFonts w:ascii="Consolas" w:hAnsi="Consolas"/>
          <w:sz w:val="18"/>
        </w:rPr>
        <w:t>NC_047041.1     66031801   .--.--.---.--.--.---.--.--.--.--.-.--.-.                      66031814</w:t>
      </w:r>
    </w:p>
    <w:p>
      <w:r>
        <w:rPr>
          <w:rFonts w:ascii="Consolas" w:hAnsi="Consolas"/>
          <w:sz w:val="18"/>
        </w:rPr>
        <w:t>NC_047041.1     69279720   .--.--.---.--.--.---.--.--.--.--.-.--.-.-........             69279741</w:t>
      </w:r>
    </w:p>
    <w:p>
      <w:r>
        <w:rPr>
          <w:rFonts w:ascii="Consolas" w:hAnsi="Consolas"/>
          <w:sz w:val="18"/>
        </w:rPr>
        <w:t>NC_047041.1     71047129   .--.--.---.--.--.---.--.--.--.--.-.--.-.-..........           71047106</w:t>
      </w:r>
    </w:p>
    <w:p>
      <w:r>
        <w:rPr>
          <w:rFonts w:ascii="Consolas" w:hAnsi="Consolas"/>
          <w:sz w:val="18"/>
        </w:rPr>
        <w:t>NC_047041.1     74345058   .--.--.---.--.--.---.--.--.--.--.-.--.-.-...                  74345074</w:t>
      </w:r>
    </w:p>
    <w:p>
      <w:r>
        <w:rPr>
          <w:rFonts w:ascii="Consolas" w:hAnsi="Consolas"/>
          <w:sz w:val="18"/>
        </w:rPr>
        <w:t>NC_047041.1     74345054   .--.--.---.--.--.---.--.--.--.--.-.--.-.-.......              74345074</w:t>
      </w:r>
    </w:p>
    <w:p>
      <w:r>
        <w:rPr>
          <w:rFonts w:ascii="Consolas" w:hAnsi="Consolas"/>
          <w:sz w:val="18"/>
        </w:rPr>
        <w:t>NC_047041.1     75586617   .--.--.---.--.--.---.--.--.--.--.-.--.-.-.........            75586595</w:t>
      </w:r>
    </w:p>
    <w:p>
      <w:r>
        <w:rPr>
          <w:rFonts w:ascii="Consolas" w:hAnsi="Consolas"/>
          <w:sz w:val="18"/>
        </w:rPr>
        <w:t>NC_047041.1     80628442   .--.--.---.--.--.---.--.--.--.--.-.--.-.-....                 80628425</w:t>
      </w:r>
    </w:p>
    <w:p>
      <w:r>
        <w:rPr>
          <w:rFonts w:ascii="Consolas" w:hAnsi="Consolas"/>
          <w:sz w:val="18"/>
        </w:rPr>
        <w:t>NC_047041.1     82875121   .--.--.---.--.--.---.--.--.--.--.-.--.-.                      82875134</w:t>
      </w:r>
    </w:p>
    <w:p>
      <w:r>
        <w:rPr>
          <w:rFonts w:ascii="Consolas" w:hAnsi="Consolas"/>
          <w:sz w:val="18"/>
        </w:rPr>
        <w:t>NC_047041.1     84493639   .--.--.---.--.--.---.--.--.--.--.                             84493649</w:t>
      </w:r>
    </w:p>
    <w:p>
      <w:r>
        <w:rPr>
          <w:rFonts w:ascii="Consolas" w:hAnsi="Consolas"/>
          <w:sz w:val="18"/>
        </w:rPr>
        <w:t>NC_047041.1     84520026   .--.--.---.--.--.---.--.--.--.--.-.--.-.-....                 84520043</w:t>
      </w:r>
    </w:p>
    <w:p>
      <w:r>
        <w:rPr>
          <w:rFonts w:ascii="Consolas" w:hAnsi="Consolas"/>
          <w:sz w:val="18"/>
        </w:rPr>
        <w:t>NC_047041.1     85277758   .--.--.---.--.--.---.--.--.--.--.-.--.-.-....                 85277775</w:t>
      </w:r>
    </w:p>
    <w:p>
      <w:r>
        <w:rPr>
          <w:rFonts w:ascii="Consolas" w:hAnsi="Consolas"/>
          <w:sz w:val="18"/>
        </w:rPr>
        <w:t>NC_047041.1     86333783   .--.--.---.--.--.---.--.--.--.                                86333774</w:t>
      </w:r>
    </w:p>
    <w:p>
      <w:r>
        <w:rPr>
          <w:rFonts w:ascii="Consolas" w:hAnsi="Consolas"/>
          <w:sz w:val="18"/>
        </w:rPr>
        <w:t>NC_047041.1     89006618   .--.--.---.--.--.---.--.--.--.--.-.--.-.-.....                89006600</w:t>
      </w:r>
    </w:p>
    <w:p>
      <w:r>
        <w:rPr>
          <w:rFonts w:ascii="Consolas" w:hAnsi="Consolas"/>
          <w:sz w:val="18"/>
        </w:rPr>
        <w:t>NC_047041.1     89006614   .--.--.---.--.--.---.--.--.--.--.-.--.-.-.                    89006600</w:t>
      </w:r>
    </w:p>
    <w:p>
      <w:r>
        <w:rPr>
          <w:rFonts w:ascii="Consolas" w:hAnsi="Consolas"/>
          <w:sz w:val="18"/>
        </w:rPr>
        <w:t>NC_047041.1     90459566   .--.--.---.--.--.---.--.--.--.--.-.--.-.-....                 90459549</w:t>
      </w:r>
    </w:p>
    <w:p>
      <w:r>
        <w:rPr>
          <w:rFonts w:ascii="Consolas" w:hAnsi="Consolas"/>
          <w:sz w:val="18"/>
        </w:rPr>
        <w:t>NC_047041.1     92261826   .--.--.---.--.--.---.--.--.--.                                92261835</w:t>
      </w:r>
    </w:p>
    <w:p>
      <w:r>
        <w:rPr>
          <w:rFonts w:ascii="Consolas" w:hAnsi="Consolas"/>
          <w:sz w:val="18"/>
        </w:rPr>
        <w:t>NC_047041.1     95271797   .--.--.---.--.--.---.--.--.--.--.-.--.-.-.                    95271811</w:t>
      </w:r>
    </w:p>
    <w:p>
      <w:r>
        <w:rPr>
          <w:rFonts w:ascii="Consolas" w:hAnsi="Consolas"/>
          <w:sz w:val="18"/>
        </w:rPr>
        <w:t>NC_047041.1     95271793   .--.--.---.--.--.---.--.--.--.--.-.--.-.-.....                95271811</w:t>
      </w:r>
    </w:p>
    <w:p>
      <w:r>
        <w:rPr>
          <w:rFonts w:ascii="Consolas" w:hAnsi="Consolas"/>
          <w:sz w:val="18"/>
        </w:rPr>
        <w:t>NC_047041.1     97130487   .--.--.---.--.--.---.--.--.--.--.-.--.-.                      97130474</w:t>
      </w:r>
    </w:p>
    <w:p>
      <w:r>
        <w:rPr>
          <w:rFonts w:ascii="Consolas" w:hAnsi="Consolas"/>
          <w:sz w:val="18"/>
        </w:rPr>
        <w:t>NC_047041.1     97569096   .--.--.---.--.--.---.--.--.--.--.-.--.-.-....                 97569079</w:t>
      </w:r>
    </w:p>
    <w:p>
      <w:r>
        <w:rPr>
          <w:rFonts w:ascii="Consolas" w:hAnsi="Consolas"/>
          <w:sz w:val="18"/>
        </w:rPr>
        <w:t>NC_047041.1     99369948   .--.--.---.--.--.---.--.--.--.--.-.--.-.                      99369935</w:t>
      </w:r>
    </w:p>
    <w:p>
      <w:r>
        <w:rPr>
          <w:rFonts w:ascii="Consolas" w:hAnsi="Consolas"/>
          <w:sz w:val="18"/>
        </w:rPr>
        <w:t>NC_047041.1     99449183   .--.--.---.--.--.---.--.--.--.--.-.--.-.-....                 99449200</w:t>
      </w:r>
    </w:p>
    <w:p>
      <w:r>
        <w:rPr>
          <w:rFonts w:ascii="Consolas" w:hAnsi="Consolas"/>
          <w:sz w:val="18"/>
        </w:rPr>
        <w:t>NC_047041.1     101331252  .--.--.---.--.--.---.--.--.--.--.-.--.-.-........             101331231</w:t>
      </w:r>
    </w:p>
    <w:p>
      <w:r>
        <w:rPr>
          <w:rFonts w:ascii="Consolas" w:hAnsi="Consolas"/>
          <w:sz w:val="18"/>
        </w:rPr>
        <w:t>NC_047041.1     101468083  .--.--.---.--.--.---.--.--.--.--.-.--.-.-....                 101468100</w:t>
      </w:r>
    </w:p>
    <w:p>
      <w:r>
        <w:rPr>
          <w:rFonts w:ascii="Consolas" w:hAnsi="Consolas"/>
          <w:sz w:val="18"/>
        </w:rPr>
        <w:t>NC_047041.1     102627222  .--.--.---.--.--.---.--.--.--.--.-.--.-.-....                 102627239</w:t>
      </w:r>
    </w:p>
    <w:p>
      <w:r>
        <w:rPr>
          <w:rFonts w:ascii="Consolas" w:hAnsi="Consolas"/>
          <w:sz w:val="18"/>
        </w:rPr>
        <w:t>NC_047041.1     102678830  .--.--.---.--.--.---.--.--.--.--.-.--.-.-.......              102678810</w:t>
      </w:r>
    </w:p>
    <w:p>
      <w:r>
        <w:rPr>
          <w:rFonts w:ascii="Consolas" w:hAnsi="Consolas"/>
          <w:sz w:val="18"/>
        </w:rPr>
        <w:t>NC_047041.1     102678826  .--.--.---.--.--.---.--.--.--.--.-.--.-.-...                  102678810</w:t>
      </w:r>
    </w:p>
    <w:p>
      <w:r>
        <w:rPr>
          <w:rFonts w:ascii="Consolas" w:hAnsi="Consolas"/>
          <w:sz w:val="18"/>
        </w:rPr>
        <w:t>NC_047041.1     102757628  .--.--.---.--.--.---.--.--.--.--.-.--.-.-..                   102757643</w:t>
      </w:r>
    </w:p>
    <w:p>
      <w:r>
        <w:rPr>
          <w:rFonts w:ascii="Consolas" w:hAnsi="Consolas"/>
          <w:sz w:val="18"/>
        </w:rPr>
        <w:t>NC_047041.1     102757624  .--.--.---.--.--.---.--.--.--.--.-.--.-.-......               102757643</w:t>
      </w:r>
    </w:p>
    <w:p>
      <w:r>
        <w:rPr>
          <w:rFonts w:ascii="Consolas" w:hAnsi="Consolas"/>
          <w:sz w:val="18"/>
        </w:rPr>
        <w:t>NC_047041.1     18802561   .--.--.---.--.--.---.--.--.--.--.-.--.-.-.........            18802539</w:t>
      </w:r>
    </w:p>
    <w:p>
      <w:r>
        <w:rPr>
          <w:rFonts w:ascii="Consolas" w:hAnsi="Consolas"/>
          <w:sz w:val="18"/>
        </w:rPr>
        <w:t>NC_047041.1     92261814   .--.--.---.--.--.---.--.--.--.--.-.--.-.-.........            92261836</w:t>
      </w:r>
    </w:p>
    <w:p>
      <w:r>
        <w:rPr>
          <w:rFonts w:ascii="Consolas" w:hAnsi="Consolas"/>
          <w:sz w:val="18"/>
        </w:rPr>
        <w:t>NC_047041.1     79076165   .--.--.---.--.--.---.-----.--.--.-.--.-.-.........            79076186</w:t>
      </w:r>
    </w:p>
    <w:p>
      <w:r>
        <w:rPr>
          <w:rFonts w:ascii="Consolas" w:hAnsi="Consolas"/>
          <w:sz w:val="18"/>
        </w:rPr>
        <w:t>NC_047041.1     92261804   .--.--.---.--.--.---.AT.--.--.--.-.--.-.-........             92261827</w:t>
      </w:r>
    </w:p>
    <w:p>
      <w:r>
        <w:rPr>
          <w:rFonts w:ascii="Consolas" w:hAnsi="Consolas"/>
          <w:sz w:val="18"/>
        </w:rPr>
        <w:t>NC_047041.1     61385214   .--.------.--.--.---.--.--.--.--.-.--.-.-.........            61385193</w:t>
      </w:r>
    </w:p>
    <w:p>
      <w:r>
        <w:rPr>
          <w:rFonts w:ascii="Consolas" w:hAnsi="Consolas"/>
          <w:sz w:val="18"/>
        </w:rPr>
        <w:t>NC_047041.1     97570118   .--.--.---.--.--.---.T-.--.--.--.-.--.-.-.........            97570095</w:t>
      </w:r>
    </w:p>
    <w:p>
      <w:r>
        <w:rPr>
          <w:rFonts w:ascii="Consolas" w:hAnsi="Consolas"/>
          <w:sz w:val="18"/>
        </w:rPr>
        <w:t>NC_047041.1     62200291   .--.--.G--.--A--.---.--.--.--.--.-.--.-.-........             62200269</w:t>
      </w:r>
    </w:p>
    <w:p>
      <w:r>
        <w:rPr>
          <w:rFonts w:ascii="Consolas" w:hAnsi="Consolas"/>
          <w:sz w:val="18"/>
        </w:rPr>
        <w:t>NC_047041.1     22407204   .--.--.---.--.--.---.--.--.--.--.-.--.-.-....                 22407221</w:t>
      </w:r>
    </w:p>
    <w:p>
      <w:r>
        <w:rPr>
          <w:rFonts w:ascii="Consolas" w:hAnsi="Consolas"/>
          <w:sz w:val="18"/>
        </w:rPr>
        <w:t>NC_047040.1     33145713   .--.--.---.--.--.---.--.--.--.--.-.--.-C-...........          33145689</w:t>
      </w:r>
    </w:p>
    <w:p>
      <w:r>
        <w:rPr>
          <w:rFonts w:ascii="Consolas" w:hAnsi="Consolas"/>
          <w:sz w:val="18"/>
        </w:rPr>
        <w:t>NC_047040.1     80690132   .--.--.---.--.--.---.--.--.--.--.-.--.-.-........             80690111</w:t>
      </w:r>
    </w:p>
    <w:p>
      <w:r>
        <w:rPr>
          <w:rFonts w:ascii="Consolas" w:hAnsi="Consolas"/>
          <w:sz w:val="18"/>
        </w:rPr>
        <w:t>NC_047040.1     28853933   .--.--.---.--.--.---.--.--.--.--.-.--.-.-C........            28853955</w:t>
      </w:r>
    </w:p>
    <w:p>
      <w:r>
        <w:rPr>
          <w:rFonts w:ascii="Consolas" w:hAnsi="Consolas"/>
          <w:sz w:val="18"/>
        </w:rPr>
        <w:t>NC_047040.1     11214919   .--.--.---.--.--.---G--.--.--.--G-.--.-.-...........          11214943</w:t>
      </w:r>
    </w:p>
    <w:p>
      <w:r>
        <w:rPr>
          <w:rFonts w:ascii="Consolas" w:hAnsi="Consolas"/>
          <w:sz w:val="18"/>
        </w:rPr>
        <w:t>NC_047040.1     10134638   .--.--.---.--.--.---.--.--.--.--.-.--.-.-........             10134659</w:t>
      </w:r>
    </w:p>
    <w:p>
      <w:r>
        <w:rPr>
          <w:rFonts w:ascii="Consolas" w:hAnsi="Consolas"/>
          <w:sz w:val="18"/>
        </w:rPr>
        <w:t>NC_047040.1     39376616   .--.--.---.--.--.---.--.--.--.--.-.--.-.-..........           39376593</w:t>
      </w:r>
    </w:p>
    <w:p>
      <w:r>
        <w:rPr>
          <w:rFonts w:ascii="Consolas" w:hAnsi="Consolas"/>
          <w:sz w:val="18"/>
        </w:rPr>
        <w:t>NC_047040.1     67843160   .--.--.---.--.--.---.--.--.--.--.-.--.-.-..........           67843183</w:t>
      </w:r>
    </w:p>
    <w:p>
      <w:r>
        <w:rPr>
          <w:rFonts w:ascii="Consolas" w:hAnsi="Consolas"/>
          <w:sz w:val="18"/>
        </w:rPr>
        <w:t>NC_047040.1     71876572   .--.--.---.--.--.---.--.--.--.--.-.--.-.-..........           71876595</w:t>
      </w:r>
    </w:p>
    <w:p>
      <w:r>
        <w:rPr>
          <w:rFonts w:ascii="Consolas" w:hAnsi="Consolas"/>
          <w:sz w:val="18"/>
        </w:rPr>
        <w:t>NC_047040.1     72649302   .--.--.---.--.--.---.--.--.--.--.-.--.-.-........             72649323</w:t>
      </w:r>
    </w:p>
    <w:p>
      <w:r>
        <w:rPr>
          <w:rFonts w:ascii="Consolas" w:hAnsi="Consolas"/>
          <w:sz w:val="18"/>
        </w:rPr>
        <w:t>NC_047040.1     77458129   .--.--.---.--.--.---.--.--.--.--.-.--.-.-........             77458108</w:t>
      </w:r>
    </w:p>
    <w:p>
      <w:r>
        <w:rPr>
          <w:rFonts w:ascii="Consolas" w:hAnsi="Consolas"/>
          <w:sz w:val="18"/>
        </w:rPr>
        <w:t>NC_047040.1     85696646   .--.--.---.--.--.---.--.--.--.--.-.--.-.-........             85696667</w:t>
      </w:r>
    </w:p>
    <w:p>
      <w:r>
        <w:rPr>
          <w:rFonts w:ascii="Consolas" w:hAnsi="Consolas"/>
          <w:sz w:val="18"/>
        </w:rPr>
        <w:t>NC_047040.1     85696654   .--.--.---.--.--.---.--.--.--.--.-.--.-.-..........           85696677</w:t>
      </w:r>
    </w:p>
    <w:p>
      <w:r>
        <w:rPr>
          <w:rFonts w:ascii="Consolas" w:hAnsi="Consolas"/>
          <w:sz w:val="18"/>
        </w:rPr>
        <w:t>NC_047040.1     16983373   .--.--.---.--.--.---.--.--.--.--.-.--.-.-....T.....           16983396</w:t>
      </w:r>
    </w:p>
    <w:p>
      <w:r>
        <w:rPr>
          <w:rFonts w:ascii="Consolas" w:hAnsi="Consolas"/>
          <w:sz w:val="18"/>
        </w:rPr>
        <w:t>NC_047040.1     23742535   .--.--.---C--.--.---.--.--.--.--.-.--.-.-.........            23742557</w:t>
      </w:r>
    </w:p>
    <w:p>
      <w:r>
        <w:rPr>
          <w:rFonts w:ascii="Consolas" w:hAnsi="Consolas"/>
          <w:sz w:val="18"/>
        </w:rPr>
        <w:t>NC_047040.1     54861886   .--.--.---.--.--.---.--.--.--.--.-.--.-.-.........            54861864</w:t>
      </w:r>
    </w:p>
    <w:p>
      <w:r>
        <w:rPr>
          <w:rFonts w:ascii="Consolas" w:hAnsi="Consolas"/>
          <w:sz w:val="18"/>
        </w:rPr>
        <w:t>NC_047040.1     88256487   .--.--.---.--.--.---.--.--.--.--.-.--.-.-........             88256508</w:t>
      </w:r>
    </w:p>
    <w:p>
      <w:r>
        <w:rPr>
          <w:rFonts w:ascii="Consolas" w:hAnsi="Consolas"/>
          <w:sz w:val="18"/>
        </w:rPr>
        <w:t>NC_047040.1     19027323   .--.--.---.--.--.---.--.--.--.--.-.--.-.-...........          19027347</w:t>
      </w:r>
    </w:p>
    <w:p>
      <w:r>
        <w:rPr>
          <w:rFonts w:ascii="Consolas" w:hAnsi="Consolas"/>
          <w:sz w:val="18"/>
        </w:rPr>
        <w:t>NC_047040.1     46479288   .--.--.---.--.--.---.--.--.--G--.-.--.-.-..........           46479311</w:t>
      </w:r>
    </w:p>
    <w:p>
      <w:r>
        <w:rPr>
          <w:rFonts w:ascii="Consolas" w:hAnsi="Consolas"/>
          <w:sz w:val="18"/>
        </w:rPr>
        <w:t>NC_047040.1     16983369   .--.--.---.--.--.---.--.--.--.--.-.--.-.-.........            16983391</w:t>
      </w:r>
    </w:p>
    <w:p>
      <w:r>
        <w:rPr>
          <w:rFonts w:ascii="Consolas" w:hAnsi="Consolas"/>
          <w:sz w:val="18"/>
        </w:rPr>
        <w:t>NC_047040.1     32145624   .--.--.---.--.--.---.--.--.--.--.-.--.-.-......               32145643</w:t>
      </w:r>
    </w:p>
    <w:p>
      <w:r>
        <w:rPr>
          <w:rFonts w:ascii="Consolas" w:hAnsi="Consolas"/>
          <w:sz w:val="18"/>
        </w:rPr>
        <w:t>NC_047040.1     39376620   .--.--.---.--.--.---.--.--.--.--.-.--.-.-........             39376599</w:t>
      </w:r>
    </w:p>
    <w:p>
      <w:r>
        <w:rPr>
          <w:rFonts w:ascii="Consolas" w:hAnsi="Consolas"/>
          <w:sz w:val="18"/>
        </w:rPr>
        <w:t>NC_047040.1     49926105   .--.--.---.--.--.---.--.--.--.--.-.--.-.-.........            49926083</w:t>
      </w:r>
    </w:p>
    <w:p>
      <w:r>
        <w:rPr>
          <w:rFonts w:ascii="Consolas" w:hAnsi="Consolas"/>
          <w:sz w:val="18"/>
        </w:rPr>
        <w:t>NC_047040.1     49926117   .--.--.---.--.--.---.--.--.--.--.-.--.-.-........             49926096</w:t>
      </w:r>
    </w:p>
    <w:p>
      <w:r>
        <w:rPr>
          <w:rFonts w:ascii="Consolas" w:hAnsi="Consolas"/>
          <w:sz w:val="18"/>
        </w:rPr>
        <w:t>NC_047040.1     63827435   .--.--.---.--.--.---.--.--.--.--.-.--.-.-........             63827456</w:t>
      </w:r>
    </w:p>
    <w:p>
      <w:r>
        <w:rPr>
          <w:rFonts w:ascii="Consolas" w:hAnsi="Consolas"/>
          <w:sz w:val="18"/>
        </w:rPr>
        <w:t>NC_047040.1     64051180   .--.--.---.--.--.---.--.--.--.--.-.--.-.-.........            64051158</w:t>
      </w:r>
    </w:p>
    <w:p>
      <w:r>
        <w:rPr>
          <w:rFonts w:ascii="Consolas" w:hAnsi="Consolas"/>
          <w:sz w:val="18"/>
        </w:rPr>
        <w:t>NC_047040.1     72843131   .--.--.---.--.--.---.--.--.--.--.-.--.-.-.........            72843153</w:t>
      </w:r>
    </w:p>
    <w:p>
      <w:r>
        <w:rPr>
          <w:rFonts w:ascii="Consolas" w:hAnsi="Consolas"/>
          <w:sz w:val="18"/>
        </w:rPr>
        <w:t>NC_047040.1     83902912   .--.--.---.--.--.---.--.--.--.--.-.--.-.-........             83902933</w:t>
      </w:r>
    </w:p>
    <w:p>
      <w:r>
        <w:rPr>
          <w:rFonts w:ascii="Consolas" w:hAnsi="Consolas"/>
          <w:sz w:val="18"/>
        </w:rPr>
        <w:t>NC_047040.1     83902920   .--.--.---.--.--.---.--.--.--.--.-.--.-.-.........            83902942</w:t>
      </w:r>
    </w:p>
    <w:p>
      <w:r>
        <w:rPr>
          <w:rFonts w:ascii="Consolas" w:hAnsi="Consolas"/>
          <w:sz w:val="18"/>
        </w:rPr>
        <w:t>NC_047040.1     86886863   .--.--.---.--.--.---.--.--.--.--.-.--.-.-........             86886884</w:t>
      </w:r>
    </w:p>
    <w:p>
      <w:r>
        <w:rPr>
          <w:rFonts w:ascii="Consolas" w:hAnsi="Consolas"/>
          <w:sz w:val="18"/>
        </w:rPr>
        <w:t>NC_047040.1     88256491   .--.--.---.--.--.---.--.--.--.--.-.--.-.-........             88256512</w:t>
      </w:r>
    </w:p>
    <w:p>
      <w:r>
        <w:rPr>
          <w:rFonts w:ascii="Consolas" w:hAnsi="Consolas"/>
          <w:sz w:val="18"/>
        </w:rPr>
        <w:t>NC_047040.1     91794337   .--.--.---.--.--.---.--.--.--.--.-.--.-.-........             91794316</w:t>
      </w:r>
    </w:p>
    <w:p>
      <w:r>
        <w:rPr>
          <w:rFonts w:ascii="Consolas" w:hAnsi="Consolas"/>
          <w:sz w:val="18"/>
        </w:rPr>
        <w:t>NC_047040.1     93334810   .--.--.---.--.--.---.--.--.--.--.-.--.-.-........             93334831</w:t>
      </w:r>
    </w:p>
    <w:p>
      <w:r>
        <w:rPr>
          <w:rFonts w:ascii="Consolas" w:hAnsi="Consolas"/>
          <w:sz w:val="18"/>
        </w:rPr>
        <w:t>NC_047040.1     103782173  .--.--.---.--.--.---.--.--.--.--.-.--.-.-.........            103782151</w:t>
      </w:r>
    </w:p>
    <w:p>
      <w:r>
        <w:rPr>
          <w:rFonts w:ascii="Consolas" w:hAnsi="Consolas"/>
          <w:sz w:val="18"/>
        </w:rPr>
        <w:t>NC_047040.1     104647342  .--.--.---.--.--.---.--.--.--.--.-.--.-.-.........            104647364</w:t>
      </w:r>
    </w:p>
    <w:p>
      <w:r>
        <w:rPr>
          <w:rFonts w:ascii="Consolas" w:hAnsi="Consolas"/>
          <w:sz w:val="18"/>
        </w:rPr>
        <w:t>NC_047040.1     4450095    .--.--.---.--C--.---.--.--.--.--.-.--.-.-......               4450076</w:t>
      </w:r>
    </w:p>
    <w:p>
      <w:r>
        <w:rPr>
          <w:rFonts w:ascii="Consolas" w:hAnsi="Consolas"/>
          <w:sz w:val="18"/>
        </w:rPr>
        <w:t>NC_047040.1     72843135   .--.--.---.--.--.---.--.--.--.--.-.--.-.-....T....            72843157</w:t>
      </w:r>
    </w:p>
    <w:p>
      <w:r>
        <w:rPr>
          <w:rFonts w:ascii="Consolas" w:hAnsi="Consolas"/>
          <w:sz w:val="18"/>
        </w:rPr>
        <w:t>NC_047040.1     102637397  .--.--.---.--.--.---.--C--.--.--.-.--.-.-........             102637418</w:t>
      </w:r>
    </w:p>
    <w:p>
      <w:r>
        <w:rPr>
          <w:rFonts w:ascii="Consolas" w:hAnsi="Consolas"/>
          <w:sz w:val="18"/>
        </w:rPr>
        <w:t>NC_047040.1     109191198  .--.--.---.--.--C---.--.--.--.--.-.--.-.-.........            109191176</w:t>
      </w:r>
    </w:p>
    <w:p>
      <w:r>
        <w:rPr>
          <w:rFonts w:ascii="Consolas" w:hAnsi="Consolas"/>
          <w:sz w:val="18"/>
        </w:rPr>
        <w:t>NC_047040.1     48618015   .--.--.---.--.--.---.--.--.--.--.-C--A-.-.......              48617995</w:t>
      </w:r>
    </w:p>
    <w:p>
      <w:r>
        <w:rPr>
          <w:rFonts w:ascii="Consolas" w:hAnsi="Consolas"/>
          <w:sz w:val="18"/>
        </w:rPr>
        <w:t>NC_047040.1     62969681   .--.--.---.--.--.---.--.--.--.--.-.--.-.-.........            62969703</w:t>
      </w:r>
    </w:p>
    <w:p>
      <w:r>
        <w:rPr>
          <w:rFonts w:ascii="Consolas" w:hAnsi="Consolas"/>
          <w:sz w:val="18"/>
        </w:rPr>
        <w:t>NC_047040.1     67674474   .--.--.---.--.--.---.--.--.--.--.-C--.-.-.........            67674496</w:t>
      </w:r>
    </w:p>
    <w:p>
      <w:r>
        <w:rPr>
          <w:rFonts w:ascii="Consolas" w:hAnsi="Consolas"/>
          <w:sz w:val="18"/>
        </w:rPr>
        <w:t>NC_047040.1     81404698   .--.--.---.--.--.---.--.--.--.--.-.--.-.-........             81404677</w:t>
      </w:r>
    </w:p>
    <w:p>
      <w:r>
        <w:rPr>
          <w:rFonts w:ascii="Consolas" w:hAnsi="Consolas"/>
          <w:sz w:val="18"/>
        </w:rPr>
        <w:t>NC_047040.1     91959402   .--.--.---.--.--.---.--.--C--.--.-.--C-.-........             91959423</w:t>
      </w:r>
    </w:p>
    <w:p>
      <w:r>
        <w:rPr>
          <w:rFonts w:ascii="Consolas" w:hAnsi="Consolas"/>
          <w:sz w:val="18"/>
        </w:rPr>
        <w:t>NC_047040.1     96515357   .--.--.---C--.--.---.--.--.--.--.-.--.-.-.........            96515335</w:t>
      </w:r>
    </w:p>
    <w:p>
      <w:r>
        <w:rPr>
          <w:rFonts w:ascii="Consolas" w:hAnsi="Consolas"/>
          <w:sz w:val="18"/>
        </w:rPr>
        <w:t>NC_047040.1     99226931   C--.--.---.--C--.---.--.--.--.--.-.--.-.-.........            99226953</w:t>
      </w:r>
    </w:p>
    <w:p>
      <w:r>
        <w:rPr>
          <w:rFonts w:ascii="Consolas" w:hAnsi="Consolas"/>
          <w:sz w:val="18"/>
        </w:rPr>
        <w:t>NC_047040.1     101441260  .--.--.---.--.--.---.--.--.--.--.-.--.-.-........             101441239</w:t>
      </w:r>
    </w:p>
    <w:p>
      <w:r>
        <w:rPr>
          <w:rFonts w:ascii="Consolas" w:hAnsi="Consolas"/>
          <w:sz w:val="18"/>
        </w:rPr>
        <w:t>NC_047040.1     113800427  .--.--.---.--.--.---.--.--.--.--.-C--.-.-........             113800406</w:t>
      </w:r>
    </w:p>
    <w:p>
      <w:r>
        <w:rPr>
          <w:rFonts w:ascii="Consolas" w:hAnsi="Consolas"/>
          <w:sz w:val="18"/>
        </w:rPr>
        <w:t>NC_047040.1     7217584    .--.--.---.--.--.---.--.--.--.--.-.--.-.-........             7217563</w:t>
      </w:r>
    </w:p>
    <w:p>
      <w:r>
        <w:rPr>
          <w:rFonts w:ascii="Consolas" w:hAnsi="Consolas"/>
          <w:sz w:val="18"/>
        </w:rPr>
        <w:t>NC_047040.1     7217588    .--.--.---.--.--.---.--.--.--.--.-.--.-.-........             7217567</w:t>
      </w:r>
    </w:p>
    <w:p>
      <w:r>
        <w:rPr>
          <w:rFonts w:ascii="Consolas" w:hAnsi="Consolas"/>
          <w:sz w:val="18"/>
        </w:rPr>
        <w:t>NC_047040.1     10134642   .--.--.---.--.--.---.--.--.--.--.-.--.-.-........             10134663</w:t>
      </w:r>
    </w:p>
    <w:p>
      <w:r>
        <w:rPr>
          <w:rFonts w:ascii="Consolas" w:hAnsi="Consolas"/>
          <w:sz w:val="18"/>
        </w:rPr>
        <w:t>NC_047040.1     10134646   .--.--.---.--.--.---.--.--.--.--.-.--.-.-........             10134667</w:t>
      </w:r>
    </w:p>
    <w:p>
      <w:r>
        <w:rPr>
          <w:rFonts w:ascii="Consolas" w:hAnsi="Consolas"/>
          <w:sz w:val="18"/>
        </w:rPr>
        <w:t>NC_047040.1     16250705   .--.--.---.--.--.---.--.--.--.--.-.--.-.-........             16250684</w:t>
      </w:r>
    </w:p>
    <w:p>
      <w:r>
        <w:rPr>
          <w:rFonts w:ascii="Consolas" w:hAnsi="Consolas"/>
          <w:sz w:val="18"/>
        </w:rPr>
        <w:t>NC_047040.1     16250709   .--.--.---.--.--.---.--.--.--.--.-.--.-.-........             16250688</w:t>
      </w:r>
    </w:p>
    <w:p>
      <w:r>
        <w:rPr>
          <w:rFonts w:ascii="Consolas" w:hAnsi="Consolas"/>
          <w:sz w:val="18"/>
        </w:rPr>
        <w:t>NC_047040.1     32854791   .--.--.---.--.--.---.--.--.--.--.-.--.-.-........             32854812</w:t>
      </w:r>
    </w:p>
    <w:p>
      <w:r>
        <w:rPr>
          <w:rFonts w:ascii="Consolas" w:hAnsi="Consolas"/>
          <w:sz w:val="18"/>
        </w:rPr>
        <w:t>NC_047040.1     36584711   .--.--.---.--.--.---.--.--.--.--.-.--.-.-.........            36584733</w:t>
      </w:r>
    </w:p>
    <w:p>
      <w:r>
        <w:rPr>
          <w:rFonts w:ascii="Consolas" w:hAnsi="Consolas"/>
          <w:sz w:val="18"/>
        </w:rPr>
        <w:t>NC_047040.1     44610705   .--.--.---.--.--.---.--.--.--.--.-.--.-.-........             44610726</w:t>
      </w:r>
    </w:p>
    <w:p>
      <w:r>
        <w:rPr>
          <w:rFonts w:ascii="Consolas" w:hAnsi="Consolas"/>
          <w:sz w:val="18"/>
        </w:rPr>
        <w:t>NC_047040.1     44610709   .--.--.---.--.--.---.--.--.--.--.-.--.-.-........             44610730</w:t>
      </w:r>
    </w:p>
    <w:p>
      <w:r>
        <w:rPr>
          <w:rFonts w:ascii="Consolas" w:hAnsi="Consolas"/>
          <w:sz w:val="18"/>
        </w:rPr>
        <w:t>NC_047040.1     44610713   .--.--.---.--.--.---.--.--.--.--.-.--.-.-........             44610734</w:t>
      </w:r>
    </w:p>
    <w:p>
      <w:r>
        <w:rPr>
          <w:rFonts w:ascii="Consolas" w:hAnsi="Consolas"/>
          <w:sz w:val="18"/>
        </w:rPr>
        <w:t>NC_047040.1     45694906   .--.--.---.--.--.---.--.--.--.--.-.--.-.-........             45694885</w:t>
      </w:r>
    </w:p>
    <w:p>
      <w:r>
        <w:rPr>
          <w:rFonts w:ascii="Consolas" w:hAnsi="Consolas"/>
          <w:sz w:val="18"/>
        </w:rPr>
        <w:t>NC_047040.1     49926109   .--.--.---.--.--.---.--.--.--.--.-.--.-.-........             49926088</w:t>
      </w:r>
    </w:p>
    <w:p>
      <w:r>
        <w:rPr>
          <w:rFonts w:ascii="Consolas" w:hAnsi="Consolas"/>
          <w:sz w:val="18"/>
        </w:rPr>
        <w:t>NC_047040.1     49926113   .--.--.---.--.--.---.--.--.--.--.-.--.-.-........             49926092</w:t>
      </w:r>
    </w:p>
    <w:p>
      <w:r>
        <w:rPr>
          <w:rFonts w:ascii="Consolas" w:hAnsi="Consolas"/>
          <w:sz w:val="18"/>
        </w:rPr>
        <w:t>NC_047040.1     63827439   .--.--.---.--.--.---.--.--.--.--.-.--.-.-........             63827460</w:t>
      </w:r>
    </w:p>
    <w:p>
      <w:r>
        <w:rPr>
          <w:rFonts w:ascii="Consolas" w:hAnsi="Consolas"/>
          <w:sz w:val="18"/>
        </w:rPr>
        <w:t>NC_047040.1     63827443   .--.--.---.--.--.---.--.--.--.--.-.--.-.-........             63827464</w:t>
      </w:r>
    </w:p>
    <w:p>
      <w:r>
        <w:rPr>
          <w:rFonts w:ascii="Consolas" w:hAnsi="Consolas"/>
          <w:sz w:val="18"/>
        </w:rPr>
        <w:t>NC_047040.1     63827447   .--.--.---.--.--.---.--.--.--.--.-.--.-.-........             63827468</w:t>
      </w:r>
    </w:p>
    <w:p>
      <w:r>
        <w:rPr>
          <w:rFonts w:ascii="Consolas" w:hAnsi="Consolas"/>
          <w:sz w:val="18"/>
        </w:rPr>
        <w:t>NC_047040.1     63827451   .--.--.---.--.--.---.--.--.--.--.-.--.-.-........             63827472</w:t>
      </w:r>
    </w:p>
    <w:p>
      <w:r>
        <w:rPr>
          <w:rFonts w:ascii="Consolas" w:hAnsi="Consolas"/>
          <w:sz w:val="18"/>
        </w:rPr>
        <w:t>NC_047040.1     64051184   .--.--.---.--.--.---.--.--.--.--.-.--.-.-........             64051163</w:t>
      </w:r>
    </w:p>
    <w:p>
      <w:r>
        <w:rPr>
          <w:rFonts w:ascii="Consolas" w:hAnsi="Consolas"/>
          <w:sz w:val="18"/>
        </w:rPr>
        <w:t>NC_047040.1     64051188   .--.--.---.--.--.---.--.--.--.--.-.--.-.-........             64051167</w:t>
      </w:r>
    </w:p>
    <w:p>
      <w:r>
        <w:rPr>
          <w:rFonts w:ascii="Consolas" w:hAnsi="Consolas"/>
          <w:sz w:val="18"/>
        </w:rPr>
        <w:t>NC_047040.1     64051192   .--.--.---.--.--.---.--.--.--.--.-.--.-.-........             64051171</w:t>
      </w:r>
    </w:p>
    <w:p>
      <w:r>
        <w:rPr>
          <w:rFonts w:ascii="Consolas" w:hAnsi="Consolas"/>
          <w:sz w:val="18"/>
        </w:rPr>
        <w:t>NC_047040.1     64051196   .--.--.---.--.--.---.--.--.--.--.-.--.-.-........             64051175</w:t>
      </w:r>
    </w:p>
    <w:p>
      <w:r>
        <w:rPr>
          <w:rFonts w:ascii="Consolas" w:hAnsi="Consolas"/>
          <w:sz w:val="18"/>
        </w:rPr>
        <w:t>NC_047040.1     67843152   .--.--.---.--.--.---.--.--.--.--.-.--.-.-........             67843173</w:t>
      </w:r>
    </w:p>
    <w:p>
      <w:r>
        <w:rPr>
          <w:rFonts w:ascii="Consolas" w:hAnsi="Consolas"/>
          <w:sz w:val="18"/>
        </w:rPr>
        <w:t>NC_047040.1     67843156   .--.--.---.--.--.---.--.--.--.--.-.--.-.-........             67843177</w:t>
      </w:r>
    </w:p>
    <w:p>
      <w:r>
        <w:rPr>
          <w:rFonts w:ascii="Consolas" w:hAnsi="Consolas"/>
          <w:sz w:val="18"/>
        </w:rPr>
        <w:t>NC_047040.1     72843127   .--.--.---.--.--.---.--.--.--.--.-.--.-.-........             72843148</w:t>
      </w:r>
    </w:p>
    <w:p>
      <w:r>
        <w:rPr>
          <w:rFonts w:ascii="Consolas" w:hAnsi="Consolas"/>
          <w:sz w:val="18"/>
        </w:rPr>
        <w:t>NC_047040.1     79001868   .--.--.---.--.--.---.--.--.--.--.-.--.-.-........             79001847</w:t>
      </w:r>
    </w:p>
    <w:p>
      <w:r>
        <w:rPr>
          <w:rFonts w:ascii="Consolas" w:hAnsi="Consolas"/>
          <w:sz w:val="18"/>
        </w:rPr>
        <w:t>NC_047040.1     79001872   .--.--.---.--.--.---.--.--.--.--.-.--.-.-........             79001851</w:t>
      </w:r>
    </w:p>
    <w:p>
      <w:r>
        <w:rPr>
          <w:rFonts w:ascii="Consolas" w:hAnsi="Consolas"/>
          <w:sz w:val="18"/>
        </w:rPr>
        <w:t>NC_047040.1     79001876   .--.--.---.--.--.---.--.--.--.--.-.--.-.-........             79001855</w:t>
      </w:r>
    </w:p>
    <w:p>
      <w:r>
        <w:rPr>
          <w:rFonts w:ascii="Consolas" w:hAnsi="Consolas"/>
          <w:sz w:val="18"/>
        </w:rPr>
        <w:t>NC_047040.1     80212501   .--.--.---.--.--.---.--.--.--.--.-.--.-.-........             80212480</w:t>
      </w:r>
    </w:p>
    <w:p>
      <w:r>
        <w:rPr>
          <w:rFonts w:ascii="Consolas" w:hAnsi="Consolas"/>
          <w:sz w:val="18"/>
        </w:rPr>
        <w:t>NC_047040.1     80690124   .--.--.---.--.--.---.--.--.--.--.-.--.-.-........             80690103</w:t>
      </w:r>
    </w:p>
    <w:p>
      <w:r>
        <w:rPr>
          <w:rFonts w:ascii="Consolas" w:hAnsi="Consolas"/>
          <w:sz w:val="18"/>
        </w:rPr>
        <w:t>NC_047040.1     80690128   .--.--.---.--.--.---.--.--.--.--.-.--.-.-........             80690107</w:t>
      </w:r>
    </w:p>
    <w:p>
      <w:r>
        <w:rPr>
          <w:rFonts w:ascii="Consolas" w:hAnsi="Consolas"/>
          <w:sz w:val="18"/>
        </w:rPr>
        <w:t>NC_047040.1     82993508   .--.--.---.--.--.---.--.--.--.--.-.--.-.-........             82993529</w:t>
      </w:r>
    </w:p>
    <w:p>
      <w:r>
        <w:rPr>
          <w:rFonts w:ascii="Consolas" w:hAnsi="Consolas"/>
          <w:sz w:val="18"/>
        </w:rPr>
        <w:t>NC_047040.1     82993512   .--.--.---.--.--.---.--.--.--.--.-.--.-.-........             82993533</w:t>
      </w:r>
    </w:p>
    <w:p>
      <w:r>
        <w:rPr>
          <w:rFonts w:ascii="Consolas" w:hAnsi="Consolas"/>
          <w:sz w:val="18"/>
        </w:rPr>
        <w:t>NC_047040.1     83902916   .--.--.---.--.--.---.--.--.--.--.-.--.-.-........             83902937</w:t>
      </w:r>
    </w:p>
    <w:p>
      <w:r>
        <w:rPr>
          <w:rFonts w:ascii="Consolas" w:hAnsi="Consolas"/>
          <w:sz w:val="18"/>
        </w:rPr>
        <w:t>NC_047040.1     85696650   .--.--.---.--.--.---.--.--.--.--.-.--.-.-........             85696671</w:t>
      </w:r>
    </w:p>
    <w:p>
      <w:r>
        <w:rPr>
          <w:rFonts w:ascii="Consolas" w:hAnsi="Consolas"/>
          <w:sz w:val="18"/>
        </w:rPr>
        <w:t>NC_047040.1     86886867   .--.--.---.--.--.---.--.--.--.--.-.--.-.-........             86886888</w:t>
      </w:r>
    </w:p>
    <w:p>
      <w:r>
        <w:rPr>
          <w:rFonts w:ascii="Consolas" w:hAnsi="Consolas"/>
          <w:sz w:val="18"/>
        </w:rPr>
        <w:t>NC_047040.1     86886871   .--.--.---.--.--.---.--.--.--.--.-.--.-.-........             86886892</w:t>
      </w:r>
    </w:p>
    <w:p>
      <w:r>
        <w:rPr>
          <w:rFonts w:ascii="Consolas" w:hAnsi="Consolas"/>
          <w:sz w:val="18"/>
        </w:rPr>
        <w:t>NC_047040.1     86886875   .--.--.---.--.--.---.--.--.--.--.-.--.-.-........             86886896</w:t>
      </w:r>
    </w:p>
    <w:p>
      <w:r>
        <w:rPr>
          <w:rFonts w:ascii="Consolas" w:hAnsi="Consolas"/>
          <w:sz w:val="18"/>
        </w:rPr>
        <w:t>NC_047040.1     86886879   .--.--.---.--.--.---.--.--.--.--.-.--.-.-........             86886900</w:t>
      </w:r>
    </w:p>
    <w:p>
      <w:r>
        <w:rPr>
          <w:rFonts w:ascii="Consolas" w:hAnsi="Consolas"/>
          <w:sz w:val="18"/>
        </w:rPr>
        <w:t>NC_047040.1     91179729   .--.--.---.--.--.---.--.--.--.--.-.--.-.-........             91179750</w:t>
      </w:r>
    </w:p>
    <w:p>
      <w:r>
        <w:rPr>
          <w:rFonts w:ascii="Consolas" w:hAnsi="Consolas"/>
          <w:sz w:val="18"/>
        </w:rPr>
        <w:t>NC_047040.1     91179733   .--.--.---.--.--.---.--.--.--.--.-.--.-.-........             91179754</w:t>
      </w:r>
    </w:p>
    <w:p>
      <w:r>
        <w:rPr>
          <w:rFonts w:ascii="Consolas" w:hAnsi="Consolas"/>
          <w:sz w:val="18"/>
        </w:rPr>
        <w:t>NC_047040.1     97729691   .--.--.---.--.--.---.--.--.--.--.-.--.-.-........             97729670</w:t>
      </w:r>
    </w:p>
    <w:p>
      <w:r>
        <w:rPr>
          <w:rFonts w:ascii="Consolas" w:hAnsi="Consolas"/>
          <w:sz w:val="18"/>
        </w:rPr>
        <w:t>NC_047040.1     100304810  .--.--.---.--.--.---.--.--.--.--.-.--.-.-......               100304791</w:t>
      </w:r>
    </w:p>
    <w:p>
      <w:r>
        <w:rPr>
          <w:rFonts w:ascii="Consolas" w:hAnsi="Consolas"/>
          <w:sz w:val="18"/>
        </w:rPr>
        <w:t>NC_047040.1     104647326  .--.--.---.--.--.---.--.--.--.--.-.--.-.-........             104647347</w:t>
      </w:r>
    </w:p>
    <w:p>
      <w:r>
        <w:rPr>
          <w:rFonts w:ascii="Consolas" w:hAnsi="Consolas"/>
          <w:sz w:val="18"/>
        </w:rPr>
        <w:t>NC_047040.1     104647330  .--.--.---.--.--.---.--.--.--.--.-.--.-.-........             104647351</w:t>
      </w:r>
    </w:p>
    <w:p>
      <w:r>
        <w:rPr>
          <w:rFonts w:ascii="Consolas" w:hAnsi="Consolas"/>
          <w:sz w:val="18"/>
        </w:rPr>
        <w:t>NC_047040.1     104647334  .--.--.---.--.--.---.--.--.--.--.-.--.-.-........             104647355</w:t>
      </w:r>
    </w:p>
    <w:p>
      <w:r>
        <w:rPr>
          <w:rFonts w:ascii="Consolas" w:hAnsi="Consolas"/>
          <w:sz w:val="18"/>
        </w:rPr>
        <w:t>NC_047040.1     104647338  .--.--.---.--.--.---.--.--.--.--.-.--.-.-........             104647359</w:t>
      </w:r>
    </w:p>
    <w:p>
      <w:r>
        <w:rPr>
          <w:rFonts w:ascii="Consolas" w:hAnsi="Consolas"/>
          <w:sz w:val="18"/>
        </w:rPr>
        <w:t>NC_047040.1     106219180  .--.--.---.--.--.---.--.--.--.--.-.--.-.-.........            106219202</w:t>
      </w:r>
    </w:p>
    <w:p>
      <w:r>
        <w:rPr>
          <w:rFonts w:ascii="Consolas" w:hAnsi="Consolas"/>
          <w:sz w:val="18"/>
        </w:rPr>
        <w:t>NC_047040.1     113833971  .--.--.---.--.--.---.--.--.--.--.-.--.-.-.........            113833949</w:t>
      </w:r>
    </w:p>
    <w:p>
      <w:r>
        <w:rPr>
          <w:rFonts w:ascii="Consolas" w:hAnsi="Consolas"/>
          <w:sz w:val="18"/>
        </w:rPr>
        <w:t>NC_047040.1     17563688   .--.--.---.--.--.---.--.--.--.--.-.--.-.-........             17563667</w:t>
      </w:r>
    </w:p>
    <w:p>
      <w:r>
        <w:rPr>
          <w:rFonts w:ascii="Consolas" w:hAnsi="Consolas"/>
          <w:sz w:val="18"/>
        </w:rPr>
        <w:t>NC_047040.1     41511683   .--.--.---.--.--C---.--.--.--.--.-.--.-.-........             41511704</w:t>
      </w:r>
    </w:p>
    <w:p>
      <w:r>
        <w:rPr>
          <w:rFonts w:ascii="Consolas" w:hAnsi="Consolas"/>
          <w:sz w:val="18"/>
        </w:rPr>
        <w:t>NC_047040.1     41511687   .--C--.---.--.--.---.--.--.--.--.-.--.-.-........             41511708</w:t>
      </w:r>
    </w:p>
    <w:p>
      <w:r>
        <w:rPr>
          <w:rFonts w:ascii="Consolas" w:hAnsi="Consolas"/>
          <w:sz w:val="18"/>
        </w:rPr>
        <w:t>NC_047040.1     44056803   .--.--.---.--.--.---.--.--.--.--.-.--.-.-......A....          44056779</w:t>
      </w:r>
    </w:p>
    <w:p>
      <w:r>
        <w:rPr>
          <w:rFonts w:ascii="Consolas" w:hAnsi="Consolas"/>
          <w:sz w:val="18"/>
        </w:rPr>
        <w:t>NC_047040.1     67653545   .--.--.---.--.--.---.--.--.--.--G-.--.-.-........             67653566</w:t>
      </w:r>
    </w:p>
    <w:p>
      <w:r>
        <w:rPr>
          <w:rFonts w:ascii="Consolas" w:hAnsi="Consolas"/>
          <w:sz w:val="18"/>
        </w:rPr>
        <w:t>NC_047040.1     67653549   .--.--.---.--.--.---G--.--.--.--.-.--.-.-........             67653570</w:t>
      </w:r>
    </w:p>
    <w:p>
      <w:r>
        <w:rPr>
          <w:rFonts w:ascii="Consolas" w:hAnsi="Consolas"/>
          <w:sz w:val="18"/>
        </w:rPr>
        <w:t>NC_047040.1     67653553   .--.--G---.--.--.---.--.--.--.--.-.--.-.-........             67653574</w:t>
      </w:r>
    </w:p>
    <w:p>
      <w:r>
        <w:rPr>
          <w:rFonts w:ascii="Consolas" w:hAnsi="Consolas"/>
          <w:sz w:val="18"/>
        </w:rPr>
        <w:t>NC_047040.1     67653557   .--.--.---.--.--.---.--.--.--.--.-.--.-.-........             67653578</w:t>
      </w:r>
    </w:p>
    <w:p>
      <w:r>
        <w:rPr>
          <w:rFonts w:ascii="Consolas" w:hAnsi="Consolas"/>
          <w:sz w:val="18"/>
        </w:rPr>
        <w:t>NC_047040.1     102637401  .--.--.---C--.--.---.--.--.--.--.-.--.-.-........             102637422</w:t>
      </w:r>
    </w:p>
    <w:p>
      <w:r>
        <w:rPr>
          <w:rFonts w:ascii="Consolas" w:hAnsi="Consolas"/>
          <w:sz w:val="18"/>
        </w:rPr>
        <w:t>NC_047040.1     108523942  .--.--.---.--.--.---.--.--.--.--.-.--.-.-..G.....             108523921</w:t>
      </w:r>
    </w:p>
    <w:p>
      <w:r>
        <w:rPr>
          <w:rFonts w:ascii="Consolas" w:hAnsi="Consolas"/>
          <w:sz w:val="18"/>
        </w:rPr>
        <w:t>NC_047040.1     109191202  .--.--.---.--.--.---.--.--.--C--.-.--.-.-........             109191181</w:t>
      </w:r>
    </w:p>
    <w:p>
      <w:r>
        <w:rPr>
          <w:rFonts w:ascii="Consolas" w:hAnsi="Consolas"/>
          <w:sz w:val="18"/>
        </w:rPr>
        <w:t>NC_047040.1     8385162    .--.--.---.--.--.---.--.--G--.--.-.--.-.-.........            8385140</w:t>
      </w:r>
    </w:p>
    <w:p>
      <w:r>
        <w:rPr>
          <w:rFonts w:ascii="Consolas" w:hAnsi="Consolas"/>
          <w:sz w:val="18"/>
        </w:rPr>
        <w:t>NC_047040.1     9412113    .--.--.---.--A--.---T--.--.--.--.-.--.-.-........             9412134</w:t>
      </w:r>
    </w:p>
    <w:p>
      <w:r>
        <w:rPr>
          <w:rFonts w:ascii="Consolas" w:hAnsi="Consolas"/>
          <w:sz w:val="18"/>
        </w:rPr>
        <w:t>NC_047040.1     46479284   .--.--.---C--.--.---.--.--.--.--.-.--.-G-........             46479305</w:t>
      </w:r>
    </w:p>
    <w:p>
      <w:r>
        <w:rPr>
          <w:rFonts w:ascii="Consolas" w:hAnsi="Consolas"/>
          <w:sz w:val="18"/>
        </w:rPr>
        <w:t>NC_047040.1     61230559   .--.--G---.--.--.---.--.--.--.--.-.--.-.-........             61230538</w:t>
      </w:r>
    </w:p>
    <w:p>
      <w:r>
        <w:rPr>
          <w:rFonts w:ascii="Consolas" w:hAnsi="Consolas"/>
          <w:sz w:val="18"/>
        </w:rPr>
        <w:t>NC_047040.1     63568118   .--.--.---.--.--.---.--.--.--.--.-.--.-.-.C......             63568139</w:t>
      </w:r>
    </w:p>
    <w:p>
      <w:r>
        <w:rPr>
          <w:rFonts w:ascii="Consolas" w:hAnsi="Consolas"/>
          <w:sz w:val="18"/>
        </w:rPr>
        <w:t>NC_047040.1     93126186   .--.--.---.--.--.---.--.--.--.--.-.--.-.-......               93126205</w:t>
      </w:r>
    </w:p>
    <w:p>
      <w:r>
        <w:rPr>
          <w:rFonts w:ascii="Consolas" w:hAnsi="Consolas"/>
          <w:sz w:val="18"/>
        </w:rPr>
        <w:t>NC_047040.1     96515361   .--.--.---.--.--.---.--C--.--.--.-.--.-.-........             96515340</w:t>
      </w:r>
    </w:p>
    <w:p>
      <w:r>
        <w:rPr>
          <w:rFonts w:ascii="Consolas" w:hAnsi="Consolas"/>
          <w:sz w:val="18"/>
        </w:rPr>
        <w:t>NC_047040.1     99226927   .--.--.---.--C--.---.--.--C--.--.-.--.-.-........             99226948</w:t>
      </w:r>
    </w:p>
    <w:p>
      <w:r>
        <w:rPr>
          <w:rFonts w:ascii="Consolas" w:hAnsi="Consolas"/>
          <w:sz w:val="18"/>
        </w:rPr>
        <w:t>NC_047040.1     372117     .--.--.---.--.--.---.--.--.--.--.-.--.-.-.......              372137</w:t>
      </w:r>
    </w:p>
    <w:p>
      <w:r>
        <w:rPr>
          <w:rFonts w:ascii="Consolas" w:hAnsi="Consolas"/>
          <w:sz w:val="18"/>
        </w:rPr>
        <w:t>NC_047040.1     14601036   .--.--.---.--.--.---.--.--.--.--.-.--.-.-......               14601055</w:t>
      </w:r>
    </w:p>
    <w:p>
      <w:r>
        <w:rPr>
          <w:rFonts w:ascii="Consolas" w:hAnsi="Consolas"/>
          <w:sz w:val="18"/>
        </w:rPr>
        <w:t>NC_047040.1     16250713   .--.--.---.--.--.---.--.--.--.--.-.--.-.-........             16250692</w:t>
      </w:r>
    </w:p>
    <w:p>
      <w:r>
        <w:rPr>
          <w:rFonts w:ascii="Consolas" w:hAnsi="Consolas"/>
          <w:sz w:val="18"/>
        </w:rPr>
        <w:t>NC_047040.1     33214386   .--.--.---.--.--.---.--.--.--.--.-.--.-.-........             33214365</w:t>
      </w:r>
    </w:p>
    <w:p>
      <w:r>
        <w:rPr>
          <w:rFonts w:ascii="Consolas" w:hAnsi="Consolas"/>
          <w:sz w:val="18"/>
        </w:rPr>
        <w:t>NC_047040.1     33262319   .--.--.---.--.--.---.--.--.--.--.-.--.-.-......               33262338</w:t>
      </w:r>
    </w:p>
    <w:p>
      <w:r>
        <w:rPr>
          <w:rFonts w:ascii="Consolas" w:hAnsi="Consolas"/>
          <w:sz w:val="18"/>
        </w:rPr>
        <w:t>NC_047040.1     50434964   .--.--.---.--.--.---.--.--.--.--.-.--.-.-.......              50434944</w:t>
      </w:r>
    </w:p>
    <w:p>
      <w:r>
        <w:rPr>
          <w:rFonts w:ascii="Consolas" w:hAnsi="Consolas"/>
          <w:sz w:val="18"/>
        </w:rPr>
        <w:t>NC_047040.1     55669714   .--.--.---.--.--.---.--.--.--.--.-.--.-.-....                 55669697</w:t>
      </w:r>
    </w:p>
    <w:p>
      <w:r>
        <w:rPr>
          <w:rFonts w:ascii="Consolas" w:hAnsi="Consolas"/>
          <w:sz w:val="18"/>
        </w:rPr>
        <w:t>NC_047040.1     63827455   .--.--.---.--.--.---.--.--.--.--.-.--.-.-.......              63827475</w:t>
      </w:r>
    </w:p>
    <w:p>
      <w:r>
        <w:rPr>
          <w:rFonts w:ascii="Consolas" w:hAnsi="Consolas"/>
          <w:sz w:val="18"/>
        </w:rPr>
        <w:t>NC_047040.1     77458125   .--.--.---.--.--.---.--.--.--.--.-.--.-.-.......              77458105</w:t>
      </w:r>
    </w:p>
    <w:p>
      <w:r>
        <w:rPr>
          <w:rFonts w:ascii="Consolas" w:hAnsi="Consolas"/>
          <w:sz w:val="18"/>
        </w:rPr>
        <w:t>NC_047040.1     97729687   .--.--.---.--.--.---.--.--.--.--.-.--.-.-.......              97729667</w:t>
      </w:r>
    </w:p>
    <w:p>
      <w:r>
        <w:rPr>
          <w:rFonts w:ascii="Consolas" w:hAnsi="Consolas"/>
          <w:sz w:val="18"/>
        </w:rPr>
        <w:t>NC_047040.1     17563692   .--.--G---.--.--.---.--.--.--.--.-.--.-.-........             17563671</w:t>
      </w:r>
    </w:p>
    <w:p>
      <w:r>
        <w:rPr>
          <w:rFonts w:ascii="Consolas" w:hAnsi="Consolas"/>
          <w:sz w:val="18"/>
        </w:rPr>
        <w:t>NC_047040.1     19137232   .--.--G---.--.--.---.--.--.--.--.-.--.-.-......               19137251</w:t>
      </w:r>
    </w:p>
    <w:p>
      <w:r>
        <w:rPr>
          <w:rFonts w:ascii="Consolas" w:hAnsi="Consolas"/>
          <w:sz w:val="18"/>
        </w:rPr>
        <w:t>NC_047040.1     50651048   .--.--G---.--.--.---.--.--.--.--.-.--.-.-......               50651029</w:t>
      </w:r>
    </w:p>
    <w:p>
      <w:r>
        <w:rPr>
          <w:rFonts w:ascii="Consolas" w:hAnsi="Consolas"/>
          <w:sz w:val="18"/>
        </w:rPr>
        <w:t>NC_047040.1     50676450   .--.--.---.--.--.---G--.--.--.--.-.--.-.-......               50676469</w:t>
      </w:r>
    </w:p>
    <w:p>
      <w:r>
        <w:rPr>
          <w:rFonts w:ascii="Consolas" w:hAnsi="Consolas"/>
          <w:sz w:val="18"/>
        </w:rPr>
        <w:t>NC_047040.1     67653541   .--.--.---.--.--.---.--.--.--.--.-.--.-.-G.......             67653562</w:t>
      </w:r>
    </w:p>
    <w:p>
      <w:r>
        <w:rPr>
          <w:rFonts w:ascii="Consolas" w:hAnsi="Consolas"/>
          <w:sz w:val="18"/>
        </w:rPr>
        <w:t>NC_047040.1     68021169   .--.--.---.--.--.---.--.--.--.--.-.--.-.-......               68021150</w:t>
      </w:r>
    </w:p>
    <w:p>
      <w:r>
        <w:rPr>
          <w:rFonts w:ascii="Consolas" w:hAnsi="Consolas"/>
          <w:sz w:val="18"/>
        </w:rPr>
        <w:t>NC_047040.1     71600269   .--.--.---.--.--.---.--.--.--.--.-.--.-.-....T....            71600291</w:t>
      </w:r>
    </w:p>
    <w:p>
      <w:r>
        <w:rPr>
          <w:rFonts w:ascii="Consolas" w:hAnsi="Consolas"/>
          <w:sz w:val="18"/>
        </w:rPr>
        <w:t>NC_047040.1     7217580    .--.--.---.--.--.---.--.--.--.--.-.--.-.-......               7217561</w:t>
      </w:r>
    </w:p>
    <w:p>
      <w:r>
        <w:rPr>
          <w:rFonts w:ascii="Consolas" w:hAnsi="Consolas"/>
          <w:sz w:val="18"/>
        </w:rPr>
        <w:t>NC_047040.1     11124297   .--.--.---.--.--.---.--.--.--.--.-.--.-.-........             11124276</w:t>
      </w:r>
    </w:p>
    <w:p>
      <w:r>
        <w:rPr>
          <w:rFonts w:ascii="Consolas" w:hAnsi="Consolas"/>
          <w:sz w:val="18"/>
        </w:rPr>
        <w:t>NC_047040.1     13765260   .--.--.---.--.--.---.--.--.--.--.-.--.-.-....                 13765277</w:t>
      </w:r>
    </w:p>
    <w:p>
      <w:r>
        <w:rPr>
          <w:rFonts w:ascii="Consolas" w:hAnsi="Consolas"/>
          <w:sz w:val="18"/>
        </w:rPr>
        <w:t>NC_047040.1     13960636   .--.--.---.--.--.---.--.--.--.--.-.--.-.-.....                13960618</w:t>
      </w:r>
    </w:p>
    <w:p>
      <w:r>
        <w:rPr>
          <w:rFonts w:ascii="Consolas" w:hAnsi="Consolas"/>
          <w:sz w:val="18"/>
        </w:rPr>
        <w:t>NC_047040.1     15099969   .--.--.---.--.--.---.--.--.--.--.-.--.-.-....                 15099986</w:t>
      </w:r>
    </w:p>
    <w:p>
      <w:r>
        <w:rPr>
          <w:rFonts w:ascii="Consolas" w:hAnsi="Consolas"/>
          <w:sz w:val="18"/>
        </w:rPr>
        <w:t>NC_047040.1     19064335   .--.--.---.--.--.---.--.--.--.--.-.--.-.-......               19064316</w:t>
      </w:r>
    </w:p>
    <w:p>
      <w:r>
        <w:rPr>
          <w:rFonts w:ascii="Consolas" w:hAnsi="Consolas"/>
          <w:sz w:val="18"/>
        </w:rPr>
        <w:t>NC_047040.1     26570934   .--.--.---.--.--.---.--.--.--.--.-.--.-.-......               26570953</w:t>
      </w:r>
    </w:p>
    <w:p>
      <w:r>
        <w:rPr>
          <w:rFonts w:ascii="Consolas" w:hAnsi="Consolas"/>
          <w:sz w:val="18"/>
        </w:rPr>
        <w:t>NC_047040.1     32854795   .--.--.---.--.--.---.--.--.--.--.-.--.-.-......               32854814</w:t>
      </w:r>
    </w:p>
    <w:p>
      <w:r>
        <w:rPr>
          <w:rFonts w:ascii="Consolas" w:hAnsi="Consolas"/>
          <w:sz w:val="18"/>
        </w:rPr>
        <w:t>NC_047040.1     33214382   .--.--.---.--.--.---.--.--.--.--.-.--.-.-......               33214363</w:t>
      </w:r>
    </w:p>
    <w:p>
      <w:r>
        <w:rPr>
          <w:rFonts w:ascii="Consolas" w:hAnsi="Consolas"/>
          <w:sz w:val="18"/>
        </w:rPr>
        <w:t>NC_047040.1     38558742   .--.--.---.--.--.---.--.--.--.--.-.--.-.-......               38558723</w:t>
      </w:r>
    </w:p>
    <w:p>
      <w:r>
        <w:rPr>
          <w:rFonts w:ascii="Consolas" w:hAnsi="Consolas"/>
          <w:sz w:val="18"/>
        </w:rPr>
        <w:t>NC_047040.1     44610701   .--.--.---.--.--.---.--.--.--.--.-.--.-.-........             44610722</w:t>
      </w:r>
    </w:p>
    <w:p>
      <w:r>
        <w:rPr>
          <w:rFonts w:ascii="Consolas" w:hAnsi="Consolas"/>
          <w:sz w:val="18"/>
        </w:rPr>
        <w:t>NC_047040.1     44610717   .--.--.---.--.--.---.--.--.--.--.-.--.-.-......               44610736</w:t>
      </w:r>
    </w:p>
    <w:p>
      <w:r>
        <w:rPr>
          <w:rFonts w:ascii="Consolas" w:hAnsi="Consolas"/>
          <w:sz w:val="18"/>
        </w:rPr>
        <w:t>NC_047040.1     62361465   .--.--.---.--.--.---.--.--.--.--.-.--.-.-...........          62361489</w:t>
      </w:r>
    </w:p>
    <w:p>
      <w:r>
        <w:rPr>
          <w:rFonts w:ascii="Consolas" w:hAnsi="Consolas"/>
          <w:sz w:val="18"/>
        </w:rPr>
        <w:t>NC_047040.1     63311125   .--.--.---.--.--.---.--.--.--.--.-.--.-.-.........            63311103</w:t>
      </w:r>
    </w:p>
    <w:p>
      <w:r>
        <w:rPr>
          <w:rFonts w:ascii="Consolas" w:hAnsi="Consolas"/>
          <w:sz w:val="18"/>
        </w:rPr>
        <w:t>NC_047040.1     67843148   .--.--.---.--.--.---.--.--.--.--.-.--.-.-........             67843169</w:t>
      </w:r>
    </w:p>
    <w:p>
      <w:r>
        <w:rPr>
          <w:rFonts w:ascii="Consolas" w:hAnsi="Consolas"/>
          <w:sz w:val="18"/>
        </w:rPr>
        <w:t>NC_047040.1     67939234   .--.--.---.--.--.---.--.--.--.--.-.--.-.-...........          67939258</w:t>
      </w:r>
    </w:p>
    <w:p>
      <w:r>
        <w:rPr>
          <w:rFonts w:ascii="Consolas" w:hAnsi="Consolas"/>
          <w:sz w:val="18"/>
        </w:rPr>
        <w:t>NC_047040.1     72843123   .--.--.---.--.--.---.--.--.--.--.-.--.-.-........             72843144</w:t>
      </w:r>
    </w:p>
    <w:p>
      <w:r>
        <w:rPr>
          <w:rFonts w:ascii="Consolas" w:hAnsi="Consolas"/>
          <w:sz w:val="18"/>
        </w:rPr>
        <w:t>NC_047040.1     74218955   .--.--.---.--.--.---.--.--.--.--.-.--.-.-....                 74218972</w:t>
      </w:r>
    </w:p>
    <w:p>
      <w:r>
        <w:rPr>
          <w:rFonts w:ascii="Consolas" w:hAnsi="Consolas"/>
          <w:sz w:val="18"/>
        </w:rPr>
        <w:t>NC_047040.1     79001880   .--.--.---.--.--.---.--.--.--.--.-.--.-.-........             79001859</w:t>
      </w:r>
    </w:p>
    <w:p>
      <w:r>
        <w:rPr>
          <w:rFonts w:ascii="Consolas" w:hAnsi="Consolas"/>
          <w:sz w:val="18"/>
        </w:rPr>
        <w:t>NC_047040.1     80690120   .--.--.---.--.--.---.--.--.--.--.-.--.-.-......               80690101</w:t>
      </w:r>
    </w:p>
    <w:p>
      <w:r>
        <w:rPr>
          <w:rFonts w:ascii="Consolas" w:hAnsi="Consolas"/>
          <w:sz w:val="18"/>
        </w:rPr>
        <w:t>NC_047040.1     82993504   .--.--.---.--.--.---.--.--.--.--.-.--.-.-........             82993525</w:t>
      </w:r>
    </w:p>
    <w:p>
      <w:r>
        <w:rPr>
          <w:rFonts w:ascii="Consolas" w:hAnsi="Consolas"/>
          <w:sz w:val="18"/>
        </w:rPr>
        <w:t>NC_047040.1     86886883   .--.--.---.--.--.---.--.--.--.--.-.--.-.-......               86886902</w:t>
      </w:r>
    </w:p>
    <w:p>
      <w:r>
        <w:rPr>
          <w:rFonts w:ascii="Consolas" w:hAnsi="Consolas"/>
          <w:sz w:val="18"/>
        </w:rPr>
        <w:t>NC_047040.1     91179737   .--.--.---.--.--.---.--.--.--.--.-.--.-.-......               91179756</w:t>
      </w:r>
    </w:p>
    <w:p>
      <w:r>
        <w:rPr>
          <w:rFonts w:ascii="Consolas" w:hAnsi="Consolas"/>
          <w:sz w:val="18"/>
        </w:rPr>
        <w:t>NC_047040.1     91794333   .--.--.---.--.--.---.--.--.--.--.-.--.-.-......               91794314</w:t>
      </w:r>
    </w:p>
    <w:p>
      <w:r>
        <w:rPr>
          <w:rFonts w:ascii="Consolas" w:hAnsi="Consolas"/>
          <w:sz w:val="18"/>
        </w:rPr>
        <w:t>NC_047040.1     97729695   .--.--.---.--.--.---.--.--.--.--.-.--.-.-........             97729674</w:t>
      </w:r>
    </w:p>
    <w:p>
      <w:r>
        <w:rPr>
          <w:rFonts w:ascii="Consolas" w:hAnsi="Consolas"/>
          <w:sz w:val="18"/>
        </w:rPr>
        <w:t>NC_047040.1     97936440   .--.--.---.--.--.---.--.--.--.--.-.--.-.-.........            97936418</w:t>
      </w:r>
    </w:p>
    <w:p>
      <w:r>
        <w:rPr>
          <w:rFonts w:ascii="Consolas" w:hAnsi="Consolas"/>
          <w:sz w:val="18"/>
        </w:rPr>
        <w:t>NC_047040.1     107992790  .--.--.---.--.--.---.--.--.--.--.-.--.-.-....                 107992773</w:t>
      </w:r>
    </w:p>
    <w:p>
      <w:r>
        <w:rPr>
          <w:rFonts w:ascii="Consolas" w:hAnsi="Consolas"/>
          <w:sz w:val="18"/>
        </w:rPr>
        <w:t>NC_047040.1     112915880  .--.--.---.--.--.---.--.--.--.--.-.--.-.-....                 112915897</w:t>
      </w:r>
    </w:p>
    <w:p>
      <w:r>
        <w:rPr>
          <w:rFonts w:ascii="Consolas" w:hAnsi="Consolas"/>
          <w:sz w:val="18"/>
        </w:rPr>
        <w:t>NC_047040.1     113572204  .--.--.---.--.--.---.--.--.--.--.-.--.-.-.........            113572226</w:t>
      </w:r>
    </w:p>
    <w:p>
      <w:r>
        <w:rPr>
          <w:rFonts w:ascii="Consolas" w:hAnsi="Consolas"/>
          <w:sz w:val="18"/>
        </w:rPr>
        <w:t>NC_047040.1     17563684   .--.--.---.--.--.---.--.--.--.--.-.--.-.-......               17563665</w:t>
      </w:r>
    </w:p>
    <w:p>
      <w:r>
        <w:rPr>
          <w:rFonts w:ascii="Consolas" w:hAnsi="Consolas"/>
          <w:sz w:val="18"/>
        </w:rPr>
        <w:t>NC_047040.1     20523482   .--.--.---.--.--.---.--.--.--.--.-.--.-.-..                   20523497</w:t>
      </w:r>
    </w:p>
    <w:p>
      <w:r>
        <w:rPr>
          <w:rFonts w:ascii="Consolas" w:hAnsi="Consolas"/>
          <w:sz w:val="18"/>
        </w:rPr>
        <w:t>NC_047040.1     27781305   .--.--.---.--.--.---G--.--.--.--.-.--.-.-....                 27781322</w:t>
      </w:r>
    </w:p>
    <w:p>
      <w:r>
        <w:rPr>
          <w:rFonts w:ascii="Consolas" w:hAnsi="Consolas"/>
          <w:sz w:val="18"/>
        </w:rPr>
        <w:t>NC_047040.1     39778301   .--.--.---.--.--.---.--.--.--.--.-.--.-.-......               39778320</w:t>
      </w:r>
    </w:p>
    <w:p>
      <w:r>
        <w:rPr>
          <w:rFonts w:ascii="Consolas" w:hAnsi="Consolas"/>
          <w:sz w:val="18"/>
        </w:rPr>
        <w:t>NC_047040.1     41511691   .--.--.---.--.--.---.--.--.--.--.-.--.-.-......               41511710</w:t>
      </w:r>
    </w:p>
    <w:p>
      <w:r>
        <w:rPr>
          <w:rFonts w:ascii="Consolas" w:hAnsi="Consolas"/>
          <w:sz w:val="18"/>
        </w:rPr>
        <w:t>NC_047040.1     56942960   .--.--.---.--.--.---.--.--.--C--.-.--.-.-.........            56942982</w:t>
      </w:r>
    </w:p>
    <w:p>
      <w:r>
        <w:rPr>
          <w:rFonts w:ascii="Consolas" w:hAnsi="Consolas"/>
          <w:sz w:val="18"/>
        </w:rPr>
        <w:t>NC_047040.1     69854811   .--.--.---.--.--.---.--.--.--.--.-.--.-.-........             69854832</w:t>
      </w:r>
    </w:p>
    <w:p>
      <w:r>
        <w:rPr>
          <w:rFonts w:ascii="Consolas" w:hAnsi="Consolas"/>
          <w:sz w:val="18"/>
        </w:rPr>
        <w:t>NC_047040.1     102637405  .--.--.---.--.--.---.--.--.--.--.-.--.-.-......               102637424</w:t>
      </w:r>
    </w:p>
    <w:p>
      <w:r>
        <w:rPr>
          <w:rFonts w:ascii="Consolas" w:hAnsi="Consolas"/>
          <w:sz w:val="18"/>
        </w:rPr>
        <w:t>NC_047040.1     112199591  .--.--.---.--.--C---.--.--.--.--.-.--.-.-........             112199570</w:t>
      </w:r>
    </w:p>
    <w:p>
      <w:r>
        <w:rPr>
          <w:rFonts w:ascii="Consolas" w:hAnsi="Consolas"/>
          <w:sz w:val="18"/>
        </w:rPr>
        <w:t>NC_047040.1     7217592    .--.--.---.--.--.---.--.--.--.--.-.--.-.-........             7217571</w:t>
      </w:r>
    </w:p>
    <w:p>
      <w:r>
        <w:rPr>
          <w:rFonts w:ascii="Consolas" w:hAnsi="Consolas"/>
          <w:sz w:val="18"/>
        </w:rPr>
        <w:t>NC_047040.1     10134650   .--.--.---.--.--.---.--.--.--.--.-.--.-.-.....                10134668</w:t>
      </w:r>
    </w:p>
    <w:p>
      <w:r>
        <w:rPr>
          <w:rFonts w:ascii="Consolas" w:hAnsi="Consolas"/>
          <w:sz w:val="18"/>
        </w:rPr>
        <w:t>NC_047040.1     11124293   .--.--.---.--.--.---.--.--.--.--.-.--.-.-.....                11124275</w:t>
      </w:r>
    </w:p>
    <w:p>
      <w:r>
        <w:rPr>
          <w:rFonts w:ascii="Consolas" w:hAnsi="Consolas"/>
          <w:sz w:val="18"/>
        </w:rPr>
        <w:t>NC_047040.1     13765256   .--.--.---.--.--.---.--.--.--.--.-.--.-.-.........            13765278</w:t>
      </w:r>
    </w:p>
    <w:p>
      <w:r>
        <w:rPr>
          <w:rFonts w:ascii="Consolas" w:hAnsi="Consolas"/>
          <w:sz w:val="18"/>
        </w:rPr>
        <w:t>NC_047040.1     16250701   .--.--.---.--.--.---.--.--.--.--.-.--.-.-.....                16250683</w:t>
      </w:r>
    </w:p>
    <w:p>
      <w:r>
        <w:rPr>
          <w:rFonts w:ascii="Consolas" w:hAnsi="Consolas"/>
          <w:sz w:val="18"/>
        </w:rPr>
        <w:t>NC_047040.1     19064339   .--.--.---.--.--.---.--.--.--.--.-.--.-.-........             19064318</w:t>
      </w:r>
    </w:p>
    <w:p>
      <w:r>
        <w:rPr>
          <w:rFonts w:ascii="Consolas" w:hAnsi="Consolas"/>
          <w:sz w:val="18"/>
        </w:rPr>
        <w:t>NC_047040.1     26570930   .--.--.---.--.--.---.--.--.--.--.-.--.-.-........             26570951</w:t>
      </w:r>
    </w:p>
    <w:p>
      <w:r>
        <w:rPr>
          <w:rFonts w:ascii="Consolas" w:hAnsi="Consolas"/>
          <w:sz w:val="18"/>
        </w:rPr>
        <w:t>NC_047040.1     28381531   .--.--.---.--.--.---.--.--.--.--.-.--.-.-.........            28381509</w:t>
      </w:r>
    </w:p>
    <w:p>
      <w:r>
        <w:rPr>
          <w:rFonts w:ascii="Consolas" w:hAnsi="Consolas"/>
          <w:sz w:val="18"/>
        </w:rPr>
        <w:t>NC_047040.1     32854787   .--.--.---.--.--.---.--.--.--.--.-.--.-.-........             32854808</w:t>
      </w:r>
    </w:p>
    <w:p>
      <w:r>
        <w:rPr>
          <w:rFonts w:ascii="Consolas" w:hAnsi="Consolas"/>
          <w:sz w:val="18"/>
        </w:rPr>
        <w:t>NC_047040.1     33071461   .--.--.---.--.--.---.--.--.--.--.-.--.-.-.........            33071439</w:t>
      </w:r>
    </w:p>
    <w:p>
      <w:r>
        <w:rPr>
          <w:rFonts w:ascii="Consolas" w:hAnsi="Consolas"/>
          <w:sz w:val="18"/>
        </w:rPr>
        <w:t>NC_047040.1     37582294   .--.--.---.--.--.---.--.--.--.--.-.--.-.-.........            37582272</w:t>
      </w:r>
    </w:p>
    <w:p>
      <w:r>
        <w:rPr>
          <w:rFonts w:ascii="Consolas" w:hAnsi="Consolas"/>
          <w:sz w:val="18"/>
        </w:rPr>
        <w:t>NC_047040.1     37582290   .--.--.---.--.--.---.--.--.--.--.-.--.-.-....                 37582273</w:t>
      </w:r>
    </w:p>
    <w:p>
      <w:r>
        <w:rPr>
          <w:rFonts w:ascii="Consolas" w:hAnsi="Consolas"/>
          <w:sz w:val="18"/>
        </w:rPr>
        <w:t>NC_047040.1     38558746   .--.--.---.--.--.---.--.--.--.--.-.--.-.-........             38558725</w:t>
      </w:r>
    </w:p>
    <w:p>
      <w:r>
        <w:rPr>
          <w:rFonts w:ascii="Consolas" w:hAnsi="Consolas"/>
          <w:sz w:val="18"/>
        </w:rPr>
        <w:t>NC_047040.1     40548185   .--.--.---.--.--.---.--.--.--.--.-.--.-.-......               40548166</w:t>
      </w:r>
    </w:p>
    <w:p>
      <w:r>
        <w:rPr>
          <w:rFonts w:ascii="Consolas" w:hAnsi="Consolas"/>
          <w:sz w:val="18"/>
        </w:rPr>
        <w:t>NC_047040.1     45382684   .--.--.---.--.--.---.--.--.--.--.-.--.-.-.........            45382662</w:t>
      </w:r>
    </w:p>
    <w:p>
      <w:r>
        <w:rPr>
          <w:rFonts w:ascii="Consolas" w:hAnsi="Consolas"/>
          <w:sz w:val="18"/>
        </w:rPr>
        <w:t>NC_047040.1     45382680   .--.--.---.--.--.---.--.--.--.--.-.--.-.-....                 45382663</w:t>
      </w:r>
    </w:p>
    <w:p>
      <w:r>
        <w:rPr>
          <w:rFonts w:ascii="Consolas" w:hAnsi="Consolas"/>
          <w:sz w:val="18"/>
        </w:rPr>
        <w:t>NC_047040.1     50434968   .--.--.---.--.--.---.--.--.--.--.-.--.-.-........             50434947</w:t>
      </w:r>
    </w:p>
    <w:p>
      <w:r>
        <w:rPr>
          <w:rFonts w:ascii="Consolas" w:hAnsi="Consolas"/>
          <w:sz w:val="18"/>
        </w:rPr>
        <w:t>NC_047040.1     55669718   .--.--.---.--.--.---.--.--.--.--.-.--.-.-.........            55669696</w:t>
      </w:r>
    </w:p>
    <w:p>
      <w:r>
        <w:rPr>
          <w:rFonts w:ascii="Consolas" w:hAnsi="Consolas"/>
          <w:sz w:val="18"/>
        </w:rPr>
        <w:t>NC_047040.1     64051200   .--.--.---.--.--.---.--.--.--.--.-.--.-.-........             64051179</w:t>
      </w:r>
    </w:p>
    <w:p>
      <w:r>
        <w:rPr>
          <w:rFonts w:ascii="Consolas" w:hAnsi="Consolas"/>
          <w:sz w:val="18"/>
        </w:rPr>
        <w:t>NC_047040.1     69854815   .--.--.---.--.--.---.--.--.--.--.-.--.-.-.........            69854837</w:t>
      </w:r>
    </w:p>
    <w:p>
      <w:r>
        <w:rPr>
          <w:rFonts w:ascii="Consolas" w:hAnsi="Consolas"/>
          <w:sz w:val="18"/>
        </w:rPr>
        <w:t>NC_047040.1     74218951   .--.--.---.--.--.---.--.--.--.--.-.--.-.-.........            74218973</w:t>
      </w:r>
    </w:p>
    <w:p>
      <w:r>
        <w:rPr>
          <w:rFonts w:ascii="Consolas" w:hAnsi="Consolas"/>
          <w:sz w:val="18"/>
        </w:rPr>
        <w:t>NC_047040.1     79001864   .--.--.---.--.--.---.--.--.--.--.-.--.-.-.....                79001846</w:t>
      </w:r>
    </w:p>
    <w:p>
      <w:r>
        <w:rPr>
          <w:rFonts w:ascii="Consolas" w:hAnsi="Consolas"/>
          <w:sz w:val="18"/>
        </w:rPr>
        <w:t>NC_047040.1     80212497   .--.--.---.--.--.---.--.--.--.--.-.--.-.-.....                80212479</w:t>
      </w:r>
    </w:p>
    <w:p>
      <w:r>
        <w:rPr>
          <w:rFonts w:ascii="Consolas" w:hAnsi="Consolas"/>
          <w:sz w:val="18"/>
        </w:rPr>
        <w:t>NC_047040.1     80212505   .--.--.---.--.--.---.--.--.--.--.-.--.-.-........             80212484</w:t>
      </w:r>
    </w:p>
    <w:p>
      <w:r>
        <w:rPr>
          <w:rFonts w:ascii="Consolas" w:hAnsi="Consolas"/>
          <w:sz w:val="18"/>
        </w:rPr>
        <w:t>NC_047040.1     80437187   .--.--.---.--.--.---.--.--.--.--.-.--.-.-...........          80437163</w:t>
      </w:r>
    </w:p>
    <w:p>
      <w:r>
        <w:rPr>
          <w:rFonts w:ascii="Consolas" w:hAnsi="Consolas"/>
          <w:sz w:val="18"/>
        </w:rPr>
        <w:t>NC_047040.1     82993516   .--.--.---.--.--.---.--.--.--.--.-.--.-.-.....                82993534</w:t>
      </w:r>
    </w:p>
    <w:p>
      <w:r>
        <w:rPr>
          <w:rFonts w:ascii="Consolas" w:hAnsi="Consolas"/>
          <w:sz w:val="18"/>
        </w:rPr>
        <w:t>NC_047040.1     91179725   .--.--.---.--.--.---.--.--.--.--.-.--.-.-........             91179746</w:t>
      </w:r>
    </w:p>
    <w:p>
      <w:r>
        <w:rPr>
          <w:rFonts w:ascii="Consolas" w:hAnsi="Consolas"/>
          <w:sz w:val="18"/>
        </w:rPr>
        <w:t>NC_047040.1     104647322  .--.--.---.--.--.---.--.--.--.--.-.--.-.-........             104647343</w:t>
      </w:r>
    </w:p>
    <w:p>
      <w:r>
        <w:rPr>
          <w:rFonts w:ascii="Consolas" w:hAnsi="Consolas"/>
          <w:sz w:val="18"/>
        </w:rPr>
        <w:t>NC_047040.1     107992794  .--.--.---.--.--.---.--.--.--.--.-.--.-.-.........            107992772</w:t>
      </w:r>
    </w:p>
    <w:p>
      <w:r>
        <w:rPr>
          <w:rFonts w:ascii="Consolas" w:hAnsi="Consolas"/>
          <w:sz w:val="18"/>
        </w:rPr>
        <w:t>NC_047040.1     108506246  .--.--.---.--.--.---.--.--.--.--.-.--.-.-.........            108506224</w:t>
      </w:r>
    </w:p>
    <w:p>
      <w:r>
        <w:rPr>
          <w:rFonts w:ascii="Consolas" w:hAnsi="Consolas"/>
          <w:sz w:val="18"/>
        </w:rPr>
        <w:t>NC_047040.1     108506242  .--.--.---.--.--.---.--.--.--.--.-.--.-.-....                 108506225</w:t>
      </w:r>
    </w:p>
    <w:p>
      <w:r>
        <w:rPr>
          <w:rFonts w:ascii="Consolas" w:hAnsi="Consolas"/>
          <w:sz w:val="18"/>
        </w:rPr>
        <w:t>NC_047040.1     4593736    .--.--.---.--.--.---.--.--.--.--.-.--.-.-..                   4593721</w:t>
      </w:r>
    </w:p>
    <w:p>
      <w:r>
        <w:rPr>
          <w:rFonts w:ascii="Consolas" w:hAnsi="Consolas"/>
          <w:sz w:val="18"/>
        </w:rPr>
        <w:t>NC_047040.1     15452382   .--.--.---.--G--.---.--.--.--.--.-.--.-.-........             15452361</w:t>
      </w:r>
    </w:p>
    <w:p>
      <w:r>
        <w:rPr>
          <w:rFonts w:ascii="Consolas" w:hAnsi="Consolas"/>
          <w:sz w:val="18"/>
        </w:rPr>
        <w:t>NC_047040.1     27781301   .--.--.---.--.--.---.--.--.--.--G-.--.-.-.........            27781323</w:t>
      </w:r>
    </w:p>
    <w:p>
      <w:r>
        <w:rPr>
          <w:rFonts w:ascii="Consolas" w:hAnsi="Consolas"/>
          <w:sz w:val="18"/>
        </w:rPr>
        <w:t>NC_047040.1     28381535   .--.--.---.--.--.---.--.--.--.--.-.--.-.-........             28381514</w:t>
      </w:r>
    </w:p>
    <w:p>
      <w:r>
        <w:rPr>
          <w:rFonts w:ascii="Consolas" w:hAnsi="Consolas"/>
          <w:sz w:val="18"/>
        </w:rPr>
        <w:t>NC_047040.1     31650585   .--.--.---.--.--.---.--.--G--.--.-.--.-.-..........           31650608</w:t>
      </w:r>
    </w:p>
    <w:p>
      <w:r>
        <w:rPr>
          <w:rFonts w:ascii="Consolas" w:hAnsi="Consolas"/>
          <w:sz w:val="18"/>
        </w:rPr>
        <w:t>NC_047040.1     39778297   .--.--G---.--.--.---.--.--.--.--.-.--.-.-........             39778318</w:t>
      </w:r>
    </w:p>
    <w:p>
      <w:r>
        <w:rPr>
          <w:rFonts w:ascii="Consolas" w:hAnsi="Consolas"/>
          <w:sz w:val="18"/>
        </w:rPr>
        <w:t>NC_047040.1     41511679   .--.--.---.--.--.---.--.--.--C--.-.--.-.-........             41511700</w:t>
      </w:r>
    </w:p>
    <w:p>
      <w:r>
        <w:rPr>
          <w:rFonts w:ascii="Consolas" w:hAnsi="Consolas"/>
          <w:sz w:val="18"/>
        </w:rPr>
        <w:t>NC_047040.1     46225450   .--.--.---.--C--.---.--.--.--.--.-.--.-.-....                 46225467</w:t>
      </w:r>
    </w:p>
    <w:p>
      <w:r>
        <w:rPr>
          <w:rFonts w:ascii="Consolas" w:hAnsi="Consolas"/>
          <w:sz w:val="18"/>
        </w:rPr>
        <w:t>NC_047040.1     46225446   .--.--.---.--.--.---.--.--C--.--.-.--.-.-.........            46225468</w:t>
      </w:r>
    </w:p>
    <w:p>
      <w:r>
        <w:rPr>
          <w:rFonts w:ascii="Consolas" w:hAnsi="Consolas"/>
          <w:sz w:val="18"/>
        </w:rPr>
        <w:t>NC_047040.1     49359930   .--.--.---C--.--.---.--.--.--.--.-.--.-.-.........            49359908</w:t>
      </w:r>
    </w:p>
    <w:p>
      <w:r>
        <w:rPr>
          <w:rFonts w:ascii="Consolas" w:hAnsi="Consolas"/>
          <w:sz w:val="18"/>
        </w:rPr>
        <w:t>NC_047040.1     49359926   .--.--.---.--.--.---.--.--.--.--.-.--.-.-....                 49359909</w:t>
      </w:r>
    </w:p>
    <w:p>
      <w:r>
        <w:rPr>
          <w:rFonts w:ascii="Consolas" w:hAnsi="Consolas"/>
          <w:sz w:val="18"/>
        </w:rPr>
        <w:t>NC_047040.1     77410036   .--.--.---.--.--.---.--C--.--.--.-.--.-.-...                  77410020</w:t>
      </w:r>
    </w:p>
    <w:p>
      <w:r>
        <w:rPr>
          <w:rFonts w:ascii="Consolas" w:hAnsi="Consolas"/>
          <w:sz w:val="18"/>
        </w:rPr>
        <w:t>NC_047040.1     106017292  .--.--.---.--.--.---.--.--.--C--.-.--.-.-...                  106017308</w:t>
      </w:r>
    </w:p>
    <w:p>
      <w:r>
        <w:rPr>
          <w:rFonts w:ascii="Consolas" w:hAnsi="Consolas"/>
          <w:sz w:val="18"/>
        </w:rPr>
        <w:t>NC_047040.1     107992786  .--.--.---.--.--.---.--.--.--.--.-.--.-.-T....                107992768</w:t>
      </w:r>
    </w:p>
    <w:p>
      <w:r>
        <w:rPr>
          <w:rFonts w:ascii="Consolas" w:hAnsi="Consolas"/>
          <w:sz w:val="18"/>
        </w:rPr>
        <w:t>NC_047040.1     109191206  .--.--.---.--.--.---.--.--.--.--.-.--.-C-........             109191185</w:t>
      </w:r>
    </w:p>
    <w:p>
      <w:r>
        <w:rPr>
          <w:rFonts w:ascii="Consolas" w:hAnsi="Consolas"/>
          <w:sz w:val="18"/>
        </w:rPr>
        <w:t>NC_047040.1     372113     .--.--.---.--.--.---.--.--.--.--.-.--.-.-........             372134</w:t>
      </w:r>
    </w:p>
    <w:p>
      <w:r>
        <w:rPr>
          <w:rFonts w:ascii="Consolas" w:hAnsi="Consolas"/>
          <w:sz w:val="18"/>
        </w:rPr>
        <w:t>NC_047040.1     8636665    .--.--.---.--.--.---.--.--.--.--.-.--.-.-......               8636684</w:t>
      </w:r>
    </w:p>
    <w:p>
      <w:r>
        <w:rPr>
          <w:rFonts w:ascii="Consolas" w:hAnsi="Consolas"/>
          <w:sz w:val="18"/>
        </w:rPr>
        <w:t>NC_047040.1     11837900   .--.--.---.--.--.---.--.--.--.--.-.--.-.-.......              11837880</w:t>
      </w:r>
    </w:p>
    <w:p>
      <w:r>
        <w:rPr>
          <w:rFonts w:ascii="Consolas" w:hAnsi="Consolas"/>
          <w:sz w:val="18"/>
        </w:rPr>
        <w:t>NC_047040.1     13960640   .--.--.---.--.--.---.--.--.--.--.-.--.-.-........             13960619</w:t>
      </w:r>
    </w:p>
    <w:p>
      <w:r>
        <w:rPr>
          <w:rFonts w:ascii="Consolas" w:hAnsi="Consolas"/>
          <w:sz w:val="18"/>
        </w:rPr>
        <w:t>NC_047040.1     14601032   .--.--.---.--.--.---.--.--.--.--.-.--.-.-........             14601053</w:t>
      </w:r>
    </w:p>
    <w:p>
      <w:r>
        <w:rPr>
          <w:rFonts w:ascii="Consolas" w:hAnsi="Consolas"/>
          <w:sz w:val="18"/>
        </w:rPr>
        <w:t>NC_047040.1     15099965   .--.--.---.--.--.---.--.--.--.--.-.--.-.-........             15099986</w:t>
      </w:r>
    </w:p>
    <w:p>
      <w:r>
        <w:rPr>
          <w:rFonts w:ascii="Consolas" w:hAnsi="Consolas"/>
          <w:sz w:val="18"/>
        </w:rPr>
        <w:t>NC_047040.1     28381527   .--.--.---.--.--.---.--.--.--.--.-.--.-.-....                 28381510</w:t>
      </w:r>
    </w:p>
    <w:p>
      <w:r>
        <w:rPr>
          <w:rFonts w:ascii="Consolas" w:hAnsi="Consolas"/>
          <w:sz w:val="18"/>
        </w:rPr>
        <w:t>NC_047040.1     32145620   .--.--.---.--.--.---.--.--.--.--.-.--.-.-........             32145641</w:t>
      </w:r>
    </w:p>
    <w:p>
      <w:r>
        <w:rPr>
          <w:rFonts w:ascii="Consolas" w:hAnsi="Consolas"/>
          <w:sz w:val="18"/>
        </w:rPr>
        <w:t>NC_047040.1     32530349   .--.--.---.--.--.---.--.--.--.--.-.--.-.-..                   32530334</w:t>
      </w:r>
    </w:p>
    <w:p>
      <w:r>
        <w:rPr>
          <w:rFonts w:ascii="Consolas" w:hAnsi="Consolas"/>
          <w:sz w:val="18"/>
        </w:rPr>
        <w:t>NC_047040.1     33071457   .--.--.---.--.--.---.--.--.--.--.-.--.-.-....                 33071440</w:t>
      </w:r>
    </w:p>
    <w:p>
      <w:r>
        <w:rPr>
          <w:rFonts w:ascii="Consolas" w:hAnsi="Consolas"/>
          <w:sz w:val="18"/>
        </w:rPr>
        <w:t>NC_047040.1     33075557   .--.--.---.--.--.---.--.--.--.--.-.--.-.-........             33075536</w:t>
      </w:r>
    </w:p>
    <w:p>
      <w:r>
        <w:rPr>
          <w:rFonts w:ascii="Consolas" w:hAnsi="Consolas"/>
          <w:sz w:val="18"/>
        </w:rPr>
        <w:t>NC_047040.1     33075553   .--.--.---.--.--.---.--.--.--.--.-.--.-.-....                 33075536</w:t>
      </w:r>
    </w:p>
    <w:p>
      <w:r>
        <w:rPr>
          <w:rFonts w:ascii="Consolas" w:hAnsi="Consolas"/>
          <w:sz w:val="18"/>
        </w:rPr>
        <w:t>NC_047040.1     33262315   .--.--.---.--.--.---.--.--.--.--.-.--.-.-........             33262336</w:t>
      </w:r>
    </w:p>
    <w:p>
      <w:r>
        <w:rPr>
          <w:rFonts w:ascii="Consolas" w:hAnsi="Consolas"/>
          <w:sz w:val="18"/>
        </w:rPr>
        <w:t>NC_047040.1     34387311   .--.--.---.--.--.---.--.--.--.--.-.--.-.-...                  34387327</w:t>
      </w:r>
    </w:p>
    <w:p>
      <w:r>
        <w:rPr>
          <w:rFonts w:ascii="Consolas" w:hAnsi="Consolas"/>
          <w:sz w:val="18"/>
        </w:rPr>
        <w:t>NC_047040.1     36584715   .--.--.---.--.--.---.--.--.--.--.-.--.-.-....                 36584732</w:t>
      </w:r>
    </w:p>
    <w:p>
      <w:r>
        <w:rPr>
          <w:rFonts w:ascii="Consolas" w:hAnsi="Consolas"/>
          <w:sz w:val="18"/>
        </w:rPr>
        <w:t>NC_047040.1     62089233   .--.--.---.--.--.---.--.--.--.--.-.--.-.-......               62089214</w:t>
      </w:r>
    </w:p>
    <w:p>
      <w:r>
        <w:rPr>
          <w:rFonts w:ascii="Consolas" w:hAnsi="Consolas"/>
          <w:sz w:val="18"/>
        </w:rPr>
        <w:t>NC_047040.1     63311121   .--.--.---.--.--.---.--.--.--.--.-.--.-.-....                 63311104</w:t>
      </w:r>
    </w:p>
    <w:p>
      <w:r>
        <w:rPr>
          <w:rFonts w:ascii="Consolas" w:hAnsi="Consolas"/>
          <w:sz w:val="18"/>
        </w:rPr>
        <w:t>NC_047040.1     67785481   .--.--.---.--.--.---.--.--.--.--.-.--.-.-......               67785462</w:t>
      </w:r>
    </w:p>
    <w:p>
      <w:r>
        <w:rPr>
          <w:rFonts w:ascii="Consolas" w:hAnsi="Consolas"/>
          <w:sz w:val="18"/>
        </w:rPr>
        <w:t>NC_047040.1     69854819   .--.--.---.--.--.---.--.--.--.--.-.--.-.-....                 69854836</w:t>
      </w:r>
    </w:p>
    <w:p>
      <w:r>
        <w:rPr>
          <w:rFonts w:ascii="Consolas" w:hAnsi="Consolas"/>
          <w:sz w:val="18"/>
        </w:rPr>
        <w:t>NC_047040.1     74068594   .--.--.---.--.--.---.--.--.--.--.-.--.-.-...                  74068610</w:t>
      </w:r>
    </w:p>
    <w:p>
      <w:r>
        <w:rPr>
          <w:rFonts w:ascii="Consolas" w:hAnsi="Consolas"/>
          <w:sz w:val="18"/>
        </w:rPr>
        <w:t>NC_047040.1     75238478   .--.--.---.--.--.---.--.--.--.--.-.--.-.                      75238491</w:t>
      </w:r>
    </w:p>
    <w:p>
      <w:r>
        <w:rPr>
          <w:rFonts w:ascii="Consolas" w:hAnsi="Consolas"/>
          <w:sz w:val="18"/>
        </w:rPr>
        <w:t>NC_047040.1     84094106   .--.--.---.--.--.---.--.--.--.--.-.--.-.                      84094093</w:t>
      </w:r>
    </w:p>
    <w:p>
      <w:r>
        <w:rPr>
          <w:rFonts w:ascii="Consolas" w:hAnsi="Consolas"/>
          <w:sz w:val="18"/>
        </w:rPr>
        <w:t>NC_047040.1     97936436   .--.--.---.--.--.---.--.--.--.--.-.--.-.-....                 97936419</w:t>
      </w:r>
    </w:p>
    <w:p>
      <w:r>
        <w:rPr>
          <w:rFonts w:ascii="Consolas" w:hAnsi="Consolas"/>
          <w:sz w:val="18"/>
        </w:rPr>
        <w:t>NC_047040.1     100304814  .--.--.---.--.--.---.--.--.--.--.-.--.-.-........             100304793</w:t>
      </w:r>
    </w:p>
    <w:p>
      <w:r>
        <w:rPr>
          <w:rFonts w:ascii="Consolas" w:hAnsi="Consolas"/>
          <w:sz w:val="18"/>
        </w:rPr>
        <w:t>NC_047040.1     106219184  .--.--.---.--.--.---.--.--.--.--.-.--.-.-....                 106219201</w:t>
      </w:r>
    </w:p>
    <w:p>
      <w:r>
        <w:rPr>
          <w:rFonts w:ascii="Consolas" w:hAnsi="Consolas"/>
          <w:sz w:val="18"/>
        </w:rPr>
        <w:t>NC_047040.1     111228420  .--.--.---.--.--.---.--.--.--.--.-.--.-.-......               111228401</w:t>
      </w:r>
    </w:p>
    <w:p>
      <w:r>
        <w:rPr>
          <w:rFonts w:ascii="Consolas" w:hAnsi="Consolas"/>
          <w:sz w:val="18"/>
        </w:rPr>
        <w:t>NC_047040.1     112915876  .--.--.---.--.--.---.--.--.--.--.-.--.-.-........             112915897</w:t>
      </w:r>
    </w:p>
    <w:p>
      <w:r>
        <w:rPr>
          <w:rFonts w:ascii="Consolas" w:hAnsi="Consolas"/>
          <w:sz w:val="18"/>
        </w:rPr>
        <w:t>NC_047040.1     113572208  .--.--.---.--.--.---.--.--.--.--.-.--.-.-....                 113572225</w:t>
      </w:r>
    </w:p>
    <w:p>
      <w:r>
        <w:rPr>
          <w:rFonts w:ascii="Consolas" w:hAnsi="Consolas"/>
          <w:sz w:val="18"/>
        </w:rPr>
        <w:t>NC_047040.1     113833967  .--.--.---.--.--.---.--.--.--.--.-.--.-.-....                 113833950</w:t>
      </w:r>
    </w:p>
    <w:p>
      <w:r>
        <w:rPr>
          <w:rFonts w:ascii="Consolas" w:hAnsi="Consolas"/>
          <w:sz w:val="18"/>
        </w:rPr>
        <w:t>NC_047040.1     4450099    .--.--.---.--.--.---.--.--C--.--.-.--.-.-........             4450078</w:t>
      </w:r>
    </w:p>
    <w:p>
      <w:r>
        <w:rPr>
          <w:rFonts w:ascii="Consolas" w:hAnsi="Consolas"/>
          <w:sz w:val="18"/>
        </w:rPr>
        <w:t>NC_047040.1     15452378   G--.--.---.--.--.---.--.--.--.--.-.--.-.-....                 15452361</w:t>
      </w:r>
    </w:p>
    <w:p>
      <w:r>
        <w:rPr>
          <w:rFonts w:ascii="Consolas" w:hAnsi="Consolas"/>
          <w:sz w:val="18"/>
        </w:rPr>
        <w:t>NC_047040.1     15953060   .--.--.---.--.--.---.--.--.--.--.-.--.-.-..                   15953045</w:t>
      </w:r>
    </w:p>
    <w:p>
      <w:r>
        <w:rPr>
          <w:rFonts w:ascii="Consolas" w:hAnsi="Consolas"/>
          <w:sz w:val="18"/>
        </w:rPr>
        <w:t>NC_047040.1     19137228   .--.--.---.--.--.---G--.--.--.--.-.--.-.-........             19137249</w:t>
      </w:r>
    </w:p>
    <w:p>
      <w:r>
        <w:rPr>
          <w:rFonts w:ascii="Consolas" w:hAnsi="Consolas"/>
          <w:sz w:val="18"/>
        </w:rPr>
        <w:t>NC_047040.1     24754084   .--.--.---.--.--.---.--.--.--.--.-.--.-.-...........          24754108</w:t>
      </w:r>
    </w:p>
    <w:p>
      <w:r>
        <w:rPr>
          <w:rFonts w:ascii="Consolas" w:hAnsi="Consolas"/>
          <w:sz w:val="18"/>
        </w:rPr>
        <w:t>NC_047040.1     50651052   .--.--.---.--.--.---G--.--.--.--.-.--.-.-........             50651031</w:t>
      </w:r>
    </w:p>
    <w:p>
      <w:r>
        <w:rPr>
          <w:rFonts w:ascii="Consolas" w:hAnsi="Consolas"/>
          <w:sz w:val="18"/>
        </w:rPr>
        <w:t>NC_047040.1     50676446   .--.--.---.--.--.---.--.--.--.--G-.--.-.-........             50676467</w:t>
      </w:r>
    </w:p>
    <w:p>
      <w:r>
        <w:rPr>
          <w:rFonts w:ascii="Consolas" w:hAnsi="Consolas"/>
          <w:sz w:val="18"/>
        </w:rPr>
        <w:t>NC_047040.1     56942964   .--.--.---.--.--C---.--.--.--.--.-.--.-.-....                 56942981</w:t>
      </w:r>
    </w:p>
    <w:p>
      <w:r>
        <w:rPr>
          <w:rFonts w:ascii="Consolas" w:hAnsi="Consolas"/>
          <w:sz w:val="18"/>
        </w:rPr>
        <w:t>NC_047040.1     60693704   .--.--.---.--.--.---.--.--.--.--.-C--.-.-.........            60693726</w:t>
      </w:r>
    </w:p>
    <w:p>
      <w:r>
        <w:rPr>
          <w:rFonts w:ascii="Consolas" w:hAnsi="Consolas"/>
          <w:sz w:val="18"/>
        </w:rPr>
        <w:t>NC_047040.1     68021173   .--.--.---.--.--.---.--.--.--.--.-.--.-.-........             68021152</w:t>
      </w:r>
    </w:p>
    <w:p>
      <w:r>
        <w:rPr>
          <w:rFonts w:ascii="Consolas" w:hAnsi="Consolas"/>
          <w:sz w:val="18"/>
        </w:rPr>
        <w:t>NC_047040.1     108322763  .--.--.---.--.--.---.--C--.--.--.-.--.-.-.......              108322743</w:t>
      </w:r>
    </w:p>
    <w:p>
      <w:r>
        <w:rPr>
          <w:rFonts w:ascii="Consolas" w:hAnsi="Consolas"/>
          <w:sz w:val="18"/>
        </w:rPr>
        <w:t>NC_047040.1     112199587  .--C--.---.--.--.---.--.--.--.--.-.--.-.-....                 112199570</w:t>
      </w:r>
    </w:p>
    <w:p>
      <w:r>
        <w:rPr>
          <w:rFonts w:ascii="Consolas" w:hAnsi="Consolas"/>
          <w:sz w:val="18"/>
        </w:rPr>
        <w:t>NC_047040.1     5756928    .--.--.---.--.--.---.--.--.--.--.-.--.-.                      5756915</w:t>
      </w:r>
    </w:p>
    <w:p>
      <w:r>
        <w:rPr>
          <w:rFonts w:ascii="Consolas" w:hAnsi="Consolas"/>
          <w:sz w:val="18"/>
        </w:rPr>
        <w:t>NC_047040.1     7264869    .--.--.---.--.--.---.--.--.--.--.-.--.-.-.                    7264855</w:t>
      </w:r>
    </w:p>
    <w:p>
      <w:r>
        <w:rPr>
          <w:rFonts w:ascii="Consolas" w:hAnsi="Consolas"/>
          <w:sz w:val="18"/>
        </w:rPr>
        <w:t>NC_047040.1     10140982   .--.--.---.--.--.---.--.--.--.--.-.--.-.-.........            10140960</w:t>
      </w:r>
    </w:p>
    <w:p>
      <w:r>
        <w:rPr>
          <w:rFonts w:ascii="Consolas" w:hAnsi="Consolas"/>
          <w:sz w:val="18"/>
        </w:rPr>
        <w:t>NC_047040.1     11837896   .--.--.---.--.--.---.--.--.--.--.-.--.-.-...                  11837880</w:t>
      </w:r>
    </w:p>
    <w:p>
      <w:r>
        <w:rPr>
          <w:rFonts w:ascii="Consolas" w:hAnsi="Consolas"/>
          <w:sz w:val="18"/>
        </w:rPr>
        <w:t>NC_047040.1     12122599   .--.--.---.--.--.---.--.--.--.--.-.--.-.-......               12122618</w:t>
      </w:r>
    </w:p>
    <w:p>
      <w:r>
        <w:rPr>
          <w:rFonts w:ascii="Consolas" w:hAnsi="Consolas"/>
          <w:sz w:val="18"/>
        </w:rPr>
        <w:t>NC_047040.1     26351136   .--.--.---.--.--.---.--.--.--.--.-.--.-.-.                    26351122</w:t>
      </w:r>
    </w:p>
    <w:p>
      <w:r>
        <w:rPr>
          <w:rFonts w:ascii="Consolas" w:hAnsi="Consolas"/>
          <w:sz w:val="18"/>
        </w:rPr>
        <w:t>NC_047040.1     31332038   .--.--.---.--.--.---.--.--.--.--.-.--.-.-.........            31332016</w:t>
      </w:r>
    </w:p>
    <w:p>
      <w:r>
        <w:rPr>
          <w:rFonts w:ascii="Consolas" w:hAnsi="Consolas"/>
          <w:sz w:val="18"/>
        </w:rPr>
        <w:t>NC_047040.1     34387307   .--.--.---.--.--.---.--.--.--.--.-.--.-.-.......              34387327</w:t>
      </w:r>
    </w:p>
    <w:p>
      <w:r>
        <w:rPr>
          <w:rFonts w:ascii="Consolas" w:hAnsi="Consolas"/>
          <w:sz w:val="18"/>
        </w:rPr>
        <w:t>NC_047040.1     40548189   .--.--.---.--.--.---.--.--.--.--.-.--.-.-........             40548168</w:t>
      </w:r>
    </w:p>
    <w:p>
      <w:r>
        <w:rPr>
          <w:rFonts w:ascii="Consolas" w:hAnsi="Consolas"/>
          <w:sz w:val="18"/>
        </w:rPr>
        <w:t>NC_047040.1     41333245   .--.--.---.--.--.---.--.--.--.--.-.--.-.-...........          41333269</w:t>
      </w:r>
    </w:p>
    <w:p>
      <w:r>
        <w:rPr>
          <w:rFonts w:ascii="Consolas" w:hAnsi="Consolas"/>
          <w:sz w:val="18"/>
        </w:rPr>
        <w:t>NC_047040.1     55788914   .--.--.---.--.--.---.--.--.--.--.-.--.-.-..                   55788929</w:t>
      </w:r>
    </w:p>
    <w:p>
      <w:r>
        <w:rPr>
          <w:rFonts w:ascii="Consolas" w:hAnsi="Consolas"/>
          <w:sz w:val="18"/>
        </w:rPr>
        <w:t>NC_047040.1     59123622   .--.--.---.--.--.---.--.--.--.--.-.--.-.-......               59123603</w:t>
      </w:r>
    </w:p>
    <w:p>
      <w:r>
        <w:rPr>
          <w:rFonts w:ascii="Consolas" w:hAnsi="Consolas"/>
          <w:sz w:val="18"/>
        </w:rPr>
        <w:t>NC_047040.1     62361469   .--.--.---.--.--.---.--.--.--.--.-.--.-.-....                 62361486</w:t>
      </w:r>
    </w:p>
    <w:p>
      <w:r>
        <w:rPr>
          <w:rFonts w:ascii="Consolas" w:hAnsi="Consolas"/>
          <w:sz w:val="18"/>
        </w:rPr>
        <w:t>NC_047040.1     62468608   .--.--.---.--.--.---.--.--.--.--.-.--.-.                      62468621</w:t>
      </w:r>
    </w:p>
    <w:p>
      <w:r>
        <w:rPr>
          <w:rFonts w:ascii="Consolas" w:hAnsi="Consolas"/>
          <w:sz w:val="18"/>
        </w:rPr>
        <w:t>NC_047040.1     67939238   .--.--.---.--.--.---.--.--.--.--.-.--.-.-....                 67939255</w:t>
      </w:r>
    </w:p>
    <w:p>
      <w:r>
        <w:rPr>
          <w:rFonts w:ascii="Consolas" w:hAnsi="Consolas"/>
          <w:sz w:val="18"/>
        </w:rPr>
        <w:t>NC_047040.1     74068590   .--.--.---.--.--.---.--.--.--.--.-.--.-.-.......              74068610</w:t>
      </w:r>
    </w:p>
    <w:p>
      <w:r>
        <w:rPr>
          <w:rFonts w:ascii="Consolas" w:hAnsi="Consolas"/>
          <w:sz w:val="18"/>
        </w:rPr>
        <w:t>NC_047040.1     96317522   .--.--.---.--.--.---.--.--.--.--.-.--.-.-......               96317541</w:t>
      </w:r>
    </w:p>
    <w:p>
      <w:r>
        <w:rPr>
          <w:rFonts w:ascii="Consolas" w:hAnsi="Consolas"/>
          <w:sz w:val="18"/>
        </w:rPr>
        <w:t>NC_047040.1     108523946  .--.--.---.--.--.---.--.--.--.--.-.--.-.-......               108523927</w:t>
      </w:r>
    </w:p>
    <w:p>
      <w:r>
        <w:rPr>
          <w:rFonts w:ascii="Consolas" w:hAnsi="Consolas"/>
          <w:sz w:val="18"/>
        </w:rPr>
        <w:t>NC_047040.1     113797378  .--.--.---.--.--.---.--.--.--.--.-.--.                        113797366</w:t>
      </w:r>
    </w:p>
    <w:p>
      <w:r>
        <w:rPr>
          <w:rFonts w:ascii="Consolas" w:hAnsi="Consolas"/>
          <w:sz w:val="18"/>
        </w:rPr>
        <w:t>NC_047040.1     7856657    .--.--.---.--.--.---.--.--.--.--.-.--.-.                      7856644</w:t>
      </w:r>
    </w:p>
    <w:p>
      <w:r>
        <w:rPr>
          <w:rFonts w:ascii="Consolas" w:hAnsi="Consolas"/>
          <w:sz w:val="18"/>
        </w:rPr>
        <w:t>NC_047040.1     8636661    .--.--.---.--.--.---.--.--.--.--.-.--.-.-........             8636682</w:t>
      </w:r>
    </w:p>
    <w:p>
      <w:r>
        <w:rPr>
          <w:rFonts w:ascii="Consolas" w:hAnsi="Consolas"/>
          <w:sz w:val="18"/>
        </w:rPr>
        <w:t>NC_047040.1     8636669    .--.--.---.--.--.---.--.--.--.--.-.--.-.-..                   8636684</w:t>
      </w:r>
    </w:p>
    <w:p>
      <w:r>
        <w:rPr>
          <w:rFonts w:ascii="Consolas" w:hAnsi="Consolas"/>
          <w:sz w:val="18"/>
        </w:rPr>
        <w:t>NC_047040.1     10140978   .--.--.---.--.--.---.--.--.--.--.-.--.-.-....                 10140961</w:t>
      </w:r>
    </w:p>
    <w:p>
      <w:r>
        <w:rPr>
          <w:rFonts w:ascii="Consolas" w:hAnsi="Consolas"/>
          <w:sz w:val="18"/>
        </w:rPr>
        <w:t>NC_047040.1     12122603   .--.--.---.--.--.---.--.--.--.--.-.--.-.-..                   12122618</w:t>
      </w:r>
    </w:p>
    <w:p>
      <w:r>
        <w:rPr>
          <w:rFonts w:ascii="Consolas" w:hAnsi="Consolas"/>
          <w:sz w:val="18"/>
        </w:rPr>
        <w:t>NC_047040.1     18980617   .--.--.---.--.--.---.--.--.--.--.-.--.-.-.........            18980595</w:t>
      </w:r>
    </w:p>
    <w:p>
      <w:r>
        <w:rPr>
          <w:rFonts w:ascii="Consolas" w:hAnsi="Consolas"/>
          <w:sz w:val="18"/>
        </w:rPr>
        <w:t>NC_047040.1     19035369   .--.--.---.--.--.---.--.--.--.--.-.--.-.-.                    19035355</w:t>
      </w:r>
    </w:p>
    <w:p>
      <w:r>
        <w:rPr>
          <w:rFonts w:ascii="Consolas" w:hAnsi="Consolas"/>
          <w:sz w:val="18"/>
        </w:rPr>
        <w:t>NC_047040.1     21945369   .--.--.---.--.--.---.--.--.--.--.-.--.-.-.........            21945347</w:t>
      </w:r>
    </w:p>
    <w:p>
      <w:r>
        <w:rPr>
          <w:rFonts w:ascii="Consolas" w:hAnsi="Consolas"/>
          <w:sz w:val="18"/>
        </w:rPr>
        <w:t>NC_047040.1     23530716   .--.--.---.--.--.---.--.--.--.--.-.--.-.-.........            23530738</w:t>
      </w:r>
    </w:p>
    <w:p>
      <w:r>
        <w:rPr>
          <w:rFonts w:ascii="Consolas" w:hAnsi="Consolas"/>
          <w:sz w:val="18"/>
        </w:rPr>
        <w:t>NC_047040.1     24855905   .--.--.---.--.--.---.--.--.--.--.-.--.-.-...                  24855921</w:t>
      </w:r>
    </w:p>
    <w:p>
      <w:r>
        <w:rPr>
          <w:rFonts w:ascii="Consolas" w:hAnsi="Consolas"/>
          <w:sz w:val="18"/>
        </w:rPr>
        <w:t>NC_047040.1     24855901   .--.--.---.--.--.---.--.--.--.--.-.--.-.-.......              24855921</w:t>
      </w:r>
    </w:p>
    <w:p>
      <w:r>
        <w:rPr>
          <w:rFonts w:ascii="Consolas" w:hAnsi="Consolas"/>
          <w:sz w:val="18"/>
        </w:rPr>
        <w:t>NC_047040.1     31332034   .--.--.---.--.--.---.--.--.--.--.-.--.-.-....                 31332017</w:t>
      </w:r>
    </w:p>
    <w:p>
      <w:r>
        <w:rPr>
          <w:rFonts w:ascii="Consolas" w:hAnsi="Consolas"/>
          <w:sz w:val="18"/>
        </w:rPr>
        <w:t>NC_047040.1     32351401   .--.--.---.--.--.---.--.--.--.--.-.--.-.                      32351414</w:t>
      </w:r>
    </w:p>
    <w:p>
      <w:r>
        <w:rPr>
          <w:rFonts w:ascii="Consolas" w:hAnsi="Consolas"/>
          <w:sz w:val="18"/>
        </w:rPr>
        <w:t>NC_047040.1     32530353   .--.--.---.--.--.---.--.--.--.--.-.--.-.-......               32530334</w:t>
      </w:r>
    </w:p>
    <w:p>
      <w:r>
        <w:rPr>
          <w:rFonts w:ascii="Consolas" w:hAnsi="Consolas"/>
          <w:sz w:val="18"/>
        </w:rPr>
        <w:t>NC_047040.1     38318506   .--.--.---.--.--.---.--.--.--.--.-.--.-.-.....                38318524</w:t>
      </w:r>
    </w:p>
    <w:p>
      <w:r>
        <w:rPr>
          <w:rFonts w:ascii="Consolas" w:hAnsi="Consolas"/>
          <w:sz w:val="18"/>
        </w:rPr>
        <w:t>NC_047040.1     40548181   .--.--.---.--.--.---.--.--.--.--.-.--.-.-..                   40548166</w:t>
      </w:r>
    </w:p>
    <w:p>
      <w:r>
        <w:rPr>
          <w:rFonts w:ascii="Consolas" w:hAnsi="Consolas"/>
          <w:sz w:val="18"/>
        </w:rPr>
        <w:t>NC_047040.1     41333253   .--.--.---.--.--.---.--.--.--.--.-.--.-.                      41333266</w:t>
      </w:r>
    </w:p>
    <w:p>
      <w:r>
        <w:rPr>
          <w:rFonts w:ascii="Consolas" w:hAnsi="Consolas"/>
          <w:sz w:val="18"/>
        </w:rPr>
        <w:t>NC_047040.1     44056799   .--.--.---.--.--.---.--.--.--.--.-.--.-.-..                   44056784</w:t>
      </w:r>
    </w:p>
    <w:p>
      <w:r>
        <w:rPr>
          <w:rFonts w:ascii="Consolas" w:hAnsi="Consolas"/>
          <w:sz w:val="18"/>
        </w:rPr>
        <w:t>NC_047040.1     50531238   .--.--.---.--.--.---.--.--.--.--.-.--.-.                      50531251</w:t>
      </w:r>
    </w:p>
    <w:p>
      <w:r>
        <w:rPr>
          <w:rFonts w:ascii="Consolas" w:hAnsi="Consolas"/>
          <w:sz w:val="18"/>
        </w:rPr>
        <w:t>NC_047040.1     51379610   .--.--.---.--.--.---.--.--.--.--.-.--.                        51379622</w:t>
      </w:r>
    </w:p>
    <w:p>
      <w:r>
        <w:rPr>
          <w:rFonts w:ascii="Consolas" w:hAnsi="Consolas"/>
          <w:sz w:val="18"/>
        </w:rPr>
        <w:t>NC_047040.1     55788910   .--.--.---.--.--.---.--.--.--.--.-.--.-.-......               55788929</w:t>
      </w:r>
    </w:p>
    <w:p>
      <w:r>
        <w:rPr>
          <w:rFonts w:ascii="Consolas" w:hAnsi="Consolas"/>
          <w:sz w:val="18"/>
        </w:rPr>
        <w:t>NC_047040.1     59123618   .--.--.---.--.--.---.--.--.--.--.-.--.-.-..                   59123603</w:t>
      </w:r>
    </w:p>
    <w:p>
      <w:r>
        <w:rPr>
          <w:rFonts w:ascii="Consolas" w:hAnsi="Consolas"/>
          <w:sz w:val="18"/>
        </w:rPr>
        <w:t>NC_047040.1     60455838   .--.--.---.--.--.---.--.--.--.--.-.--.-.-..........           60455815</w:t>
      </w:r>
    </w:p>
    <w:p>
      <w:r>
        <w:rPr>
          <w:rFonts w:ascii="Consolas" w:hAnsi="Consolas"/>
          <w:sz w:val="18"/>
        </w:rPr>
        <w:t>NC_047040.1     62089229   .--.--.---.--.--.---.--.--.--.--.-.--.-.-..                   62089214</w:t>
      </w:r>
    </w:p>
    <w:p>
      <w:r>
        <w:rPr>
          <w:rFonts w:ascii="Consolas" w:hAnsi="Consolas"/>
          <w:sz w:val="18"/>
        </w:rPr>
        <w:t>NC_047040.1     62089237   .--.--.---.--.--.---.--.--.--.--.-.--.-.-........             62089216</w:t>
      </w:r>
    </w:p>
    <w:p>
      <w:r>
        <w:rPr>
          <w:rFonts w:ascii="Consolas" w:hAnsi="Consolas"/>
          <w:sz w:val="18"/>
        </w:rPr>
        <w:t>NC_047040.1     67785477   .--.--.---.--.--.---.--.--.--.--.-.--.-.-..                   67785462</w:t>
      </w:r>
    </w:p>
    <w:p>
      <w:r>
        <w:rPr>
          <w:rFonts w:ascii="Consolas" w:hAnsi="Consolas"/>
          <w:sz w:val="18"/>
        </w:rPr>
        <w:t>NC_047040.1     67785485   .--.--.---.--.--.---.--.--.--.--.-.--.-.-........             67785464</w:t>
      </w:r>
    </w:p>
    <w:p>
      <w:r>
        <w:rPr>
          <w:rFonts w:ascii="Consolas" w:hAnsi="Consolas"/>
          <w:sz w:val="18"/>
        </w:rPr>
        <w:t>NC_047040.1     70297473   .--.--.---.--.--.---.--.--.--.--.-.--.-.-.........            70297451</w:t>
      </w:r>
    </w:p>
    <w:p>
      <w:r>
        <w:rPr>
          <w:rFonts w:ascii="Consolas" w:hAnsi="Consolas"/>
          <w:sz w:val="18"/>
        </w:rPr>
        <w:t>NC_047040.1     72206554   .--.--.---.--.--.---.--.--.--.--.-.                           72206565</w:t>
      </w:r>
    </w:p>
    <w:p>
      <w:r>
        <w:rPr>
          <w:rFonts w:ascii="Consolas" w:hAnsi="Consolas"/>
          <w:sz w:val="18"/>
        </w:rPr>
        <w:t>NC_047040.1     76165010   .--.--.---.--.--.---.--.--.--.--.-.--.-.-.........            76164988</w:t>
      </w:r>
    </w:p>
    <w:p>
      <w:r>
        <w:rPr>
          <w:rFonts w:ascii="Consolas" w:hAnsi="Consolas"/>
          <w:sz w:val="18"/>
        </w:rPr>
        <w:t>NC_047040.1     80437183   .--.--.---.--.--.---.--.--.--.--.-.--.-.-....                 80437166</w:t>
      </w:r>
    </w:p>
    <w:p>
      <w:r>
        <w:rPr>
          <w:rFonts w:ascii="Consolas" w:hAnsi="Consolas"/>
          <w:sz w:val="18"/>
        </w:rPr>
        <w:t>NC_047040.1     80508693   .--.--.---.--.--.---.--.--.--.--.-.--.-.-.........            80508715</w:t>
      </w:r>
    </w:p>
    <w:p>
      <w:r>
        <w:rPr>
          <w:rFonts w:ascii="Consolas" w:hAnsi="Consolas"/>
          <w:sz w:val="18"/>
        </w:rPr>
        <w:t>NC_047040.1     81404694   .--.--.---.--.--.---.--.--.--.--.-.--.-.-......               81404675</w:t>
      </w:r>
    </w:p>
    <w:p>
      <w:r>
        <w:rPr>
          <w:rFonts w:ascii="Consolas" w:hAnsi="Consolas"/>
          <w:sz w:val="18"/>
        </w:rPr>
        <w:t>NC_047040.1     81404690   .--.--.---.--.--.---.--.--.--.--.-.--.-.-..                   81404675</w:t>
      </w:r>
    </w:p>
    <w:p>
      <w:r>
        <w:rPr>
          <w:rFonts w:ascii="Consolas" w:hAnsi="Consolas"/>
          <w:sz w:val="18"/>
        </w:rPr>
        <w:t>NC_047040.1     89665953   .--.--.---.--.--.---.--.--.--.--.-.--.-.-.........            89665975</w:t>
      </w:r>
    </w:p>
    <w:p>
      <w:r>
        <w:rPr>
          <w:rFonts w:ascii="Consolas" w:hAnsi="Consolas"/>
          <w:sz w:val="18"/>
        </w:rPr>
        <w:t>NC_047040.1     96317526   .--.--.---.--.--.---.--.--.--.--.-.--.-.-..                   96317541</w:t>
      </w:r>
    </w:p>
    <w:p>
      <w:r>
        <w:rPr>
          <w:rFonts w:ascii="Consolas" w:hAnsi="Consolas"/>
          <w:sz w:val="18"/>
        </w:rPr>
        <w:t>NC_047040.1     109327164  .--.--.---.--.--.---.--.--.--.--.-.--.-.-.........            109327186</w:t>
      </w:r>
    </w:p>
    <w:p>
      <w:r>
        <w:rPr>
          <w:rFonts w:ascii="Consolas" w:hAnsi="Consolas"/>
          <w:sz w:val="18"/>
        </w:rPr>
        <w:t>NC_047040.1     111228416  .--.--.---.--.--.---.--.--.--.--.-.--.-.-..                   111228401</w:t>
      </w:r>
    </w:p>
    <w:p>
      <w:r>
        <w:rPr>
          <w:rFonts w:ascii="Consolas" w:hAnsi="Consolas"/>
          <w:sz w:val="18"/>
        </w:rPr>
        <w:t>NC_047040.1     111228424  .--.--.---.--.--.---.--.--.--.--.-.--.-.-........             111228403</w:t>
      </w:r>
    </w:p>
    <w:p>
      <w:r>
        <w:rPr>
          <w:rFonts w:ascii="Consolas" w:hAnsi="Consolas"/>
          <w:sz w:val="18"/>
        </w:rPr>
        <w:t>NC_047040.1     112087045  .--.--.---.--.--.---.--.--.--.--.-.                           112087056</w:t>
      </w:r>
    </w:p>
    <w:p>
      <w:r>
        <w:rPr>
          <w:rFonts w:ascii="Consolas" w:hAnsi="Consolas"/>
          <w:sz w:val="18"/>
        </w:rPr>
        <w:t>NC_047040.1     112275699  .--.--.---.--.--.---.--.--.--.--.-.--.-.                      112275686</w:t>
      </w:r>
    </w:p>
    <w:p>
      <w:r>
        <w:rPr>
          <w:rFonts w:ascii="Consolas" w:hAnsi="Consolas"/>
          <w:sz w:val="18"/>
        </w:rPr>
        <w:t>NC_047040.1     5756936    .--.--.---.--.--.---.--.--.--.--.-.--.-.-.........            5756914</w:t>
      </w:r>
    </w:p>
    <w:p>
      <w:r>
        <w:rPr>
          <w:rFonts w:ascii="Consolas" w:hAnsi="Consolas"/>
          <w:sz w:val="18"/>
        </w:rPr>
        <w:t>NC_047040.1     7264873    .--.--.---.--.--.---.--.--.--.--.-.--.-.-.....                7264855</w:t>
      </w:r>
    </w:p>
    <w:p>
      <w:r>
        <w:rPr>
          <w:rFonts w:ascii="Consolas" w:hAnsi="Consolas"/>
          <w:sz w:val="18"/>
        </w:rPr>
        <w:t>NC_047040.1     7856665    .--.--.---.--.--.---.--.--.--.--.-.--.-.-.........            7856643</w:t>
      </w:r>
    </w:p>
    <w:p>
      <w:r>
        <w:rPr>
          <w:rFonts w:ascii="Consolas" w:hAnsi="Consolas"/>
          <w:sz w:val="18"/>
        </w:rPr>
        <w:t>NC_047040.1     11837904   .--.--.---.--.--.---.--.--.--.--.-.--.-.-........             11837883</w:t>
      </w:r>
    </w:p>
    <w:p>
      <w:r>
        <w:rPr>
          <w:rFonts w:ascii="Consolas" w:hAnsi="Consolas"/>
          <w:sz w:val="18"/>
        </w:rPr>
        <w:t>NC_047040.1     12122595   .--.--.---.--.--.---.--.--.--.--.-.--.-.-........             12122616</w:t>
      </w:r>
    </w:p>
    <w:p>
      <w:r>
        <w:rPr>
          <w:rFonts w:ascii="Consolas" w:hAnsi="Consolas"/>
          <w:sz w:val="18"/>
        </w:rPr>
        <w:t>NC_047040.1     18980613   .--.--.---.--.--.---.--.--.--.--.-.--.-.-....                 18980596</w:t>
      </w:r>
    </w:p>
    <w:p>
      <w:r>
        <w:rPr>
          <w:rFonts w:ascii="Consolas" w:hAnsi="Consolas"/>
          <w:sz w:val="18"/>
        </w:rPr>
        <w:t>NC_047040.1     19035373   .--.--.---.--.--.---.--.--.--.--.-.--.-.-.....                19035355</w:t>
      </w:r>
    </w:p>
    <w:p>
      <w:r>
        <w:rPr>
          <w:rFonts w:ascii="Consolas" w:hAnsi="Consolas"/>
          <w:sz w:val="18"/>
        </w:rPr>
        <w:t>NC_047040.1     21945365   .--.--.---.--.--.---.--.--.--.--.-.--.-.-....                 21945348</w:t>
      </w:r>
    </w:p>
    <w:p>
      <w:r>
        <w:rPr>
          <w:rFonts w:ascii="Consolas" w:hAnsi="Consolas"/>
          <w:sz w:val="18"/>
        </w:rPr>
        <w:t>NC_047040.1     23530720   .--.--.---.--.--.---.--.--.--.--.-.--.-.-....                 23530737</w:t>
      </w:r>
    </w:p>
    <w:p>
      <w:r>
        <w:rPr>
          <w:rFonts w:ascii="Consolas" w:hAnsi="Consolas"/>
          <w:sz w:val="18"/>
        </w:rPr>
        <w:t>NC_047040.1     24168295   .--.--.---.--.--.---.--.--.--.--.-.--.-.                      24168308</w:t>
      </w:r>
    </w:p>
    <w:p>
      <w:r>
        <w:rPr>
          <w:rFonts w:ascii="Consolas" w:hAnsi="Consolas"/>
          <w:sz w:val="18"/>
        </w:rPr>
        <w:t>NC_047040.1     24168287   .--.--.---.--.--.---.--.--.--.--.-.--.-.-.........            24168309</w:t>
      </w:r>
    </w:p>
    <w:p>
      <w:r>
        <w:rPr>
          <w:rFonts w:ascii="Consolas" w:hAnsi="Consolas"/>
          <w:sz w:val="18"/>
        </w:rPr>
        <w:t>NC_047040.1     26351140   .--.--.---.--.--.---.--.--.--.--.-.--.-.-.....                26351122</w:t>
      </w:r>
    </w:p>
    <w:p>
      <w:r>
        <w:rPr>
          <w:rFonts w:ascii="Consolas" w:hAnsi="Consolas"/>
          <w:sz w:val="18"/>
        </w:rPr>
        <w:t>NC_047040.1     32351393   .--.--.---.--.--.---.--.--.--.--.-.--.-.-.........            32351415</w:t>
      </w:r>
    </w:p>
    <w:p>
      <w:r>
        <w:rPr>
          <w:rFonts w:ascii="Consolas" w:hAnsi="Consolas"/>
          <w:sz w:val="18"/>
        </w:rPr>
        <w:t>NC_047040.1     32877856   .--.--.---.--.--.---.--.--.--.--.-.--.-.-.........            32877834</w:t>
      </w:r>
    </w:p>
    <w:p>
      <w:r>
        <w:rPr>
          <w:rFonts w:ascii="Consolas" w:hAnsi="Consolas"/>
          <w:sz w:val="18"/>
        </w:rPr>
        <w:t>NC_047040.1     32877848   .--.--.---.--.--.---.--.--.--.--.-.--.-.                      32877835</w:t>
      </w:r>
    </w:p>
    <w:p>
      <w:r>
        <w:rPr>
          <w:rFonts w:ascii="Consolas" w:hAnsi="Consolas"/>
          <w:sz w:val="18"/>
        </w:rPr>
        <w:t>NC_047040.1     32945205   .--.--.---.--.--.---.--.--.--.--.-.--.-.-......               32945186</w:t>
      </w:r>
    </w:p>
    <w:p>
      <w:r>
        <w:rPr>
          <w:rFonts w:ascii="Consolas" w:hAnsi="Consolas"/>
          <w:sz w:val="18"/>
        </w:rPr>
        <w:t>NC_047040.1     32945201   .--.--.---.--.--.---.--.--.--.--.-.--.-.-..                   32945186</w:t>
      </w:r>
    </w:p>
    <w:p>
      <w:r>
        <w:rPr>
          <w:rFonts w:ascii="Consolas" w:hAnsi="Consolas"/>
          <w:sz w:val="18"/>
        </w:rPr>
        <w:t>NC_047040.1     35248007   .--.--.---.--.--.---.--.--.--.--.-.--.-.-.........            35247985</w:t>
      </w:r>
    </w:p>
    <w:p>
      <w:r>
        <w:rPr>
          <w:rFonts w:ascii="Consolas" w:hAnsi="Consolas"/>
          <w:sz w:val="18"/>
        </w:rPr>
        <w:t>NC_047040.1     35247999   .--.--.---.--.--.---.--.--.--.--.-.--.-.                      35247986</w:t>
      </w:r>
    </w:p>
    <w:p>
      <w:r>
        <w:rPr>
          <w:rFonts w:ascii="Consolas" w:hAnsi="Consolas"/>
          <w:sz w:val="18"/>
        </w:rPr>
        <w:t>NC_047040.1     37940800   .--.--.---.--.--.---.--.--.--.--.                             37940790</w:t>
      </w:r>
    </w:p>
    <w:p>
      <w:r>
        <w:rPr>
          <w:rFonts w:ascii="Consolas" w:hAnsi="Consolas"/>
          <w:sz w:val="18"/>
        </w:rPr>
        <w:t>NC_047040.1     38318502   .--.--.---.--.--.---.--.--.--.--.-.--.-.-........             38318523</w:t>
      </w:r>
    </w:p>
    <w:p>
      <w:r>
        <w:rPr>
          <w:rFonts w:ascii="Consolas" w:hAnsi="Consolas"/>
          <w:sz w:val="18"/>
        </w:rPr>
        <w:t>NC_047040.1     38318510   .--.--.---.--.--.---.--.--.--.--.-.--.-.-.                    38318524</w:t>
      </w:r>
    </w:p>
    <w:p>
      <w:r>
        <w:rPr>
          <w:rFonts w:ascii="Consolas" w:hAnsi="Consolas"/>
          <w:sz w:val="18"/>
        </w:rPr>
        <w:t>NC_047040.1     39451786   .--.--.---.--.--.---.--.--.--.--.-.--.-.-.........            39451764</w:t>
      </w:r>
    </w:p>
    <w:p>
      <w:r>
        <w:rPr>
          <w:rFonts w:ascii="Consolas" w:hAnsi="Consolas"/>
          <w:sz w:val="18"/>
        </w:rPr>
        <w:t>NC_047040.1     49284531   .--.--.---.--.--.---.--.--.--.--.-.--.-.-..                   49284546</w:t>
      </w:r>
    </w:p>
    <w:p>
      <w:r>
        <w:rPr>
          <w:rFonts w:ascii="Consolas" w:hAnsi="Consolas"/>
          <w:sz w:val="18"/>
        </w:rPr>
        <w:t>NC_047040.1     49284527   .--.--.---.--.--.---.--.--.--.--.-.--.-.-......               49284546</w:t>
      </w:r>
    </w:p>
    <w:p>
      <w:r>
        <w:rPr>
          <w:rFonts w:ascii="Consolas" w:hAnsi="Consolas"/>
          <w:sz w:val="18"/>
        </w:rPr>
        <w:t>NC_047040.1     50531230   .--.--.---.--.--.---.--.--.--.--.-.--.-.-.........            50531252</w:t>
      </w:r>
    </w:p>
    <w:p>
      <w:r>
        <w:rPr>
          <w:rFonts w:ascii="Consolas" w:hAnsi="Consolas"/>
          <w:sz w:val="18"/>
        </w:rPr>
        <w:t>NC_047040.1     59123626   .--.--.---.--.--.---.--.--.--.--.-.--.-.-........             59123605</w:t>
      </w:r>
    </w:p>
    <w:p>
      <w:r>
        <w:rPr>
          <w:rFonts w:ascii="Consolas" w:hAnsi="Consolas"/>
          <w:sz w:val="18"/>
        </w:rPr>
        <w:t>NC_047040.1     59331573   .--.--.---.--.--.---.--.--.--.--.-.--.-.-.........            59331551</w:t>
      </w:r>
    </w:p>
    <w:p>
      <w:r>
        <w:rPr>
          <w:rFonts w:ascii="Consolas" w:hAnsi="Consolas"/>
          <w:sz w:val="18"/>
        </w:rPr>
        <w:t>NC_047040.1     59331565   .--.--.---.--.--.---.--.--.--.--.-.--.-.                      59331552</w:t>
      </w:r>
    </w:p>
    <w:p>
      <w:r>
        <w:rPr>
          <w:rFonts w:ascii="Consolas" w:hAnsi="Consolas"/>
          <w:sz w:val="18"/>
        </w:rPr>
        <w:t>NC_047040.1     62468600   .--.--.---.--.--.---.--.--.--.--.-.--.-.-.........            62468622</w:t>
      </w:r>
    </w:p>
    <w:p>
      <w:r>
        <w:rPr>
          <w:rFonts w:ascii="Consolas" w:hAnsi="Consolas"/>
          <w:sz w:val="18"/>
        </w:rPr>
        <w:t>NC_047040.1     70297469   .--.--.---.--.--.---.--.--.--.--.-.--.-.-....                 70297452</w:t>
      </w:r>
    </w:p>
    <w:p>
      <w:r>
        <w:rPr>
          <w:rFonts w:ascii="Consolas" w:hAnsi="Consolas"/>
          <w:sz w:val="18"/>
        </w:rPr>
        <w:t>NC_047040.1     75238470   .--.--.---.--.--.---.--.--.--.--.-.--.-.-.........            75238492</w:t>
      </w:r>
    </w:p>
    <w:p>
      <w:r>
        <w:rPr>
          <w:rFonts w:ascii="Consolas" w:hAnsi="Consolas"/>
          <w:sz w:val="18"/>
        </w:rPr>
        <w:t>NC_047040.1     76165006   .--.--.---.--.--.---.--.--.--.--.-.--.-.-....                 76164989</w:t>
      </w:r>
    </w:p>
    <w:p>
      <w:r>
        <w:rPr>
          <w:rFonts w:ascii="Consolas" w:hAnsi="Consolas"/>
          <w:sz w:val="18"/>
        </w:rPr>
        <w:t>NC_047040.1     78147387   .--.--.---.--.--.---.--.--.--.--.-.                           78147398</w:t>
      </w:r>
    </w:p>
    <w:p>
      <w:r>
        <w:rPr>
          <w:rFonts w:ascii="Consolas" w:hAnsi="Consolas"/>
          <w:sz w:val="18"/>
        </w:rPr>
        <w:t>NC_047040.1     80102985   .--.--.---.--.--.---.--.--.--.--.-.--.-.                      80102998</w:t>
      </w:r>
    </w:p>
    <w:p>
      <w:r>
        <w:rPr>
          <w:rFonts w:ascii="Consolas" w:hAnsi="Consolas"/>
          <w:sz w:val="18"/>
        </w:rPr>
        <w:t>NC_047040.1     80102977   .--.--.---.--.--.---.--.--.--.--.-.--.-.-.........            80102999</w:t>
      </w:r>
    </w:p>
    <w:p>
      <w:r>
        <w:rPr>
          <w:rFonts w:ascii="Consolas" w:hAnsi="Consolas"/>
          <w:sz w:val="18"/>
        </w:rPr>
        <w:t>NC_047040.1     80508697   .--.--.---.--.--.---.--.--.--.--.-.--.-.-....                 80508714</w:t>
      </w:r>
    </w:p>
    <w:p>
      <w:r>
        <w:rPr>
          <w:rFonts w:ascii="Consolas" w:hAnsi="Consolas"/>
          <w:sz w:val="18"/>
        </w:rPr>
        <w:t>NC_047040.1     84094114   .--.--.---.--.--.---.--.--.--.--.-.--.-.-.........            84094092</w:t>
      </w:r>
    </w:p>
    <w:p>
      <w:r>
        <w:rPr>
          <w:rFonts w:ascii="Consolas" w:hAnsi="Consolas"/>
          <w:sz w:val="18"/>
        </w:rPr>
        <w:t>NC_047040.1     89665957   .--.--.---.--.--.---.--.--.--.--.-.--.-.-....                 89665974</w:t>
      </w:r>
    </w:p>
    <w:p>
      <w:r>
        <w:rPr>
          <w:rFonts w:ascii="Consolas" w:hAnsi="Consolas"/>
          <w:sz w:val="18"/>
        </w:rPr>
        <w:t>NC_047040.1     96317518   .--.--.---.--.--.---.--.--.--.--.-.--.-.-........             96317539</w:t>
      </w:r>
    </w:p>
    <w:p>
      <w:r>
        <w:rPr>
          <w:rFonts w:ascii="Consolas" w:hAnsi="Consolas"/>
          <w:sz w:val="18"/>
        </w:rPr>
        <w:t>NC_047040.1     99497444   .--.--.---.--.--.---.--.--.--.--.-.--.-.-.........            99497422</w:t>
      </w:r>
    </w:p>
    <w:p>
      <w:r>
        <w:rPr>
          <w:rFonts w:ascii="Consolas" w:hAnsi="Consolas"/>
          <w:sz w:val="18"/>
        </w:rPr>
        <w:t>NC_047040.1     99662715   .--.--.---.--.--.---.--.--.--.--.-.--.-.                      99662728</w:t>
      </w:r>
    </w:p>
    <w:p>
      <w:r>
        <w:rPr>
          <w:rFonts w:ascii="Consolas" w:hAnsi="Consolas"/>
          <w:sz w:val="18"/>
        </w:rPr>
        <w:t>NC_047040.1     101441256  .--.--.---.--.--.---.--.--.--.--.-.--.-.-.........            101441234</w:t>
      </w:r>
    </w:p>
    <w:p>
      <w:r>
        <w:rPr>
          <w:rFonts w:ascii="Consolas" w:hAnsi="Consolas"/>
          <w:sz w:val="18"/>
        </w:rPr>
        <w:t>NC_047040.1     105707944  .--.--.---.--.--.---.--.--.--.--.-.--.-.-...                  105707960</w:t>
      </w:r>
    </w:p>
    <w:p>
      <w:r>
        <w:rPr>
          <w:rFonts w:ascii="Consolas" w:hAnsi="Consolas"/>
          <w:sz w:val="18"/>
        </w:rPr>
        <w:t>NC_047040.1     105707940  .--.--.---.--.--.---.--.--.--.--.-.--.-.-.......              105707960</w:t>
      </w:r>
    </w:p>
    <w:p>
      <w:r>
        <w:rPr>
          <w:rFonts w:ascii="Consolas" w:hAnsi="Consolas"/>
          <w:sz w:val="18"/>
        </w:rPr>
        <w:t>NC_047040.1     107722716  .--.--.---.--.--.---.--.--.--.--.-.--.-.-.........            107722738</w:t>
      </w:r>
    </w:p>
    <w:p>
      <w:r>
        <w:rPr>
          <w:rFonts w:ascii="Consolas" w:hAnsi="Consolas"/>
          <w:sz w:val="18"/>
        </w:rPr>
        <w:t>NC_047040.1     108333837  .--.--.---.--.--.---.--.--.--.--.-.--.-.                      108333824</w:t>
      </w:r>
    </w:p>
    <w:p>
      <w:r>
        <w:rPr>
          <w:rFonts w:ascii="Consolas" w:hAnsi="Consolas"/>
          <w:sz w:val="18"/>
        </w:rPr>
        <w:t>NC_047040.1     108523950  .--.--.---.--.--.---.--.--.--.--.-.--.-.-........             108523929</w:t>
      </w:r>
    </w:p>
    <w:p>
      <w:r>
        <w:rPr>
          <w:rFonts w:ascii="Consolas" w:hAnsi="Consolas"/>
          <w:sz w:val="18"/>
        </w:rPr>
        <w:t>NC_047040.1     108549572  .--.--.---.--.--.---.--.--.--.--.-.--.-.-.......              108549552</w:t>
      </w:r>
    </w:p>
    <w:p>
      <w:r>
        <w:rPr>
          <w:rFonts w:ascii="Consolas" w:hAnsi="Consolas"/>
          <w:sz w:val="18"/>
        </w:rPr>
        <w:t>NC_047040.1     108549568  .--.--.---.--.--.---.--.--.--.--.-.--.-.-...                  108549552</w:t>
      </w:r>
    </w:p>
    <w:p>
      <w:r>
        <w:rPr>
          <w:rFonts w:ascii="Consolas" w:hAnsi="Consolas"/>
          <w:sz w:val="18"/>
        </w:rPr>
        <w:t>NC_047040.1     109327168  .--.--.---.--.--.---.--.--.--.--.-.--.-.-....                 109327185</w:t>
      </w:r>
    </w:p>
    <w:p>
      <w:r>
        <w:rPr>
          <w:rFonts w:ascii="Consolas" w:hAnsi="Consolas"/>
          <w:sz w:val="18"/>
        </w:rPr>
        <w:t>NC_047040.1     112275707  .--.--.---.--.--.---.--.--.--.--.-.--.-.-.........            112275685</w:t>
      </w:r>
    </w:p>
    <w:p>
      <w:r>
        <w:rPr>
          <w:rFonts w:ascii="Consolas" w:hAnsi="Consolas"/>
          <w:sz w:val="18"/>
        </w:rPr>
        <w:t>NC_047040.1     112280678  .--.--.---.--.--.---.--.--.--.--.-.--.-.                      112280691</w:t>
      </w:r>
    </w:p>
    <w:p>
      <w:r>
        <w:rPr>
          <w:rFonts w:ascii="Consolas" w:hAnsi="Consolas"/>
          <w:sz w:val="18"/>
        </w:rPr>
        <w:t>NC_047040.1     5148559    .--.--.---.--.--.---.--.--.--.--.-.--.-.-.........            5148537</w:t>
      </w:r>
    </w:p>
    <w:p>
      <w:r>
        <w:rPr>
          <w:rFonts w:ascii="Consolas" w:hAnsi="Consolas"/>
          <w:sz w:val="18"/>
        </w:rPr>
        <w:t>NC_047040.1     5756932    .--.--.---.--.--.---.--.--.--.--.-.--.-.-....                 5756915</w:t>
      </w:r>
    </w:p>
    <w:p>
      <w:r>
        <w:rPr>
          <w:rFonts w:ascii="Consolas" w:hAnsi="Consolas"/>
          <w:sz w:val="18"/>
        </w:rPr>
        <w:t>NC_047040.1     7264877    .--.--.---.--.--.---.--.--.--.--.-.--.-.-........             7264856</w:t>
      </w:r>
    </w:p>
    <w:p>
      <w:r>
        <w:rPr>
          <w:rFonts w:ascii="Consolas" w:hAnsi="Consolas"/>
          <w:sz w:val="18"/>
        </w:rPr>
        <w:t>NC_047040.1     7856661    .--.--.---.--.--.---.--.--.--.--.-.--.-.-....                 7856644</w:t>
      </w:r>
    </w:p>
    <w:p>
      <w:r>
        <w:rPr>
          <w:rFonts w:ascii="Consolas" w:hAnsi="Consolas"/>
          <w:sz w:val="18"/>
        </w:rPr>
        <w:t>NC_047040.1     8911714    .--.--.---.--.--.---.--.--.--.                                8911723</w:t>
      </w:r>
    </w:p>
    <w:p>
      <w:r>
        <w:rPr>
          <w:rFonts w:ascii="Consolas" w:hAnsi="Consolas"/>
          <w:sz w:val="18"/>
        </w:rPr>
        <w:t>NC_047040.1     10140974   .--.--.---.--.--.---.--.--.--.--.-.--.-.                      10140961</w:t>
      </w:r>
    </w:p>
    <w:p>
      <w:r>
        <w:rPr>
          <w:rFonts w:ascii="Consolas" w:hAnsi="Consolas"/>
          <w:sz w:val="18"/>
        </w:rPr>
        <w:t>NC_047040.1     18980609   .--.--.---.--.--.---.--.--.--.--.-.--.-.                      18980596</w:t>
      </w:r>
    </w:p>
    <w:p>
      <w:r>
        <w:rPr>
          <w:rFonts w:ascii="Consolas" w:hAnsi="Consolas"/>
          <w:sz w:val="18"/>
        </w:rPr>
        <w:t>NC_047040.1     19035377   .--.--.---.--.--.---.--.--.--.--.-.--.-.-........             19035356</w:t>
      </w:r>
    </w:p>
    <w:p>
      <w:r>
        <w:rPr>
          <w:rFonts w:ascii="Consolas" w:hAnsi="Consolas"/>
          <w:sz w:val="18"/>
        </w:rPr>
        <w:t>NC_047040.1     23530724   .--.--.---.--.--.---.--.--.--.--.-.--.-.                      23530737</w:t>
      </w:r>
    </w:p>
    <w:p>
      <w:r>
        <w:rPr>
          <w:rFonts w:ascii="Consolas" w:hAnsi="Consolas"/>
          <w:sz w:val="18"/>
        </w:rPr>
        <w:t>NC_047040.1     24168291   .--.--.---.--.--.---.--.--.--.--.-.--.-.-....                 24168308</w:t>
      </w:r>
    </w:p>
    <w:p>
      <w:r>
        <w:rPr>
          <w:rFonts w:ascii="Consolas" w:hAnsi="Consolas"/>
          <w:sz w:val="18"/>
        </w:rPr>
        <w:t>NC_047040.1     26351144   .--.--.---.--.--.---.--.--.--.--.-.--.-.-........             26351123</w:t>
      </w:r>
    </w:p>
    <w:p>
      <w:r>
        <w:rPr>
          <w:rFonts w:ascii="Consolas" w:hAnsi="Consolas"/>
          <w:sz w:val="18"/>
        </w:rPr>
        <w:t>NC_047040.1     32351397   .--.--.---.--.--.---.--.--.--.--.-.--.-.-....                 32351414</w:t>
      </w:r>
    </w:p>
    <w:p>
      <w:r>
        <w:rPr>
          <w:rFonts w:ascii="Consolas" w:hAnsi="Consolas"/>
          <w:sz w:val="18"/>
        </w:rPr>
        <w:t>NC_047040.1     32530357   .--.--.---.--.--.---.--.--.--.--.-.--.-.-........             32530336</w:t>
      </w:r>
    </w:p>
    <w:p>
      <w:r>
        <w:rPr>
          <w:rFonts w:ascii="Consolas" w:hAnsi="Consolas"/>
          <w:sz w:val="18"/>
        </w:rPr>
        <w:t>NC_047040.1     32625464   .--.--.---.--.--.---.--.--.--.--.-.--.                        32625452</w:t>
      </w:r>
    </w:p>
    <w:p>
      <w:r>
        <w:rPr>
          <w:rFonts w:ascii="Consolas" w:hAnsi="Consolas"/>
          <w:sz w:val="18"/>
        </w:rPr>
        <w:t>NC_047040.1     32877852   .--.--.---.--.--.---.--.--.--.--.-.--.-.-....                 32877835</w:t>
      </w:r>
    </w:p>
    <w:p>
      <w:r>
        <w:rPr>
          <w:rFonts w:ascii="Consolas" w:hAnsi="Consolas"/>
          <w:sz w:val="18"/>
        </w:rPr>
        <w:t>NC_047040.1     33033640   .--.--.---.--.--.---.--.--.--.--.-.--.-.-.........            33033618</w:t>
      </w:r>
    </w:p>
    <w:p>
      <w:r>
        <w:rPr>
          <w:rFonts w:ascii="Consolas" w:hAnsi="Consolas"/>
          <w:sz w:val="18"/>
        </w:rPr>
        <w:t>NC_047040.1     34387303   .--.--.---.--.--.---.--.--.--.--.-.--.-.-........             34387324</w:t>
      </w:r>
    </w:p>
    <w:p>
      <w:r>
        <w:rPr>
          <w:rFonts w:ascii="Consolas" w:hAnsi="Consolas"/>
          <w:sz w:val="18"/>
        </w:rPr>
        <w:t>NC_047040.1     35248003   .--.--.---.--.--.---.--.--.--.--.-.--.-.-....                 35247986</w:t>
      </w:r>
    </w:p>
    <w:p>
      <w:r>
        <w:rPr>
          <w:rFonts w:ascii="Consolas" w:hAnsi="Consolas"/>
          <w:sz w:val="18"/>
        </w:rPr>
        <w:t>NC_047040.1     39451782   .--.--.---.--.--.---.--.--.--.--.-.--.-.-....                 39451765</w:t>
      </w:r>
    </w:p>
    <w:p>
      <w:r>
        <w:rPr>
          <w:rFonts w:ascii="Consolas" w:hAnsi="Consolas"/>
          <w:sz w:val="18"/>
        </w:rPr>
        <w:t>NC_047040.1     39451778   .--.--.---.--.--.---.--.--.--.--.-.--.-.                      39451765</w:t>
      </w:r>
    </w:p>
    <w:p>
      <w:r>
        <w:rPr>
          <w:rFonts w:ascii="Consolas" w:hAnsi="Consolas"/>
          <w:sz w:val="18"/>
        </w:rPr>
        <w:t>NC_047040.1     39889137   .--.--.---.--.--.---.--.--.--.--.-.--.                        39889125</w:t>
      </w:r>
    </w:p>
    <w:p>
      <w:r>
        <w:rPr>
          <w:rFonts w:ascii="Consolas" w:hAnsi="Consolas"/>
          <w:sz w:val="18"/>
        </w:rPr>
        <w:t>NC_047040.1     41333249   .--.--.---.--.--.---.--.--.--.--.-.--.-.-....                 41333266</w:t>
      </w:r>
    </w:p>
    <w:p>
      <w:r>
        <w:rPr>
          <w:rFonts w:ascii="Consolas" w:hAnsi="Consolas"/>
          <w:sz w:val="18"/>
        </w:rPr>
        <w:t>NC_047040.1     45615052   .--.--.---.--.--.---.--.--.--.                                45615043</w:t>
      </w:r>
    </w:p>
    <w:p>
      <w:r>
        <w:rPr>
          <w:rFonts w:ascii="Consolas" w:hAnsi="Consolas"/>
          <w:sz w:val="18"/>
        </w:rPr>
        <w:t>NC_047040.1     46111136   .--.--.---.--.--.---.--.--.--.--.-.--.-.-.......              46111116</w:t>
      </w:r>
    </w:p>
    <w:p>
      <w:r>
        <w:rPr>
          <w:rFonts w:ascii="Consolas" w:hAnsi="Consolas"/>
          <w:sz w:val="18"/>
        </w:rPr>
        <w:t>NC_047040.1     46111132   .--.--.---.--.--.---.--.--.--.--.-.--.-.-...                  46111116</w:t>
      </w:r>
    </w:p>
    <w:p>
      <w:r>
        <w:rPr>
          <w:rFonts w:ascii="Consolas" w:hAnsi="Consolas"/>
          <w:sz w:val="18"/>
        </w:rPr>
        <w:t>NC_047040.1     48612507   .--.--.---.--.--.---.--.--.--.--.-.--.-.-......               48612488</w:t>
      </w:r>
    </w:p>
    <w:p>
      <w:r>
        <w:rPr>
          <w:rFonts w:ascii="Consolas" w:hAnsi="Consolas"/>
          <w:sz w:val="18"/>
        </w:rPr>
        <w:t>NC_047040.1     48612503   .--.--.---.--.--.---.--.--.--.--.-.--.-.-..                   48612488</w:t>
      </w:r>
    </w:p>
    <w:p>
      <w:r>
        <w:rPr>
          <w:rFonts w:ascii="Consolas" w:hAnsi="Consolas"/>
          <w:sz w:val="18"/>
        </w:rPr>
        <w:t>NC_047040.1     50531234   .--.--.---.--.--.---.--.--.--.--.-.--.-.-....                 50531251</w:t>
      </w:r>
    </w:p>
    <w:p>
      <w:r>
        <w:rPr>
          <w:rFonts w:ascii="Consolas" w:hAnsi="Consolas"/>
          <w:sz w:val="18"/>
        </w:rPr>
        <w:t>NC_047040.1     55788906   .--.--.---.--.--.---.--.--.--.--.-.--.-.-........             55788927</w:t>
      </w:r>
    </w:p>
    <w:p>
      <w:r>
        <w:rPr>
          <w:rFonts w:ascii="Consolas" w:hAnsi="Consolas"/>
          <w:sz w:val="18"/>
        </w:rPr>
        <w:t>NC_047040.1     56063491   .--.--.---.--.--.---.--.--.--.--.-.--.                        56063503</w:t>
      </w:r>
    </w:p>
    <w:p>
      <w:r>
        <w:rPr>
          <w:rFonts w:ascii="Consolas" w:hAnsi="Consolas"/>
          <w:sz w:val="18"/>
        </w:rPr>
        <w:t>NC_047040.1     57469837   .--.--.---.--.--.---.--.--.--.                                57469846</w:t>
      </w:r>
    </w:p>
    <w:p>
      <w:r>
        <w:rPr>
          <w:rFonts w:ascii="Consolas" w:hAnsi="Consolas"/>
          <w:sz w:val="18"/>
        </w:rPr>
        <w:t>NC_047040.1     59331569   .--.--.---.--.--.---.--.--.--.--.-.--.-.-....                 59331552</w:t>
      </w:r>
    </w:p>
    <w:p>
      <w:r>
        <w:rPr>
          <w:rFonts w:ascii="Consolas" w:hAnsi="Consolas"/>
          <w:sz w:val="18"/>
        </w:rPr>
        <w:t>NC_047040.1     60455834   .--.--.---.--.--.---.--.--.--.--.-.--.-.-....                 60455817</w:t>
      </w:r>
    </w:p>
    <w:p>
      <w:r>
        <w:rPr>
          <w:rFonts w:ascii="Consolas" w:hAnsi="Consolas"/>
          <w:sz w:val="18"/>
        </w:rPr>
        <w:t>NC_047040.1     60455830   .--.--.---.--.--.---.--.--.--.--.-.--.-.                      60455817</w:t>
      </w:r>
    </w:p>
    <w:p>
      <w:r>
        <w:rPr>
          <w:rFonts w:ascii="Consolas" w:hAnsi="Consolas"/>
          <w:sz w:val="18"/>
        </w:rPr>
        <w:t>NC_047040.1     61412671   .--.--.---.--.--.---.--.--.--.--.-.--.-.-.........            61412693</w:t>
      </w:r>
    </w:p>
    <w:p>
      <w:r>
        <w:rPr>
          <w:rFonts w:ascii="Consolas" w:hAnsi="Consolas"/>
          <w:sz w:val="18"/>
        </w:rPr>
        <w:t>NC_047040.1     62180727   .--.--.---.--.--.---.--.--.--.--.-.--.-.-........             62180706</w:t>
      </w:r>
    </w:p>
    <w:p>
      <w:r>
        <w:rPr>
          <w:rFonts w:ascii="Consolas" w:hAnsi="Consolas"/>
          <w:sz w:val="18"/>
        </w:rPr>
        <w:t>NC_047040.1     62180723   .--.--.---.--.--.---.--.--.--.--.-.--.-.-....                 62180706</w:t>
      </w:r>
    </w:p>
    <w:p>
      <w:r>
        <w:rPr>
          <w:rFonts w:ascii="Consolas" w:hAnsi="Consolas"/>
          <w:sz w:val="18"/>
        </w:rPr>
        <w:t>NC_047040.1     62180719   .--.--.---.--.--.---.--.--.--.--.-.--.-.                      62180706</w:t>
      </w:r>
    </w:p>
    <w:p>
      <w:r>
        <w:rPr>
          <w:rFonts w:ascii="Consolas" w:hAnsi="Consolas"/>
          <w:sz w:val="18"/>
        </w:rPr>
        <w:t>NC_047040.1     62361473   .--.--.---.--.--.---.--.--.--.--.-.--.-.                      62361486</w:t>
      </w:r>
    </w:p>
    <w:p>
      <w:r>
        <w:rPr>
          <w:rFonts w:ascii="Consolas" w:hAnsi="Consolas"/>
          <w:sz w:val="18"/>
        </w:rPr>
        <w:t>NC_047040.1     62468604   .--.--.---.--.--.---.--.--.--.--.-.--.-.-....                 62468621</w:t>
      </w:r>
    </w:p>
    <w:p>
      <w:r>
        <w:rPr>
          <w:rFonts w:ascii="Consolas" w:hAnsi="Consolas"/>
          <w:sz w:val="18"/>
        </w:rPr>
        <w:t>NC_047040.1     67939242   .--.--.---.--.--.---.--.--.--.--.-.--.-.                      67939255</w:t>
      </w:r>
    </w:p>
    <w:p>
      <w:r>
        <w:rPr>
          <w:rFonts w:ascii="Consolas" w:hAnsi="Consolas"/>
          <w:sz w:val="18"/>
        </w:rPr>
        <w:t>NC_047040.1     70297465   .--.--.---.--.--.---.--.--.--.--.-.--.-.                      70297452</w:t>
      </w:r>
    </w:p>
    <w:p>
      <w:r>
        <w:rPr>
          <w:rFonts w:ascii="Consolas" w:hAnsi="Consolas"/>
          <w:sz w:val="18"/>
        </w:rPr>
        <w:t>NC_047040.1     70299622   .--.--.---.--.--.---.--.--.--.--.-.--.-.-......               70299603</w:t>
      </w:r>
    </w:p>
    <w:p>
      <w:r>
        <w:rPr>
          <w:rFonts w:ascii="Consolas" w:hAnsi="Consolas"/>
          <w:sz w:val="18"/>
        </w:rPr>
        <w:t>NC_047040.1     70299618   .--.--.---.--.--.---.--.--.--.--.-.--.-.-..                   70299603</w:t>
      </w:r>
    </w:p>
    <w:p>
      <w:r>
        <w:rPr>
          <w:rFonts w:ascii="Consolas" w:hAnsi="Consolas"/>
          <w:sz w:val="18"/>
        </w:rPr>
        <w:t>NC_047040.1     71600273   .--.--.---.--.--.---.--.--.--.--.-.--.-.                      71600286</w:t>
      </w:r>
    </w:p>
    <w:p>
      <w:r>
        <w:rPr>
          <w:rFonts w:ascii="Consolas" w:hAnsi="Consolas"/>
          <w:sz w:val="18"/>
        </w:rPr>
        <w:t>NC_047040.1     72842157   .--.--.---.--.--.---.--.--.--.--.-.--.-.-.........            72842179</w:t>
      </w:r>
    </w:p>
    <w:p>
      <w:r>
        <w:rPr>
          <w:rFonts w:ascii="Consolas" w:hAnsi="Consolas"/>
          <w:sz w:val="18"/>
        </w:rPr>
        <w:t>NC_047040.1     74068586   .--.--.---.--.--.---.--.--.--.--.-.--.-.-........             74068607</w:t>
      </w:r>
    </w:p>
    <w:p>
      <w:r>
        <w:rPr>
          <w:rFonts w:ascii="Consolas" w:hAnsi="Consolas"/>
          <w:sz w:val="18"/>
        </w:rPr>
        <w:t>NC_047040.1     75238474   .--.--.---.--.--.---.--.--.--.--.-.--.-.-....                 75238491</w:t>
      </w:r>
    </w:p>
    <w:p>
      <w:r>
        <w:rPr>
          <w:rFonts w:ascii="Consolas" w:hAnsi="Consolas"/>
          <w:sz w:val="18"/>
        </w:rPr>
        <w:t>NC_047040.1     76165002   .--.--.---.--.--.---.--.--.--.--.-.--.-.                      76164989</w:t>
      </w:r>
    </w:p>
    <w:p>
      <w:r>
        <w:rPr>
          <w:rFonts w:ascii="Consolas" w:hAnsi="Consolas"/>
          <w:sz w:val="18"/>
        </w:rPr>
        <w:t>NC_047040.1     78146547   .--.--.---.--.--.---.--.--.--.                                78146556</w:t>
      </w:r>
    </w:p>
    <w:p>
      <w:r>
        <w:rPr>
          <w:rFonts w:ascii="Consolas" w:hAnsi="Consolas"/>
          <w:sz w:val="18"/>
        </w:rPr>
        <w:t>NC_047040.1     80102981   .--.--.---.--.--.---.--.--.--.--.-.--.-.-....                 80102998</w:t>
      </w:r>
    </w:p>
    <w:p>
      <w:r>
        <w:rPr>
          <w:rFonts w:ascii="Consolas" w:hAnsi="Consolas"/>
          <w:sz w:val="18"/>
        </w:rPr>
        <w:t>NC_047040.1     80437179   .--.--.---.--.--.---.--.--.--.--.-.--.-.                      80437166</w:t>
      </w:r>
    </w:p>
    <w:p>
      <w:r>
        <w:rPr>
          <w:rFonts w:ascii="Consolas" w:hAnsi="Consolas"/>
          <w:sz w:val="18"/>
        </w:rPr>
        <w:t>NC_047040.1     80508701   .--.--.---.--.--.---.--.--.--.--.-.--.-.                      80508714</w:t>
      </w:r>
    </w:p>
    <w:p>
      <w:r>
        <w:rPr>
          <w:rFonts w:ascii="Consolas" w:hAnsi="Consolas"/>
          <w:sz w:val="18"/>
        </w:rPr>
        <w:t>NC_047040.1     84094110   .--.--.---.--.--.---.--.--.--.--.-.--.-.-....                 84094093</w:t>
      </w:r>
    </w:p>
    <w:p>
      <w:r>
        <w:rPr>
          <w:rFonts w:ascii="Consolas" w:hAnsi="Consolas"/>
          <w:sz w:val="18"/>
        </w:rPr>
        <w:t>NC_047040.1     89665961   .--.--.---.--.--.---.--.--.--.--.-.--.-.                      89665974</w:t>
      </w:r>
    </w:p>
    <w:p>
      <w:r>
        <w:rPr>
          <w:rFonts w:ascii="Consolas" w:hAnsi="Consolas"/>
          <w:sz w:val="18"/>
        </w:rPr>
        <w:t>NC_047040.1     89741998   .--.--.---.--.--.---.--.--.--.--.-.                           89742009</w:t>
      </w:r>
    </w:p>
    <w:p>
      <w:r>
        <w:rPr>
          <w:rFonts w:ascii="Consolas" w:hAnsi="Consolas"/>
          <w:sz w:val="18"/>
        </w:rPr>
        <w:t>NC_047040.1     99497440   .--.--.---.--.--.---.--.--.--.--.-.--.-.-....                 99497423</w:t>
      </w:r>
    </w:p>
    <w:p>
      <w:r>
        <w:rPr>
          <w:rFonts w:ascii="Consolas" w:hAnsi="Consolas"/>
          <w:sz w:val="18"/>
        </w:rPr>
        <w:t>NC_047040.1     99497436   .--.--.---.--.--.---.--.--.--.--.-.--.-.                      99497423</w:t>
      </w:r>
    </w:p>
    <w:p>
      <w:r>
        <w:rPr>
          <w:rFonts w:ascii="Consolas" w:hAnsi="Consolas"/>
          <w:sz w:val="18"/>
        </w:rPr>
        <w:t>NC_047040.1     99662711   .--.--.---.--.--.---.--.--.--.--.-.--.-.-....                 99662728</w:t>
      </w:r>
    </w:p>
    <w:p>
      <w:r>
        <w:rPr>
          <w:rFonts w:ascii="Consolas" w:hAnsi="Consolas"/>
          <w:sz w:val="18"/>
        </w:rPr>
        <w:t>NC_047040.1     99662707   .--.--.---.--.--.---.--.--.--.--.-.--.-.-........             99662728</w:t>
      </w:r>
    </w:p>
    <w:p>
      <w:r>
        <w:rPr>
          <w:rFonts w:ascii="Consolas" w:hAnsi="Consolas"/>
          <w:sz w:val="18"/>
        </w:rPr>
        <w:t>NC_047040.1     101441252  .--.--.---.--.--.---.--.--.--.--.-.--.-.-....                 101441235</w:t>
      </w:r>
    </w:p>
    <w:p>
      <w:r>
        <w:rPr>
          <w:rFonts w:ascii="Consolas" w:hAnsi="Consolas"/>
          <w:sz w:val="18"/>
        </w:rPr>
        <w:t>NC_047040.1     101441248  .--.--.---.--.--.---.--.--.--.--.-.--.-.                      101441235</w:t>
      </w:r>
    </w:p>
    <w:p>
      <w:r>
        <w:rPr>
          <w:rFonts w:ascii="Consolas" w:hAnsi="Consolas"/>
          <w:sz w:val="18"/>
        </w:rPr>
        <w:t>NC_047040.1     104002734  .--.--.---.--.--.---.--.--.--.                                104002725</w:t>
      </w:r>
    </w:p>
    <w:p>
      <w:r>
        <w:rPr>
          <w:rFonts w:ascii="Consolas" w:hAnsi="Consolas"/>
          <w:sz w:val="18"/>
        </w:rPr>
        <w:t>NC_047040.1     105785320  .--.--.---.--.--.---.--.--.--.--.-.--.-.                      105785333</w:t>
      </w:r>
    </w:p>
    <w:p>
      <w:r>
        <w:rPr>
          <w:rFonts w:ascii="Consolas" w:hAnsi="Consolas"/>
          <w:sz w:val="18"/>
        </w:rPr>
        <w:t>NC_047040.1     105785316  .--.--.---.--.--.---.--.--.--.--.-.--.-.-....                 105785333</w:t>
      </w:r>
    </w:p>
    <w:p>
      <w:r>
        <w:rPr>
          <w:rFonts w:ascii="Consolas" w:hAnsi="Consolas"/>
          <w:sz w:val="18"/>
        </w:rPr>
        <w:t>NC_047040.1     105785312  .--.--.---.--.--.---.--.--.--.--.-.--.-.-........             105785333</w:t>
      </w:r>
    </w:p>
    <w:p>
      <w:r>
        <w:rPr>
          <w:rFonts w:ascii="Consolas" w:hAnsi="Consolas"/>
          <w:sz w:val="18"/>
        </w:rPr>
        <w:t>NC_047040.1     107722724  .--.--.---.--.--.---.--.--.--.--.-.--.-.                      107722737</w:t>
      </w:r>
    </w:p>
    <w:p>
      <w:r>
        <w:rPr>
          <w:rFonts w:ascii="Consolas" w:hAnsi="Consolas"/>
          <w:sz w:val="18"/>
        </w:rPr>
        <w:t>NC_047040.1     107722720  .--.--.---.--.--.---.--.--.--.--.-.--.-.-....                 107722737</w:t>
      </w:r>
    </w:p>
    <w:p>
      <w:r>
        <w:rPr>
          <w:rFonts w:ascii="Consolas" w:hAnsi="Consolas"/>
          <w:sz w:val="18"/>
        </w:rPr>
        <w:t>NC_047040.1     108333845  .--.--.---.--.--.---.--.--.--.--.-.--.-.-........             108333824</w:t>
      </w:r>
    </w:p>
    <w:p>
      <w:r>
        <w:rPr>
          <w:rFonts w:ascii="Consolas" w:hAnsi="Consolas"/>
          <w:sz w:val="18"/>
        </w:rPr>
        <w:t>NC_047040.1     108333841  .--.--.---.--.--.---.--.--.--.--.-.--.-.-....                 108333824</w:t>
      </w:r>
    </w:p>
    <w:p>
      <w:r>
        <w:rPr>
          <w:rFonts w:ascii="Consolas" w:hAnsi="Consolas"/>
          <w:sz w:val="18"/>
        </w:rPr>
        <w:t>NC_047040.1     109327172  .--.--.---.--.--.---.--.--.--.--.-.--.-.                      109327185</w:t>
      </w:r>
    </w:p>
    <w:p>
      <w:r>
        <w:rPr>
          <w:rFonts w:ascii="Consolas" w:hAnsi="Consolas"/>
          <w:sz w:val="18"/>
        </w:rPr>
        <w:t>NC_047040.1     112275703  .--.--.---.--.--.---.--.--.--.--.-.--.-.-....                 112275686</w:t>
      </w:r>
    </w:p>
    <w:p>
      <w:r>
        <w:rPr>
          <w:rFonts w:ascii="Consolas" w:hAnsi="Consolas"/>
          <w:sz w:val="18"/>
        </w:rPr>
        <w:t>NC_047040.1     112280674  .--.--.---.--.--.---.--.--.--.--.-.--.-.-....                 112280691</w:t>
      </w:r>
    </w:p>
    <w:p>
      <w:r>
        <w:rPr>
          <w:rFonts w:ascii="Consolas" w:hAnsi="Consolas"/>
          <w:sz w:val="18"/>
        </w:rPr>
        <w:t>NC_047040.1     112280670  .--.--.---.--.--.---.--.--.--.--.-.--.-.-........             112280691</w:t>
      </w:r>
    </w:p>
    <w:p>
      <w:r>
        <w:rPr>
          <w:rFonts w:ascii="Consolas" w:hAnsi="Consolas"/>
          <w:sz w:val="18"/>
        </w:rPr>
        <w:t>NC_047040.1     104632567  .--.--.---.--.--.---.--.--.--.--.-.--.-.-.........            104632545</w:t>
      </w:r>
    </w:p>
    <w:p>
      <w:r>
        <w:rPr>
          <w:rFonts w:ascii="Consolas" w:hAnsi="Consolas"/>
          <w:sz w:val="18"/>
        </w:rPr>
        <w:t>NC_047040.1     53169992   .--.--.---.--.--.---.T-.--.--.--.-.--.-.-.........            53169969</w:t>
      </w:r>
    </w:p>
    <w:p>
      <w:r>
        <w:rPr>
          <w:rFonts w:ascii="Consolas" w:hAnsi="Consolas"/>
          <w:sz w:val="18"/>
        </w:rPr>
        <w:t>NC_047040.1     21945361   .--.--.---.--.--.---.--.--.--.--.T.--.-.-........             21945339</w:t>
      </w:r>
    </w:p>
    <w:p>
      <w:r>
        <w:rPr>
          <w:rFonts w:ascii="Consolas" w:hAnsi="Consolas"/>
          <w:sz w:val="18"/>
        </w:rPr>
        <w:t>NC_047040.1     31332030   .--.--.---.--.--.---.--.--.--.--.T.--.-.-........             31332008</w:t>
      </w:r>
    </w:p>
    <w:p>
      <w:r>
        <w:rPr>
          <w:rFonts w:ascii="Consolas" w:hAnsi="Consolas"/>
          <w:sz w:val="18"/>
        </w:rPr>
        <w:t>NC_047040.1     31332026   .--.--.---.--.--.---.--.--.--.T-.-.--.-.-.........            31332003</w:t>
      </w:r>
    </w:p>
    <w:p>
      <w:r>
        <w:rPr>
          <w:rFonts w:ascii="Consolas" w:hAnsi="Consolas"/>
          <w:sz w:val="18"/>
        </w:rPr>
        <w:t>NC_047040.1     11917016   .-----.---.--.--.---.--.--.--.--.-.--.-.-.........            11917037</w:t>
      </w:r>
    </w:p>
    <w:p>
      <w:r>
        <w:rPr>
          <w:rFonts w:ascii="Consolas" w:hAnsi="Consolas"/>
          <w:sz w:val="18"/>
        </w:rPr>
        <w:t>NC_047040.1     22577897   .--.--.---.--.--.---.C-.--.--.--.-.--.-.-.........            22577920</w:t>
      </w:r>
    </w:p>
    <w:p>
      <w:r>
        <w:rPr>
          <w:rFonts w:ascii="Consolas" w:hAnsi="Consolas"/>
          <w:sz w:val="18"/>
        </w:rPr>
        <w:t>NC_047040.1     9602656    .--.--.---.--.--.---.T-.--.--.--.-.--.-.-.........            9602633</w:t>
      </w:r>
    </w:p>
    <w:p>
      <w:r>
        <w:rPr>
          <w:rFonts w:ascii="Consolas" w:hAnsi="Consolas"/>
          <w:sz w:val="18"/>
        </w:rPr>
        <w:t>NC_047040.1     35659182   .--.--.------.--.---.--.--.--.--.-.--.-.-.........            35659203</w:t>
      </w:r>
    </w:p>
    <w:p>
      <w:r>
        <w:rPr>
          <w:rFonts w:ascii="Consolas" w:hAnsi="Consolas"/>
          <w:sz w:val="18"/>
        </w:rPr>
        <w:t>NC_047040.1     21945353   .--.--.---.--.--.T--.--.--.--.--.-.--.-.-........             21945331</w:t>
      </w:r>
    </w:p>
    <w:p>
      <w:r>
        <w:rPr>
          <w:rFonts w:ascii="Consolas" w:hAnsi="Consolas"/>
          <w:sz w:val="18"/>
        </w:rPr>
        <w:t>NC_047040.1     15235788   .--.--.------.--.---.--.--.--.--.-.--.-.-.......              15235769</w:t>
      </w:r>
    </w:p>
    <w:p>
      <w:r>
        <w:rPr>
          <w:rFonts w:ascii="Consolas" w:hAnsi="Consolas"/>
          <w:sz w:val="18"/>
        </w:rPr>
        <w:t>NC_047037.1     58284891   C--.--.---.--.--.---.--.--.--.--.-.--.-.-...........          58284915</w:t>
      </w:r>
    </w:p>
    <w:p>
      <w:r>
        <w:rPr>
          <w:rFonts w:ascii="Consolas" w:hAnsi="Consolas"/>
          <w:sz w:val="18"/>
        </w:rPr>
        <w:t>NC_047037.1     103404133  .--.--.---.--.--.---.--.--.--.--.-.--.-.-.........            103404155</w:t>
      </w:r>
    </w:p>
    <w:p>
      <w:r>
        <w:rPr>
          <w:rFonts w:ascii="Consolas" w:hAnsi="Consolas"/>
          <w:sz w:val="18"/>
        </w:rPr>
        <w:t>NC_047037.1     83388525   .--.--.---.--.--.---.--.--.--.--.-.--.-.-.A..T.....           83388502</w:t>
      </w:r>
    </w:p>
    <w:p>
      <w:r>
        <w:rPr>
          <w:rFonts w:ascii="Consolas" w:hAnsi="Consolas"/>
          <w:sz w:val="18"/>
        </w:rPr>
        <w:t>NC_047037.1     92040640   .--.--.---C--.--.---.--C--.--.--.-.--.-.-.........            92040618</w:t>
      </w:r>
    </w:p>
    <w:p>
      <w:r>
        <w:rPr>
          <w:rFonts w:ascii="Consolas" w:hAnsi="Consolas"/>
          <w:sz w:val="18"/>
        </w:rPr>
        <w:t>NC_047037.1     100927862  .--.--.---.--.--.---G--.--.--.--.-.--C-.-........             100927883</w:t>
      </w:r>
    </w:p>
    <w:p>
      <w:r>
        <w:rPr>
          <w:rFonts w:ascii="Consolas" w:hAnsi="Consolas"/>
          <w:sz w:val="18"/>
        </w:rPr>
        <w:t>NC_047037.1     9637238    .--.--.---.--.--.---.--.--.--.--.-.--.-.-........             9637217</w:t>
      </w:r>
    </w:p>
    <w:p>
      <w:r>
        <w:rPr>
          <w:rFonts w:ascii="Consolas" w:hAnsi="Consolas"/>
          <w:sz w:val="18"/>
        </w:rPr>
        <w:t>NC_047037.1     10436488   .--.--.---.--.--.---.--.--.--.--.-.--.-.-.........            10436510</w:t>
      </w:r>
    </w:p>
    <w:p>
      <w:r>
        <w:rPr>
          <w:rFonts w:ascii="Consolas" w:hAnsi="Consolas"/>
          <w:sz w:val="18"/>
        </w:rPr>
        <w:t>NC_047037.1     42918444   .--.--.---.--.--.---.--.--.--.--.-.--.-.-........             42918465</w:t>
      </w:r>
    </w:p>
    <w:p>
      <w:r>
        <w:rPr>
          <w:rFonts w:ascii="Consolas" w:hAnsi="Consolas"/>
          <w:sz w:val="18"/>
        </w:rPr>
        <w:t>NC_047037.1     54886320   .--.--.---.--.--.---.--.--.--.--.-.--.-.-.........            54886298</w:t>
      </w:r>
    </w:p>
    <w:p>
      <w:r>
        <w:rPr>
          <w:rFonts w:ascii="Consolas" w:hAnsi="Consolas"/>
          <w:sz w:val="18"/>
        </w:rPr>
        <w:t>NC_047037.1     71892782   .--.--.---.--.--.---.--.--.--.--.-.--.-.-.........            71892760</w:t>
      </w:r>
    </w:p>
    <w:p>
      <w:r>
        <w:rPr>
          <w:rFonts w:ascii="Consolas" w:hAnsi="Consolas"/>
          <w:sz w:val="18"/>
        </w:rPr>
        <w:t>NC_047037.1     104632510  .--.--.---.--.--.---.--.--.--.--.-.--.-.-........             104632531</w:t>
      </w:r>
    </w:p>
    <w:p>
      <w:r>
        <w:rPr>
          <w:rFonts w:ascii="Consolas" w:hAnsi="Consolas"/>
          <w:sz w:val="18"/>
        </w:rPr>
        <w:t>NC_047037.1     10260058   .--.--.---.--C--.---.--.--.--.--.-.--.-.-...........          10260034</w:t>
      </w:r>
    </w:p>
    <w:p>
      <w:r>
        <w:rPr>
          <w:rFonts w:ascii="Consolas" w:hAnsi="Consolas"/>
          <w:sz w:val="18"/>
        </w:rPr>
        <w:t>NC_047037.1     53364252   .--.--.---.--.--.---.--.--.--.--.-.--C-.-........             53364231</w:t>
      </w:r>
    </w:p>
    <w:p>
      <w:r>
        <w:rPr>
          <w:rFonts w:ascii="Consolas" w:hAnsi="Consolas"/>
          <w:sz w:val="18"/>
        </w:rPr>
        <w:t>NC_047037.1     99526107   .--.--.---.--.--.---.--.--.--.--.-.--.-.-.........            99526085</w:t>
      </w:r>
    </w:p>
    <w:p>
      <w:r>
        <w:rPr>
          <w:rFonts w:ascii="Consolas" w:hAnsi="Consolas"/>
          <w:sz w:val="18"/>
        </w:rPr>
        <w:t>NC_047037.1     27870652   .--.--.---.--.--.---.--.--.--.--T-.--A-.-.........            27870630</w:t>
      </w:r>
    </w:p>
    <w:p>
      <w:r>
        <w:rPr>
          <w:rFonts w:ascii="Consolas" w:hAnsi="Consolas"/>
          <w:sz w:val="18"/>
        </w:rPr>
        <w:t>NC_047037.1     121884360  .--.--.---.--.--.---.--.--.--.--.-.--.-.-.........            121884338</w:t>
      </w:r>
    </w:p>
    <w:p>
      <w:r>
        <w:rPr>
          <w:rFonts w:ascii="Consolas" w:hAnsi="Consolas"/>
          <w:sz w:val="18"/>
        </w:rPr>
        <w:t>NC_047037.1     7813620    .--.--.---.--.--.---.--.--.--.--.-.--.-.-.........            7813642</w:t>
      </w:r>
    </w:p>
    <w:p>
      <w:r>
        <w:rPr>
          <w:rFonts w:ascii="Consolas" w:hAnsi="Consolas"/>
          <w:sz w:val="18"/>
        </w:rPr>
        <w:t>NC_047037.1     12002394   .--.--.---.--.--.---.--.--.--.--.-.--.-.-..........           12002417</w:t>
      </w:r>
    </w:p>
    <w:p>
      <w:r>
        <w:rPr>
          <w:rFonts w:ascii="Consolas" w:hAnsi="Consolas"/>
          <w:sz w:val="18"/>
        </w:rPr>
        <w:t>NC_047037.1     12188880   .--.--.---.--.--.---.--.--.--.--.-.--.-.-........             12188901</w:t>
      </w:r>
    </w:p>
    <w:p>
      <w:r>
        <w:rPr>
          <w:rFonts w:ascii="Consolas" w:hAnsi="Consolas"/>
          <w:sz w:val="18"/>
        </w:rPr>
        <w:t>NC_047037.1     15005652   .--.--.---.--.--.---.--.--.--.--.-.--.-.-........             15005673</w:t>
      </w:r>
    </w:p>
    <w:p>
      <w:r>
        <w:rPr>
          <w:rFonts w:ascii="Consolas" w:hAnsi="Consolas"/>
          <w:sz w:val="18"/>
        </w:rPr>
        <w:t>NC_047037.1     15270095   .--.--.---.--.--.---.--.--.--.--.-.--.-.-........             15270074</w:t>
      </w:r>
    </w:p>
    <w:p>
      <w:r>
        <w:rPr>
          <w:rFonts w:ascii="Consolas" w:hAnsi="Consolas"/>
          <w:sz w:val="18"/>
        </w:rPr>
        <w:t>NC_047037.1     28958748   .--.--.---.--.--.---.--.--.--.--.-.--.-.-........             28958769</w:t>
      </w:r>
    </w:p>
    <w:p>
      <w:r>
        <w:rPr>
          <w:rFonts w:ascii="Consolas" w:hAnsi="Consolas"/>
          <w:sz w:val="18"/>
        </w:rPr>
        <w:t>NC_047037.1     43284286   .--.--.---.--.--.---.--.--.--.--.-.--.-.-........             43284307</w:t>
      </w:r>
    </w:p>
    <w:p>
      <w:r>
        <w:rPr>
          <w:rFonts w:ascii="Consolas" w:hAnsi="Consolas"/>
          <w:sz w:val="18"/>
        </w:rPr>
        <w:t>NC_047037.1     52306963   .--.--.---.--.--.---.--.--.--.--.-.--.-.-........             52306942</w:t>
      </w:r>
    </w:p>
    <w:p>
      <w:r>
        <w:rPr>
          <w:rFonts w:ascii="Consolas" w:hAnsi="Consolas"/>
          <w:sz w:val="18"/>
        </w:rPr>
        <w:t>NC_047037.1     54236322   .--.--.---.--.--.---.--.--.--.--.-.--.-.-..........           54236345</w:t>
      </w:r>
    </w:p>
    <w:p>
      <w:r>
        <w:rPr>
          <w:rFonts w:ascii="Consolas" w:hAnsi="Consolas"/>
          <w:sz w:val="18"/>
        </w:rPr>
        <w:t>NC_047037.1     55254893   .--.--.---.--.--.---.--.--.--.--.-.--.-.-........             55254914</w:t>
      </w:r>
    </w:p>
    <w:p>
      <w:r>
        <w:rPr>
          <w:rFonts w:ascii="Consolas" w:hAnsi="Consolas"/>
          <w:sz w:val="18"/>
        </w:rPr>
        <w:t>NC_047037.1     63838575   .--.--.---.--.--.---.--.--.--.--.-.--.-.-..........           63838552</w:t>
      </w:r>
    </w:p>
    <w:p>
      <w:r>
        <w:rPr>
          <w:rFonts w:ascii="Consolas" w:hAnsi="Consolas"/>
          <w:sz w:val="18"/>
        </w:rPr>
        <w:t>NC_047037.1     78869469   .--.--.---.--.--.---.--.--.--.--.-.--.-.-..........           78869492</w:t>
      </w:r>
    </w:p>
    <w:p>
      <w:r>
        <w:rPr>
          <w:rFonts w:ascii="Consolas" w:hAnsi="Consolas"/>
          <w:sz w:val="18"/>
        </w:rPr>
        <w:t>NC_047037.1     87223205   .--.--.---.--.--.---.--.--.--.--.-.--.-.-.........            87223227</w:t>
      </w:r>
    </w:p>
    <w:p>
      <w:r>
        <w:rPr>
          <w:rFonts w:ascii="Consolas" w:hAnsi="Consolas"/>
          <w:sz w:val="18"/>
        </w:rPr>
        <w:t>NC_047037.1     95063728   .--.--.---.--.--.---.--.--.--.--.-.--.-.-........             95063707</w:t>
      </w:r>
    </w:p>
    <w:p>
      <w:r>
        <w:rPr>
          <w:rFonts w:ascii="Consolas" w:hAnsi="Consolas"/>
          <w:sz w:val="18"/>
        </w:rPr>
        <w:t>NC_047037.1     105726722  .--.--.---.--.--.---.--.--.--.--.-.--.-.-..........           105726745</w:t>
      </w:r>
    </w:p>
    <w:p>
      <w:r>
        <w:rPr>
          <w:rFonts w:ascii="Consolas" w:hAnsi="Consolas"/>
          <w:sz w:val="18"/>
        </w:rPr>
        <w:t>NC_047037.1     107416112  .--.--.---.--.--.---.--.--.--.--.-.--.-.-........             107416091</w:t>
      </w:r>
    </w:p>
    <w:p>
      <w:r>
        <w:rPr>
          <w:rFonts w:ascii="Consolas" w:hAnsi="Consolas"/>
          <w:sz w:val="18"/>
        </w:rPr>
        <w:t>NC_047037.1     108866451  .--.--.---.--.--.---.--.--.--.--.-.--.-.-..........           108866428</w:t>
      </w:r>
    </w:p>
    <w:p>
      <w:r>
        <w:rPr>
          <w:rFonts w:ascii="Consolas" w:hAnsi="Consolas"/>
          <w:sz w:val="18"/>
        </w:rPr>
        <w:t>NC_047037.1     123145120  .--.--.---.--.--.---.--.--.--.--.-.--.-.-........             123145099</w:t>
      </w:r>
    </w:p>
    <w:p>
      <w:r>
        <w:rPr>
          <w:rFonts w:ascii="Consolas" w:hAnsi="Consolas"/>
          <w:sz w:val="18"/>
        </w:rPr>
        <w:t>NC_047037.1     124197298  .--.--.---.--.--.---.--.--.--.--.-.--.-.-..........           124197275</w:t>
      </w:r>
    </w:p>
    <w:p>
      <w:r>
        <w:rPr>
          <w:rFonts w:ascii="Consolas" w:hAnsi="Consolas"/>
          <w:sz w:val="18"/>
        </w:rPr>
        <w:t>NC_047037.1     124197310  .--.--.---.--.--.---.--.--.--.--.-.--.-.-........             124197289</w:t>
      </w:r>
    </w:p>
    <w:p>
      <w:r>
        <w:rPr>
          <w:rFonts w:ascii="Consolas" w:hAnsi="Consolas"/>
          <w:sz w:val="18"/>
        </w:rPr>
        <w:t>NC_047037.1     125304448  .--.--.---.--.--.---.--.--.--.--.-.--.-.-........             125304469</w:t>
      </w:r>
    </w:p>
    <w:p>
      <w:r>
        <w:rPr>
          <w:rFonts w:ascii="Consolas" w:hAnsi="Consolas"/>
          <w:sz w:val="18"/>
        </w:rPr>
        <w:t>NC_047037.1     127904510  .--.--.---.--.--.---.--.--.--.--.-.--.-.-........             127904489</w:t>
      </w:r>
    </w:p>
    <w:p>
      <w:r>
        <w:rPr>
          <w:rFonts w:ascii="Consolas" w:hAnsi="Consolas"/>
          <w:sz w:val="18"/>
        </w:rPr>
        <w:t>NC_047037.1     131166274  .--.--.---.--.--.---.--.--.--.--.-.--.-.-........             131166295</w:t>
      </w:r>
    </w:p>
    <w:p>
      <w:r>
        <w:rPr>
          <w:rFonts w:ascii="Consolas" w:hAnsi="Consolas"/>
          <w:sz w:val="18"/>
        </w:rPr>
        <w:t>NC_047037.1     136205038  .--.--.---.--.--.---.--.--.--.--.-.--.-.-........             136205059</w:t>
      </w:r>
    </w:p>
    <w:p>
      <w:r>
        <w:rPr>
          <w:rFonts w:ascii="Consolas" w:hAnsi="Consolas"/>
          <w:sz w:val="18"/>
        </w:rPr>
        <w:t>NC_047037.1     31031141   .--.--.---.--.--C---.--.--.--.--.-.--.-.-.........            31031119</w:t>
      </w:r>
    </w:p>
    <w:p>
      <w:r>
        <w:rPr>
          <w:rFonts w:ascii="Consolas" w:hAnsi="Consolas"/>
          <w:sz w:val="18"/>
        </w:rPr>
        <w:t>NC_047037.1     33088045   .--.--.---C--.--.---.--.--.--.--.-.--.-.-..........           33088022</w:t>
      </w:r>
    </w:p>
    <w:p>
      <w:r>
        <w:rPr>
          <w:rFonts w:ascii="Consolas" w:hAnsi="Consolas"/>
          <w:sz w:val="18"/>
        </w:rPr>
        <w:t>NC_047037.1     50653273   .--.--G---.--.--.---.--.--.--.--.-.--.-.-..........           50653296</w:t>
      </w:r>
    </w:p>
    <w:p>
      <w:r>
        <w:rPr>
          <w:rFonts w:ascii="Consolas" w:hAnsi="Consolas"/>
          <w:sz w:val="18"/>
        </w:rPr>
        <w:t>NC_047037.1     51773139   .--.--.---.--.--.---.--.--.--.--.-.--.-.-....T.....           51773116</w:t>
      </w:r>
    </w:p>
    <w:p>
      <w:r>
        <w:rPr>
          <w:rFonts w:ascii="Consolas" w:hAnsi="Consolas"/>
          <w:sz w:val="18"/>
        </w:rPr>
        <w:t>NC_047037.1     115089181  .--.--.---.--.--.---.--.--.--C--.-.--.-.-........             115089202</w:t>
      </w:r>
    </w:p>
    <w:p>
      <w:r>
        <w:rPr>
          <w:rFonts w:ascii="Consolas" w:hAnsi="Consolas"/>
          <w:sz w:val="18"/>
        </w:rPr>
        <w:t>NC_047037.1     126445147  .--.--.---.--.--.---.--.--.--.--.-.--.-.-..........           126445170</w:t>
      </w:r>
    </w:p>
    <w:p>
      <w:r>
        <w:rPr>
          <w:rFonts w:ascii="Consolas" w:hAnsi="Consolas"/>
          <w:sz w:val="18"/>
        </w:rPr>
        <w:t>NC_047037.1     13294355   .--.--G---.--.--.---.--.--.--.--.-.--.-.-..........           13294378</w:t>
      </w:r>
    </w:p>
    <w:p>
      <w:r>
        <w:rPr>
          <w:rFonts w:ascii="Consolas" w:hAnsi="Consolas"/>
          <w:sz w:val="18"/>
        </w:rPr>
        <w:t>NC_047037.1     53364240   C--.--.---.--.--.---.--.--.--.--.-.--.-.-.....C....           53364217</w:t>
      </w:r>
    </w:p>
    <w:p>
      <w:r>
        <w:rPr>
          <w:rFonts w:ascii="Consolas" w:hAnsi="Consolas"/>
          <w:sz w:val="18"/>
        </w:rPr>
        <w:t>NC_047037.1     117562490  .--.--G---.--.--.---.--.--.--.--.-.--.-.-..........           117562467</w:t>
      </w:r>
    </w:p>
    <w:p>
      <w:r>
        <w:rPr>
          <w:rFonts w:ascii="Consolas" w:hAnsi="Consolas"/>
          <w:sz w:val="18"/>
        </w:rPr>
        <w:t>NC_047037.1     126918528  .--.--.---.--.--.---.--.--.--.--.-.--.-.-........             126918507</w:t>
      </w:r>
    </w:p>
    <w:p>
      <w:r>
        <w:rPr>
          <w:rFonts w:ascii="Consolas" w:hAnsi="Consolas"/>
          <w:sz w:val="18"/>
        </w:rPr>
        <w:t>NC_047037.1     1992281    .--.--.---.--.--.---.--.--.--.--.-.--.-.-.........            1992259</w:t>
      </w:r>
    </w:p>
    <w:p>
      <w:r>
        <w:rPr>
          <w:rFonts w:ascii="Consolas" w:hAnsi="Consolas"/>
          <w:sz w:val="18"/>
        </w:rPr>
        <w:t>NC_047037.1     7274511    .--.--.---.--.--.---.--.--.--.--.-.--.-.-........             7274490</w:t>
      </w:r>
    </w:p>
    <w:p>
      <w:r>
        <w:rPr>
          <w:rFonts w:ascii="Consolas" w:hAnsi="Consolas"/>
          <w:sz w:val="18"/>
        </w:rPr>
        <w:t>NC_047037.1     12002386   .--.--.---.--.--.---.--.--.--.--.-.--.-.-........             12002407</w:t>
      </w:r>
    </w:p>
    <w:p>
      <w:r>
        <w:rPr>
          <w:rFonts w:ascii="Consolas" w:hAnsi="Consolas"/>
          <w:sz w:val="18"/>
        </w:rPr>
        <w:t>NC_047037.1     12188888   .--.--.---.--.--.---.--.--.--.--.-.--.-.-.........            12188910</w:t>
      </w:r>
    </w:p>
    <w:p>
      <w:r>
        <w:rPr>
          <w:rFonts w:ascii="Consolas" w:hAnsi="Consolas"/>
          <w:sz w:val="18"/>
        </w:rPr>
        <w:t>NC_047037.1     15005664   .--.--.---.--.--.---.--.--.--.--.-.--.-.-.........            15005686</w:t>
      </w:r>
    </w:p>
    <w:p>
      <w:r>
        <w:rPr>
          <w:rFonts w:ascii="Consolas" w:hAnsi="Consolas"/>
          <w:sz w:val="18"/>
        </w:rPr>
        <w:t>NC_047037.1     17190625   .--.--.---.--.--.---.--.--.--.--.-.--.-.-.........            17190603</w:t>
      </w:r>
    </w:p>
    <w:p>
      <w:r>
        <w:rPr>
          <w:rFonts w:ascii="Consolas" w:hAnsi="Consolas"/>
          <w:sz w:val="18"/>
        </w:rPr>
        <w:t>NC_047037.1     22673808   .--.--.---.--.--.---.--.--.--.--.-.--.-.-........             22673829</w:t>
      </w:r>
    </w:p>
    <w:p>
      <w:r>
        <w:rPr>
          <w:rFonts w:ascii="Consolas" w:hAnsi="Consolas"/>
          <w:sz w:val="18"/>
        </w:rPr>
        <w:t>NC_047037.1     22673820   .--.--.---.--.--.---.--.--.--.--.-.--.-.-.........            22673842</w:t>
      </w:r>
    </w:p>
    <w:p>
      <w:r>
        <w:rPr>
          <w:rFonts w:ascii="Consolas" w:hAnsi="Consolas"/>
          <w:sz w:val="18"/>
        </w:rPr>
        <w:t>NC_047037.1     37754597   .--.--.---.--.--.---.--.--.--.--.-.--.-.-........             37754576</w:t>
      </w:r>
    </w:p>
    <w:p>
      <w:r>
        <w:rPr>
          <w:rFonts w:ascii="Consolas" w:hAnsi="Consolas"/>
          <w:sz w:val="18"/>
        </w:rPr>
        <w:t>NC_047037.1     38805857   .--.--.---.--.--.---.--.--.--.--.-.--.-.-........             38805836</w:t>
      </w:r>
    </w:p>
    <w:p>
      <w:r>
        <w:rPr>
          <w:rFonts w:ascii="Consolas" w:hAnsi="Consolas"/>
          <w:sz w:val="18"/>
        </w:rPr>
        <w:t>NC_047037.1     41460583   .--.--.---.--.--.---.--.--.--.--.-.--.-.-.........            41460561</w:t>
      </w:r>
    </w:p>
    <w:p>
      <w:r>
        <w:rPr>
          <w:rFonts w:ascii="Consolas" w:hAnsi="Consolas"/>
          <w:sz w:val="18"/>
        </w:rPr>
        <w:t>NC_047037.1     41752907   .--.--.---.--.--.---.--.--.--.--.-.--.-.-.........            41752885</w:t>
      </w:r>
    </w:p>
    <w:p>
      <w:r>
        <w:rPr>
          <w:rFonts w:ascii="Consolas" w:hAnsi="Consolas"/>
          <w:sz w:val="18"/>
        </w:rPr>
        <w:t>NC_047037.1     41752923   .--.--.---.--.--.---.--.--.--.--.-.--.-.-........             41752902</w:t>
      </w:r>
    </w:p>
    <w:p>
      <w:r>
        <w:rPr>
          <w:rFonts w:ascii="Consolas" w:hAnsi="Consolas"/>
          <w:sz w:val="18"/>
        </w:rPr>
        <w:t>NC_047037.1     49630222   .--.--.---.--.--.---.--.--.--.--.-.--.-.-........             49630243</w:t>
      </w:r>
    </w:p>
    <w:p>
      <w:r>
        <w:rPr>
          <w:rFonts w:ascii="Consolas" w:hAnsi="Consolas"/>
          <w:sz w:val="18"/>
        </w:rPr>
        <w:t>NC_047037.1     51773143   .--.--.---.--.--.---.--.--.--.--.-.--.-.-.........            51773121</w:t>
      </w:r>
    </w:p>
    <w:p>
      <w:r>
        <w:rPr>
          <w:rFonts w:ascii="Consolas" w:hAnsi="Consolas"/>
          <w:sz w:val="18"/>
        </w:rPr>
        <w:t>NC_047037.1     54236314   .--.--.---.--.--.---.--.--.--.--.-.--.-.-........             54236335</w:t>
      </w:r>
    </w:p>
    <w:p>
      <w:r>
        <w:rPr>
          <w:rFonts w:ascii="Consolas" w:hAnsi="Consolas"/>
          <w:sz w:val="18"/>
        </w:rPr>
        <w:t>NC_047037.1     55138961   .--.--.---.--.--.---.--.--.--.--.-.--.-.-........             55138982</w:t>
      </w:r>
    </w:p>
    <w:p>
      <w:r>
        <w:rPr>
          <w:rFonts w:ascii="Consolas" w:hAnsi="Consolas"/>
          <w:sz w:val="18"/>
        </w:rPr>
        <w:t>NC_047037.1     55254897   .--.--.---.--.--.---.--.--.--.--.-.--.-.-.........            55254919</w:t>
      </w:r>
    </w:p>
    <w:p>
      <w:r>
        <w:rPr>
          <w:rFonts w:ascii="Consolas" w:hAnsi="Consolas"/>
          <w:sz w:val="18"/>
        </w:rPr>
        <w:t>NC_047037.1     63838583   .--.--.---.--.--.---.--.--.--.--.-.--.-.-........             63838562</w:t>
      </w:r>
    </w:p>
    <w:p>
      <w:r>
        <w:rPr>
          <w:rFonts w:ascii="Consolas" w:hAnsi="Consolas"/>
          <w:sz w:val="18"/>
        </w:rPr>
        <w:t>NC_047037.1     66177848   .--.--.---.--.--.---.--.--.--.--.-.--.-.-.........            66177826</w:t>
      </w:r>
    </w:p>
    <w:p>
      <w:r>
        <w:rPr>
          <w:rFonts w:ascii="Consolas" w:hAnsi="Consolas"/>
          <w:sz w:val="18"/>
        </w:rPr>
        <w:t>NC_047037.1     66550536   .--.--.---.--.--.---.--.--.--.--.-.--.-.-........             66550557</w:t>
      </w:r>
    </w:p>
    <w:p>
      <w:r>
        <w:rPr>
          <w:rFonts w:ascii="Consolas" w:hAnsi="Consolas"/>
          <w:sz w:val="18"/>
        </w:rPr>
        <w:t>NC_047037.1     66550552   .--.--.---.--.--.---.--.--.--.--.-.--.-.-.........            66550574</w:t>
      </w:r>
    </w:p>
    <w:p>
      <w:r>
        <w:rPr>
          <w:rFonts w:ascii="Consolas" w:hAnsi="Consolas"/>
          <w:sz w:val="18"/>
        </w:rPr>
        <w:t>NC_047037.1     90582199   .--.--.---.--.--.---.--.--.--.--.-.--.-.-........             90582220</w:t>
      </w:r>
    </w:p>
    <w:p>
      <w:r>
        <w:rPr>
          <w:rFonts w:ascii="Consolas" w:hAnsi="Consolas"/>
          <w:sz w:val="18"/>
        </w:rPr>
        <w:t>NC_047037.1     95307648   .--.--.---.--.--.---.--.--.--.--.-.--.-.-...........          95307672</w:t>
      </w:r>
    </w:p>
    <w:p>
      <w:r>
        <w:rPr>
          <w:rFonts w:ascii="Consolas" w:hAnsi="Consolas"/>
          <w:sz w:val="18"/>
        </w:rPr>
        <w:t>NC_047037.1     96485509   .--.--.---.--.--.---.--.--.--.--.-.--.-.-........             96485530</w:t>
      </w:r>
    </w:p>
    <w:p>
      <w:r>
        <w:rPr>
          <w:rFonts w:ascii="Consolas" w:hAnsi="Consolas"/>
          <w:sz w:val="18"/>
        </w:rPr>
        <w:t>NC_047037.1     99873503   .--.--.---.--.--.---.--.--.--.--.-.--.-.-.........            99873481</w:t>
      </w:r>
    </w:p>
    <w:p>
      <w:r>
        <w:rPr>
          <w:rFonts w:ascii="Consolas" w:hAnsi="Consolas"/>
          <w:sz w:val="18"/>
        </w:rPr>
        <w:t>NC_047037.1     103207514  .--.--.---.--.--.---.--.--.--.--.-.--.-.-.........            103207492</w:t>
      </w:r>
    </w:p>
    <w:p>
      <w:r>
        <w:rPr>
          <w:rFonts w:ascii="Consolas" w:hAnsi="Consolas"/>
          <w:sz w:val="18"/>
        </w:rPr>
        <w:t>NC_047037.1     104116311  .--.--.---.--.--.---.--.--.--.--.-.--.-.-.........            104116289</w:t>
      </w:r>
    </w:p>
    <w:p>
      <w:r>
        <w:rPr>
          <w:rFonts w:ascii="Consolas" w:hAnsi="Consolas"/>
          <w:sz w:val="18"/>
        </w:rPr>
        <w:t>NC_047037.1     107416096  .--.--.---.--.--.---.--.--.--.--.-.--.-.-.........            107416074</w:t>
      </w:r>
    </w:p>
    <w:p>
      <w:r>
        <w:rPr>
          <w:rFonts w:ascii="Consolas" w:hAnsi="Consolas"/>
          <w:sz w:val="18"/>
        </w:rPr>
        <w:t>NC_047037.1     119754051  .--.--.---.--.--.---.--.--.--.--.-.--.-.-........             119754030</w:t>
      </w:r>
    </w:p>
    <w:p>
      <w:r>
        <w:rPr>
          <w:rFonts w:ascii="Consolas" w:hAnsi="Consolas"/>
          <w:sz w:val="18"/>
        </w:rPr>
        <w:t>NC_047037.1     120140702  .--.--.---.--.--.---.--.--.--.--.-.--.-.-........             120140723</w:t>
      </w:r>
    </w:p>
    <w:p>
      <w:r>
        <w:rPr>
          <w:rFonts w:ascii="Consolas" w:hAnsi="Consolas"/>
          <w:sz w:val="18"/>
        </w:rPr>
        <w:t>NC_047037.1     121073125  .--.--.---.--.--.---.--.--.--.--.-.--.-.-.........            121073103</w:t>
      </w:r>
    </w:p>
    <w:p>
      <w:r>
        <w:rPr>
          <w:rFonts w:ascii="Consolas" w:hAnsi="Consolas"/>
          <w:sz w:val="18"/>
        </w:rPr>
        <w:t>NC_047037.1     122127549  .--.--.---.--.--.---.--.--.--.--.-.--.-.-........             122127570</w:t>
      </w:r>
    </w:p>
    <w:p>
      <w:r>
        <w:rPr>
          <w:rFonts w:ascii="Consolas" w:hAnsi="Consolas"/>
          <w:sz w:val="18"/>
        </w:rPr>
        <w:t>NC_047037.1     122418077  .--.--.---.--.--.---.--.--.--.--.-.--.-.-........             122418098</w:t>
      </w:r>
    </w:p>
    <w:p>
      <w:r>
        <w:rPr>
          <w:rFonts w:ascii="Consolas" w:hAnsi="Consolas"/>
          <w:sz w:val="18"/>
        </w:rPr>
        <w:t>NC_047037.1     123141618  .--.--.---.--.--.---.--.--.--.--.-.--.-.-.........            123141596</w:t>
      </w:r>
    </w:p>
    <w:p>
      <w:r>
        <w:rPr>
          <w:rFonts w:ascii="Consolas" w:hAnsi="Consolas"/>
          <w:sz w:val="18"/>
        </w:rPr>
        <w:t>NC_047037.1     123141638  .--.--.---.--.--.---.--.--.--.--.-.--.-.-........             123141617</w:t>
      </w:r>
    </w:p>
    <w:p>
      <w:r>
        <w:rPr>
          <w:rFonts w:ascii="Consolas" w:hAnsi="Consolas"/>
          <w:sz w:val="18"/>
        </w:rPr>
        <w:t>NC_047037.1     123218652  .--.--.---.--.--.---.--.--.--.--.-.--.-.-.........            123218674</w:t>
      </w:r>
    </w:p>
    <w:p>
      <w:r>
        <w:rPr>
          <w:rFonts w:ascii="Consolas" w:hAnsi="Consolas"/>
          <w:sz w:val="18"/>
        </w:rPr>
        <w:t>NC_047037.1     125304452  .--.--.---.--.--.---.--.--.--.--.-.--.-.-.........            125304474</w:t>
      </w:r>
    </w:p>
    <w:p>
      <w:r>
        <w:rPr>
          <w:rFonts w:ascii="Consolas" w:hAnsi="Consolas"/>
          <w:sz w:val="18"/>
        </w:rPr>
        <w:t>NC_047037.1     132451868  .--.--.---.--.--.---.--.--.--.--.-.--.-.-.........            132451890</w:t>
      </w:r>
    </w:p>
    <w:p>
      <w:r>
        <w:rPr>
          <w:rFonts w:ascii="Consolas" w:hAnsi="Consolas"/>
          <w:sz w:val="18"/>
        </w:rPr>
        <w:t>NC_047037.1     137929307  .--.--.---.--.--.---.--.--.--.--.-.--.-.-.........            137929285</w:t>
      </w:r>
    </w:p>
    <w:p>
      <w:r>
        <w:rPr>
          <w:rFonts w:ascii="Consolas" w:hAnsi="Consolas"/>
          <w:sz w:val="18"/>
        </w:rPr>
        <w:t>NC_047037.1     869683     .--.--.---.--.--.---.--.--.--.--.-.--.-.-.........            869705</w:t>
      </w:r>
    </w:p>
    <w:p>
      <w:r>
        <w:rPr>
          <w:rFonts w:ascii="Consolas" w:hAnsi="Consolas"/>
          <w:sz w:val="18"/>
        </w:rPr>
        <w:t>NC_047037.1     7813616    .--.--.---.--.--.---.--.--.--.--.-.--.-.-........             7813637</w:t>
      </w:r>
    </w:p>
    <w:p>
      <w:r>
        <w:rPr>
          <w:rFonts w:ascii="Consolas" w:hAnsi="Consolas"/>
          <w:sz w:val="18"/>
        </w:rPr>
        <w:t>NC_047037.1     16788584   .--.--.---.--.--.---.--.--.--.--.-.--.-.-G..........          16788560</w:t>
      </w:r>
    </w:p>
    <w:p>
      <w:r>
        <w:rPr>
          <w:rFonts w:ascii="Consolas" w:hAnsi="Consolas"/>
          <w:sz w:val="18"/>
        </w:rPr>
        <w:t>NC_047037.1     38805861   .--.--.---.--.--.---.--.--.--.--.-.--.-.-........             38805840</w:t>
      </w:r>
    </w:p>
    <w:p>
      <w:r>
        <w:rPr>
          <w:rFonts w:ascii="Consolas" w:hAnsi="Consolas"/>
          <w:sz w:val="18"/>
        </w:rPr>
        <w:t>NC_047037.1     57311986   .--.--.---.--.--.---.--.--.--.--.-.--.-C-.........            57312008</w:t>
      </w:r>
    </w:p>
    <w:p>
      <w:r>
        <w:rPr>
          <w:rFonts w:ascii="Consolas" w:hAnsi="Consolas"/>
          <w:sz w:val="18"/>
        </w:rPr>
        <w:t>NC_047037.1     70790028   .--.--.---.--.--.---.--.--.--.--.-.--.-.-.........            70790006</w:t>
      </w:r>
    </w:p>
    <w:p>
      <w:r>
        <w:rPr>
          <w:rFonts w:ascii="Consolas" w:hAnsi="Consolas"/>
          <w:sz w:val="18"/>
        </w:rPr>
        <w:t>NC_047037.1     106939379  .--.--.---.--.--.---.--.--.--C--.-.--.-.-........             106939358</w:t>
      </w:r>
    </w:p>
    <w:p>
      <w:r>
        <w:rPr>
          <w:rFonts w:ascii="Consolas" w:hAnsi="Consolas"/>
          <w:sz w:val="18"/>
        </w:rPr>
        <w:t>NC_047037.1     733183     .--.--.---.--.--C---.--.--.--.--.-.--.-.-.........            733161</w:t>
      </w:r>
    </w:p>
    <w:p>
      <w:r>
        <w:rPr>
          <w:rFonts w:ascii="Consolas" w:hAnsi="Consolas"/>
          <w:sz w:val="18"/>
        </w:rPr>
        <w:t>NC_047037.1     1992297    .--.--.---.--.--.---.--.--.--.--.-.--.-.-........             1992276</w:t>
      </w:r>
    </w:p>
    <w:p>
      <w:r>
        <w:rPr>
          <w:rFonts w:ascii="Consolas" w:hAnsi="Consolas"/>
          <w:sz w:val="18"/>
        </w:rPr>
        <w:t>NC_047037.1     5325168    .--C--.---.--.--.---G--.--.--.--.-.--.-.-.........            5325190</w:t>
      </w:r>
    </w:p>
    <w:p>
      <w:r>
        <w:rPr>
          <w:rFonts w:ascii="Consolas" w:hAnsi="Consolas"/>
          <w:sz w:val="18"/>
        </w:rPr>
        <w:t>NC_047037.1     56178034   .--.--.---.--.--.---.--.--.--.--.-.--.-.-........             56178055</w:t>
      </w:r>
    </w:p>
    <w:p>
      <w:r>
        <w:rPr>
          <w:rFonts w:ascii="Consolas" w:hAnsi="Consolas"/>
          <w:sz w:val="18"/>
        </w:rPr>
        <w:t>NC_047037.1     59890263   .--.--.---.--C--.---.--.--.--.--.-.--.-.-...........          59890239</w:t>
      </w:r>
    </w:p>
    <w:p>
      <w:r>
        <w:rPr>
          <w:rFonts w:ascii="Consolas" w:hAnsi="Consolas"/>
          <w:sz w:val="18"/>
        </w:rPr>
        <w:t>NC_047037.1     76894454   .--.--G---.--.--.---.--.--.--.--.-.--.-.-....G....            76894476</w:t>
      </w:r>
    </w:p>
    <w:p>
      <w:r>
        <w:rPr>
          <w:rFonts w:ascii="Consolas" w:hAnsi="Consolas"/>
          <w:sz w:val="18"/>
        </w:rPr>
        <w:t>NC_047037.1     82075067   C--.--.---.--C--.---.--.--.--.--.-.--.-.-.........            82075089</w:t>
      </w:r>
    </w:p>
    <w:p>
      <w:r>
        <w:rPr>
          <w:rFonts w:ascii="Consolas" w:hAnsi="Consolas"/>
          <w:sz w:val="18"/>
        </w:rPr>
        <w:t>NC_047037.1     93858578   .--.--.---C--.--.---.--.--.--.--.-C--.-.-.........            93858556</w:t>
      </w:r>
    </w:p>
    <w:p>
      <w:r>
        <w:rPr>
          <w:rFonts w:ascii="Consolas" w:hAnsi="Consolas"/>
          <w:sz w:val="18"/>
        </w:rPr>
        <w:t>NC_047037.1     106618027  .--.--.---.--.--.---.--.--.--.--.-.--.-.-........             106618006</w:t>
      </w:r>
    </w:p>
    <w:p>
      <w:r>
        <w:rPr>
          <w:rFonts w:ascii="Consolas" w:hAnsi="Consolas"/>
          <w:sz w:val="18"/>
        </w:rPr>
        <w:t>NC_047037.1     127324871  .--.--.---.--.--.---.--C--.--.--.-.--.-.-.........            127324849</w:t>
      </w:r>
    </w:p>
    <w:p>
      <w:r>
        <w:rPr>
          <w:rFonts w:ascii="Consolas" w:hAnsi="Consolas"/>
          <w:sz w:val="18"/>
        </w:rPr>
        <w:t>NC_047037.1     129377137  .--.--.---.--.--.---.--.--.--A--.-.--.-.-.........            129377159</w:t>
      </w:r>
    </w:p>
    <w:p>
      <w:r>
        <w:rPr>
          <w:rFonts w:ascii="Consolas" w:hAnsi="Consolas"/>
          <w:sz w:val="18"/>
        </w:rPr>
        <w:t>NC_047037.1     129767839  .--.--.---.--.--.---.--.--G--.--.-C--.-.-........             129767860</w:t>
      </w:r>
    </w:p>
    <w:p>
      <w:r>
        <w:rPr>
          <w:rFonts w:ascii="Consolas" w:hAnsi="Consolas"/>
          <w:sz w:val="18"/>
        </w:rPr>
        <w:t>NC_047037.1     1992285    .--.--.---.--.--.---.--.--.--.--.-.--.-.-........             1992264</w:t>
      </w:r>
    </w:p>
    <w:p>
      <w:r>
        <w:rPr>
          <w:rFonts w:ascii="Consolas" w:hAnsi="Consolas"/>
          <w:sz w:val="18"/>
        </w:rPr>
        <w:t>NC_047037.1     1992289    .--.--.---.--.--.---.--.--.--.--.-.--.-.-........             1992268</w:t>
      </w:r>
    </w:p>
    <w:p>
      <w:r>
        <w:rPr>
          <w:rFonts w:ascii="Consolas" w:hAnsi="Consolas"/>
          <w:sz w:val="18"/>
        </w:rPr>
        <w:t>NC_047037.1     9637226    .--.--.---.--.--.---.--.--.--.--.-.--.-.-........             9637205</w:t>
      </w:r>
    </w:p>
    <w:p>
      <w:r>
        <w:rPr>
          <w:rFonts w:ascii="Consolas" w:hAnsi="Consolas"/>
          <w:sz w:val="18"/>
        </w:rPr>
        <w:t>NC_047037.1     9637230    .--.--.---.--.--.---.--.--.--.--.-.--.-.-........             9637209</w:t>
      </w:r>
    </w:p>
    <w:p>
      <w:r>
        <w:rPr>
          <w:rFonts w:ascii="Consolas" w:hAnsi="Consolas"/>
          <w:sz w:val="18"/>
        </w:rPr>
        <w:t>NC_047037.1     9637234    .--.--.---.--.--.---.--.--.--.--.-.--.-.-........             9637213</w:t>
      </w:r>
    </w:p>
    <w:p>
      <w:r>
        <w:rPr>
          <w:rFonts w:ascii="Consolas" w:hAnsi="Consolas"/>
          <w:sz w:val="18"/>
        </w:rPr>
        <w:t>NC_047037.1     12002390   .--.--.---.--.--.---.--.--.--.--.-.--.-.-........             12002411</w:t>
      </w:r>
    </w:p>
    <w:p>
      <w:r>
        <w:rPr>
          <w:rFonts w:ascii="Consolas" w:hAnsi="Consolas"/>
          <w:sz w:val="18"/>
        </w:rPr>
        <w:t>NC_047037.1     12188884   .--.--.---.--.--.---.--.--.--.--.-.--.-.-........             12188905</w:t>
      </w:r>
    </w:p>
    <w:p>
      <w:r>
        <w:rPr>
          <w:rFonts w:ascii="Consolas" w:hAnsi="Consolas"/>
          <w:sz w:val="18"/>
        </w:rPr>
        <w:t>NC_047037.1     15005656   .--.--.---.--.--.---.--.--.--.--.-.--.-.-........             15005677</w:t>
      </w:r>
    </w:p>
    <w:p>
      <w:r>
        <w:rPr>
          <w:rFonts w:ascii="Consolas" w:hAnsi="Consolas"/>
          <w:sz w:val="18"/>
        </w:rPr>
        <w:t>NC_047037.1     15005660   .--.--.---.--.--.---.--.--.--.--.-.--.-.-........             15005681</w:t>
      </w:r>
    </w:p>
    <w:p>
      <w:r>
        <w:rPr>
          <w:rFonts w:ascii="Consolas" w:hAnsi="Consolas"/>
          <w:sz w:val="18"/>
        </w:rPr>
        <w:t>NC_047037.1     17190629   .--.--.---.--.--.---.--.--.--.--.-.--.-.-........             17190608</w:t>
      </w:r>
    </w:p>
    <w:p>
      <w:r>
        <w:rPr>
          <w:rFonts w:ascii="Consolas" w:hAnsi="Consolas"/>
          <w:sz w:val="18"/>
        </w:rPr>
        <w:t>NC_047037.1     17190633   .--.--.---.--.--.---.--.--.--.--.-.--.-.-........             17190612</w:t>
      </w:r>
    </w:p>
    <w:p>
      <w:r>
        <w:rPr>
          <w:rFonts w:ascii="Consolas" w:hAnsi="Consolas"/>
          <w:sz w:val="18"/>
        </w:rPr>
        <w:t>NC_047037.1     17190637   .--.--.---.--.--.---.--.--.--.--.-.--.-.-........             17190616</w:t>
      </w:r>
    </w:p>
    <w:p>
      <w:r>
        <w:rPr>
          <w:rFonts w:ascii="Consolas" w:hAnsi="Consolas"/>
          <w:sz w:val="18"/>
        </w:rPr>
        <w:t>NC_047037.1     17190641   .--.--.---.--.--.---.--.--.--.--.-.--.-.-........             17190620</w:t>
      </w:r>
    </w:p>
    <w:p>
      <w:r>
        <w:rPr>
          <w:rFonts w:ascii="Consolas" w:hAnsi="Consolas"/>
          <w:sz w:val="18"/>
        </w:rPr>
        <w:t>NC_047037.1     17190645   .--.--.---.--.--.---.--.--.--.--.-.--.-.-........             17190624</w:t>
      </w:r>
    </w:p>
    <w:p>
      <w:r>
        <w:rPr>
          <w:rFonts w:ascii="Consolas" w:hAnsi="Consolas"/>
          <w:sz w:val="18"/>
        </w:rPr>
        <w:t>NC_047037.1     17190649   .--.--.---.--.--.---.--.--.--.--.-.--.-.-........             17190628</w:t>
      </w:r>
    </w:p>
    <w:p>
      <w:r>
        <w:rPr>
          <w:rFonts w:ascii="Consolas" w:hAnsi="Consolas"/>
          <w:sz w:val="18"/>
        </w:rPr>
        <w:t>NC_047037.1     17190653   .--.--.---.--.--.---.--.--.--.--.-.--.-.-........             17190632</w:t>
      </w:r>
    </w:p>
    <w:p>
      <w:r>
        <w:rPr>
          <w:rFonts w:ascii="Consolas" w:hAnsi="Consolas"/>
          <w:sz w:val="18"/>
        </w:rPr>
        <w:t>NC_047037.1     17190657   .--.--.---.--.--.---.--.--.--.--.-.--.-.-........             17190636</w:t>
      </w:r>
    </w:p>
    <w:p>
      <w:r>
        <w:rPr>
          <w:rFonts w:ascii="Consolas" w:hAnsi="Consolas"/>
          <w:sz w:val="18"/>
        </w:rPr>
        <w:t>NC_047037.1     22673812   .--.--.---.--.--.---.--.--.--.--.-.--.-.-........             22673833</w:t>
      </w:r>
    </w:p>
    <w:p>
      <w:r>
        <w:rPr>
          <w:rFonts w:ascii="Consolas" w:hAnsi="Consolas"/>
          <w:sz w:val="18"/>
        </w:rPr>
        <w:t>NC_047037.1     22673816   .--.--.---.--.--.---.--.--.--.--.-.--.-.-........             22673837</w:t>
      </w:r>
    </w:p>
    <w:p>
      <w:r>
        <w:rPr>
          <w:rFonts w:ascii="Consolas" w:hAnsi="Consolas"/>
          <w:sz w:val="18"/>
        </w:rPr>
        <w:t>NC_047037.1     37754589   .--.--.---.--.--.---.--.--.--.--.-.--.-.-........             37754568</w:t>
      </w:r>
    </w:p>
    <w:p>
      <w:r>
        <w:rPr>
          <w:rFonts w:ascii="Consolas" w:hAnsi="Consolas"/>
          <w:sz w:val="18"/>
        </w:rPr>
        <w:t>NC_047037.1     37754593   .--.--.---.--.--.---.--.--.--.--.-.--.-.-........             37754572</w:t>
      </w:r>
    </w:p>
    <w:p>
      <w:r>
        <w:rPr>
          <w:rFonts w:ascii="Consolas" w:hAnsi="Consolas"/>
          <w:sz w:val="18"/>
        </w:rPr>
        <w:t>NC_047037.1     38762095   .--.--.---.--.--.---.--.--.--.--.-.--.-.-........             38762074</w:t>
      </w:r>
    </w:p>
    <w:p>
      <w:r>
        <w:rPr>
          <w:rFonts w:ascii="Consolas" w:hAnsi="Consolas"/>
          <w:sz w:val="18"/>
        </w:rPr>
        <w:t>NC_047037.1     38805837   .--.--.---.--.--.---.--.--.--.--.-.--.-.-........             38805816</w:t>
      </w:r>
    </w:p>
    <w:p>
      <w:r>
        <w:rPr>
          <w:rFonts w:ascii="Consolas" w:hAnsi="Consolas"/>
          <w:sz w:val="18"/>
        </w:rPr>
        <w:t>NC_047037.1     38805841   .--.--.---.--.--.---.--.--.--.--.-.--.-.-........             38805820</w:t>
      </w:r>
    </w:p>
    <w:p>
      <w:r>
        <w:rPr>
          <w:rFonts w:ascii="Consolas" w:hAnsi="Consolas"/>
          <w:sz w:val="18"/>
        </w:rPr>
        <w:t>NC_047037.1     38805845   .--.--.---.--.--.---.--.--.--.--.-.--.-.-........             38805824</w:t>
      </w:r>
    </w:p>
    <w:p>
      <w:r>
        <w:rPr>
          <w:rFonts w:ascii="Consolas" w:hAnsi="Consolas"/>
          <w:sz w:val="18"/>
        </w:rPr>
        <w:t>NC_047037.1     38805849   .--.--.---.--.--.---.--.--.--.--.-.--.-.-........             38805828</w:t>
      </w:r>
    </w:p>
    <w:p>
      <w:r>
        <w:rPr>
          <w:rFonts w:ascii="Consolas" w:hAnsi="Consolas"/>
          <w:sz w:val="18"/>
        </w:rPr>
        <w:t>NC_047037.1     38805853   .--.--.---.--.--.---.--.--.--.--.-.--.-.-........             38805832</w:t>
      </w:r>
    </w:p>
    <w:p>
      <w:r>
        <w:rPr>
          <w:rFonts w:ascii="Consolas" w:hAnsi="Consolas"/>
          <w:sz w:val="18"/>
        </w:rPr>
        <w:t>NC_047037.1     41460587   .--.--.---.--.--.---.--.--.--.--.-.--.-.-........             41460566</w:t>
      </w:r>
    </w:p>
    <w:p>
      <w:r>
        <w:rPr>
          <w:rFonts w:ascii="Consolas" w:hAnsi="Consolas"/>
          <w:sz w:val="18"/>
        </w:rPr>
        <w:t>NC_047037.1     41460591   .--.--.---.--.--.---.--.--.--.--.-.--.-.-........             41460570</w:t>
      </w:r>
    </w:p>
    <w:p>
      <w:r>
        <w:rPr>
          <w:rFonts w:ascii="Consolas" w:hAnsi="Consolas"/>
          <w:sz w:val="18"/>
        </w:rPr>
        <w:t>NC_047037.1     41460595   .--.--.---.--.--.---.--.--.--.--.-.--.-.-........             41460574</w:t>
      </w:r>
    </w:p>
    <w:p>
      <w:r>
        <w:rPr>
          <w:rFonts w:ascii="Consolas" w:hAnsi="Consolas"/>
          <w:sz w:val="18"/>
        </w:rPr>
        <w:t>NC_047037.1     41460599   .--.--.---.--.--.---.--.--.--.--.-.--.-.-........             41460578</w:t>
      </w:r>
    </w:p>
    <w:p>
      <w:r>
        <w:rPr>
          <w:rFonts w:ascii="Consolas" w:hAnsi="Consolas"/>
          <w:sz w:val="18"/>
        </w:rPr>
        <w:t>NC_047037.1     41752911   .--.--.---.--.--.---.--.--.--.--.-.--.-.-........             41752890</w:t>
      </w:r>
    </w:p>
    <w:p>
      <w:r>
        <w:rPr>
          <w:rFonts w:ascii="Consolas" w:hAnsi="Consolas"/>
          <w:sz w:val="18"/>
        </w:rPr>
        <w:t>NC_047037.1     41752915   .--.--.---.--.--.---.--.--.--.--.-.--.-.-........             41752894</w:t>
      </w:r>
    </w:p>
    <w:p>
      <w:r>
        <w:rPr>
          <w:rFonts w:ascii="Consolas" w:hAnsi="Consolas"/>
          <w:sz w:val="18"/>
        </w:rPr>
        <w:t>NC_047037.1     41752919   .--.--.---.--.--.---.--.--.--.--.-.--.-.-........             41752898</w:t>
      </w:r>
    </w:p>
    <w:p>
      <w:r>
        <w:rPr>
          <w:rFonts w:ascii="Consolas" w:hAnsi="Consolas"/>
          <w:sz w:val="18"/>
        </w:rPr>
        <w:t>NC_047037.1     42918448   .--.--.---.--.--.---.--.--.--.--.-.--.-.-........             42918469</w:t>
      </w:r>
    </w:p>
    <w:p>
      <w:r>
        <w:rPr>
          <w:rFonts w:ascii="Consolas" w:hAnsi="Consolas"/>
          <w:sz w:val="18"/>
        </w:rPr>
        <w:t>NC_047037.1     42918452   .--.--.---.--.--.---.--.--.--.--.-.--.-.-........             42918473</w:t>
      </w:r>
    </w:p>
    <w:p>
      <w:r>
        <w:rPr>
          <w:rFonts w:ascii="Consolas" w:hAnsi="Consolas"/>
          <w:sz w:val="18"/>
        </w:rPr>
        <w:t>NC_047037.1     42918456   .--.--.---.--.--.---.--.--.--.--.-.--.-.-........             42918477</w:t>
      </w:r>
    </w:p>
    <w:p>
      <w:r>
        <w:rPr>
          <w:rFonts w:ascii="Consolas" w:hAnsi="Consolas"/>
          <w:sz w:val="18"/>
        </w:rPr>
        <w:t>NC_047037.1     42918460   .--.--.---.--.--.---.--.--.--.--.-.--.-.-........             42918481</w:t>
      </w:r>
    </w:p>
    <w:p>
      <w:r>
        <w:rPr>
          <w:rFonts w:ascii="Consolas" w:hAnsi="Consolas"/>
          <w:sz w:val="18"/>
        </w:rPr>
        <w:t>NC_047037.1     43284290   .--.--.---.--.--.---.--.--.--.--.-.--.-.-........             43284311</w:t>
      </w:r>
    </w:p>
    <w:p>
      <w:r>
        <w:rPr>
          <w:rFonts w:ascii="Consolas" w:hAnsi="Consolas"/>
          <w:sz w:val="18"/>
        </w:rPr>
        <w:t>NC_047037.1     43284294   .--.--.---.--.--.---.--.--.--.--.-.--.-.-........             43284315</w:t>
      </w:r>
    </w:p>
    <w:p>
      <w:r>
        <w:rPr>
          <w:rFonts w:ascii="Consolas" w:hAnsi="Consolas"/>
          <w:sz w:val="18"/>
        </w:rPr>
        <w:t>NC_047037.1     46236878   .--.--.---.--.--.---.--.--.--.--.-.--.-.-........             46236899</w:t>
      </w:r>
    </w:p>
    <w:p>
      <w:r>
        <w:rPr>
          <w:rFonts w:ascii="Consolas" w:hAnsi="Consolas"/>
          <w:sz w:val="18"/>
        </w:rPr>
        <w:t>NC_047037.1     46236882   .--.--.---.--.--.---.--.--.--.--.-.--.-.-........             46236903</w:t>
      </w:r>
    </w:p>
    <w:p>
      <w:r>
        <w:rPr>
          <w:rFonts w:ascii="Consolas" w:hAnsi="Consolas"/>
          <w:sz w:val="18"/>
        </w:rPr>
        <w:t>NC_047037.1     49630226   .--.--.---.--.--.---.--.--.--.--.-.--.-.-........             49630247</w:t>
      </w:r>
    </w:p>
    <w:p>
      <w:r>
        <w:rPr>
          <w:rFonts w:ascii="Consolas" w:hAnsi="Consolas"/>
          <w:sz w:val="18"/>
        </w:rPr>
        <w:t>NC_047037.1     49630230   .--.--.---.--.--.---.--.--.--.--.-.--.-.-........             49630251</w:t>
      </w:r>
    </w:p>
    <w:p>
      <w:r>
        <w:rPr>
          <w:rFonts w:ascii="Consolas" w:hAnsi="Consolas"/>
          <w:sz w:val="18"/>
        </w:rPr>
        <w:t>NC_047037.1     49630234   .--.--.---.--.--.---.--.--.--.--.-.--.-.-........             49630255</w:t>
      </w:r>
    </w:p>
    <w:p>
      <w:r>
        <w:rPr>
          <w:rFonts w:ascii="Consolas" w:hAnsi="Consolas"/>
          <w:sz w:val="18"/>
        </w:rPr>
        <w:t>NC_047037.1     49630238   .--.--.---.--.--.---.--.--.--.--.-.--.-.-........             49630259</w:t>
      </w:r>
    </w:p>
    <w:p>
      <w:r>
        <w:rPr>
          <w:rFonts w:ascii="Consolas" w:hAnsi="Consolas"/>
          <w:sz w:val="18"/>
        </w:rPr>
        <w:t>NC_047037.1     49630242   .--.--.---.--.--.---.--.--.--.--.-.--.-.-........             49630263</w:t>
      </w:r>
    </w:p>
    <w:p>
      <w:r>
        <w:rPr>
          <w:rFonts w:ascii="Consolas" w:hAnsi="Consolas"/>
          <w:sz w:val="18"/>
        </w:rPr>
        <w:t>NC_047037.1     51773147   .--.--.---.--.--.---.--.--.--.--.-.--.-.-........             51773126</w:t>
      </w:r>
    </w:p>
    <w:p>
      <w:r>
        <w:rPr>
          <w:rFonts w:ascii="Consolas" w:hAnsi="Consolas"/>
          <w:sz w:val="18"/>
        </w:rPr>
        <w:t>NC_047037.1     54236318   .--.--.---.--.--.---.--.--.--.--.-.--.-.-........             54236339</w:t>
      </w:r>
    </w:p>
    <w:p>
      <w:r>
        <w:rPr>
          <w:rFonts w:ascii="Consolas" w:hAnsi="Consolas"/>
          <w:sz w:val="18"/>
        </w:rPr>
        <w:t>NC_047037.1     54497965   .--.--.---.--.--.---.--.--.--.--.-.--.-.-........             54497944</w:t>
      </w:r>
    </w:p>
    <w:p>
      <w:r>
        <w:rPr>
          <w:rFonts w:ascii="Consolas" w:hAnsi="Consolas"/>
          <w:sz w:val="18"/>
        </w:rPr>
        <w:t>NC_047037.1     54497969   .--.--.---.--.--.---.--.--.--.--.-.--.-.-........             54497948</w:t>
      </w:r>
    </w:p>
    <w:p>
      <w:r>
        <w:rPr>
          <w:rFonts w:ascii="Consolas" w:hAnsi="Consolas"/>
          <w:sz w:val="18"/>
        </w:rPr>
        <w:t>NC_047037.1     54497973   .--.--.---.--.--.---.--.--.--.--.-.--.-.-........             54497952</w:t>
      </w:r>
    </w:p>
    <w:p>
      <w:r>
        <w:rPr>
          <w:rFonts w:ascii="Consolas" w:hAnsi="Consolas"/>
          <w:sz w:val="18"/>
        </w:rPr>
        <w:t>NC_047037.1     55601919   .--.--.---.--.--.---.--.--.--.--.-.--.-.-........             55601940</w:t>
      </w:r>
    </w:p>
    <w:p>
      <w:r>
        <w:rPr>
          <w:rFonts w:ascii="Consolas" w:hAnsi="Consolas"/>
          <w:sz w:val="18"/>
        </w:rPr>
        <w:t>NC_047037.1     55601923   .--.--.---.--.--.---.--.--.--.--.-.--.-.-........             55601944</w:t>
      </w:r>
    </w:p>
    <w:p>
      <w:r>
        <w:rPr>
          <w:rFonts w:ascii="Consolas" w:hAnsi="Consolas"/>
          <w:sz w:val="18"/>
        </w:rPr>
        <w:t>NC_047037.1     55601927   .--.--.---.--.--.---.--.--.--.--.-.--.-.-........             55601948</w:t>
      </w:r>
    </w:p>
    <w:p>
      <w:r>
        <w:rPr>
          <w:rFonts w:ascii="Consolas" w:hAnsi="Consolas"/>
          <w:sz w:val="18"/>
        </w:rPr>
        <w:t>NC_047037.1     56178042   .--.--.---.--.--.---.--.--.--.--.-.--.-.-.........            56178064</w:t>
      </w:r>
    </w:p>
    <w:p>
      <w:r>
        <w:rPr>
          <w:rFonts w:ascii="Consolas" w:hAnsi="Consolas"/>
          <w:sz w:val="18"/>
        </w:rPr>
        <w:t>NC_047037.1     56286784   .--.--.---.--.--.---.--.--.--.--.-.--.-.-........             56286805</w:t>
      </w:r>
    </w:p>
    <w:p>
      <w:r>
        <w:rPr>
          <w:rFonts w:ascii="Consolas" w:hAnsi="Consolas"/>
          <w:sz w:val="18"/>
        </w:rPr>
        <w:t>NC_047037.1     56286788   .--.--.---.--.--.---.--.--.--.--.-.--.-.-........             56286809</w:t>
      </w:r>
    </w:p>
    <w:p>
      <w:r>
        <w:rPr>
          <w:rFonts w:ascii="Consolas" w:hAnsi="Consolas"/>
          <w:sz w:val="18"/>
        </w:rPr>
        <w:t>NC_047037.1     56286792   .--.--.---.--.--.---.--.--.--.--.-.--.-.-........             56286813</w:t>
      </w:r>
    </w:p>
    <w:p>
      <w:r>
        <w:rPr>
          <w:rFonts w:ascii="Consolas" w:hAnsi="Consolas"/>
          <w:sz w:val="18"/>
        </w:rPr>
        <w:t>NC_047037.1     58927061   .--.--.---.--.--.---.--.--.--.--.-.--.-.-.....                58927079</w:t>
      </w:r>
    </w:p>
    <w:p>
      <w:r>
        <w:rPr>
          <w:rFonts w:ascii="Consolas" w:hAnsi="Consolas"/>
          <w:sz w:val="18"/>
        </w:rPr>
        <w:t>NC_047037.1     63838579   .--.--.---.--.--.---.--.--.--.--.-.--.-.-........             63838558</w:t>
      </w:r>
    </w:p>
    <w:p>
      <w:r>
        <w:rPr>
          <w:rFonts w:ascii="Consolas" w:hAnsi="Consolas"/>
          <w:sz w:val="18"/>
        </w:rPr>
        <w:t>NC_047037.1     66550540   .--.--.---.--.--.---.--.--.--.--.-.--.-.-........             66550561</w:t>
      </w:r>
    </w:p>
    <w:p>
      <w:r>
        <w:rPr>
          <w:rFonts w:ascii="Consolas" w:hAnsi="Consolas"/>
          <w:sz w:val="18"/>
        </w:rPr>
        <w:t>NC_047037.1     66550544   .--.--.---.--.--.---.--.--.--.--.-.--.-.-........             66550565</w:t>
      </w:r>
    </w:p>
    <w:p>
      <w:r>
        <w:rPr>
          <w:rFonts w:ascii="Consolas" w:hAnsi="Consolas"/>
          <w:sz w:val="18"/>
        </w:rPr>
        <w:t>NC_047037.1     66550548   .--.--.---.--.--.---.--.--.--.--.-.--.-.-........             66550569</w:t>
      </w:r>
    </w:p>
    <w:p>
      <w:r>
        <w:rPr>
          <w:rFonts w:ascii="Consolas" w:hAnsi="Consolas"/>
          <w:sz w:val="18"/>
        </w:rPr>
        <w:t>NC_047037.1     79955354   .--.--.---.--.--.---.--.--.--.--.-.--.-.-........             79955333</w:t>
      </w:r>
    </w:p>
    <w:p>
      <w:r>
        <w:rPr>
          <w:rFonts w:ascii="Consolas" w:hAnsi="Consolas"/>
          <w:sz w:val="18"/>
        </w:rPr>
        <w:t>NC_047037.1     90582203   .--.--.---.--.--.---.--.--.--.--.-.--.-.-........             90582224</w:t>
      </w:r>
    </w:p>
    <w:p>
      <w:r>
        <w:rPr>
          <w:rFonts w:ascii="Consolas" w:hAnsi="Consolas"/>
          <w:sz w:val="18"/>
        </w:rPr>
        <w:t>NC_047037.1     93983467   .--.--.---.--.--.---.--.--.--.--.-.--.-.-......               93983448</w:t>
      </w:r>
    </w:p>
    <w:p>
      <w:r>
        <w:rPr>
          <w:rFonts w:ascii="Consolas" w:hAnsi="Consolas"/>
          <w:sz w:val="18"/>
        </w:rPr>
        <w:t>NC_047037.1     96364272   .--.--.---.--.--.---.--.--.--.--.-.--.-.-.....                96364254</w:t>
      </w:r>
    </w:p>
    <w:p>
      <w:r>
        <w:rPr>
          <w:rFonts w:ascii="Consolas" w:hAnsi="Consolas"/>
          <w:sz w:val="18"/>
        </w:rPr>
        <w:t>NC_047037.1     96471510   .--.--.---.--.--.---.--.--.--.--.-.--.-.-........             96471531</w:t>
      </w:r>
    </w:p>
    <w:p>
      <w:r>
        <w:rPr>
          <w:rFonts w:ascii="Consolas" w:hAnsi="Consolas"/>
          <w:sz w:val="18"/>
        </w:rPr>
        <w:t>NC_047037.1     96485513   .--.--.---.--.--.---.--.--.--.--.-.--.-.-........             96485534</w:t>
      </w:r>
    </w:p>
    <w:p>
      <w:r>
        <w:rPr>
          <w:rFonts w:ascii="Consolas" w:hAnsi="Consolas"/>
          <w:sz w:val="18"/>
        </w:rPr>
        <w:t>NC_047037.1     96485517   .--.--.---.--.--.---.--.--.--.--.-.--.-.-........             96485538</w:t>
      </w:r>
    </w:p>
    <w:p>
      <w:r>
        <w:rPr>
          <w:rFonts w:ascii="Consolas" w:hAnsi="Consolas"/>
          <w:sz w:val="18"/>
        </w:rPr>
        <w:t>NC_047037.1     103207518  .--.--.---.--.--.---.--.--.--.--.-.--.-.-........             103207497</w:t>
      </w:r>
    </w:p>
    <w:p>
      <w:r>
        <w:rPr>
          <w:rFonts w:ascii="Consolas" w:hAnsi="Consolas"/>
          <w:sz w:val="18"/>
        </w:rPr>
        <w:t>NC_047037.1     104308640  .--.--.---.--.--.---.--.--.--.--.-.--.-.-........             104308619</w:t>
      </w:r>
    </w:p>
    <w:p>
      <w:r>
        <w:rPr>
          <w:rFonts w:ascii="Consolas" w:hAnsi="Consolas"/>
          <w:sz w:val="18"/>
        </w:rPr>
        <w:t>NC_047037.1     104308644  .--.--.---.--.--.---.--.--.--.--.-.--.-.-........             104308623</w:t>
      </w:r>
    </w:p>
    <w:p>
      <w:r>
        <w:rPr>
          <w:rFonts w:ascii="Consolas" w:hAnsi="Consolas"/>
          <w:sz w:val="18"/>
        </w:rPr>
        <w:t>NC_047037.1     104308648  .--.--.---.--.--.---.--.--.--.--.-.--.-.-........             104308627</w:t>
      </w:r>
    </w:p>
    <w:p>
      <w:r>
        <w:rPr>
          <w:rFonts w:ascii="Consolas" w:hAnsi="Consolas"/>
          <w:sz w:val="18"/>
        </w:rPr>
        <w:t>NC_047037.1     104308652  .--.--.---.--.--.---.--.--.--.--.-.--.-.-........             104308631</w:t>
      </w:r>
    </w:p>
    <w:p>
      <w:r>
        <w:rPr>
          <w:rFonts w:ascii="Consolas" w:hAnsi="Consolas"/>
          <w:sz w:val="18"/>
        </w:rPr>
        <w:t>NC_047037.1     104308656  .--.--.---.--.--.---.--.--.--.--.-.--.-.-........             104308635</w:t>
      </w:r>
    </w:p>
    <w:p>
      <w:r>
        <w:rPr>
          <w:rFonts w:ascii="Consolas" w:hAnsi="Consolas"/>
          <w:sz w:val="18"/>
        </w:rPr>
        <w:t>NC_047037.1     104308660  .--.--.---.--.--.---.--.--.--.--.-.--.-.-........             104308639</w:t>
      </w:r>
    </w:p>
    <w:p>
      <w:r>
        <w:rPr>
          <w:rFonts w:ascii="Consolas" w:hAnsi="Consolas"/>
          <w:sz w:val="18"/>
        </w:rPr>
        <w:t>NC_047037.1     104632514  .--.--.---.--.--.---.--.--.--.--.-.--.-.-........             104632535</w:t>
      </w:r>
    </w:p>
    <w:p>
      <w:r>
        <w:rPr>
          <w:rFonts w:ascii="Consolas" w:hAnsi="Consolas"/>
          <w:sz w:val="18"/>
        </w:rPr>
        <w:t>NC_047037.1     105726718  .--.--.---.--.--.---.--.--.--.--.-.--.-.-........             105726739</w:t>
      </w:r>
    </w:p>
    <w:p>
      <w:r>
        <w:rPr>
          <w:rFonts w:ascii="Consolas" w:hAnsi="Consolas"/>
          <w:sz w:val="18"/>
        </w:rPr>
        <w:t>NC_047037.1     107416100  .--.--.---.--.--.---.--.--.--.--.-.--.-.-........             107416079</w:t>
      </w:r>
    </w:p>
    <w:p>
      <w:r>
        <w:rPr>
          <w:rFonts w:ascii="Consolas" w:hAnsi="Consolas"/>
          <w:sz w:val="18"/>
        </w:rPr>
        <w:t>NC_047037.1     107416104  .--.--.---.--.--.---.--.--.--.--.-.--.-.-........             107416083</w:t>
      </w:r>
    </w:p>
    <w:p>
      <w:r>
        <w:rPr>
          <w:rFonts w:ascii="Consolas" w:hAnsi="Consolas"/>
          <w:sz w:val="18"/>
        </w:rPr>
        <w:t>NC_047037.1     107416108  .--.--.---.--.--.---.--.--.--.--.-.--.-.-........             107416087</w:t>
      </w:r>
    </w:p>
    <w:p>
      <w:r>
        <w:rPr>
          <w:rFonts w:ascii="Consolas" w:hAnsi="Consolas"/>
          <w:sz w:val="18"/>
        </w:rPr>
        <w:t>NC_047037.1     108866455  .--.--.---.--.--.---.--.--.--.--.-.--.-.-........             108866434</w:t>
      </w:r>
    </w:p>
    <w:p>
      <w:r>
        <w:rPr>
          <w:rFonts w:ascii="Consolas" w:hAnsi="Consolas"/>
          <w:sz w:val="18"/>
        </w:rPr>
        <w:t>NC_047037.1     119754039  .--.--.---.--.--.---.--.--.--.--.-.--.-.-........             119754018</w:t>
      </w:r>
    </w:p>
    <w:p>
      <w:r>
        <w:rPr>
          <w:rFonts w:ascii="Consolas" w:hAnsi="Consolas"/>
          <w:sz w:val="18"/>
        </w:rPr>
        <w:t>NC_047037.1     119754043  .--.--.---.--.--.---.--.--.--.--.-.--.-.-........             119754022</w:t>
      </w:r>
    </w:p>
    <w:p>
      <w:r>
        <w:rPr>
          <w:rFonts w:ascii="Consolas" w:hAnsi="Consolas"/>
          <w:sz w:val="18"/>
        </w:rPr>
        <w:t>NC_047037.1     119754047  .--.--.---.--.--.---.--.--.--.--.-.--.-.-........             119754026</w:t>
      </w:r>
    </w:p>
    <w:p>
      <w:r>
        <w:rPr>
          <w:rFonts w:ascii="Consolas" w:hAnsi="Consolas"/>
          <w:sz w:val="18"/>
        </w:rPr>
        <w:t>NC_047037.1     119759889  .--.--.---.--.--.---.--.--.--.--.-.--.-.-........             119759910</w:t>
      </w:r>
    </w:p>
    <w:p>
      <w:r>
        <w:rPr>
          <w:rFonts w:ascii="Consolas" w:hAnsi="Consolas"/>
          <w:sz w:val="18"/>
        </w:rPr>
        <w:t>NC_047037.1     119759893  .--.--.---.--.--.---.--.--.--.--.-.--.-.-........             119759914</w:t>
      </w:r>
    </w:p>
    <w:p>
      <w:r>
        <w:rPr>
          <w:rFonts w:ascii="Consolas" w:hAnsi="Consolas"/>
          <w:sz w:val="18"/>
        </w:rPr>
        <w:t>NC_047037.1     119759897  .--.--.---.--.--.---.--.--.--.--.-.--.-.-........             119759918</w:t>
      </w:r>
    </w:p>
    <w:p>
      <w:r>
        <w:rPr>
          <w:rFonts w:ascii="Consolas" w:hAnsi="Consolas"/>
          <w:sz w:val="18"/>
        </w:rPr>
        <w:t>NC_047037.1     119759901  .--.--.---.--.--.---.--.--.--.--.-.--.-.-........             119759922</w:t>
      </w:r>
    </w:p>
    <w:p>
      <w:r>
        <w:rPr>
          <w:rFonts w:ascii="Consolas" w:hAnsi="Consolas"/>
          <w:sz w:val="18"/>
        </w:rPr>
        <w:t>NC_047037.1     119759905  .--.--.---.--.--.---.--.--.--.--.-.--.-.-........             119759926</w:t>
      </w:r>
    </w:p>
    <w:p>
      <w:r>
        <w:rPr>
          <w:rFonts w:ascii="Consolas" w:hAnsi="Consolas"/>
          <w:sz w:val="18"/>
        </w:rPr>
        <w:t>NC_047037.1     120140706  .--.--.---.--.--.---.--.--.--.--.-.--.-.-........             120140727</w:t>
      </w:r>
    </w:p>
    <w:p>
      <w:r>
        <w:rPr>
          <w:rFonts w:ascii="Consolas" w:hAnsi="Consolas"/>
          <w:sz w:val="18"/>
        </w:rPr>
        <w:t>NC_047037.1     121073129  .--.--.---.--.--.---.--.--.--.--.-.--.-.-........             121073108</w:t>
      </w:r>
    </w:p>
    <w:p>
      <w:r>
        <w:rPr>
          <w:rFonts w:ascii="Consolas" w:hAnsi="Consolas"/>
          <w:sz w:val="18"/>
        </w:rPr>
        <w:t>NC_047037.1     121073133  .--.--.---.--.--.---.--.--.--.--.-.--.-.-........             121073112</w:t>
      </w:r>
    </w:p>
    <w:p>
      <w:r>
        <w:rPr>
          <w:rFonts w:ascii="Consolas" w:hAnsi="Consolas"/>
          <w:sz w:val="18"/>
        </w:rPr>
        <w:t>NC_047037.1     122127553  .--.--.---.--.--.---.--.--.--.--.-.--.-.-........             122127574</w:t>
      </w:r>
    </w:p>
    <w:p>
      <w:r>
        <w:rPr>
          <w:rFonts w:ascii="Consolas" w:hAnsi="Consolas"/>
          <w:sz w:val="18"/>
        </w:rPr>
        <w:t>NC_047037.1     122127557  .--.--.---.--.--.---.--.--.--.--.-.--.-.-........             122127578</w:t>
      </w:r>
    </w:p>
    <w:p>
      <w:r>
        <w:rPr>
          <w:rFonts w:ascii="Consolas" w:hAnsi="Consolas"/>
          <w:sz w:val="18"/>
        </w:rPr>
        <w:t>NC_047037.1     122899120  .--.--.---.--.--.---.--.--.--.--.-.--.-.-........             122899099</w:t>
      </w:r>
    </w:p>
    <w:p>
      <w:r>
        <w:rPr>
          <w:rFonts w:ascii="Consolas" w:hAnsi="Consolas"/>
          <w:sz w:val="18"/>
        </w:rPr>
        <w:t>NC_047037.1     122899124  .--.--.---.--.--.---.--.--.--.--.-.--.-.-........             122899103</w:t>
      </w:r>
    </w:p>
    <w:p>
      <w:r>
        <w:rPr>
          <w:rFonts w:ascii="Consolas" w:hAnsi="Consolas"/>
          <w:sz w:val="18"/>
        </w:rPr>
        <w:t>NC_047037.1     122899128  .--.--.---.--.--.---.--.--.--.--.-.--.-.-........             122899107</w:t>
      </w:r>
    </w:p>
    <w:p>
      <w:r>
        <w:rPr>
          <w:rFonts w:ascii="Consolas" w:hAnsi="Consolas"/>
          <w:sz w:val="18"/>
        </w:rPr>
        <w:t>NC_047037.1     122899132  .--.--.---.--.--.---.--.--.--.--.-.--.-.-........             122899111</w:t>
      </w:r>
    </w:p>
    <w:p>
      <w:r>
        <w:rPr>
          <w:rFonts w:ascii="Consolas" w:hAnsi="Consolas"/>
          <w:sz w:val="18"/>
        </w:rPr>
        <w:t>NC_047037.1     123141622  .--.--.---.--.--.---.--.--.--.--.-.--.-.-........             123141601</w:t>
      </w:r>
    </w:p>
    <w:p>
      <w:r>
        <w:rPr>
          <w:rFonts w:ascii="Consolas" w:hAnsi="Consolas"/>
          <w:sz w:val="18"/>
        </w:rPr>
        <w:t>NC_047037.1     123141626  .--.--.---.--.--.---.--.--.--.--.-.--.-.-........             123141605</w:t>
      </w:r>
    </w:p>
    <w:p>
      <w:r>
        <w:rPr>
          <w:rFonts w:ascii="Consolas" w:hAnsi="Consolas"/>
          <w:sz w:val="18"/>
        </w:rPr>
        <w:t>NC_047037.1     123141630  .--.--.---.--.--.---.--.--.--.--.-.--.-.-........             123141609</w:t>
      </w:r>
    </w:p>
    <w:p>
      <w:r>
        <w:rPr>
          <w:rFonts w:ascii="Consolas" w:hAnsi="Consolas"/>
          <w:sz w:val="18"/>
        </w:rPr>
        <w:t>NC_047037.1     123141634  .--.--.---.--.--.---.--.--.--.--.-.--.-.-........             123141613</w:t>
      </w:r>
    </w:p>
    <w:p>
      <w:r>
        <w:rPr>
          <w:rFonts w:ascii="Consolas" w:hAnsi="Consolas"/>
          <w:sz w:val="18"/>
        </w:rPr>
        <w:t>NC_047037.1     123145100  .--.--.---.--.--.---.--.--.--.--.-.--.-.-........             123145079</w:t>
      </w:r>
    </w:p>
    <w:p>
      <w:r>
        <w:rPr>
          <w:rFonts w:ascii="Consolas" w:hAnsi="Consolas"/>
          <w:sz w:val="18"/>
        </w:rPr>
        <w:t>NC_047037.1     123145104  .--.--.---.--.--.---.--.--.--.--.-.--.-.-........             123145083</w:t>
      </w:r>
    </w:p>
    <w:p>
      <w:r>
        <w:rPr>
          <w:rFonts w:ascii="Consolas" w:hAnsi="Consolas"/>
          <w:sz w:val="18"/>
        </w:rPr>
        <w:t>NC_047037.1     123145108  .--.--.---.--.--.---.--.--.--.--.-.--.-.-........             123145087</w:t>
      </w:r>
    </w:p>
    <w:p>
      <w:r>
        <w:rPr>
          <w:rFonts w:ascii="Consolas" w:hAnsi="Consolas"/>
          <w:sz w:val="18"/>
        </w:rPr>
        <w:t>NC_047037.1     123145112  .--.--.---.--.--.---.--.--.--.--.-.--.-.-........             123145091</w:t>
      </w:r>
    </w:p>
    <w:p>
      <w:r>
        <w:rPr>
          <w:rFonts w:ascii="Consolas" w:hAnsi="Consolas"/>
          <w:sz w:val="18"/>
        </w:rPr>
        <w:t>NC_047037.1     123145116  .--.--.---.--.--.---.--.--.--.--.-.--.-.-........             123145095</w:t>
      </w:r>
    </w:p>
    <w:p>
      <w:r>
        <w:rPr>
          <w:rFonts w:ascii="Consolas" w:hAnsi="Consolas"/>
          <w:sz w:val="18"/>
        </w:rPr>
        <w:t>NC_047037.1     123218644  .--.--.---.--.--.---.--.--.--.--.-.--.-.-........             123218665</w:t>
      </w:r>
    </w:p>
    <w:p>
      <w:r>
        <w:rPr>
          <w:rFonts w:ascii="Consolas" w:hAnsi="Consolas"/>
          <w:sz w:val="18"/>
        </w:rPr>
        <w:t>NC_047037.1     123218648  .--.--.---.--.--.---.--.--.--.--.-.--.-.-........             123218669</w:t>
      </w:r>
    </w:p>
    <w:p>
      <w:r>
        <w:rPr>
          <w:rFonts w:ascii="Consolas" w:hAnsi="Consolas"/>
          <w:sz w:val="18"/>
        </w:rPr>
        <w:t>NC_047037.1     124197302  .--.--.---.--.--.---.--.--.--.--.-.--.-.-........             124197281</w:t>
      </w:r>
    </w:p>
    <w:p>
      <w:r>
        <w:rPr>
          <w:rFonts w:ascii="Consolas" w:hAnsi="Consolas"/>
          <w:sz w:val="18"/>
        </w:rPr>
        <w:t>NC_047037.1     124197306  .--.--.---.--.--.---.--.--.--.--.-.--.-.-........             124197285</w:t>
      </w:r>
    </w:p>
    <w:p>
      <w:r>
        <w:rPr>
          <w:rFonts w:ascii="Consolas" w:hAnsi="Consolas"/>
          <w:sz w:val="18"/>
        </w:rPr>
        <w:t>NC_047037.1     127904502  .--.--.---.--.--.---.--.--.--.--.-.--.-.-........             127904481</w:t>
      </w:r>
    </w:p>
    <w:p>
      <w:r>
        <w:rPr>
          <w:rFonts w:ascii="Consolas" w:hAnsi="Consolas"/>
          <w:sz w:val="18"/>
        </w:rPr>
        <w:t>NC_047037.1     127904506  .--.--.---.--.--.---.--.--.--.--.-.--.-.-........             127904485</w:t>
      </w:r>
    </w:p>
    <w:p>
      <w:r>
        <w:rPr>
          <w:rFonts w:ascii="Consolas" w:hAnsi="Consolas"/>
          <w:sz w:val="18"/>
        </w:rPr>
        <w:t>NC_047037.1     128407511  .--.--.---.--.--.---.--.--.--.--.-.--.-.-........             128407490</w:t>
      </w:r>
    </w:p>
    <w:p>
      <w:r>
        <w:rPr>
          <w:rFonts w:ascii="Consolas" w:hAnsi="Consolas"/>
          <w:sz w:val="18"/>
        </w:rPr>
        <w:t>NC_047037.1     131166278  .--.--.---.--.--.---.--.--.--.--.-.--.-.-........             131166299</w:t>
      </w:r>
    </w:p>
    <w:p>
      <w:r>
        <w:rPr>
          <w:rFonts w:ascii="Consolas" w:hAnsi="Consolas"/>
          <w:sz w:val="18"/>
        </w:rPr>
        <w:t>NC_047037.1     137929311  .--.--.---.--.--.---.--.--.--.--.-.--.-.-........             137929290</w:t>
      </w:r>
    </w:p>
    <w:p>
      <w:r>
        <w:rPr>
          <w:rFonts w:ascii="Consolas" w:hAnsi="Consolas"/>
          <w:sz w:val="18"/>
        </w:rPr>
        <w:t>NC_047037.1     137929315  .--.--.---.--.--.---.--.--.--.--.-.--.-.-........             137929294</w:t>
      </w:r>
    </w:p>
    <w:p>
      <w:r>
        <w:rPr>
          <w:rFonts w:ascii="Consolas" w:hAnsi="Consolas"/>
          <w:sz w:val="18"/>
        </w:rPr>
        <w:t>NC_047037.1     137929319  .--.--.---.--.--.---.--.--.--.--.-.--.-.-........             137929298</w:t>
      </w:r>
    </w:p>
    <w:p>
      <w:r>
        <w:rPr>
          <w:rFonts w:ascii="Consolas" w:hAnsi="Consolas"/>
          <w:sz w:val="18"/>
        </w:rPr>
        <w:t>NC_047037.1     137929323  .--.--.---.--.--.---.--.--.--.--.-.--.-.-........             137929302</w:t>
      </w:r>
    </w:p>
    <w:p>
      <w:r>
        <w:rPr>
          <w:rFonts w:ascii="Consolas" w:hAnsi="Consolas"/>
          <w:sz w:val="18"/>
        </w:rPr>
        <w:t>NC_047037.1     137929327  .--.--.---.--.--.---.--.--.--.--.-.--.-.-........             137929306</w:t>
      </w:r>
    </w:p>
    <w:p>
      <w:r>
        <w:rPr>
          <w:rFonts w:ascii="Consolas" w:hAnsi="Consolas"/>
          <w:sz w:val="18"/>
        </w:rPr>
        <w:t>NC_047037.1     139750306  .--.--.---.--.--.---.--.--.--.--.-.--.-.-........             139750285</w:t>
      </w:r>
    </w:p>
    <w:p>
      <w:r>
        <w:rPr>
          <w:rFonts w:ascii="Consolas" w:hAnsi="Consolas"/>
          <w:sz w:val="18"/>
        </w:rPr>
        <w:t>NC_047037.1     139750310  .--.--.---.--.--.---.--.--.--.--.-.--.-.-........             139750289</w:t>
      </w:r>
    </w:p>
    <w:p>
      <w:r>
        <w:rPr>
          <w:rFonts w:ascii="Consolas" w:hAnsi="Consolas"/>
          <w:sz w:val="18"/>
        </w:rPr>
        <w:t>NC_047037.1     139750314  .--.--.---.--.--.---.--.--.--.--.-.--.-.-........             139750293</w:t>
      </w:r>
    </w:p>
    <w:p>
      <w:r>
        <w:rPr>
          <w:rFonts w:ascii="Consolas" w:hAnsi="Consolas"/>
          <w:sz w:val="18"/>
        </w:rPr>
        <w:t>NC_047037.1     139750318  .--.--.---.--.--.---.--.--.--.--.-.--.-.-........             139750297</w:t>
      </w:r>
    </w:p>
    <w:p>
      <w:r>
        <w:rPr>
          <w:rFonts w:ascii="Consolas" w:hAnsi="Consolas"/>
          <w:sz w:val="18"/>
        </w:rPr>
        <w:t>NC_047037.1     139750322  .--.--.---.--.--.---.--.--.--.--.-.--.-.-........             139750301</w:t>
      </w:r>
    </w:p>
    <w:p>
      <w:r>
        <w:rPr>
          <w:rFonts w:ascii="Consolas" w:hAnsi="Consolas"/>
          <w:sz w:val="18"/>
        </w:rPr>
        <w:t>NC_047037.1     869675     .--.--.---.--.--.---G--.--.--.--.-.--.-.-........             869696</w:t>
      </w:r>
    </w:p>
    <w:p>
      <w:r>
        <w:rPr>
          <w:rFonts w:ascii="Consolas" w:hAnsi="Consolas"/>
          <w:sz w:val="18"/>
        </w:rPr>
        <w:t>NC_047037.1     869679     .--.--G---.--.--.---.--.--.--.--.-.--.-.-........             869700</w:t>
      </w:r>
    </w:p>
    <w:p>
      <w:r>
        <w:rPr>
          <w:rFonts w:ascii="Consolas" w:hAnsi="Consolas"/>
          <w:sz w:val="18"/>
        </w:rPr>
        <w:t>NC_047037.1     2509630    .--.--.---C--.--.---.--.--.--.--.-.--.-.-...........          2509654</w:t>
      </w:r>
    </w:p>
    <w:p>
      <w:r>
        <w:rPr>
          <w:rFonts w:ascii="Consolas" w:hAnsi="Consolas"/>
          <w:sz w:val="18"/>
        </w:rPr>
        <w:t>NC_047037.1     38551042   .--.--.---.--.--.---.--.--.--.--.-.--.-.-.....                38551060</w:t>
      </w:r>
    </w:p>
    <w:p>
      <w:r>
        <w:rPr>
          <w:rFonts w:ascii="Consolas" w:hAnsi="Consolas"/>
          <w:sz w:val="18"/>
        </w:rPr>
        <w:t>NC_047037.1     46777603   .--.--.---.--G--.---.--.--.--.--.-.--.-.-.........            46777625</w:t>
      </w:r>
    </w:p>
    <w:p>
      <w:r>
        <w:rPr>
          <w:rFonts w:ascii="Consolas" w:hAnsi="Consolas"/>
          <w:sz w:val="18"/>
        </w:rPr>
        <w:t>NC_047037.1     53364244   .--.--.---.--C--.---.--.--.--.--.-.--.-.-........             53364223</w:t>
      </w:r>
    </w:p>
    <w:p>
      <w:r>
        <w:rPr>
          <w:rFonts w:ascii="Consolas" w:hAnsi="Consolas"/>
          <w:sz w:val="18"/>
        </w:rPr>
        <w:t>NC_047037.1     53364248   .--.--.---.--.--.---.--.--C--.--.-.--.-.-........             53364227</w:t>
      </w:r>
    </w:p>
    <w:p>
      <w:r>
        <w:rPr>
          <w:rFonts w:ascii="Consolas" w:hAnsi="Consolas"/>
          <w:sz w:val="18"/>
        </w:rPr>
        <w:t>NC_047037.1     57311982   .--.--.---.--.--.---.--.--.--.--.-.--.-.-...C....             57312003</w:t>
      </w:r>
    </w:p>
    <w:p>
      <w:r>
        <w:rPr>
          <w:rFonts w:ascii="Consolas" w:hAnsi="Consolas"/>
          <w:sz w:val="18"/>
        </w:rPr>
        <w:t>NC_047037.1     76894450   .--.--.---.--.--.---G--.--.--.--.-.--.-.-........             76894471</w:t>
      </w:r>
    </w:p>
    <w:p>
      <w:r>
        <w:rPr>
          <w:rFonts w:ascii="Consolas" w:hAnsi="Consolas"/>
          <w:sz w:val="18"/>
        </w:rPr>
        <w:t>NC_047037.1     106939375  .--.--.---.--.--C---.--.--.--.--.-.--.-.-........             106939354</w:t>
      </w:r>
    </w:p>
    <w:p>
      <w:r>
        <w:rPr>
          <w:rFonts w:ascii="Consolas" w:hAnsi="Consolas"/>
          <w:sz w:val="18"/>
        </w:rPr>
        <w:t>NC_047037.1     118243943  .--.--.---.--.--.---.--.--.--.--.-.--.-.-........             118243922</w:t>
      </w:r>
    </w:p>
    <w:p>
      <w:r>
        <w:rPr>
          <w:rFonts w:ascii="Consolas" w:hAnsi="Consolas"/>
          <w:sz w:val="18"/>
        </w:rPr>
        <w:t>NC_047037.1     123921266  .--.--.---.--.--.---.--.--.--.--.-.--.-.-........             123921245</w:t>
      </w:r>
    </w:p>
    <w:p>
      <w:r>
        <w:rPr>
          <w:rFonts w:ascii="Consolas" w:hAnsi="Consolas"/>
          <w:sz w:val="18"/>
        </w:rPr>
        <w:t>NC_047037.1     123921270  .--.--.---.--.--.---.--.--.--.--.-.--.-.-........             123921249</w:t>
      </w:r>
    </w:p>
    <w:p>
      <w:r>
        <w:rPr>
          <w:rFonts w:ascii="Consolas" w:hAnsi="Consolas"/>
          <w:sz w:val="18"/>
        </w:rPr>
        <w:t>NC_047037.1     123921274  .--.--G---.--.--.---.--.--.--.--.-.--.-.-........             123921253</w:t>
      </w:r>
    </w:p>
    <w:p>
      <w:r>
        <w:rPr>
          <w:rFonts w:ascii="Consolas" w:hAnsi="Consolas"/>
          <w:sz w:val="18"/>
        </w:rPr>
        <w:t>NC_047037.1     126445139  .--.--.---.--.--.---.--C--.--.--.-.--.-.-........             126445160</w:t>
      </w:r>
    </w:p>
    <w:p>
      <w:r>
        <w:rPr>
          <w:rFonts w:ascii="Consolas" w:hAnsi="Consolas"/>
          <w:sz w:val="18"/>
        </w:rPr>
        <w:t>NC_047037.1     126445143  .--.--.---C--.--.---.--.--.--.--.-.--.-.-........             126445164</w:t>
      </w:r>
    </w:p>
    <w:p>
      <w:r>
        <w:rPr>
          <w:rFonts w:ascii="Consolas" w:hAnsi="Consolas"/>
          <w:sz w:val="18"/>
        </w:rPr>
        <w:t>NC_047037.1     733187     .--C--.---.--.--.---.--.--.--C--.-.--.-.-........             733166</w:t>
      </w:r>
    </w:p>
    <w:p>
      <w:r>
        <w:rPr>
          <w:rFonts w:ascii="Consolas" w:hAnsi="Consolas"/>
          <w:sz w:val="18"/>
        </w:rPr>
        <w:t>NC_047037.1     8444934    .--.--.---.--.--.---.--C--C--.--.-.--.-.-......               8444953</w:t>
      </w:r>
    </w:p>
    <w:p>
      <w:r>
        <w:rPr>
          <w:rFonts w:ascii="Consolas" w:hAnsi="Consolas"/>
          <w:sz w:val="18"/>
        </w:rPr>
        <w:t>NC_047037.1     9012152    .--.--.---.--.--.---.--.--.--.--.-.--A-.-........             9012173</w:t>
      </w:r>
    </w:p>
    <w:p>
      <w:r>
        <w:rPr>
          <w:rFonts w:ascii="Consolas" w:hAnsi="Consolas"/>
          <w:sz w:val="18"/>
        </w:rPr>
        <w:t>NC_047037.1     37484006   .--.--.---.--.--.---T--.--A--.--.-.--.-.-........             37483985</w:t>
      </w:r>
    </w:p>
    <w:p>
      <w:r>
        <w:rPr>
          <w:rFonts w:ascii="Consolas" w:hAnsi="Consolas"/>
          <w:sz w:val="18"/>
        </w:rPr>
        <w:t>NC_047037.1     51132040   .--.--.---.--.--.---.--.--.--.--.-.--C-.-..C.....             51132061</w:t>
      </w:r>
    </w:p>
    <w:p>
      <w:r>
        <w:rPr>
          <w:rFonts w:ascii="Consolas" w:hAnsi="Consolas"/>
          <w:sz w:val="18"/>
        </w:rPr>
        <w:t>NC_047037.1     70790036   .--.--G---.--.--.---.--.--.--.--.-.--.-.-........             70790015</w:t>
      </w:r>
    </w:p>
    <w:p>
      <w:r>
        <w:rPr>
          <w:rFonts w:ascii="Consolas" w:hAnsi="Consolas"/>
          <w:sz w:val="18"/>
        </w:rPr>
        <w:t>NC_047037.1     83983668   .--.--G---.--.--.---G--.--.--.--.-.--.-.-....                 83983685</w:t>
      </w:r>
    </w:p>
    <w:p>
      <w:r>
        <w:rPr>
          <w:rFonts w:ascii="Consolas" w:hAnsi="Consolas"/>
          <w:sz w:val="18"/>
        </w:rPr>
        <w:t>NC_047037.1     85877038   .--.--.---.--.--.---G--.--.--.--G-.--.-.-........             85877059</w:t>
      </w:r>
    </w:p>
    <w:p>
      <w:r>
        <w:rPr>
          <w:rFonts w:ascii="Consolas" w:hAnsi="Consolas"/>
          <w:sz w:val="18"/>
        </w:rPr>
        <w:t>NC_047037.1     101408494  .--.--.---.--.--.---.--C--.--.--.-.--.-.-.C.......            101408472</w:t>
      </w:r>
    </w:p>
    <w:p>
      <w:r>
        <w:rPr>
          <w:rFonts w:ascii="Consolas" w:hAnsi="Consolas"/>
          <w:sz w:val="18"/>
        </w:rPr>
        <w:t>NC_047037.1     127324875  .--.--.---.--.--.---.--.--.--.--.-C--.-.-........             127324854</w:t>
      </w:r>
    </w:p>
    <w:p>
      <w:r>
        <w:rPr>
          <w:rFonts w:ascii="Consolas" w:hAnsi="Consolas"/>
          <w:sz w:val="18"/>
        </w:rPr>
        <w:t>NC_047037.1     127324879  .--.--.---C--.--.---.--.--.--.--.-.--.-.-.C......             127324858</w:t>
      </w:r>
    </w:p>
    <w:p>
      <w:r>
        <w:rPr>
          <w:rFonts w:ascii="Consolas" w:hAnsi="Consolas"/>
          <w:sz w:val="18"/>
        </w:rPr>
        <w:t>NC_047037.1     129767843  .--.--.---.--G--.---.--C--.--.--.-.--.-.-........             129767864</w:t>
      </w:r>
    </w:p>
    <w:p>
      <w:r>
        <w:rPr>
          <w:rFonts w:ascii="Consolas" w:hAnsi="Consolas"/>
          <w:sz w:val="18"/>
        </w:rPr>
        <w:t>NC_047037.1     9637222    .--.--.---.--.--.---.--.--.--.--.-.--.-.-.......              9637202</w:t>
      </w:r>
    </w:p>
    <w:p>
      <w:r>
        <w:rPr>
          <w:rFonts w:ascii="Consolas" w:hAnsi="Consolas"/>
          <w:sz w:val="18"/>
        </w:rPr>
        <w:t>NC_047037.1     14489892   .--.--.---.--.--.---.--.--.--.--.-.--.-.-......               14489873</w:t>
      </w:r>
    </w:p>
    <w:p>
      <w:r>
        <w:rPr>
          <w:rFonts w:ascii="Consolas" w:hAnsi="Consolas"/>
          <w:sz w:val="18"/>
        </w:rPr>
        <w:t>NC_047037.1     17190661   .--.--.---.--.--.---.--.--.--.--.-.--.-.-........             17190640</w:t>
      </w:r>
    </w:p>
    <w:p>
      <w:r>
        <w:rPr>
          <w:rFonts w:ascii="Consolas" w:hAnsi="Consolas"/>
          <w:sz w:val="18"/>
        </w:rPr>
        <w:t>NC_047037.1     23963843   .--.--.---.--.--.---.--.--.--.--.-.--.-.-......               23963862</w:t>
      </w:r>
    </w:p>
    <w:p>
      <w:r>
        <w:rPr>
          <w:rFonts w:ascii="Consolas" w:hAnsi="Consolas"/>
          <w:sz w:val="18"/>
        </w:rPr>
        <w:t>NC_047037.1     29452071   .--.--.---.--.--.---.--.--.--.--.-.--.-.-.........            29452049</w:t>
      </w:r>
    </w:p>
    <w:p>
      <w:r>
        <w:rPr>
          <w:rFonts w:ascii="Consolas" w:hAnsi="Consolas"/>
          <w:sz w:val="18"/>
        </w:rPr>
        <w:t>NC_047037.1     45263224   .--.--.---.--.--.---.--.--.--.--.-.--.-.-.......              45263244</w:t>
      </w:r>
    </w:p>
    <w:p>
      <w:r>
        <w:rPr>
          <w:rFonts w:ascii="Consolas" w:hAnsi="Consolas"/>
          <w:sz w:val="18"/>
        </w:rPr>
        <w:t>NC_047037.1     51773151   .--.--.---.--.--.---.--.--.--.--.-.--.-.-........             51773130</w:t>
      </w:r>
    </w:p>
    <w:p>
      <w:r>
        <w:rPr>
          <w:rFonts w:ascii="Consolas" w:hAnsi="Consolas"/>
          <w:sz w:val="18"/>
        </w:rPr>
        <w:t>NC_047037.1     55138965   .--.--.---.--.--.---.--.--.--.--.-.--.-.-.......              55138985</w:t>
      </w:r>
    </w:p>
    <w:p>
      <w:r>
        <w:rPr>
          <w:rFonts w:ascii="Consolas" w:hAnsi="Consolas"/>
          <w:sz w:val="18"/>
        </w:rPr>
        <w:t>NC_047037.1     63069596   .--.--.---.--.--.---.--.--.--.--.-.--.-.-.........            63069574</w:t>
      </w:r>
    </w:p>
    <w:p>
      <w:r>
        <w:rPr>
          <w:rFonts w:ascii="Consolas" w:hAnsi="Consolas"/>
          <w:sz w:val="18"/>
        </w:rPr>
        <w:t>NC_047037.1     69967684   .--.--.---.--.--.---.--.--.--.--.-.--.-.-.......              69967664</w:t>
      </w:r>
    </w:p>
    <w:p>
      <w:r>
        <w:rPr>
          <w:rFonts w:ascii="Consolas" w:hAnsi="Consolas"/>
          <w:sz w:val="18"/>
        </w:rPr>
        <w:t>NC_047037.1     69967688   .--.--.---.--.--.---.--.--.--.--.-.--.-.-........             69967667</w:t>
      </w:r>
    </w:p>
    <w:p>
      <w:r>
        <w:rPr>
          <w:rFonts w:ascii="Consolas" w:hAnsi="Consolas"/>
          <w:sz w:val="18"/>
        </w:rPr>
        <w:t>NC_047037.1     79955358   .--.--.---.--.--.---.--.--.--.--.-.--.-.-........             79955337</w:t>
      </w:r>
    </w:p>
    <w:p>
      <w:r>
        <w:rPr>
          <w:rFonts w:ascii="Consolas" w:hAnsi="Consolas"/>
          <w:sz w:val="18"/>
        </w:rPr>
        <w:t>NC_047037.1     95063724   .--.--.---.--.--.---.--.--.--.--.-.--.-.-.......              95063704</w:t>
      </w:r>
    </w:p>
    <w:p>
      <w:r>
        <w:rPr>
          <w:rFonts w:ascii="Consolas" w:hAnsi="Consolas"/>
          <w:sz w:val="18"/>
        </w:rPr>
        <w:t>NC_047037.1     96471506   .--.--.---.--.--.---.--.--.--.--.-.--.-.-........             96471527</w:t>
      </w:r>
    </w:p>
    <w:p>
      <w:r>
        <w:rPr>
          <w:rFonts w:ascii="Consolas" w:hAnsi="Consolas"/>
          <w:sz w:val="18"/>
        </w:rPr>
        <w:t>NC_047037.1     102260128  .--.--.---.--.--.---.--.--.--.--.-.--.-.-.........            102260150</w:t>
      </w:r>
    </w:p>
    <w:p>
      <w:r>
        <w:rPr>
          <w:rFonts w:ascii="Consolas" w:hAnsi="Consolas"/>
          <w:sz w:val="18"/>
        </w:rPr>
        <w:t>NC_047037.1     103207522  .--.--.---.--.--.---.--.--.--.--.-.--.-.-........             103207501</w:t>
      </w:r>
    </w:p>
    <w:p>
      <w:r>
        <w:rPr>
          <w:rFonts w:ascii="Consolas" w:hAnsi="Consolas"/>
          <w:sz w:val="18"/>
        </w:rPr>
        <w:t>NC_047037.1     7670775    .--.--.---.--.--.---.--.--.--.--.-.--.-.-...C.....            7670797</w:t>
      </w:r>
    </w:p>
    <w:p>
      <w:r>
        <w:rPr>
          <w:rFonts w:ascii="Consolas" w:hAnsi="Consolas"/>
          <w:sz w:val="18"/>
        </w:rPr>
        <w:t>NC_047037.1     11691862   .--.--.---.--.--.---.--.--.--.--.-.--.-.-........             11691841</w:t>
      </w:r>
    </w:p>
    <w:p>
      <w:r>
        <w:rPr>
          <w:rFonts w:ascii="Consolas" w:hAnsi="Consolas"/>
          <w:sz w:val="18"/>
        </w:rPr>
        <w:t>NC_047037.1     70790032   .--.--.---.--.--.---.--.--.--.--.-.--.-.-........             70790011</w:t>
      </w:r>
    </w:p>
    <w:p>
      <w:r>
        <w:rPr>
          <w:rFonts w:ascii="Consolas" w:hAnsi="Consolas"/>
          <w:sz w:val="18"/>
        </w:rPr>
        <w:t>NC_047037.1     80568544   .--.--.---.--G--.---.--.--.--.--.-.--.-.-.........            80568566</w:t>
      </w:r>
    </w:p>
    <w:p>
      <w:r>
        <w:rPr>
          <w:rFonts w:ascii="Consolas" w:hAnsi="Consolas"/>
          <w:sz w:val="18"/>
        </w:rPr>
        <w:t>NC_047037.1     81665804   .--.--.---.--.--.---.--.--.--.--.-.--.-.-........             81665783</w:t>
      </w:r>
    </w:p>
    <w:p>
      <w:r>
        <w:rPr>
          <w:rFonts w:ascii="Consolas" w:hAnsi="Consolas"/>
          <w:sz w:val="18"/>
        </w:rPr>
        <w:t>NC_047037.1     106939371  .--C--.---.--.--.---.--.--.--.--.-.--.-.-.......              106939351</w:t>
      </w:r>
    </w:p>
    <w:p>
      <w:r>
        <w:rPr>
          <w:rFonts w:ascii="Consolas" w:hAnsi="Consolas"/>
          <w:sz w:val="18"/>
        </w:rPr>
        <w:t>NC_047037.1     117306722  .--.--.---C--.--.---.--.--.--.--.-.--.-.-.......              117306742</w:t>
      </w:r>
    </w:p>
    <w:p>
      <w:r>
        <w:rPr>
          <w:rFonts w:ascii="Consolas" w:hAnsi="Consolas"/>
          <w:sz w:val="18"/>
        </w:rPr>
        <w:t>NC_047037.1     126445135  .--.--.---.--.--.---.--.--.--.--.-C--.-.-........             126445156</w:t>
      </w:r>
    </w:p>
    <w:p>
      <w:r>
        <w:rPr>
          <w:rFonts w:ascii="Consolas" w:hAnsi="Consolas"/>
          <w:sz w:val="18"/>
        </w:rPr>
        <w:t>NC_047037.1     131194486  .--.--.---.--.--.---.--.--.--.--.-.--.-.-......               131194467</w:t>
      </w:r>
    </w:p>
    <w:p>
      <w:r>
        <w:rPr>
          <w:rFonts w:ascii="Consolas" w:hAnsi="Consolas"/>
          <w:sz w:val="18"/>
        </w:rPr>
        <w:t>NC_047037.1     2458452    .--.--.---.--.--.---.--.--.--.--.-.--.-.-......               2458433</w:t>
      </w:r>
    </w:p>
    <w:p>
      <w:r>
        <w:rPr>
          <w:rFonts w:ascii="Consolas" w:hAnsi="Consolas"/>
          <w:sz w:val="18"/>
        </w:rPr>
        <w:t>NC_047037.1     4646990    .--.--.---.--.--.---.--.--.--.--.-.--.-.-..........           4647013</w:t>
      </w:r>
    </w:p>
    <w:p>
      <w:r>
        <w:rPr>
          <w:rFonts w:ascii="Consolas" w:hAnsi="Consolas"/>
          <w:sz w:val="18"/>
        </w:rPr>
        <w:t>NC_047037.1     7274507    .--.--.---.--.--.---.--.--.--.--.-.--.-.-......               7274488</w:t>
      </w:r>
    </w:p>
    <w:p>
      <w:r>
        <w:rPr>
          <w:rFonts w:ascii="Consolas" w:hAnsi="Consolas"/>
          <w:sz w:val="18"/>
        </w:rPr>
        <w:t>NC_047037.1     11691854   .--.--.---.--.--.---.--.--.--.--.-.--.-.-......               11691835</w:t>
      </w:r>
    </w:p>
    <w:p>
      <w:r>
        <w:rPr>
          <w:rFonts w:ascii="Consolas" w:hAnsi="Consolas"/>
          <w:sz w:val="18"/>
        </w:rPr>
        <w:t>NC_047037.1     25181946   .--.--.---.--.--.---.--.--.--.--.-.--.-.-.....                25181928</w:t>
      </w:r>
    </w:p>
    <w:p>
      <w:r>
        <w:rPr>
          <w:rFonts w:ascii="Consolas" w:hAnsi="Consolas"/>
          <w:sz w:val="18"/>
        </w:rPr>
        <w:t>NC_047037.1     33561823   .--.--.---.--.--.---.--.--.--.--.-.--.-.-......               33561842</w:t>
      </w:r>
    </w:p>
    <w:p>
      <w:r>
        <w:rPr>
          <w:rFonts w:ascii="Consolas" w:hAnsi="Consolas"/>
          <w:sz w:val="18"/>
        </w:rPr>
        <w:t>NC_047037.1     36625668   .--.--.---.--.--.---.--.--.--.--.-.--.-.-......               36625687</w:t>
      </w:r>
    </w:p>
    <w:p>
      <w:r>
        <w:rPr>
          <w:rFonts w:ascii="Consolas" w:hAnsi="Consolas"/>
          <w:sz w:val="18"/>
        </w:rPr>
        <w:t>NC_047037.1     38762091   .--.--.---.--.--.---.--.--.--.--.-.--.-.-......               38762072</w:t>
      </w:r>
    </w:p>
    <w:p>
      <w:r>
        <w:rPr>
          <w:rFonts w:ascii="Consolas" w:hAnsi="Consolas"/>
          <w:sz w:val="18"/>
        </w:rPr>
        <w:t>NC_047037.1     41460603   .--.--.---.--.--.---.--.--.--.--.-.--.-.-........             41460582</w:t>
      </w:r>
    </w:p>
    <w:p>
      <w:r>
        <w:rPr>
          <w:rFonts w:ascii="Consolas" w:hAnsi="Consolas"/>
          <w:sz w:val="18"/>
        </w:rPr>
        <w:t>NC_047037.1     42918464   .--.--.---.--.--.---.--.--.--.--.-.--.-.-......               42918483</w:t>
      </w:r>
    </w:p>
    <w:p>
      <w:r>
        <w:rPr>
          <w:rFonts w:ascii="Consolas" w:hAnsi="Consolas"/>
          <w:sz w:val="18"/>
        </w:rPr>
        <w:t>NC_047037.1     49630246   .--.--.---.--.--.---.--.--.--.--.-.--.-.-......               49630265</w:t>
      </w:r>
    </w:p>
    <w:p>
      <w:r>
        <w:rPr>
          <w:rFonts w:ascii="Consolas" w:hAnsi="Consolas"/>
          <w:sz w:val="18"/>
        </w:rPr>
        <w:t>NC_047037.1     54497961   .--.--.---.--.--.---.--.--.--.--.-.--.-.-......               54497942</w:t>
      </w:r>
    </w:p>
    <w:p>
      <w:r>
        <w:rPr>
          <w:rFonts w:ascii="Consolas" w:hAnsi="Consolas"/>
          <w:sz w:val="18"/>
        </w:rPr>
        <w:t>NC_047037.1     56286780   .--.--.---.--.--.---.--.--.--.--.-.--.-.-........             56286801</w:t>
      </w:r>
    </w:p>
    <w:p>
      <w:r>
        <w:rPr>
          <w:rFonts w:ascii="Consolas" w:hAnsi="Consolas"/>
          <w:sz w:val="18"/>
        </w:rPr>
        <w:t>NC_047037.1     56286796   .--.--.---.--.--.---.--.--.--.--.-.--.-.-......               56286815</w:t>
      </w:r>
    </w:p>
    <w:p>
      <w:r>
        <w:rPr>
          <w:rFonts w:ascii="Consolas" w:hAnsi="Consolas"/>
          <w:sz w:val="18"/>
        </w:rPr>
        <w:t>NC_047037.1     57065597   .--.--.---.--.--.---.--.--.--.--.-.--.-.-.........            57065575</w:t>
      </w:r>
    </w:p>
    <w:p>
      <w:r>
        <w:rPr>
          <w:rFonts w:ascii="Consolas" w:hAnsi="Consolas"/>
          <w:sz w:val="18"/>
        </w:rPr>
        <w:t>NC_047037.1     60654857   .--.--.---.--.--.---.--.--.--.--.-.--.-.-..........           60654834</w:t>
      </w:r>
    </w:p>
    <w:p>
      <w:r>
        <w:rPr>
          <w:rFonts w:ascii="Consolas" w:hAnsi="Consolas"/>
          <w:sz w:val="18"/>
        </w:rPr>
        <w:t>NC_047037.1     60654853   .--.--.---.--.--.---.--.--.--.--.-.--.-.-....                 60654836</w:t>
      </w:r>
    </w:p>
    <w:p>
      <w:r>
        <w:rPr>
          <w:rFonts w:ascii="Consolas" w:hAnsi="Consolas"/>
          <w:sz w:val="18"/>
        </w:rPr>
        <w:t>NC_047037.1     60822703   .--.--.---.--.--.---.--.--.--.--.-.--.-.-.....                60822721</w:t>
      </w:r>
    </w:p>
    <w:p>
      <w:r>
        <w:rPr>
          <w:rFonts w:ascii="Consolas" w:hAnsi="Consolas"/>
          <w:sz w:val="18"/>
        </w:rPr>
        <w:t>NC_047037.1     76367898   .--.--.---.--.--.---.--.--.--.--.-.--.-.-..........           76367921</w:t>
      </w:r>
    </w:p>
    <w:p>
      <w:r>
        <w:rPr>
          <w:rFonts w:ascii="Consolas" w:hAnsi="Consolas"/>
          <w:sz w:val="18"/>
        </w:rPr>
        <w:t>NC_047037.1     81665800   .--.--.---.--.--.---.--.--.--.--.-.--.-.-.........            81665778</w:t>
      </w:r>
    </w:p>
    <w:p>
      <w:r>
        <w:rPr>
          <w:rFonts w:ascii="Consolas" w:hAnsi="Consolas"/>
          <w:sz w:val="18"/>
        </w:rPr>
        <w:t>NC_047037.1     83873681   .--.--.---.--.--.---.--.--.--.--.-.--.-.-....                 83873698</w:t>
      </w:r>
    </w:p>
    <w:p>
      <w:r>
        <w:rPr>
          <w:rFonts w:ascii="Consolas" w:hAnsi="Consolas"/>
          <w:sz w:val="18"/>
        </w:rPr>
        <w:t>NC_047037.1     83873677   .--.--.---.--.--.---.--.--.--.--.-.--.-.-..........           83873700</w:t>
      </w:r>
    </w:p>
    <w:p>
      <w:r>
        <w:rPr>
          <w:rFonts w:ascii="Consolas" w:hAnsi="Consolas"/>
          <w:sz w:val="18"/>
        </w:rPr>
        <w:t>NC_047037.1     86718571   .--.--.---.--.--.---.--.--.--.--.-.--.-.-......               86718590</w:t>
      </w:r>
    </w:p>
    <w:p>
      <w:r>
        <w:rPr>
          <w:rFonts w:ascii="Consolas" w:hAnsi="Consolas"/>
          <w:sz w:val="18"/>
        </w:rPr>
        <w:t>NC_047037.1     96485521   .--.--.---.--.--.---.--.--.--.--.-.--.-.-......               96485540</w:t>
      </w:r>
    </w:p>
    <w:p>
      <w:r>
        <w:rPr>
          <w:rFonts w:ascii="Consolas" w:hAnsi="Consolas"/>
          <w:sz w:val="18"/>
        </w:rPr>
        <w:t>NC_047037.1     99873507   .--.--.---.--.--.---.--.--.--.--.-.--.-.-........             99873486</w:t>
      </w:r>
    </w:p>
    <w:p>
      <w:r>
        <w:rPr>
          <w:rFonts w:ascii="Consolas" w:hAnsi="Consolas"/>
          <w:sz w:val="18"/>
        </w:rPr>
        <w:t>NC_047037.1     104308664  .--.--.---.--.--.---.--.--.--.--.-.--.-.-........             104308643</w:t>
      </w:r>
    </w:p>
    <w:p>
      <w:r>
        <w:rPr>
          <w:rFonts w:ascii="Consolas" w:hAnsi="Consolas"/>
          <w:sz w:val="18"/>
        </w:rPr>
        <w:t>NC_047037.1     104632518  .--.--.---.--.--.---.--.--.--.--.-.--.-.-......               104632537</w:t>
      </w:r>
    </w:p>
    <w:p>
      <w:r>
        <w:rPr>
          <w:rFonts w:ascii="Consolas" w:hAnsi="Consolas"/>
          <w:sz w:val="18"/>
        </w:rPr>
        <w:t>NC_047037.1     106618019  .--.--.---.--.--.---.--.--.--.--.-.--.-.-....                 106618002</w:t>
      </w:r>
    </w:p>
    <w:p>
      <w:r>
        <w:rPr>
          <w:rFonts w:ascii="Consolas" w:hAnsi="Consolas"/>
          <w:sz w:val="18"/>
        </w:rPr>
        <w:t>NC_047037.1     111031422  .--.--.---.--.--.---.--.--.--.--.-.--.-.-........             111031443</w:t>
      </w:r>
    </w:p>
    <w:p>
      <w:r>
        <w:rPr>
          <w:rFonts w:ascii="Consolas" w:hAnsi="Consolas"/>
          <w:sz w:val="18"/>
        </w:rPr>
        <w:t>NC_047037.1     115581437  .--.--.---.--.--.---.--.--.--.--.-.--.-.-..........           115581414</w:t>
      </w:r>
    </w:p>
    <w:p>
      <w:r>
        <w:rPr>
          <w:rFonts w:ascii="Consolas" w:hAnsi="Consolas"/>
          <w:sz w:val="18"/>
        </w:rPr>
        <w:t>NC_047037.1     117928452  .--.--.---.--.--.---.--.--.--.--.-.--.-.-......               117928433</w:t>
      </w:r>
    </w:p>
    <w:p>
      <w:r>
        <w:rPr>
          <w:rFonts w:ascii="Consolas" w:hAnsi="Consolas"/>
          <w:sz w:val="18"/>
        </w:rPr>
        <w:t>NC_047037.1     119759909  .--.--.---.--.--.---.--.--.--.--.-.--.-.-......               119759928</w:t>
      </w:r>
    </w:p>
    <w:p>
      <w:r>
        <w:rPr>
          <w:rFonts w:ascii="Consolas" w:hAnsi="Consolas"/>
          <w:sz w:val="18"/>
        </w:rPr>
        <w:t>NC_047037.1     122127561  .--.--.---.--.--.---.--.--.--.--.-.--.-.-......               122127580</w:t>
      </w:r>
    </w:p>
    <w:p>
      <w:r>
        <w:rPr>
          <w:rFonts w:ascii="Consolas" w:hAnsi="Consolas"/>
          <w:sz w:val="18"/>
        </w:rPr>
        <w:t>NC_047037.1     122899136  .--.--.---.--.--.---.--.--.--.--.-.--.-.-........             122899115</w:t>
      </w:r>
    </w:p>
    <w:p>
      <w:r>
        <w:rPr>
          <w:rFonts w:ascii="Consolas" w:hAnsi="Consolas"/>
          <w:sz w:val="18"/>
        </w:rPr>
        <w:t>NC_047037.1     123145096  .--.--.---.--.--.---.--.--.--.--.-.--.-.-......               123145077</w:t>
      </w:r>
    </w:p>
    <w:p>
      <w:r>
        <w:rPr>
          <w:rFonts w:ascii="Consolas" w:hAnsi="Consolas"/>
          <w:sz w:val="18"/>
        </w:rPr>
        <w:t>NC_047037.1     123465998  .--.--.---.--.--.---.--.--.--.--.-.--.-.-.....                123465980</w:t>
      </w:r>
    </w:p>
    <w:p>
      <w:r>
        <w:rPr>
          <w:rFonts w:ascii="Consolas" w:hAnsi="Consolas"/>
          <w:sz w:val="18"/>
        </w:rPr>
        <w:t>NC_047037.1     125077967  .--.--.---.--.--.---.--.--.--.--.-.--.-.-......               125077948</w:t>
      </w:r>
    </w:p>
    <w:p>
      <w:r>
        <w:rPr>
          <w:rFonts w:ascii="Consolas" w:hAnsi="Consolas"/>
          <w:sz w:val="18"/>
        </w:rPr>
        <w:t>NC_047037.1     125077971  .--.--.---.--.--.---.--.--.--.--.-.--.-.-........             125077950</w:t>
      </w:r>
    </w:p>
    <w:p>
      <w:r>
        <w:rPr>
          <w:rFonts w:ascii="Consolas" w:hAnsi="Consolas"/>
          <w:sz w:val="18"/>
        </w:rPr>
        <w:t>NC_047037.1     127904498  .--.--.---.--.--.---.--.--.--.--.-.--.-.-......               127904479</w:t>
      </w:r>
    </w:p>
    <w:p>
      <w:r>
        <w:rPr>
          <w:rFonts w:ascii="Consolas" w:hAnsi="Consolas"/>
          <w:sz w:val="18"/>
        </w:rPr>
        <w:t>NC_047037.1     128407507  .--.--.---.--.--.---.--.--.--.--.-.--.-.-......               128407488</w:t>
      </w:r>
    </w:p>
    <w:p>
      <w:r>
        <w:rPr>
          <w:rFonts w:ascii="Consolas" w:hAnsi="Consolas"/>
          <w:sz w:val="18"/>
        </w:rPr>
        <w:t>NC_047037.1     136205042  .--.--.---.--.--.---.--.--.--.--.-.--.-.-......               136205061</w:t>
      </w:r>
    </w:p>
    <w:p>
      <w:r>
        <w:rPr>
          <w:rFonts w:ascii="Consolas" w:hAnsi="Consolas"/>
          <w:sz w:val="18"/>
        </w:rPr>
        <w:t>NC_047037.1     137929331  .--.--.---.--.--.---.--.--.--.--.-.--.-.-........             137929310</w:t>
      </w:r>
    </w:p>
    <w:p>
      <w:r>
        <w:rPr>
          <w:rFonts w:ascii="Consolas" w:hAnsi="Consolas"/>
          <w:sz w:val="18"/>
        </w:rPr>
        <w:t>NC_047037.1     139750302  .--.--.---.--.--.---.--.--.--.--.-.--.-.-......               139750283</w:t>
      </w:r>
    </w:p>
    <w:p>
      <w:r>
        <w:rPr>
          <w:rFonts w:ascii="Consolas" w:hAnsi="Consolas"/>
          <w:sz w:val="18"/>
        </w:rPr>
        <w:t>NC_047037.1     16211994   .--.--.---.--.--.---.--.--.--.--G-.--.-.-.........            16212016</w:t>
      </w:r>
    </w:p>
    <w:p>
      <w:r>
        <w:rPr>
          <w:rFonts w:ascii="Consolas" w:hAnsi="Consolas"/>
          <w:sz w:val="18"/>
        </w:rPr>
        <w:t>NC_047037.1     33088049   .--.--.---.--.--.---.--C--.--.--.-.--.-.-........             33088028</w:t>
      </w:r>
    </w:p>
    <w:p>
      <w:r>
        <w:rPr>
          <w:rFonts w:ascii="Consolas" w:hAnsi="Consolas"/>
          <w:sz w:val="18"/>
        </w:rPr>
        <w:t>NC_047037.1     40187765   .--.--.---.--.--.---.--.--.--.--.-.--.-.-..........           40187742</w:t>
      </w:r>
    </w:p>
    <w:p>
      <w:r>
        <w:rPr>
          <w:rFonts w:ascii="Consolas" w:hAnsi="Consolas"/>
          <w:sz w:val="18"/>
        </w:rPr>
        <w:t>NC_047037.1     40187761   .--.--.---.--.--.---.--.--.--.--.-.--.-.-....                 40187744</w:t>
      </w:r>
    </w:p>
    <w:p>
      <w:r>
        <w:rPr>
          <w:rFonts w:ascii="Consolas" w:hAnsi="Consolas"/>
          <w:sz w:val="18"/>
        </w:rPr>
        <w:t>NC_047037.1     42518696   .--.--.---.--.--.---.--C--.--.--.-.--.-.-......               42518715</w:t>
      </w:r>
    </w:p>
    <w:p>
      <w:r>
        <w:rPr>
          <w:rFonts w:ascii="Consolas" w:hAnsi="Consolas"/>
          <w:sz w:val="18"/>
        </w:rPr>
        <w:t>NC_047037.1     89466394   .--C--.---.--.--.---.--.--.--.--.-.--.-.-....                 89466377</w:t>
      </w:r>
    </w:p>
    <w:p>
      <w:r>
        <w:rPr>
          <w:rFonts w:ascii="Consolas" w:hAnsi="Consolas"/>
          <w:sz w:val="18"/>
        </w:rPr>
        <w:t>NC_047037.1     103919584  .--.--.---.--.--.---.--.--.--.--G-.--.-.-.........            103919562</w:t>
      </w:r>
    </w:p>
    <w:p>
      <w:r>
        <w:rPr>
          <w:rFonts w:ascii="Consolas" w:hAnsi="Consolas"/>
          <w:sz w:val="18"/>
        </w:rPr>
        <w:t>NC_047037.1     118243939  .--.--.---.--.--.---.--.--.--.--.-.--.-.-......               118243920</w:t>
      </w:r>
    </w:p>
    <w:p>
      <w:r>
        <w:rPr>
          <w:rFonts w:ascii="Consolas" w:hAnsi="Consolas"/>
          <w:sz w:val="18"/>
        </w:rPr>
        <w:t>NC_047037.1     118243947  .--.--.---.--.--.---.--.--.--.--.-.--.-.-........             118243926</w:t>
      </w:r>
    </w:p>
    <w:p>
      <w:r>
        <w:rPr>
          <w:rFonts w:ascii="Consolas" w:hAnsi="Consolas"/>
          <w:sz w:val="18"/>
        </w:rPr>
        <w:t>NC_047037.1     119238852  .--.--.---.--.--.---.--.--.--.--.-.--C-.-........             119238831</w:t>
      </w:r>
    </w:p>
    <w:p>
      <w:r>
        <w:rPr>
          <w:rFonts w:ascii="Consolas" w:hAnsi="Consolas"/>
          <w:sz w:val="18"/>
        </w:rPr>
        <w:t>NC_047037.1     123921278  .--.--.---.--.--.---G--.--.--.--.-.--.-.-........             123921257</w:t>
      </w:r>
    </w:p>
    <w:p>
      <w:r>
        <w:rPr>
          <w:rFonts w:ascii="Consolas" w:hAnsi="Consolas"/>
          <w:sz w:val="18"/>
        </w:rPr>
        <w:t>NC_047037.1     2458456    .--.--.---.--.--.---.--.--.--.--.-.--.-.-........             2458435</w:t>
      </w:r>
    </w:p>
    <w:p>
      <w:r>
        <w:rPr>
          <w:rFonts w:ascii="Consolas" w:hAnsi="Consolas"/>
          <w:sz w:val="18"/>
        </w:rPr>
        <w:t>NC_047037.1     4646994    .--.--.---.--.--.---.--.--.--.--.-.--.-.-....                 4647011</w:t>
      </w:r>
    </w:p>
    <w:p>
      <w:r>
        <w:rPr>
          <w:rFonts w:ascii="Consolas" w:hAnsi="Consolas"/>
          <w:sz w:val="18"/>
        </w:rPr>
        <w:t>NC_047037.1     4949671    .--.--.---.--.--.---.--.--.--.--.-.--.-.-....                 4949688</w:t>
      </w:r>
    </w:p>
    <w:p>
      <w:r>
        <w:rPr>
          <w:rFonts w:ascii="Consolas" w:hAnsi="Consolas"/>
          <w:sz w:val="18"/>
        </w:rPr>
        <w:t>NC_047037.1     4949667    .--.--.---.--.--.---.--.--.--.--.-.--.-.-.........            4949689</w:t>
      </w:r>
    </w:p>
    <w:p>
      <w:r>
        <w:rPr>
          <w:rFonts w:ascii="Consolas" w:hAnsi="Consolas"/>
          <w:sz w:val="18"/>
        </w:rPr>
        <w:t>NC_047037.1     7829973    .--.--.---.--.--.---.--.--.--.--.-.--.-.-.......              7829993</w:t>
      </w:r>
    </w:p>
    <w:p>
      <w:r>
        <w:rPr>
          <w:rFonts w:ascii="Consolas" w:hAnsi="Consolas"/>
          <w:sz w:val="18"/>
        </w:rPr>
        <w:t>NC_047037.1     18702010   .--.--.---.--.--.---.--.--.--.--.-.--.-.-.........            18701988</w:t>
      </w:r>
    </w:p>
    <w:p>
      <w:r>
        <w:rPr>
          <w:rFonts w:ascii="Consolas" w:hAnsi="Consolas"/>
          <w:sz w:val="18"/>
        </w:rPr>
        <w:t>NC_047037.1     18702006   .--.--.---.--.--.---.--.--.--.--.-.--.-.-....                 18701989</w:t>
      </w:r>
    </w:p>
    <w:p>
      <w:r>
        <w:rPr>
          <w:rFonts w:ascii="Consolas" w:hAnsi="Consolas"/>
          <w:sz w:val="18"/>
        </w:rPr>
        <w:t>NC_047037.1     18998251   .--.--.---.--.--.---.--.--.--.--.-.--.-.-.........            18998229</w:t>
      </w:r>
    </w:p>
    <w:p>
      <w:r>
        <w:rPr>
          <w:rFonts w:ascii="Consolas" w:hAnsi="Consolas"/>
          <w:sz w:val="18"/>
        </w:rPr>
        <w:t>NC_047037.1     18998247   .--.--.---.--.--.---.--.--.--.--.-.--.-.-....                 18998230</w:t>
      </w:r>
    </w:p>
    <w:p>
      <w:r>
        <w:rPr>
          <w:rFonts w:ascii="Consolas" w:hAnsi="Consolas"/>
          <w:sz w:val="18"/>
        </w:rPr>
        <w:t>NC_047037.1     19967263   .--.--.---.--.--.---.--.--.--.--.-.--.-.-.........            19967241</w:t>
      </w:r>
    </w:p>
    <w:p>
      <w:r>
        <w:rPr>
          <w:rFonts w:ascii="Consolas" w:hAnsi="Consolas"/>
          <w:sz w:val="18"/>
        </w:rPr>
        <w:t>NC_047037.1     25553968   .--.--.---.--.--.---.--.--.--.--.-.--.-.-....                 25553985</w:t>
      </w:r>
    </w:p>
    <w:p>
      <w:r>
        <w:rPr>
          <w:rFonts w:ascii="Consolas" w:hAnsi="Consolas"/>
          <w:sz w:val="18"/>
        </w:rPr>
        <w:t>NC_047037.1     25553964   .--.--.---.--.--.---.--.--.--.--.-.--.-.-.........            25553986</w:t>
      </w:r>
    </w:p>
    <w:p>
      <w:r>
        <w:rPr>
          <w:rFonts w:ascii="Consolas" w:hAnsi="Consolas"/>
          <w:sz w:val="18"/>
        </w:rPr>
        <w:t>NC_047037.1     27582231   .--.--.---.--.--.---.--.--.--.--.-.--.-.-...                  27582215</w:t>
      </w:r>
    </w:p>
    <w:p>
      <w:r>
        <w:rPr>
          <w:rFonts w:ascii="Consolas" w:hAnsi="Consolas"/>
          <w:sz w:val="18"/>
        </w:rPr>
        <w:t>NC_047037.1     28958752   .--.--.---.--.--.---.--.--.--.--.-.--.-.-.....                28958770</w:t>
      </w:r>
    </w:p>
    <w:p>
      <w:r>
        <w:rPr>
          <w:rFonts w:ascii="Consolas" w:hAnsi="Consolas"/>
          <w:sz w:val="18"/>
        </w:rPr>
        <w:t>NC_047037.1     36625664   .--.--.---.--.--.---.--.--.--.--.-.--.-.-........             36625685</w:t>
      </w:r>
    </w:p>
    <w:p>
      <w:r>
        <w:rPr>
          <w:rFonts w:ascii="Consolas" w:hAnsi="Consolas"/>
          <w:sz w:val="18"/>
        </w:rPr>
        <w:t>NC_047037.1     37754585   .--.--.---.--.--.---.--.--.--.--.-.--.-.-.....                37754567</w:t>
      </w:r>
    </w:p>
    <w:p>
      <w:r>
        <w:rPr>
          <w:rFonts w:ascii="Consolas" w:hAnsi="Consolas"/>
          <w:sz w:val="18"/>
        </w:rPr>
        <w:t>NC_047037.1     38826698   .--.--.---.--.--.---.--.--.--.--.-.--.-.-...........          38826722</w:t>
      </w:r>
    </w:p>
    <w:p>
      <w:r>
        <w:rPr>
          <w:rFonts w:ascii="Consolas" w:hAnsi="Consolas"/>
          <w:sz w:val="18"/>
        </w:rPr>
        <w:t>NC_047037.1     43284298   .--.--.---.--.--.---.--.--.--.--.-.--.-.-.....                43284316</w:t>
      </w:r>
    </w:p>
    <w:p>
      <w:r>
        <w:rPr>
          <w:rFonts w:ascii="Consolas" w:hAnsi="Consolas"/>
          <w:sz w:val="18"/>
        </w:rPr>
        <w:t>NC_047037.1     45263220   .--.--.---.--.--.---.--.--.--.--.-.--.-.-........             45263241</w:t>
      </w:r>
    </w:p>
    <w:p>
      <w:r>
        <w:rPr>
          <w:rFonts w:ascii="Consolas" w:hAnsi="Consolas"/>
          <w:sz w:val="18"/>
        </w:rPr>
        <w:t>NC_047037.1     52306959   .--.--.---.--.--.---.--.--.--.--.-.--.-.-.....                52306941</w:t>
      </w:r>
    </w:p>
    <w:p>
      <w:r>
        <w:rPr>
          <w:rFonts w:ascii="Consolas" w:hAnsi="Consolas"/>
          <w:sz w:val="18"/>
        </w:rPr>
        <w:t>NC_047037.1     54497977   .--.--.---.--.--.---.--.--.--.--.-.--.-.-........             54497956</w:t>
      </w:r>
    </w:p>
    <w:p>
      <w:r>
        <w:rPr>
          <w:rFonts w:ascii="Consolas" w:hAnsi="Consolas"/>
          <w:sz w:val="18"/>
        </w:rPr>
        <w:t>NC_047037.1     55601915   .--.--.---.--.--.---.--.--.--.--.-.--.-.-........             55601936</w:t>
      </w:r>
    </w:p>
    <w:p>
      <w:r>
        <w:rPr>
          <w:rFonts w:ascii="Consolas" w:hAnsi="Consolas"/>
          <w:sz w:val="18"/>
        </w:rPr>
        <w:t>NC_047037.1     57311978   .--.--.---.--.--.---.--.--.--.--.-.--.-.-.......              57311998</w:t>
      </w:r>
    </w:p>
    <w:p>
      <w:r>
        <w:rPr>
          <w:rFonts w:ascii="Consolas" w:hAnsi="Consolas"/>
          <w:sz w:val="18"/>
        </w:rPr>
        <w:t>NC_047037.1     59935128   .--.--.---.--.--.---.--.--.--.--.-.--.-.-.........            59935106</w:t>
      </w:r>
    </w:p>
    <w:p>
      <w:r>
        <w:rPr>
          <w:rFonts w:ascii="Consolas" w:hAnsi="Consolas"/>
          <w:sz w:val="18"/>
        </w:rPr>
        <w:t>NC_047037.1     59935124   .--.--.---.--.--.---.--.--.--.--.-.--.-.-....                 59935107</w:t>
      </w:r>
    </w:p>
    <w:p>
      <w:r>
        <w:rPr>
          <w:rFonts w:ascii="Consolas" w:hAnsi="Consolas"/>
          <w:sz w:val="18"/>
        </w:rPr>
        <w:t>NC_047037.1     65495136   .--.--.---.--.--.---.--.--.--.--.-.--.-.-..........           65495113</w:t>
      </w:r>
    </w:p>
    <w:p>
      <w:r>
        <w:rPr>
          <w:rFonts w:ascii="Consolas" w:hAnsi="Consolas"/>
          <w:sz w:val="18"/>
        </w:rPr>
        <w:t>NC_047037.1     69962605   .--.--.---.--.--.---.--.--.--.--.-.--.-.-......               69962586</w:t>
      </w:r>
    </w:p>
    <w:p>
      <w:r>
        <w:rPr>
          <w:rFonts w:ascii="Consolas" w:hAnsi="Consolas"/>
          <w:sz w:val="18"/>
        </w:rPr>
        <w:t>NC_047037.1     73269862   .--.--.---.--.--.---.--.--.--.--.-.--.-.-....                 73269879</w:t>
      </w:r>
    </w:p>
    <w:p>
      <w:r>
        <w:rPr>
          <w:rFonts w:ascii="Consolas" w:hAnsi="Consolas"/>
          <w:sz w:val="18"/>
        </w:rPr>
        <w:t>NC_047037.1     73269858   .--.--.---.--.--.---.--.--.--.--.-.--.-.-.........            73269880</w:t>
      </w:r>
    </w:p>
    <w:p>
      <w:r>
        <w:rPr>
          <w:rFonts w:ascii="Consolas" w:hAnsi="Consolas"/>
          <w:sz w:val="18"/>
        </w:rPr>
        <w:t>NC_047037.1     76282679   .--.--.---.--.--.---.--.--.--.--.-.--.-.-.........            76282701</w:t>
      </w:r>
    </w:p>
    <w:p>
      <w:r>
        <w:rPr>
          <w:rFonts w:ascii="Consolas" w:hAnsi="Consolas"/>
          <w:sz w:val="18"/>
        </w:rPr>
        <w:t>NC_047037.1     76367902   .--.--.---.--.--.---.--.--.--.--.-.--.-.-....                 76367919</w:t>
      </w:r>
    </w:p>
    <w:p>
      <w:r>
        <w:rPr>
          <w:rFonts w:ascii="Consolas" w:hAnsi="Consolas"/>
          <w:sz w:val="18"/>
        </w:rPr>
        <w:t>NC_047037.1     79955350   .--.--.---.--.--.---.--.--.--.--.-.--.-.-.....                79955332</w:t>
      </w:r>
    </w:p>
    <w:p>
      <w:r>
        <w:rPr>
          <w:rFonts w:ascii="Consolas" w:hAnsi="Consolas"/>
          <w:sz w:val="18"/>
        </w:rPr>
        <w:t>NC_047037.1     80819502   .--.--.---.--.--.---.--.--.--.--.-.--.-.-....                 80819519</w:t>
      </w:r>
    </w:p>
    <w:p>
      <w:r>
        <w:rPr>
          <w:rFonts w:ascii="Consolas" w:hAnsi="Consolas"/>
          <w:sz w:val="18"/>
        </w:rPr>
        <w:t>NC_047037.1     86718567   .--.--.---.--.--.---.--.--.--.--.-.--.-.-........             86718588</w:t>
      </w:r>
    </w:p>
    <w:p>
      <w:r>
        <w:rPr>
          <w:rFonts w:ascii="Consolas" w:hAnsi="Consolas"/>
          <w:sz w:val="18"/>
        </w:rPr>
        <w:t>NC_047037.1     90582207   .--.--.---.--.--.---.--.--.--.--.-.--.-.-.....                90582225</w:t>
      </w:r>
    </w:p>
    <w:p>
      <w:r>
        <w:rPr>
          <w:rFonts w:ascii="Consolas" w:hAnsi="Consolas"/>
          <w:sz w:val="18"/>
        </w:rPr>
        <w:t>NC_047037.1     105637300  .--.--.---.--.--.---.--.--.--.--.-.--.-.-....                 105637317</w:t>
      </w:r>
    </w:p>
    <w:p>
      <w:r>
        <w:rPr>
          <w:rFonts w:ascii="Consolas" w:hAnsi="Consolas"/>
          <w:sz w:val="18"/>
        </w:rPr>
        <w:t>NC_047037.1     105637296  .--.--.---.--.--.---.--.--.--.--.-.--.-.-.........            105637318</w:t>
      </w:r>
    </w:p>
    <w:p>
      <w:r>
        <w:rPr>
          <w:rFonts w:ascii="Consolas" w:hAnsi="Consolas"/>
          <w:sz w:val="18"/>
        </w:rPr>
        <w:t>NC_047037.1     106618023  .--.--.---.--.--.---.--.--.--.--.-.--.-.-.........            106618001</w:t>
      </w:r>
    </w:p>
    <w:p>
      <w:r>
        <w:rPr>
          <w:rFonts w:ascii="Consolas" w:hAnsi="Consolas"/>
          <w:sz w:val="18"/>
        </w:rPr>
        <w:t>NC_047037.1     115581433  .--.--.---.--.--.---.--.--.--.--.-.--.-.-....                 115581416</w:t>
      </w:r>
    </w:p>
    <w:p>
      <w:r>
        <w:rPr>
          <w:rFonts w:ascii="Consolas" w:hAnsi="Consolas"/>
          <w:sz w:val="18"/>
        </w:rPr>
        <w:t>NC_047037.1     118192784  .--.--.---.--.--.---.--.--.--.--.-.--.-.-...........          118192808</w:t>
      </w:r>
    </w:p>
    <w:p>
      <w:r>
        <w:rPr>
          <w:rFonts w:ascii="Consolas" w:hAnsi="Consolas"/>
          <w:sz w:val="18"/>
        </w:rPr>
        <w:t>NC_047037.1     119623443  .--.--.---.--.--.---.--.--.--.--.-.--.-.-..........           119623420</w:t>
      </w:r>
    </w:p>
    <w:p>
      <w:r>
        <w:rPr>
          <w:rFonts w:ascii="Consolas" w:hAnsi="Consolas"/>
          <w:sz w:val="18"/>
        </w:rPr>
        <w:t>NC_047037.1     119754035  .--.--.---.--.--.---.--.--.--.--.-.--.-.-.....                119754017</w:t>
      </w:r>
    </w:p>
    <w:p>
      <w:r>
        <w:rPr>
          <w:rFonts w:ascii="Consolas" w:hAnsi="Consolas"/>
          <w:sz w:val="18"/>
        </w:rPr>
        <w:t>NC_047037.1     119759885  .--.--.---.--.--.---.--.--.--.--.-.--.-.-........             119759906</w:t>
      </w:r>
    </w:p>
    <w:p>
      <w:r>
        <w:rPr>
          <w:rFonts w:ascii="Consolas" w:hAnsi="Consolas"/>
          <w:sz w:val="18"/>
        </w:rPr>
        <w:t>NC_047037.1     120140710  .--.--.---.--.--.---.--.--.--.--.-.--.-.-.....                120140728</w:t>
      </w:r>
    </w:p>
    <w:p>
      <w:r>
        <w:rPr>
          <w:rFonts w:ascii="Consolas" w:hAnsi="Consolas"/>
          <w:sz w:val="18"/>
        </w:rPr>
        <w:t>NC_047037.1     120605510  .--.--.---.--.--.---.--.--.--.--.-.--.-.-.........            120605488</w:t>
      </w:r>
    </w:p>
    <w:p>
      <w:r>
        <w:rPr>
          <w:rFonts w:ascii="Consolas" w:hAnsi="Consolas"/>
          <w:sz w:val="18"/>
        </w:rPr>
        <w:t>NC_047037.1     120605506  .--.--.---.--.--.---.--.--.--.--.-.--.-.-....                 120605489</w:t>
      </w:r>
    </w:p>
    <w:p>
      <w:r>
        <w:rPr>
          <w:rFonts w:ascii="Consolas" w:hAnsi="Consolas"/>
          <w:sz w:val="18"/>
        </w:rPr>
        <w:t>NC_047037.1     122418081  .--.--.---.--.--.---.--.--.--.--.-.--.-.-.....                122418099</w:t>
      </w:r>
    </w:p>
    <w:p>
      <w:r>
        <w:rPr>
          <w:rFonts w:ascii="Consolas" w:hAnsi="Consolas"/>
          <w:sz w:val="18"/>
        </w:rPr>
        <w:t>NC_047037.1     123218640  .--.--.---.--.--.---.--.--.--.--.-.--.-.-........             123218661</w:t>
      </w:r>
    </w:p>
    <w:p>
      <w:r>
        <w:rPr>
          <w:rFonts w:ascii="Consolas" w:hAnsi="Consolas"/>
          <w:sz w:val="18"/>
        </w:rPr>
        <w:t>NC_047037.1     131166282  .--.--.---.--.--.---.--.--.--.--.-.--.-.-.....                131166300</w:t>
      </w:r>
    </w:p>
    <w:p>
      <w:r>
        <w:rPr>
          <w:rFonts w:ascii="Consolas" w:hAnsi="Consolas"/>
          <w:sz w:val="18"/>
        </w:rPr>
        <w:t>NC_047037.1     132451864  .--.--.---.--.--.---.--.--.--.--.-.--.-.-........             132451885</w:t>
      </w:r>
    </w:p>
    <w:p>
      <w:r>
        <w:rPr>
          <w:rFonts w:ascii="Consolas" w:hAnsi="Consolas"/>
          <w:sz w:val="18"/>
        </w:rPr>
        <w:t>NC_047037.1     139750326  .--.--.---.--.--.---.--.--.--.--.-.--.-.-........             139750305</w:t>
      </w:r>
    </w:p>
    <w:p>
      <w:r>
        <w:rPr>
          <w:rFonts w:ascii="Consolas" w:hAnsi="Consolas"/>
          <w:sz w:val="18"/>
        </w:rPr>
        <w:t>NC_047037.1     10260062   .--.--.---.--.--.---.--.--C--.--.-.--.-.-........             10260041</w:t>
      </w:r>
    </w:p>
    <w:p>
      <w:r>
        <w:rPr>
          <w:rFonts w:ascii="Consolas" w:hAnsi="Consolas"/>
          <w:sz w:val="18"/>
        </w:rPr>
        <w:t>NC_047037.1     19967267   .--.--.---.--.--.---.--.--.--.--.-.--.-.-........             19967246</w:t>
      </w:r>
    </w:p>
    <w:p>
      <w:r>
        <w:rPr>
          <w:rFonts w:ascii="Consolas" w:hAnsi="Consolas"/>
          <w:sz w:val="18"/>
        </w:rPr>
        <w:t>NC_047037.1     40266770   .--.--.---.--.--.---.--.--.--.--.-.--.-.-...                  40266786</w:t>
      </w:r>
    </w:p>
    <w:p>
      <w:r>
        <w:rPr>
          <w:rFonts w:ascii="Consolas" w:hAnsi="Consolas"/>
          <w:sz w:val="18"/>
        </w:rPr>
        <w:t>NC_047037.1     48214532   .--.--.---.--.--.---.--.--.--.--.-.--.-.-....                 48214549</w:t>
      </w:r>
    </w:p>
    <w:p>
      <w:r>
        <w:rPr>
          <w:rFonts w:ascii="Consolas" w:hAnsi="Consolas"/>
          <w:sz w:val="18"/>
        </w:rPr>
        <w:t>NC_047037.1     72619446   .--C--.---.--.--.---.--.--.--.--.-.--.-.-........             72619467</w:t>
      </w:r>
    </w:p>
    <w:p>
      <w:r>
        <w:rPr>
          <w:rFonts w:ascii="Consolas" w:hAnsi="Consolas"/>
          <w:sz w:val="18"/>
        </w:rPr>
        <w:t>NC_047037.1     81084611   .--.--.---.--.--.---.--.--.--.--.-.--.-.-T....                81084629</w:t>
      </w:r>
    </w:p>
    <w:p>
      <w:r>
        <w:rPr>
          <w:rFonts w:ascii="Consolas" w:hAnsi="Consolas"/>
          <w:sz w:val="18"/>
        </w:rPr>
        <w:t>NC_047037.1     101098236  .--.--G---.--.--.---.--.--.--.--.-.--.-.-......               101098217</w:t>
      </w:r>
    </w:p>
    <w:p>
      <w:r>
        <w:rPr>
          <w:rFonts w:ascii="Consolas" w:hAnsi="Consolas"/>
          <w:sz w:val="18"/>
        </w:rPr>
        <w:t>NC_047037.1     107130359  .--.--.---.--.--.---.--.--.--.--.-.--.-.-.........            107130337</w:t>
      </w:r>
    </w:p>
    <w:p>
      <w:r>
        <w:rPr>
          <w:rFonts w:ascii="Consolas" w:hAnsi="Consolas"/>
          <w:sz w:val="18"/>
        </w:rPr>
        <w:t>NC_047037.1     107130355  .--.--.---.--.--.---.--.--.--.--.-.--.-.-....                 107130338</w:t>
      </w:r>
    </w:p>
    <w:p>
      <w:r>
        <w:rPr>
          <w:rFonts w:ascii="Consolas" w:hAnsi="Consolas"/>
          <w:sz w:val="18"/>
        </w:rPr>
        <w:t>NC_047037.1     115089185  .--.--.---.--.--C---.--.--.--.--.-.--.-.-.....                115089203</w:t>
      </w:r>
    </w:p>
    <w:p>
      <w:r>
        <w:rPr>
          <w:rFonts w:ascii="Consolas" w:hAnsi="Consolas"/>
          <w:sz w:val="18"/>
        </w:rPr>
        <w:t>NC_047037.1     124190280  .--.--.---.--.--.---.--.--.--.--.-.--.-.-.........            124190302</w:t>
      </w:r>
    </w:p>
    <w:p>
      <w:r>
        <w:rPr>
          <w:rFonts w:ascii="Consolas" w:hAnsi="Consolas"/>
          <w:sz w:val="18"/>
        </w:rPr>
        <w:t>NC_047037.1     137883007  .--.--.---.--.--.---.--.--.--.--.-.--.-.-....                 137883024</w:t>
      </w:r>
    </w:p>
    <w:p>
      <w:r>
        <w:rPr>
          <w:rFonts w:ascii="Consolas" w:hAnsi="Consolas"/>
          <w:sz w:val="18"/>
        </w:rPr>
        <w:t>NC_047037.1     137883003  .--.--.---.--.--.---.--.--.--.--.-.--.-.-.........            137883025</w:t>
      </w:r>
    </w:p>
    <w:p>
      <w:r>
        <w:rPr>
          <w:rFonts w:ascii="Consolas" w:hAnsi="Consolas"/>
          <w:sz w:val="18"/>
        </w:rPr>
        <w:t>NC_047037.1     1022128    .--.--.---.--.--.---.--.--.--.--.-.--.-.-.........            1022150</w:t>
      </w:r>
    </w:p>
    <w:p>
      <w:r>
        <w:rPr>
          <w:rFonts w:ascii="Consolas" w:hAnsi="Consolas"/>
          <w:sz w:val="18"/>
        </w:rPr>
        <w:t>NC_047037.1     1329745    .--.--.---.--.--.---.--.--.--.--.-.--.-.-.........            1329723</w:t>
      </w:r>
    </w:p>
    <w:p>
      <w:r>
        <w:rPr>
          <w:rFonts w:ascii="Consolas" w:hAnsi="Consolas"/>
          <w:sz w:val="18"/>
        </w:rPr>
        <w:t>NC_047037.1     11691858   .--.--.---.--.--.---.--.--.--.--.-.--.-.-........             11691837</w:t>
      </w:r>
    </w:p>
    <w:p>
      <w:r>
        <w:rPr>
          <w:rFonts w:ascii="Consolas" w:hAnsi="Consolas"/>
          <w:sz w:val="18"/>
        </w:rPr>
        <w:t>NC_047037.1     14489896   .--.--.---.--.--.---.--.--.--.--.-.--.-.-........             14489875</w:t>
      </w:r>
    </w:p>
    <w:p>
      <w:r>
        <w:rPr>
          <w:rFonts w:ascii="Consolas" w:hAnsi="Consolas"/>
          <w:sz w:val="18"/>
        </w:rPr>
        <w:t>NC_047037.1     19967259   .--.--.---.--.--.---.--.--.--.--.-.--.-.-....                 19967242</w:t>
      </w:r>
    </w:p>
    <w:p>
      <w:r>
        <w:rPr>
          <w:rFonts w:ascii="Consolas" w:hAnsi="Consolas"/>
          <w:sz w:val="18"/>
        </w:rPr>
        <w:t>NC_047037.1     23963839   .--.--.---.--.--.---.--.--.--.--.-.--.-.-........             23963860</w:t>
      </w:r>
    </w:p>
    <w:p>
      <w:r>
        <w:rPr>
          <w:rFonts w:ascii="Consolas" w:hAnsi="Consolas"/>
          <w:sz w:val="18"/>
        </w:rPr>
        <w:t>NC_047037.1     24364227   .--.--.---.--.--.---.--.--.--.--.-.--.-.-......               24364246</w:t>
      </w:r>
    </w:p>
    <w:p>
      <w:r>
        <w:rPr>
          <w:rFonts w:ascii="Consolas" w:hAnsi="Consolas"/>
          <w:sz w:val="18"/>
        </w:rPr>
        <w:t>NC_047037.1     25181950   .--.--.---.--.--.---.--.--.--.--.-.--.-.-........             25181929</w:t>
      </w:r>
    </w:p>
    <w:p>
      <w:r>
        <w:rPr>
          <w:rFonts w:ascii="Consolas" w:hAnsi="Consolas"/>
          <w:sz w:val="18"/>
        </w:rPr>
        <w:t>NC_047037.1     29452067   .--.--.---.--.--.---.--.--.--.--.-.--.-.-....                 29452050</w:t>
      </w:r>
    </w:p>
    <w:p>
      <w:r>
        <w:rPr>
          <w:rFonts w:ascii="Consolas" w:hAnsi="Consolas"/>
          <w:sz w:val="18"/>
        </w:rPr>
        <w:t>NC_047037.1     33561819   .--.--.---.--.--.---.--.--.--.--.-.--.-.-........             33561840</w:t>
      </w:r>
    </w:p>
    <w:p>
      <w:r>
        <w:rPr>
          <w:rFonts w:ascii="Consolas" w:hAnsi="Consolas"/>
          <w:sz w:val="18"/>
        </w:rPr>
        <w:t>NC_047037.1     48969552   .--.--.---.--.--.---.--.--.--.--.-.--.-.-.......              48969532</w:t>
      </w:r>
    </w:p>
    <w:p>
      <w:r>
        <w:rPr>
          <w:rFonts w:ascii="Consolas" w:hAnsi="Consolas"/>
          <w:sz w:val="18"/>
        </w:rPr>
        <w:t>NC_047037.1     56178046   .--.--.---.--.--.---.--.--.--.--.-.--.-.-....                 56178063</w:t>
      </w:r>
    </w:p>
    <w:p>
      <w:r>
        <w:rPr>
          <w:rFonts w:ascii="Consolas" w:hAnsi="Consolas"/>
          <w:sz w:val="18"/>
        </w:rPr>
        <w:t>NC_047037.1     57065593   .--.--.---.--.--.---.--.--.--.--.-.--.-.-....                 57065576</w:t>
      </w:r>
    </w:p>
    <w:p>
      <w:r>
        <w:rPr>
          <w:rFonts w:ascii="Consolas" w:hAnsi="Consolas"/>
          <w:sz w:val="18"/>
        </w:rPr>
        <w:t>NC_047037.1     57953869   .--.--.---.--.--.---.--.--.--.--.-.--.-.-...........          57953845</w:t>
      </w:r>
    </w:p>
    <w:p>
      <w:r>
        <w:rPr>
          <w:rFonts w:ascii="Consolas" w:hAnsi="Consolas"/>
          <w:sz w:val="18"/>
        </w:rPr>
        <w:t>NC_047037.1     58927057   .--.--.---.--.--.---.--.--.--.--.-.--.-.-........             58927078</w:t>
      </w:r>
    </w:p>
    <w:p>
      <w:r>
        <w:rPr>
          <w:rFonts w:ascii="Consolas" w:hAnsi="Consolas"/>
          <w:sz w:val="18"/>
        </w:rPr>
        <w:t>NC_047037.1     60822699   .--.--.---.--.--.---.--.--.--.--.-.--.-.-........             60822720</w:t>
      </w:r>
    </w:p>
    <w:p>
      <w:r>
        <w:rPr>
          <w:rFonts w:ascii="Consolas" w:hAnsi="Consolas"/>
          <w:sz w:val="18"/>
        </w:rPr>
        <w:t>NC_047037.1     63069592   .--.--.---.--.--.---.--.--.--.--.-.--.-.-....                 63069575</w:t>
      </w:r>
    </w:p>
    <w:p>
      <w:r>
        <w:rPr>
          <w:rFonts w:ascii="Consolas" w:hAnsi="Consolas"/>
          <w:sz w:val="18"/>
        </w:rPr>
        <w:t>NC_047037.1     64362849   .--.--.---.--.--.---.--.--.--.--.-.--.-.-...                  64362833</w:t>
      </w:r>
    </w:p>
    <w:p>
      <w:r>
        <w:rPr>
          <w:rFonts w:ascii="Consolas" w:hAnsi="Consolas"/>
          <w:sz w:val="18"/>
        </w:rPr>
        <w:t>NC_047037.1     76282683   .--.--.---.--.--.---.--.--.--.--.-.--.-.-....                 76282700</w:t>
      </w:r>
    </w:p>
    <w:p>
      <w:r>
        <w:rPr>
          <w:rFonts w:ascii="Consolas" w:hAnsi="Consolas"/>
          <w:sz w:val="18"/>
        </w:rPr>
        <w:t>NC_047037.1     80819498   .--.--.---.--.--.---.--.--.--.--.-.--.-.-........             80819519</w:t>
      </w:r>
    </w:p>
    <w:p>
      <w:r>
        <w:rPr>
          <w:rFonts w:ascii="Consolas" w:hAnsi="Consolas"/>
          <w:sz w:val="18"/>
        </w:rPr>
        <w:t>NC_047037.1     81084603   .--.--.---.--.--.---.--.--.--.--.-.--.-.-.........            81084625</w:t>
      </w:r>
    </w:p>
    <w:p>
      <w:r>
        <w:rPr>
          <w:rFonts w:ascii="Consolas" w:hAnsi="Consolas"/>
          <w:sz w:val="18"/>
        </w:rPr>
        <w:t>NC_047037.1     81665796   .--.--.---.--.--.---.--.--.--.--.-.--.-.-....                 81665779</w:t>
      </w:r>
    </w:p>
    <w:p>
      <w:r>
        <w:rPr>
          <w:rFonts w:ascii="Consolas" w:hAnsi="Consolas"/>
          <w:sz w:val="18"/>
        </w:rPr>
        <w:t>NC_047037.1     83853217   .--.--.---.--.--.---.--.--.--.--.-.--.-.-...                  83853201</w:t>
      </w:r>
    </w:p>
    <w:p>
      <w:r>
        <w:rPr>
          <w:rFonts w:ascii="Consolas" w:hAnsi="Consolas"/>
          <w:sz w:val="18"/>
        </w:rPr>
        <w:t>NC_047037.1     93983471   .--.--.---.--.--.---.--.--.--.--.-.--.-.-........             93983450</w:t>
      </w:r>
    </w:p>
    <w:p>
      <w:r>
        <w:rPr>
          <w:rFonts w:ascii="Consolas" w:hAnsi="Consolas"/>
          <w:sz w:val="18"/>
        </w:rPr>
        <w:t>NC_047037.1     95307652   .--.--.---.--.--.---.--.--.--.--.-.--.-.-....                 95307669</w:t>
      </w:r>
    </w:p>
    <w:p>
      <w:r>
        <w:rPr>
          <w:rFonts w:ascii="Consolas" w:hAnsi="Consolas"/>
          <w:sz w:val="18"/>
        </w:rPr>
        <w:t>NC_047037.1     95787248   .--.--.---.--.--.---.--.--.--.--.-.--.-.-...                  95787232</w:t>
      </w:r>
    </w:p>
    <w:p>
      <w:r>
        <w:rPr>
          <w:rFonts w:ascii="Consolas" w:hAnsi="Consolas"/>
          <w:sz w:val="18"/>
        </w:rPr>
        <w:t>NC_047037.1     96364276   .--.--.---.--.--.---.--.--.--.--.-.--.-.-........             96364255</w:t>
      </w:r>
    </w:p>
    <w:p>
      <w:r>
        <w:rPr>
          <w:rFonts w:ascii="Consolas" w:hAnsi="Consolas"/>
          <w:sz w:val="18"/>
        </w:rPr>
        <w:t>NC_047037.1     102260132  .--.--.---.--.--.---.--.--.--.--.-.--.-.-....                 102260149</w:t>
      </w:r>
    </w:p>
    <w:p>
      <w:r>
        <w:rPr>
          <w:rFonts w:ascii="Consolas" w:hAnsi="Consolas"/>
          <w:sz w:val="18"/>
        </w:rPr>
        <w:t>NC_047037.1     105595134  .--.--.---.--.--.---.--.--.--.--.-.--.-.-......               105595153</w:t>
      </w:r>
    </w:p>
    <w:p>
      <w:r>
        <w:rPr>
          <w:rFonts w:ascii="Consolas" w:hAnsi="Consolas"/>
          <w:sz w:val="18"/>
        </w:rPr>
        <w:t>NC_047037.1     106977206  .--.--.---.--.--.---.--.--.--.--.-.--.-.-.........            106977228</w:t>
      </w:r>
    </w:p>
    <w:p>
      <w:r>
        <w:rPr>
          <w:rFonts w:ascii="Consolas" w:hAnsi="Consolas"/>
          <w:sz w:val="18"/>
        </w:rPr>
        <w:t>NC_047037.1     111031426  .--.--.---.--.--.---.--.--.--.--.-.--.-.-....                 111031443</w:t>
      </w:r>
    </w:p>
    <w:p>
      <w:r>
        <w:rPr>
          <w:rFonts w:ascii="Consolas" w:hAnsi="Consolas"/>
          <w:sz w:val="18"/>
        </w:rPr>
        <w:t>NC_047037.1     117734404  .--.--.---.--.--.---.--.--.--.--.-.--.-.                      117734391</w:t>
      </w:r>
    </w:p>
    <w:p>
      <w:r>
        <w:rPr>
          <w:rFonts w:ascii="Consolas" w:hAnsi="Consolas"/>
          <w:sz w:val="18"/>
        </w:rPr>
        <w:t>NC_047037.1     117928456  .--.--.---.--.--.---.--.--.--.--.-.--.-.-........             117928435</w:t>
      </w:r>
    </w:p>
    <w:p>
      <w:r>
        <w:rPr>
          <w:rFonts w:ascii="Consolas" w:hAnsi="Consolas"/>
          <w:sz w:val="18"/>
        </w:rPr>
        <w:t>NC_047037.1     122685340  .--.--.---.--.--.---.--.--.--.--.-.--.-.-.........            122685362</w:t>
      </w:r>
    </w:p>
    <w:p>
      <w:r>
        <w:rPr>
          <w:rFonts w:ascii="Consolas" w:hAnsi="Consolas"/>
          <w:sz w:val="18"/>
        </w:rPr>
        <w:t>NC_047037.1     123466002  .--.--.---.--.--.---.--.--.--.--.-.--.-.-........             123465981</w:t>
      </w:r>
    </w:p>
    <w:p>
      <w:r>
        <w:rPr>
          <w:rFonts w:ascii="Consolas" w:hAnsi="Consolas"/>
          <w:sz w:val="18"/>
        </w:rPr>
        <w:t>NC_047037.1     126918524  .--.--.---.--.--.---.--.--.--.--.-.--.-.-.........            126918502</w:t>
      </w:r>
    </w:p>
    <w:p>
      <w:r>
        <w:rPr>
          <w:rFonts w:ascii="Consolas" w:hAnsi="Consolas"/>
          <w:sz w:val="18"/>
        </w:rPr>
        <w:t>NC_047037.1     129689467  .--.--.---.--.--.---.--.--.--.--.-.--.-.-......               129689486</w:t>
      </w:r>
    </w:p>
    <w:p>
      <w:r>
        <w:rPr>
          <w:rFonts w:ascii="Consolas" w:hAnsi="Consolas"/>
          <w:sz w:val="18"/>
        </w:rPr>
        <w:t>NC_047037.1     2509634    .--.--.---.--.--.---.--.--.--.--.-.--.-.-....                 2509651</w:t>
      </w:r>
    </w:p>
    <w:p>
      <w:r>
        <w:rPr>
          <w:rFonts w:ascii="Consolas" w:hAnsi="Consolas"/>
          <w:sz w:val="18"/>
        </w:rPr>
        <w:t>NC_047037.1     7670779    .--.--.---.--.--.---.--.--.--.--.-.--.-C-....                 7670796</w:t>
      </w:r>
    </w:p>
    <w:p>
      <w:r>
        <w:rPr>
          <w:rFonts w:ascii="Consolas" w:hAnsi="Consolas"/>
          <w:sz w:val="18"/>
        </w:rPr>
        <w:t>NC_047037.1     15348202   .--.--.---C--.--.---.--.--.--.--.-.--.-.-......               15348221</w:t>
      </w:r>
    </w:p>
    <w:p>
      <w:r>
        <w:rPr>
          <w:rFonts w:ascii="Consolas" w:hAnsi="Consolas"/>
          <w:sz w:val="18"/>
        </w:rPr>
        <w:t>NC_047037.1     16211998   .--.--.---.--.--.---G--.--.--.--.-.--.-.-....                 16212015</w:t>
      </w:r>
    </w:p>
    <w:p>
      <w:r>
        <w:rPr>
          <w:rFonts w:ascii="Consolas" w:hAnsi="Consolas"/>
          <w:sz w:val="18"/>
        </w:rPr>
        <w:t>NC_047037.1     16579888   A--.--.---.--.--.---.--.--.--.--.-.--.-.-...                  16579872</w:t>
      </w:r>
    </w:p>
    <w:p>
      <w:r>
        <w:rPr>
          <w:rFonts w:ascii="Consolas" w:hAnsi="Consolas"/>
          <w:sz w:val="18"/>
        </w:rPr>
        <w:t>NC_047037.1     16788580   .--.--.---.--.--.---.--.--.--.--G-.--.-.-....                 16788563</w:t>
      </w:r>
    </w:p>
    <w:p>
      <w:r>
        <w:rPr>
          <w:rFonts w:ascii="Consolas" w:hAnsi="Consolas"/>
          <w:sz w:val="18"/>
        </w:rPr>
        <w:t>NC_047037.1     25290371   .--.--.---.--.--.---.--C--.--.--.-.--.-.-......               25290390</w:t>
      </w:r>
    </w:p>
    <w:p>
      <w:r>
        <w:rPr>
          <w:rFonts w:ascii="Consolas" w:hAnsi="Consolas"/>
          <w:sz w:val="18"/>
        </w:rPr>
        <w:t>NC_047037.1     38551038   .--.--.---.--.--.---.--.--.--.--.-.--.-.-........             38551059</w:t>
      </w:r>
    </w:p>
    <w:p>
      <w:r>
        <w:rPr>
          <w:rFonts w:ascii="Consolas" w:hAnsi="Consolas"/>
          <w:sz w:val="18"/>
        </w:rPr>
        <w:t>NC_047037.1     42518692   .--.--.---.--.--.---.--.--.--.--.-C--.-.-........             42518713</w:t>
      </w:r>
    </w:p>
    <w:p>
      <w:r>
        <w:rPr>
          <w:rFonts w:ascii="Consolas" w:hAnsi="Consolas"/>
          <w:sz w:val="18"/>
        </w:rPr>
        <w:t>NC_047037.1     46777607   G--.--.---.--.--.---.--.--.--.--.-.--.-.-....                 46777624</w:t>
      </w:r>
    </w:p>
    <w:p>
      <w:r>
        <w:rPr>
          <w:rFonts w:ascii="Consolas" w:hAnsi="Consolas"/>
          <w:sz w:val="18"/>
        </w:rPr>
        <w:t>NC_047037.1     72619450   .--.--.---.--.--.---.--.--.--.--.-.--.-.-....                 72619467</w:t>
      </w:r>
    </w:p>
    <w:p>
      <w:r>
        <w:rPr>
          <w:rFonts w:ascii="Consolas" w:hAnsi="Consolas"/>
          <w:sz w:val="18"/>
        </w:rPr>
        <w:t>NC_047037.1     74544984   .--.--.---G--.--.---.--.--.--.--.-.--.-.-......               74545003</w:t>
      </w:r>
    </w:p>
    <w:p>
      <w:r>
        <w:rPr>
          <w:rFonts w:ascii="Consolas" w:hAnsi="Consolas"/>
          <w:sz w:val="18"/>
        </w:rPr>
        <w:t>NC_047037.1     75779482   .--.--.---.--.--.---.--.--.--.--.-.--.-.-.....                75779464</w:t>
      </w:r>
    </w:p>
    <w:p>
      <w:r>
        <w:rPr>
          <w:rFonts w:ascii="Consolas" w:hAnsi="Consolas"/>
          <w:sz w:val="18"/>
        </w:rPr>
        <w:t>NC_047037.1     80568548   G--.--.---.--.--.---.--.--.--.--.-.--.-.-....                 80568565</w:t>
      </w:r>
    </w:p>
    <w:p>
      <w:r>
        <w:rPr>
          <w:rFonts w:ascii="Consolas" w:hAnsi="Consolas"/>
          <w:sz w:val="18"/>
        </w:rPr>
        <w:t>NC_047037.1     89466398   .--.--.---.--.--C---.--.--.--.--.-.--.-.-........             89466377</w:t>
      </w:r>
    </w:p>
    <w:p>
      <w:r>
        <w:rPr>
          <w:rFonts w:ascii="Consolas" w:hAnsi="Consolas"/>
          <w:sz w:val="18"/>
        </w:rPr>
        <w:t>NC_047037.1     103919580  .--.--.---.--.--.---G--.--.--.--.-.--.-.-....                 103919563</w:t>
      </w:r>
    </w:p>
    <w:p>
      <w:r>
        <w:rPr>
          <w:rFonts w:ascii="Consolas" w:hAnsi="Consolas"/>
          <w:sz w:val="18"/>
        </w:rPr>
        <w:t>NC_047037.1     111079382  .--.--.---.--.--.---.--.--.--.--.-C--.-.-.........            111079404</w:t>
      </w:r>
    </w:p>
    <w:p>
      <w:r>
        <w:rPr>
          <w:rFonts w:ascii="Consolas" w:hAnsi="Consolas"/>
          <w:sz w:val="18"/>
        </w:rPr>
        <w:t>NC_047037.1     117306718  .--.--.---.--.--.---.--C--.--.--.-.--.-.-........             117306739</w:t>
      </w:r>
    </w:p>
    <w:p>
      <w:r>
        <w:rPr>
          <w:rFonts w:ascii="Consolas" w:hAnsi="Consolas"/>
          <w:sz w:val="18"/>
        </w:rPr>
        <w:t>NC_047037.1     119238848  .--.--.---.--.--.---.--.--C--.--.-.--.-.-....                 119238831</w:t>
      </w:r>
    </w:p>
    <w:p>
      <w:r>
        <w:rPr>
          <w:rFonts w:ascii="Consolas" w:hAnsi="Consolas"/>
          <w:sz w:val="18"/>
        </w:rPr>
        <w:t>NC_047037.1     124190284  .--.--.---.--.--.---.--.--.--.--.-.--.-.-....                 124190301</w:t>
      </w:r>
    </w:p>
    <w:p>
      <w:r>
        <w:rPr>
          <w:rFonts w:ascii="Consolas" w:hAnsi="Consolas"/>
          <w:sz w:val="18"/>
        </w:rPr>
        <w:t>NC_047037.1     129430325  .--.--.---.--C--.---.--.--.--.--.-.--.-.-........             129430304</w:t>
      </w:r>
    </w:p>
    <w:p>
      <w:r>
        <w:rPr>
          <w:rFonts w:ascii="Consolas" w:hAnsi="Consolas"/>
          <w:sz w:val="18"/>
        </w:rPr>
        <w:t>NC_047037.1     129430321  C--.--.---.--.--.---.--.--.--.--.-.--.-.-....                 129430304</w:t>
      </w:r>
    </w:p>
    <w:p>
      <w:r>
        <w:rPr>
          <w:rFonts w:ascii="Consolas" w:hAnsi="Consolas"/>
          <w:sz w:val="18"/>
        </w:rPr>
        <w:t>NC_047037.1     131194490  .--.--.---.--.--.---.--.--.--.--.-.--.-.-........             131194469</w:t>
      </w:r>
    </w:p>
    <w:p>
      <w:r>
        <w:rPr>
          <w:rFonts w:ascii="Consolas" w:hAnsi="Consolas"/>
          <w:sz w:val="18"/>
        </w:rPr>
        <w:t>NC_047037.1     1022132    .--.--.---.--.--.---.--.--.--.--.-.--.-.-....                 1022149</w:t>
      </w:r>
    </w:p>
    <w:p>
      <w:r>
        <w:rPr>
          <w:rFonts w:ascii="Consolas" w:hAnsi="Consolas"/>
          <w:sz w:val="18"/>
        </w:rPr>
        <w:t>NC_047037.1     1329741    .--.--.---.--.--.---.--.--.--.--.-.--.-.-....                 1329724</w:t>
      </w:r>
    </w:p>
    <w:p>
      <w:r>
        <w:rPr>
          <w:rFonts w:ascii="Consolas" w:hAnsi="Consolas"/>
          <w:sz w:val="18"/>
        </w:rPr>
        <w:t>NC_047037.1     7829977    .--.--.---.--.--.---.--.--.--.--.-.--.-.-...                  7829993</w:t>
      </w:r>
    </w:p>
    <w:p>
      <w:r>
        <w:rPr>
          <w:rFonts w:ascii="Consolas" w:hAnsi="Consolas"/>
          <w:sz w:val="18"/>
        </w:rPr>
        <w:t>NC_047037.1     9760627    .--.--.---.--.--.---.--.--.--.--.-.--.-.-..........           9760650</w:t>
      </w:r>
    </w:p>
    <w:p>
      <w:r>
        <w:rPr>
          <w:rFonts w:ascii="Consolas" w:hAnsi="Consolas"/>
          <w:sz w:val="18"/>
        </w:rPr>
        <w:t>NC_047037.1     27582235   .--.--.---.--.--.---.--.--.--.--.-.--.-.-.......              27582215</w:t>
      </w:r>
    </w:p>
    <w:p>
      <w:r>
        <w:rPr>
          <w:rFonts w:ascii="Consolas" w:hAnsi="Consolas"/>
          <w:sz w:val="18"/>
        </w:rPr>
        <w:t>NC_047037.1     28461146   .--.--.---.--.--.---.--.--.--.--.-.--.-.-.                    28461132</w:t>
      </w:r>
    </w:p>
    <w:p>
      <w:r>
        <w:rPr>
          <w:rFonts w:ascii="Consolas" w:hAnsi="Consolas"/>
          <w:sz w:val="18"/>
        </w:rPr>
        <w:t>NC_047037.1     38683883   .--.--.---.--.--.---.--.--.--.--.-.--.-.-.........            38683905</w:t>
      </w:r>
    </w:p>
    <w:p>
      <w:r>
        <w:rPr>
          <w:rFonts w:ascii="Consolas" w:hAnsi="Consolas"/>
          <w:sz w:val="18"/>
        </w:rPr>
        <w:t>NC_047037.1     41528734   .--.--.---.--.--.---.--.--.--.--.-.--.-.-..                   41528719</w:t>
      </w:r>
    </w:p>
    <w:p>
      <w:r>
        <w:rPr>
          <w:rFonts w:ascii="Consolas" w:hAnsi="Consolas"/>
          <w:sz w:val="18"/>
        </w:rPr>
        <w:t>NC_047037.1     44143130   .--.--.---.--.--.---.--.--.--.--.-.--.-.                      44143117</w:t>
      </w:r>
    </w:p>
    <w:p>
      <w:r>
        <w:rPr>
          <w:rFonts w:ascii="Consolas" w:hAnsi="Consolas"/>
          <w:sz w:val="18"/>
        </w:rPr>
        <w:t>NC_047037.1     48969548   .--.--.---.--.--.---.--.--.--.--.-.--.-.-...                  48969532</w:t>
      </w:r>
    </w:p>
    <w:p>
      <w:r>
        <w:rPr>
          <w:rFonts w:ascii="Consolas" w:hAnsi="Consolas"/>
          <w:sz w:val="18"/>
        </w:rPr>
        <w:t>NC_047037.1     51132036   .--.--.---.--.--.---.--.--.--.--.-.--.-.-..                   51132051</w:t>
      </w:r>
    </w:p>
    <w:p>
      <w:r>
        <w:rPr>
          <w:rFonts w:ascii="Consolas" w:hAnsi="Consolas"/>
          <w:sz w:val="18"/>
        </w:rPr>
        <w:t>NC_047037.1     57408930   .--.--.---.--.--.---.--.--.--.--.-.--.-.-......               57408949</w:t>
      </w:r>
    </w:p>
    <w:p>
      <w:r>
        <w:rPr>
          <w:rFonts w:ascii="Consolas" w:hAnsi="Consolas"/>
          <w:sz w:val="18"/>
        </w:rPr>
        <w:t>NC_047037.1     64362853   .--.--.---.--.--.---.--.--.--.--.-.--.-.-.......              64362833</w:t>
      </w:r>
    </w:p>
    <w:p>
      <w:r>
        <w:rPr>
          <w:rFonts w:ascii="Consolas" w:hAnsi="Consolas"/>
          <w:sz w:val="18"/>
        </w:rPr>
        <w:t>NC_047037.1     65495132   .--.--.---.--.--.---.--.--.--.--.-.--.-.-....                 65495115</w:t>
      </w:r>
    </w:p>
    <w:p>
      <w:r>
        <w:rPr>
          <w:rFonts w:ascii="Consolas" w:hAnsi="Consolas"/>
          <w:sz w:val="18"/>
        </w:rPr>
        <w:t>NC_047037.1     68653472   .--.--.---.--.--.---.--.--.--.--.-.--.-.-..                   68653487</w:t>
      </w:r>
    </w:p>
    <w:p>
      <w:r>
        <w:rPr>
          <w:rFonts w:ascii="Consolas" w:hAnsi="Consolas"/>
          <w:sz w:val="18"/>
        </w:rPr>
        <w:t>NC_047037.1     69962609   .--.--.---.--.--.---.--.--.--.--.-.--.-.-........             69962588</w:t>
      </w:r>
    </w:p>
    <w:p>
      <w:r>
        <w:rPr>
          <w:rFonts w:ascii="Consolas" w:hAnsi="Consolas"/>
          <w:sz w:val="18"/>
        </w:rPr>
        <w:t>NC_047037.1     79498920   .--.--.---.--.--.---.--.--.--.--.-.--.-.-.........            79498942</w:t>
      </w:r>
    </w:p>
    <w:p>
      <w:r>
        <w:rPr>
          <w:rFonts w:ascii="Consolas" w:hAnsi="Consolas"/>
          <w:sz w:val="18"/>
        </w:rPr>
        <w:t>NC_047037.1     81084607   .--.--.---.--.--.---.--.--.--.--.-.--.-.-....                 81084624</w:t>
      </w:r>
    </w:p>
    <w:p>
      <w:r>
        <w:rPr>
          <w:rFonts w:ascii="Consolas" w:hAnsi="Consolas"/>
          <w:sz w:val="18"/>
        </w:rPr>
        <w:t>NC_047037.1     83853221   .--.--.---.--.--.---.--.--.--.--.-.--.-.-.......              83853201</w:t>
      </w:r>
    </w:p>
    <w:p>
      <w:r>
        <w:rPr>
          <w:rFonts w:ascii="Consolas" w:hAnsi="Consolas"/>
          <w:sz w:val="18"/>
        </w:rPr>
        <w:t>NC_047037.1     88096931   .--.--.---.--.--.---.--.--.--.--.-.--.-.-.........            88096953</w:t>
      </w:r>
    </w:p>
    <w:p>
      <w:r>
        <w:rPr>
          <w:rFonts w:ascii="Consolas" w:hAnsi="Consolas"/>
          <w:sz w:val="18"/>
        </w:rPr>
        <w:t>NC_047037.1     95787252   .--.--.---.--.--.---.--.--.--.--.-.--.-.-.......              95787232</w:t>
      </w:r>
    </w:p>
    <w:p>
      <w:r>
        <w:rPr>
          <w:rFonts w:ascii="Consolas" w:hAnsi="Consolas"/>
          <w:sz w:val="18"/>
        </w:rPr>
        <w:t>NC_047037.1     102746915  .--.--.---.--.--.---.--.--.--.--.-.--.-.-.........            102746937</w:t>
      </w:r>
    </w:p>
    <w:p>
      <w:r>
        <w:rPr>
          <w:rFonts w:ascii="Consolas" w:hAnsi="Consolas"/>
          <w:sz w:val="18"/>
        </w:rPr>
        <w:t>NC_047037.1     106795529  .--.--.---.--.--.---.--.--.--.--.-.--.-.-..                   106795544</w:t>
      </w:r>
    </w:p>
    <w:p>
      <w:r>
        <w:rPr>
          <w:rFonts w:ascii="Consolas" w:hAnsi="Consolas"/>
          <w:sz w:val="18"/>
        </w:rPr>
        <w:t>NC_047037.1     106977210  .--.--.---.--.--.---.--.--.--.--.-.--.-.-....                 106977227</w:t>
      </w:r>
    </w:p>
    <w:p>
      <w:r>
        <w:rPr>
          <w:rFonts w:ascii="Consolas" w:hAnsi="Consolas"/>
          <w:sz w:val="18"/>
        </w:rPr>
        <w:t>NC_047037.1     107076815  .--.--.---.--.--.---.--.--.--.--.-.--.-.-.......              107076795</w:t>
      </w:r>
    </w:p>
    <w:p>
      <w:r>
        <w:rPr>
          <w:rFonts w:ascii="Consolas" w:hAnsi="Consolas"/>
          <w:sz w:val="18"/>
        </w:rPr>
        <w:t>NC_047037.1     107076811  .--.--.---.--.--.---.--.--.--.--.-.--.-.-...                  107076795</w:t>
      </w:r>
    </w:p>
    <w:p>
      <w:r>
        <w:rPr>
          <w:rFonts w:ascii="Consolas" w:hAnsi="Consolas"/>
          <w:sz w:val="18"/>
        </w:rPr>
        <w:t>NC_047037.1     110971378  .--.--.---.--.--.---.--.--.--.--.-.--.-.-...........          110971354</w:t>
      </w:r>
    </w:p>
    <w:p>
      <w:r>
        <w:rPr>
          <w:rFonts w:ascii="Consolas" w:hAnsi="Consolas"/>
          <w:sz w:val="18"/>
        </w:rPr>
        <w:t>NC_047037.1     116951790  .--.--.---.--.--.---.--.--.--.--.-.--.-.-......               116951809</w:t>
      </w:r>
    </w:p>
    <w:p>
      <w:r>
        <w:rPr>
          <w:rFonts w:ascii="Consolas" w:hAnsi="Consolas"/>
          <w:sz w:val="18"/>
        </w:rPr>
        <w:t>NC_047037.1     119623439  .--.--.---.--.--.---.--.--.--.--.-.--.-.-....                 119623422</w:t>
      </w:r>
    </w:p>
    <w:p>
      <w:r>
        <w:rPr>
          <w:rFonts w:ascii="Consolas" w:hAnsi="Consolas"/>
          <w:sz w:val="18"/>
        </w:rPr>
        <w:t>NC_047037.1     122685344  .--.--.---.--.--.---.--.--.--.--.-.--.-.-....                 122685361</w:t>
      </w:r>
    </w:p>
    <w:p>
      <w:r>
        <w:rPr>
          <w:rFonts w:ascii="Consolas" w:hAnsi="Consolas"/>
          <w:sz w:val="18"/>
        </w:rPr>
        <w:t>NC_047037.1     122705027  .--.--.---.--.--.---.--.--.--.--.                             122705017</w:t>
      </w:r>
    </w:p>
    <w:p>
      <w:r>
        <w:rPr>
          <w:rFonts w:ascii="Consolas" w:hAnsi="Consolas"/>
          <w:sz w:val="18"/>
        </w:rPr>
        <w:t>NC_047037.1     123921262  .--.--.---.--.--.---.--.--.--.--.-.--.-.-.......              123921242</w:t>
      </w:r>
    </w:p>
    <w:p>
      <w:r>
        <w:rPr>
          <w:rFonts w:ascii="Consolas" w:hAnsi="Consolas"/>
          <w:sz w:val="18"/>
        </w:rPr>
        <w:t>NC_047037.1     123921258  .--.--.---.--.--.---.--.--.--.--.-.--.-.-...                  123921242</w:t>
      </w:r>
    </w:p>
    <w:p>
      <w:r>
        <w:rPr>
          <w:rFonts w:ascii="Consolas" w:hAnsi="Consolas"/>
          <w:sz w:val="18"/>
        </w:rPr>
        <w:t>NC_047037.1     126918520  .--.--.---.--.--.---.--.--.--.--.-.--.-.-....                 126918503</w:t>
      </w:r>
    </w:p>
    <w:p>
      <w:r>
        <w:rPr>
          <w:rFonts w:ascii="Consolas" w:hAnsi="Consolas"/>
          <w:sz w:val="18"/>
        </w:rPr>
        <w:t>NC_047037.1     7829969    .--.--.---.--.--.---.--.--.--.--.-.--.-.-........             7829990</w:t>
      </w:r>
    </w:p>
    <w:p>
      <w:r>
        <w:rPr>
          <w:rFonts w:ascii="Consolas" w:hAnsi="Consolas"/>
          <w:sz w:val="18"/>
        </w:rPr>
        <w:t>NC_047037.1     7979887    .--.--.---.--.--.---.--.--.--.--.-.--.-.-...........          7979911</w:t>
      </w:r>
    </w:p>
    <w:p>
      <w:r>
        <w:rPr>
          <w:rFonts w:ascii="Consolas" w:hAnsi="Consolas"/>
          <w:sz w:val="18"/>
        </w:rPr>
        <w:t>NC_047037.1     11508886   .--.--.---.--.--.---.--.--.--.--.-.--.-.-.........            11508864</w:t>
      </w:r>
    </w:p>
    <w:p>
      <w:r>
        <w:rPr>
          <w:rFonts w:ascii="Consolas" w:hAnsi="Consolas"/>
          <w:sz w:val="18"/>
        </w:rPr>
        <w:t>NC_047037.1     14540007   .--.--.---.--.--.---.--.--.--.--.-.--.-.-.........            14539985</w:t>
      </w:r>
    </w:p>
    <w:p>
      <w:r>
        <w:rPr>
          <w:rFonts w:ascii="Consolas" w:hAnsi="Consolas"/>
          <w:sz w:val="18"/>
        </w:rPr>
        <w:t>NC_047037.1     24364223   .--.--.---.--.--.---.--.--.--.--.-.--.-.-........             24364244</w:t>
      </w:r>
    </w:p>
    <w:p>
      <w:r>
        <w:rPr>
          <w:rFonts w:ascii="Consolas" w:hAnsi="Consolas"/>
          <w:sz w:val="18"/>
        </w:rPr>
        <w:t>NC_047037.1     24364231   .--.--.---.--.--.---.--.--.--.--.-.--.-.-..                   24364246</w:t>
      </w:r>
    </w:p>
    <w:p>
      <w:r>
        <w:rPr>
          <w:rFonts w:ascii="Consolas" w:hAnsi="Consolas"/>
          <w:sz w:val="18"/>
        </w:rPr>
        <w:t>NC_047037.1     25906078   .--.--.---.--.--.---.--.--.--.--.-.--.-.-.........            25906056</w:t>
      </w:r>
    </w:p>
    <w:p>
      <w:r>
        <w:rPr>
          <w:rFonts w:ascii="Consolas" w:hAnsi="Consolas"/>
          <w:sz w:val="18"/>
        </w:rPr>
        <w:t>NC_047037.1     28670919   .--.--.---.--.--.---.--.--.--.--.-.--.-.-......               28670900</w:t>
      </w:r>
    </w:p>
    <w:p>
      <w:r>
        <w:rPr>
          <w:rFonts w:ascii="Consolas" w:hAnsi="Consolas"/>
          <w:sz w:val="18"/>
        </w:rPr>
        <w:t>NC_047037.1     28670915   .--.--.---.--.--.---.--.--.--.--.-.--.-.-..                   28670900</w:t>
      </w:r>
    </w:p>
    <w:p>
      <w:r>
        <w:rPr>
          <w:rFonts w:ascii="Consolas" w:hAnsi="Consolas"/>
          <w:sz w:val="18"/>
        </w:rPr>
        <w:t>NC_047037.1     36686120   .--.--.---.--.--.---.--.--.--.--.-.--.-.-.........            36686142</w:t>
      </w:r>
    </w:p>
    <w:p>
      <w:r>
        <w:rPr>
          <w:rFonts w:ascii="Consolas" w:hAnsi="Consolas"/>
          <w:sz w:val="18"/>
        </w:rPr>
        <w:t>NC_047037.1     38683887   .--.--.---.--.--.---.--.--.--.--.-.--.-.-....                 38683904</w:t>
      </w:r>
    </w:p>
    <w:p>
      <w:r>
        <w:rPr>
          <w:rFonts w:ascii="Consolas" w:hAnsi="Consolas"/>
          <w:sz w:val="18"/>
        </w:rPr>
        <w:t>NC_047037.1     38826702   .--.--.---.--.--.---.--.--.--.--.-.--.-.-....                 38826719</w:t>
      </w:r>
    </w:p>
    <w:p>
      <w:r>
        <w:rPr>
          <w:rFonts w:ascii="Consolas" w:hAnsi="Consolas"/>
          <w:sz w:val="18"/>
        </w:rPr>
        <w:t>NC_047037.1     39551447   .--.--.---.--.--.---.--.--.--.--.-.--.-.-..........           39551424</w:t>
      </w:r>
    </w:p>
    <w:p>
      <w:r>
        <w:rPr>
          <w:rFonts w:ascii="Consolas" w:hAnsi="Consolas"/>
          <w:sz w:val="18"/>
        </w:rPr>
        <w:t>NC_047037.1     40990966   .--.--.---.--.--.---.--.--.--.--.-.--.-.-.........            40990944</w:t>
      </w:r>
    </w:p>
    <w:p>
      <w:r>
        <w:rPr>
          <w:rFonts w:ascii="Consolas" w:hAnsi="Consolas"/>
          <w:sz w:val="18"/>
        </w:rPr>
        <w:t>NC_047037.1     41528738   .--.--.---.--.--.---.--.--.--.--.-.--.-.-......               41528719</w:t>
      </w:r>
    </w:p>
    <w:p>
      <w:r>
        <w:rPr>
          <w:rFonts w:ascii="Consolas" w:hAnsi="Consolas"/>
          <w:sz w:val="18"/>
        </w:rPr>
        <w:t>NC_047037.1     45377850   .--.--.---.--.--.---.--.--.--.--.-.--.-.-..........           45377827</w:t>
      </w:r>
    </w:p>
    <w:p>
      <w:r>
        <w:rPr>
          <w:rFonts w:ascii="Consolas" w:hAnsi="Consolas"/>
          <w:sz w:val="18"/>
        </w:rPr>
        <w:t>NC_047037.1     45377842   .--.--.---.--.--.---.--.--.--.--.-.--.-.                      45377829</w:t>
      </w:r>
    </w:p>
    <w:p>
      <w:r>
        <w:rPr>
          <w:rFonts w:ascii="Consolas" w:hAnsi="Consolas"/>
          <w:sz w:val="18"/>
        </w:rPr>
        <w:t>NC_047037.1     48214528   .--.--.---.--.--.---.--.--.--.--.-.--.-.-..........           48214551</w:t>
      </w:r>
    </w:p>
    <w:p>
      <w:r>
        <w:rPr>
          <w:rFonts w:ascii="Consolas" w:hAnsi="Consolas"/>
          <w:sz w:val="18"/>
        </w:rPr>
        <w:t>NC_047037.1     51132032   .--.--.---.--.--.---.--.--.--.--.-.--.-.-......               51132051</w:t>
      </w:r>
    </w:p>
    <w:p>
      <w:r>
        <w:rPr>
          <w:rFonts w:ascii="Consolas" w:hAnsi="Consolas"/>
          <w:sz w:val="18"/>
        </w:rPr>
        <w:t>NC_047037.1     55775058   .--.--.---.--.--.---.--.--.--.--.-.--.-.-.                    55775072</w:t>
      </w:r>
    </w:p>
    <w:p>
      <w:r>
        <w:rPr>
          <w:rFonts w:ascii="Consolas" w:hAnsi="Consolas"/>
          <w:sz w:val="18"/>
        </w:rPr>
        <w:t>NC_047037.1     57311974   .--.--.---.--.--.---.--.--.--.--.-.--.-.-........             57311995</w:t>
      </w:r>
    </w:p>
    <w:p>
      <w:r>
        <w:rPr>
          <w:rFonts w:ascii="Consolas" w:hAnsi="Consolas"/>
          <w:sz w:val="18"/>
        </w:rPr>
        <w:t>NC_047037.1     57408934   .--.--.---.--.--.---.--.--.--.--.-.--.-.-..                   57408949</w:t>
      </w:r>
    </w:p>
    <w:p>
      <w:r>
        <w:rPr>
          <w:rFonts w:ascii="Consolas" w:hAnsi="Consolas"/>
          <w:sz w:val="18"/>
        </w:rPr>
        <w:t>NC_047037.1     57429277   .--.--.---.--.--.---.--.--.--.--.-.--.-.                      57429264</w:t>
      </w:r>
    </w:p>
    <w:p>
      <w:r>
        <w:rPr>
          <w:rFonts w:ascii="Consolas" w:hAnsi="Consolas"/>
          <w:sz w:val="18"/>
        </w:rPr>
        <w:t>NC_047037.1     65987152   .--.--.---.--.--.---.--.--.--.--.-.--.-.-...........          65987176</w:t>
      </w:r>
    </w:p>
    <w:p>
      <w:r>
        <w:rPr>
          <w:rFonts w:ascii="Consolas" w:hAnsi="Consolas"/>
          <w:sz w:val="18"/>
        </w:rPr>
        <w:t>NC_047037.1     68653468   .--.--.---.--.--.---.--.--.--.--.-.--.-.-......               68653487</w:t>
      </w:r>
    </w:p>
    <w:p>
      <w:r>
        <w:rPr>
          <w:rFonts w:ascii="Consolas" w:hAnsi="Consolas"/>
          <w:sz w:val="18"/>
        </w:rPr>
        <w:t>NC_047037.1     69962601   .--.--.---.--.--.---.--.--.--.--.-.--.-.-..                   69962586</w:t>
      </w:r>
    </w:p>
    <w:p>
      <w:r>
        <w:rPr>
          <w:rFonts w:ascii="Consolas" w:hAnsi="Consolas"/>
          <w:sz w:val="18"/>
        </w:rPr>
        <w:t>NC_047037.1     78708731   .--.--.---.--.--.---.--.--.--.--.-.--.-.                      78708744</w:t>
      </w:r>
    </w:p>
    <w:p>
      <w:r>
        <w:rPr>
          <w:rFonts w:ascii="Consolas" w:hAnsi="Consolas"/>
          <w:sz w:val="18"/>
        </w:rPr>
        <w:t>NC_047037.1     79498924   .--.--.---.--.--.---.--.--.--.--.-.--.-.-....                 79498941</w:t>
      </w:r>
    </w:p>
    <w:p>
      <w:r>
        <w:rPr>
          <w:rFonts w:ascii="Consolas" w:hAnsi="Consolas"/>
          <w:sz w:val="18"/>
        </w:rPr>
        <w:t>NC_047037.1     86535870   .--.--.---.--.--.---.--.--.--.--.-.--.-.                      86535857</w:t>
      </w:r>
    </w:p>
    <w:p>
      <w:r>
        <w:rPr>
          <w:rFonts w:ascii="Consolas" w:hAnsi="Consolas"/>
          <w:sz w:val="18"/>
        </w:rPr>
        <w:t>NC_047037.1     88096935   .--.--.---.--.--.---.--.--.--.--.-.--.-.-....                 88096952</w:t>
      </w:r>
    </w:p>
    <w:p>
      <w:r>
        <w:rPr>
          <w:rFonts w:ascii="Consolas" w:hAnsi="Consolas"/>
          <w:sz w:val="18"/>
        </w:rPr>
        <w:t>NC_047037.1     90806865   .--.--.---.--.--.---.--.--.--.--.-.--.-.-....                 90806882</w:t>
      </w:r>
    </w:p>
    <w:p>
      <w:r>
        <w:rPr>
          <w:rFonts w:ascii="Consolas" w:hAnsi="Consolas"/>
          <w:sz w:val="18"/>
        </w:rPr>
        <w:t>NC_047037.1     90806861   .--.--.---.--.--.---.--.--.--.--.-.--.-.-........             90806882</w:t>
      </w:r>
    </w:p>
    <w:p>
      <w:r>
        <w:rPr>
          <w:rFonts w:ascii="Consolas" w:hAnsi="Consolas"/>
          <w:sz w:val="18"/>
        </w:rPr>
        <w:t>NC_047037.1     91914062   .--.--.---.--.--.---.--.--.--.--.-.--.-.                      91914049</w:t>
      </w:r>
    </w:p>
    <w:p>
      <w:r>
        <w:rPr>
          <w:rFonts w:ascii="Consolas" w:hAnsi="Consolas"/>
          <w:sz w:val="18"/>
        </w:rPr>
        <w:t>NC_047037.1     95130348   .--.--.---.--.--.---.--.--.--.--.-.--.-.                      95130361</w:t>
      </w:r>
    </w:p>
    <w:p>
      <w:r>
        <w:rPr>
          <w:rFonts w:ascii="Consolas" w:hAnsi="Consolas"/>
          <w:sz w:val="18"/>
        </w:rPr>
        <w:t>NC_047037.1     95130340   .--.--.---.--.--.---.--.--.--.--.-.--.-.-..........           95130363</w:t>
      </w:r>
    </w:p>
    <w:p>
      <w:r>
        <w:rPr>
          <w:rFonts w:ascii="Consolas" w:hAnsi="Consolas"/>
          <w:sz w:val="18"/>
        </w:rPr>
        <w:t>NC_047037.1     95829471   .--.--.---.--.--.---.--.--.--.--.-.                           95829460</w:t>
      </w:r>
    </w:p>
    <w:p>
      <w:r>
        <w:rPr>
          <w:rFonts w:ascii="Consolas" w:hAnsi="Consolas"/>
          <w:sz w:val="18"/>
        </w:rPr>
        <w:t>NC_047037.1     101037641  .--.--.---.--.--.---.--.--.--.--.-.--.-.-.........            101037619</w:t>
      </w:r>
    </w:p>
    <w:p>
      <w:r>
        <w:rPr>
          <w:rFonts w:ascii="Consolas" w:hAnsi="Consolas"/>
          <w:sz w:val="18"/>
        </w:rPr>
        <w:t>NC_047037.1     102746919  .--.--.---.--.--.---.--.--.--.--.-.--.-.-....                 102746936</w:t>
      </w:r>
    </w:p>
    <w:p>
      <w:r>
        <w:rPr>
          <w:rFonts w:ascii="Consolas" w:hAnsi="Consolas"/>
          <w:sz w:val="18"/>
        </w:rPr>
        <w:t>NC_047037.1     105595130  .--.--.---.--.--.---.--.--.--.--.-.--.-.-........             105595151</w:t>
      </w:r>
    </w:p>
    <w:p>
      <w:r>
        <w:rPr>
          <w:rFonts w:ascii="Consolas" w:hAnsi="Consolas"/>
          <w:sz w:val="18"/>
        </w:rPr>
        <w:t>NC_047037.1     105595138  .--.--.---.--.--.---.--.--.--.--.-.--.-.-..                   105595153</w:t>
      </w:r>
    </w:p>
    <w:p>
      <w:r>
        <w:rPr>
          <w:rFonts w:ascii="Consolas" w:hAnsi="Consolas"/>
          <w:sz w:val="18"/>
        </w:rPr>
        <w:t>NC_047037.1     106795525  .--.--.---.--.--.---.--.--.--.--.-.--.-.-......               106795544</w:t>
      </w:r>
    </w:p>
    <w:p>
      <w:r>
        <w:rPr>
          <w:rFonts w:ascii="Consolas" w:hAnsi="Consolas"/>
          <w:sz w:val="18"/>
        </w:rPr>
        <w:t>NC_047037.1     108433257  .--.--.---.--.--.---.--.--.--.--.-.--.-.                      108433270</w:t>
      </w:r>
    </w:p>
    <w:p>
      <w:r>
        <w:rPr>
          <w:rFonts w:ascii="Consolas" w:hAnsi="Consolas"/>
          <w:sz w:val="18"/>
        </w:rPr>
        <w:t>NC_047037.1     111477206  .--.--.---.--.--.---.--.--.--.--.-.--.-.                      111477193</w:t>
      </w:r>
    </w:p>
    <w:p>
      <w:r>
        <w:rPr>
          <w:rFonts w:ascii="Consolas" w:hAnsi="Consolas"/>
          <w:sz w:val="18"/>
        </w:rPr>
        <w:t>NC_047037.1     116951794  .--.--.---.--.--.---.--.--.--.--.-.--.-.-..                   116951809</w:t>
      </w:r>
    </w:p>
    <w:p>
      <w:r>
        <w:rPr>
          <w:rFonts w:ascii="Consolas" w:hAnsi="Consolas"/>
          <w:sz w:val="18"/>
        </w:rPr>
        <w:t>NC_047037.1     118192788  .--.--.---.--.--.---.--.--.--.--.-.--.-.-....                 118192805</w:t>
      </w:r>
    </w:p>
    <w:p>
      <w:r>
        <w:rPr>
          <w:rFonts w:ascii="Consolas" w:hAnsi="Consolas"/>
          <w:sz w:val="18"/>
        </w:rPr>
        <w:t>NC_047037.1     120870780  .--.--.---.--.--.---.--.--.--.--.-.--.-.-.........            120870802</w:t>
      </w:r>
    </w:p>
    <w:p>
      <w:r>
        <w:rPr>
          <w:rFonts w:ascii="Consolas" w:hAnsi="Consolas"/>
          <w:sz w:val="18"/>
        </w:rPr>
        <w:t>NC_047037.1     124347292  .--.--.---.--.--.---.--.--.--.--.-.--.-.-.                    124347306</w:t>
      </w:r>
    </w:p>
    <w:p>
      <w:r>
        <w:rPr>
          <w:rFonts w:ascii="Consolas" w:hAnsi="Consolas"/>
          <w:sz w:val="18"/>
        </w:rPr>
        <w:t>NC_047037.1     129689463  .--.--.---.--.--.---.--.--.--.--.-.--.-.-........             129689484</w:t>
      </w:r>
    </w:p>
    <w:p>
      <w:r>
        <w:rPr>
          <w:rFonts w:ascii="Consolas" w:hAnsi="Consolas"/>
          <w:sz w:val="18"/>
        </w:rPr>
        <w:t>NC_047037.1     129689471  .--.--.---.--.--.---.--.--.--.--.-.--.-.-..                   129689486</w:t>
      </w:r>
    </w:p>
    <w:p>
      <w:r>
        <w:rPr>
          <w:rFonts w:ascii="Consolas" w:hAnsi="Consolas"/>
          <w:sz w:val="18"/>
        </w:rPr>
        <w:t>NC_047037.1     142690732  .--.--.---.--.--.---.--.--.--.--.-.--.-.                      142690745</w:t>
      </w:r>
    </w:p>
    <w:p>
      <w:r>
        <w:rPr>
          <w:rFonts w:ascii="Consolas" w:hAnsi="Consolas"/>
          <w:sz w:val="18"/>
        </w:rPr>
        <w:t>NC_047037.1     142690724  .--.--.---.--.--.---.--.--.--.--.-.--.-.-..........           142690747</w:t>
      </w:r>
    </w:p>
    <w:p>
      <w:r>
        <w:rPr>
          <w:rFonts w:ascii="Consolas" w:hAnsi="Consolas"/>
          <w:sz w:val="18"/>
        </w:rPr>
        <w:t>NC_047037.1     380536     .--.--.---.--.--.---.--.--.--.--.-.--.-.                      380549</w:t>
      </w:r>
    </w:p>
    <w:p>
      <w:r>
        <w:rPr>
          <w:rFonts w:ascii="Consolas" w:hAnsi="Consolas"/>
          <w:sz w:val="18"/>
        </w:rPr>
        <w:t>NC_047037.1     380528     .--.--.---.--.--.---.--.--.--.--.-.--.-.-.........            380550</w:t>
      </w:r>
    </w:p>
    <w:p>
      <w:r>
        <w:rPr>
          <w:rFonts w:ascii="Consolas" w:hAnsi="Consolas"/>
          <w:sz w:val="18"/>
        </w:rPr>
        <w:t>NC_047037.1     890725     .--.--.---.--.--.---.--.--.--.--.-.--.-.-.........            890703</w:t>
      </w:r>
    </w:p>
    <w:p>
      <w:r>
        <w:rPr>
          <w:rFonts w:ascii="Consolas" w:hAnsi="Consolas"/>
          <w:sz w:val="18"/>
        </w:rPr>
        <w:t>NC_047037.1     890717     .--.--.---.--.--.---.--.--.--.--.-.--.-.                      890704</w:t>
      </w:r>
    </w:p>
    <w:p>
      <w:r>
        <w:rPr>
          <w:rFonts w:ascii="Consolas" w:hAnsi="Consolas"/>
          <w:sz w:val="18"/>
        </w:rPr>
        <w:t>NC_047037.1     954670     .--.--.---.--.--.---.--.--.--.--.-.--.-.-.........            954648</w:t>
      </w:r>
    </w:p>
    <w:p>
      <w:r>
        <w:rPr>
          <w:rFonts w:ascii="Consolas" w:hAnsi="Consolas"/>
          <w:sz w:val="18"/>
        </w:rPr>
        <w:t>NC_047037.1     954662     .--.--.---.--.--.---.--.--.--.--.-.--.-.                      954649</w:t>
      </w:r>
    </w:p>
    <w:p>
      <w:r>
        <w:rPr>
          <w:rFonts w:ascii="Consolas" w:hAnsi="Consolas"/>
          <w:sz w:val="18"/>
        </w:rPr>
        <w:t>NC_047037.1     1261642    .--.--.---.--.--.---.--.--.--.--.-.--.-.-..                   1261657</w:t>
      </w:r>
    </w:p>
    <w:p>
      <w:r>
        <w:rPr>
          <w:rFonts w:ascii="Consolas" w:hAnsi="Consolas"/>
          <w:sz w:val="18"/>
        </w:rPr>
        <w:t>NC_047037.1     1261638    .--.--.---.--.--.---.--.--.--.--.-.--.-.-......               1261657</w:t>
      </w:r>
    </w:p>
    <w:p>
      <w:r>
        <w:rPr>
          <w:rFonts w:ascii="Consolas" w:hAnsi="Consolas"/>
          <w:sz w:val="18"/>
        </w:rPr>
        <w:t>NC_047037.1     9760631    .--.--.---.--.--.---.--.--.--.--.-.--.-.-....                 9760648</w:t>
      </w:r>
    </w:p>
    <w:p>
      <w:r>
        <w:rPr>
          <w:rFonts w:ascii="Consolas" w:hAnsi="Consolas"/>
          <w:sz w:val="18"/>
        </w:rPr>
        <w:t>NC_047037.1     11508882   .--.--.---.--.--.---.--.--.--.--.-.--.-.-....                 11508865</w:t>
      </w:r>
    </w:p>
    <w:p>
      <w:r>
        <w:rPr>
          <w:rFonts w:ascii="Consolas" w:hAnsi="Consolas"/>
          <w:sz w:val="18"/>
        </w:rPr>
        <w:t>NC_047037.1     14540003   .--.--.---.--.--.---.--.--.--.--.-.--.-.-....                 14539986</w:t>
      </w:r>
    </w:p>
    <w:p>
      <w:r>
        <w:rPr>
          <w:rFonts w:ascii="Consolas" w:hAnsi="Consolas"/>
          <w:sz w:val="18"/>
        </w:rPr>
        <w:t>NC_047037.1     17773129   .--.--.---.--.--.---.--.--.--.--.-.--.-.-..                   17773144</w:t>
      </w:r>
    </w:p>
    <w:p>
      <w:r>
        <w:rPr>
          <w:rFonts w:ascii="Consolas" w:hAnsi="Consolas"/>
          <w:sz w:val="18"/>
        </w:rPr>
        <w:t>NC_047037.1     17773125   .--.--.---.--.--.---.--.--.--.--.-.--.-.-......               17773144</w:t>
      </w:r>
    </w:p>
    <w:p>
      <w:r>
        <w:rPr>
          <w:rFonts w:ascii="Consolas" w:hAnsi="Consolas"/>
          <w:sz w:val="18"/>
        </w:rPr>
        <w:t>NC_047037.1     25906074   .--.--.---.--.--.---.--.--.--.--.-.--.-.-....                 25906057</w:t>
      </w:r>
    </w:p>
    <w:p>
      <w:r>
        <w:rPr>
          <w:rFonts w:ascii="Consolas" w:hAnsi="Consolas"/>
          <w:sz w:val="18"/>
        </w:rPr>
        <w:t>NC_047037.1     28461150   .--.--.---.--.--.---.--.--.--.--.-.--.-.-.....                28461132</w:t>
      </w:r>
    </w:p>
    <w:p>
      <w:r>
        <w:rPr>
          <w:rFonts w:ascii="Consolas" w:hAnsi="Consolas"/>
          <w:sz w:val="18"/>
        </w:rPr>
        <w:t>NC_047037.1     36686124   .--.--.---.--.--.---.--.--.--.--.-.--.-.-....                 36686141</w:t>
      </w:r>
    </w:p>
    <w:p>
      <w:r>
        <w:rPr>
          <w:rFonts w:ascii="Consolas" w:hAnsi="Consolas"/>
          <w:sz w:val="18"/>
        </w:rPr>
        <w:t>NC_047037.1     40990962   .--.--.---.--.--.---.--.--.--.--.-.--.-.-....                 40990945</w:t>
      </w:r>
    </w:p>
    <w:p>
      <w:r>
        <w:rPr>
          <w:rFonts w:ascii="Consolas" w:hAnsi="Consolas"/>
          <w:sz w:val="18"/>
        </w:rPr>
        <w:t>NC_047037.1     42617956   .--.--.---.--.--.---.--.--.--.                                42617965</w:t>
      </w:r>
    </w:p>
    <w:p>
      <w:r>
        <w:rPr>
          <w:rFonts w:ascii="Consolas" w:hAnsi="Consolas"/>
          <w:sz w:val="18"/>
        </w:rPr>
        <w:t>NC_047037.1     44143138   .--.--.---.--.--.---.--.--.--.--.-.--.-.-.........            44143116</w:t>
      </w:r>
    </w:p>
    <w:p>
      <w:r>
        <w:rPr>
          <w:rFonts w:ascii="Consolas" w:hAnsi="Consolas"/>
          <w:sz w:val="18"/>
        </w:rPr>
        <w:t>NC_047037.1     45143992   .--.--.---.--.--.---.--.--.--.--.-.--.-.-.........            45143970</w:t>
      </w:r>
    </w:p>
    <w:p>
      <w:r>
        <w:rPr>
          <w:rFonts w:ascii="Consolas" w:hAnsi="Consolas"/>
          <w:sz w:val="18"/>
        </w:rPr>
        <w:t>NC_047037.1     45143984   .--.--.---.--.--.---.--.--.--.--.-.--.-.                      45143971</w:t>
      </w:r>
    </w:p>
    <w:p>
      <w:r>
        <w:rPr>
          <w:rFonts w:ascii="Consolas" w:hAnsi="Consolas"/>
          <w:sz w:val="18"/>
        </w:rPr>
        <w:t>NC_047037.1     45614472   .--.--.---.--.--.---.--.--.--.--.-.--.                        45614460</w:t>
      </w:r>
    </w:p>
    <w:p>
      <w:r>
        <w:rPr>
          <w:rFonts w:ascii="Consolas" w:hAnsi="Consolas"/>
          <w:sz w:val="18"/>
        </w:rPr>
        <w:t>NC_047037.1     48311556   .--.--.---.--.--.---.--.--.--.--.-.--.                        48311544</w:t>
      </w:r>
    </w:p>
    <w:p>
      <w:r>
        <w:rPr>
          <w:rFonts w:ascii="Consolas" w:hAnsi="Consolas"/>
          <w:sz w:val="18"/>
        </w:rPr>
        <w:t>NC_047037.1     48969556   .--.--.---.--.--.---.--.--.--.--.-.--.-.-........             48969535</w:t>
      </w:r>
    </w:p>
    <w:p>
      <w:r>
        <w:rPr>
          <w:rFonts w:ascii="Consolas" w:hAnsi="Consolas"/>
          <w:sz w:val="18"/>
        </w:rPr>
        <w:t>NC_047037.1     55775054   .--.--.---.--.--.---.--.--.--.--.-.--.-.-.....                55775072</w:t>
      </w:r>
    </w:p>
    <w:p>
      <w:r>
        <w:rPr>
          <w:rFonts w:ascii="Consolas" w:hAnsi="Consolas"/>
          <w:sz w:val="18"/>
        </w:rPr>
        <w:t>NC_047037.1     56336837   .--.--.---.--.--.---.--.--.--.--.-.--.                        56336849</w:t>
      </w:r>
    </w:p>
    <w:p>
      <w:r>
        <w:rPr>
          <w:rFonts w:ascii="Consolas" w:hAnsi="Consolas"/>
          <w:sz w:val="18"/>
        </w:rPr>
        <w:t>NC_047037.1     56704049   .--.--.---.--.--.---.--.--.--.                                56704058</w:t>
      </w:r>
    </w:p>
    <w:p>
      <w:r>
        <w:rPr>
          <w:rFonts w:ascii="Consolas" w:hAnsi="Consolas"/>
          <w:sz w:val="18"/>
        </w:rPr>
        <w:t>NC_047037.1     57408926   .--.--.---.--.--.---.--.--.--.--.-.--.-.-........             57408947</w:t>
      </w:r>
    </w:p>
    <w:p>
      <w:r>
        <w:rPr>
          <w:rFonts w:ascii="Consolas" w:hAnsi="Consolas"/>
          <w:sz w:val="18"/>
        </w:rPr>
        <w:t>NC_047037.1     57429285   .--.--.---.--.--.---.--.--.--.--.-.--.-.-.........            57429263</w:t>
      </w:r>
    </w:p>
    <w:p>
      <w:r>
        <w:rPr>
          <w:rFonts w:ascii="Consolas" w:hAnsi="Consolas"/>
          <w:sz w:val="18"/>
        </w:rPr>
        <w:t>NC_047037.1     57774837   .--.--.---.--.--.---.--.--.--.--.-.--.-.-.........            57774859</w:t>
      </w:r>
    </w:p>
    <w:p>
      <w:r>
        <w:rPr>
          <w:rFonts w:ascii="Consolas" w:hAnsi="Consolas"/>
          <w:sz w:val="18"/>
        </w:rPr>
        <w:t>NC_047037.1     57953865   .--.--.---.--.--.---.--.--.--.--.-.--.-.-....                 57953848</w:t>
      </w:r>
    </w:p>
    <w:p>
      <w:r>
        <w:rPr>
          <w:rFonts w:ascii="Consolas" w:hAnsi="Consolas"/>
          <w:sz w:val="18"/>
        </w:rPr>
        <w:t>NC_047037.1     60394330   .--.--.---.--.--.---.--.--.--.--.-.--.-.-...........          60394306</w:t>
      </w:r>
    </w:p>
    <w:p>
      <w:r>
        <w:rPr>
          <w:rFonts w:ascii="Consolas" w:hAnsi="Consolas"/>
          <w:sz w:val="18"/>
        </w:rPr>
        <w:t>NC_047037.1     62110655   .--.--.---.--.--.---.--.--.--.--.-.--.-.-.......              62110635</w:t>
      </w:r>
    </w:p>
    <w:p>
      <w:r>
        <w:rPr>
          <w:rFonts w:ascii="Consolas" w:hAnsi="Consolas"/>
          <w:sz w:val="18"/>
        </w:rPr>
        <w:t>NC_047037.1     62110651   .--.--.---.--.--.---.--.--.--.--.-.--.-.-...                  62110635</w:t>
      </w:r>
    </w:p>
    <w:p>
      <w:r>
        <w:rPr>
          <w:rFonts w:ascii="Consolas" w:hAnsi="Consolas"/>
          <w:sz w:val="18"/>
        </w:rPr>
        <w:t>NC_047037.1     70803316   .--.--.---.--.--.---.--.--.--.--.-.--.-.-............         70803291</w:t>
      </w:r>
    </w:p>
    <w:p>
      <w:r>
        <w:rPr>
          <w:rFonts w:ascii="Consolas" w:hAnsi="Consolas"/>
          <w:sz w:val="18"/>
        </w:rPr>
        <w:t>NC_047037.1     75749173   .--.--.---.--.--.---.--.--.--.--.-.--.-.-.........            75749151</w:t>
      </w:r>
    </w:p>
    <w:p>
      <w:r>
        <w:rPr>
          <w:rFonts w:ascii="Consolas" w:hAnsi="Consolas"/>
          <w:sz w:val="18"/>
        </w:rPr>
        <w:t>NC_047037.1     75749165   .--.--.---.--.--.---.--.--.--.--.-.--.-.                      75749152</w:t>
      </w:r>
    </w:p>
    <w:p>
      <w:r>
        <w:rPr>
          <w:rFonts w:ascii="Consolas" w:hAnsi="Consolas"/>
          <w:sz w:val="18"/>
        </w:rPr>
        <w:t>NC_047037.1     78708723   .--.--.---.--.--.---.--.--.--.--.-.--.-.-.........            78708745</w:t>
      </w:r>
    </w:p>
    <w:p>
      <w:r>
        <w:rPr>
          <w:rFonts w:ascii="Consolas" w:hAnsi="Consolas"/>
          <w:sz w:val="18"/>
        </w:rPr>
        <w:t>NC_047037.1     81182805   .--.--.---.--.--.---.--.--.--.--.-.--.-.                      81182792</w:t>
      </w:r>
    </w:p>
    <w:p>
      <w:r>
        <w:rPr>
          <w:rFonts w:ascii="Consolas" w:hAnsi="Consolas"/>
          <w:sz w:val="18"/>
        </w:rPr>
        <w:t>NC_047037.1     81259820   .--.--.---.--.--.---.--.--.--.--.-.--.-.                      81259807</w:t>
      </w:r>
    </w:p>
    <w:p>
      <w:r>
        <w:rPr>
          <w:rFonts w:ascii="Consolas" w:hAnsi="Consolas"/>
          <w:sz w:val="18"/>
        </w:rPr>
        <w:t>NC_047037.1     83259661   .--.--.---.--.--.---.--.--.--.--.-.--.-.-.........            83259639</w:t>
      </w:r>
    </w:p>
    <w:p>
      <w:r>
        <w:rPr>
          <w:rFonts w:ascii="Consolas" w:hAnsi="Consolas"/>
          <w:sz w:val="18"/>
        </w:rPr>
        <w:t>NC_047037.1     83259653   .--.--.---.--.--.---.--.--.--.--.-.--.-.                      83259640</w:t>
      </w:r>
    </w:p>
    <w:p>
      <w:r>
        <w:rPr>
          <w:rFonts w:ascii="Consolas" w:hAnsi="Consolas"/>
          <w:sz w:val="18"/>
        </w:rPr>
        <w:t>NC_047037.1     91914070   .--.--.---.--.--.---.--.--.--.--.-.--.-.-.........            91914048</w:t>
      </w:r>
    </w:p>
    <w:p>
      <w:r>
        <w:rPr>
          <w:rFonts w:ascii="Consolas" w:hAnsi="Consolas"/>
          <w:sz w:val="18"/>
        </w:rPr>
        <w:t>NC_047037.1     97801104   .--.--.---.--.--.---.--.--.--.--.-.--.-.                      97801117</w:t>
      </w:r>
    </w:p>
    <w:p>
      <w:r>
        <w:rPr>
          <w:rFonts w:ascii="Consolas" w:hAnsi="Consolas"/>
          <w:sz w:val="18"/>
        </w:rPr>
        <w:t>NC_047037.1     97801096   .--.--.---.--.--.---.--.--.--.--.-.--.-.-.........            97801118</w:t>
      </w:r>
    </w:p>
    <w:p>
      <w:r>
        <w:rPr>
          <w:rFonts w:ascii="Consolas" w:hAnsi="Consolas"/>
          <w:sz w:val="18"/>
        </w:rPr>
        <w:t>NC_047037.1     99701517   .--.--.---.--.--.---.--.--.--.--.-.--.-.-..                   99701532</w:t>
      </w:r>
    </w:p>
    <w:p>
      <w:r>
        <w:rPr>
          <w:rFonts w:ascii="Consolas" w:hAnsi="Consolas"/>
          <w:sz w:val="18"/>
        </w:rPr>
        <w:t>NC_047037.1     99701513   .--.--.---.--.--.---.--.--.--.--.-.--.-.-......               99701532</w:t>
      </w:r>
    </w:p>
    <w:p>
      <w:r>
        <w:rPr>
          <w:rFonts w:ascii="Consolas" w:hAnsi="Consolas"/>
          <w:sz w:val="18"/>
        </w:rPr>
        <w:t>NC_047037.1     101037637  .--.--.---.--.--.---.--.--.--.--.-.--.-.-....                 101037620</w:t>
      </w:r>
    </w:p>
    <w:p>
      <w:r>
        <w:rPr>
          <w:rFonts w:ascii="Consolas" w:hAnsi="Consolas"/>
          <w:sz w:val="18"/>
        </w:rPr>
        <w:t>NC_047037.1     101416208  .--.--.---.--.--.---.--.--.--.--.-.--.-.-.........            101416186</w:t>
      </w:r>
    </w:p>
    <w:p>
      <w:r>
        <w:rPr>
          <w:rFonts w:ascii="Consolas" w:hAnsi="Consolas"/>
          <w:sz w:val="18"/>
        </w:rPr>
        <w:t>NC_047037.1     101416200  .--.--.---.--.--.---.--.--.--.--.-.--.-.                      101416187</w:t>
      </w:r>
    </w:p>
    <w:p>
      <w:r>
        <w:rPr>
          <w:rFonts w:ascii="Consolas" w:hAnsi="Consolas"/>
          <w:sz w:val="18"/>
        </w:rPr>
        <w:t>NC_047037.1     111477214  .--.--.---.--.--.---.--.--.--.--.-.--.-.-.........            111477192</w:t>
      </w:r>
    </w:p>
    <w:p>
      <w:r>
        <w:rPr>
          <w:rFonts w:ascii="Consolas" w:hAnsi="Consolas"/>
          <w:sz w:val="18"/>
        </w:rPr>
        <w:t>NC_047037.1     116951786  .--.--.---.--.--.---.--.--.--.--.-.--.-.-........             116951807</w:t>
      </w:r>
    </w:p>
    <w:p>
      <w:r>
        <w:rPr>
          <w:rFonts w:ascii="Consolas" w:hAnsi="Consolas"/>
          <w:sz w:val="18"/>
        </w:rPr>
        <w:t>NC_047037.1     117734412  .--.--.---.--.--.---.--.--.--.--.-.--.-.-.........            117734390</w:t>
      </w:r>
    </w:p>
    <w:p>
      <w:r>
        <w:rPr>
          <w:rFonts w:ascii="Consolas" w:hAnsi="Consolas"/>
          <w:sz w:val="18"/>
        </w:rPr>
        <w:t>NC_047037.1     120870784  .--.--.---.--.--.---.--.--.--.--.-.--.-.-....                 120870801</w:t>
      </w:r>
    </w:p>
    <w:p>
      <w:r>
        <w:rPr>
          <w:rFonts w:ascii="Consolas" w:hAnsi="Consolas"/>
          <w:sz w:val="18"/>
        </w:rPr>
        <w:t>NC_047037.1     121479963  .--.--.---.--.--.---.--.--.--.--.-.--.-.                      121479976</w:t>
      </w:r>
    </w:p>
    <w:p>
      <w:r>
        <w:rPr>
          <w:rFonts w:ascii="Consolas" w:hAnsi="Consolas"/>
          <w:sz w:val="18"/>
        </w:rPr>
        <w:t>NC_047037.1     121479955  .--.--.---.--.--.---.--.--.--.--.-.--.-.-.........            121479977</w:t>
      </w:r>
    </w:p>
    <w:p>
      <w:r>
        <w:rPr>
          <w:rFonts w:ascii="Consolas" w:hAnsi="Consolas"/>
          <w:sz w:val="18"/>
        </w:rPr>
        <w:t>NC_047037.1     124347288  .--.--.---.--.--.---.--.--.--.--.-.--.-.-.....                124347306</w:t>
      </w:r>
    </w:p>
    <w:p>
      <w:r>
        <w:rPr>
          <w:rFonts w:ascii="Consolas" w:hAnsi="Consolas"/>
          <w:sz w:val="18"/>
        </w:rPr>
        <w:t>NC_047037.1     130971988  .--.--.---.--.--.---.--.--.--.--.-.--.-.-.........            130971966</w:t>
      </w:r>
    </w:p>
    <w:p>
      <w:r>
        <w:rPr>
          <w:rFonts w:ascii="Consolas" w:hAnsi="Consolas"/>
          <w:sz w:val="18"/>
        </w:rPr>
        <w:t>NC_047037.1     138151864  .--.--.---.--.--.---.--.--.--.--.-.--.-.                      138151877</w:t>
      </w:r>
    </w:p>
    <w:p>
      <w:r>
        <w:rPr>
          <w:rFonts w:ascii="Consolas" w:hAnsi="Consolas"/>
          <w:sz w:val="18"/>
        </w:rPr>
        <w:t>NC_047037.1     138151856  .--.--.---.--.--.---.--.--.--.--.-.--.-.-.........            138151878</w:t>
      </w:r>
    </w:p>
    <w:p>
      <w:r>
        <w:rPr>
          <w:rFonts w:ascii="Consolas" w:hAnsi="Consolas"/>
          <w:sz w:val="18"/>
        </w:rPr>
        <w:t>NC_047037.1     138388497  .--.--.---.--.--.---.--.--.--.--.-.--.-.-.                    138388511</w:t>
      </w:r>
    </w:p>
    <w:p>
      <w:r>
        <w:rPr>
          <w:rFonts w:ascii="Consolas" w:hAnsi="Consolas"/>
          <w:sz w:val="18"/>
        </w:rPr>
        <w:t>NC_047037.1     138388493  .--.--.---.--.--.---.--.--.--.--.-.--.-.-.....                138388511</w:t>
      </w:r>
    </w:p>
    <w:p>
      <w:r>
        <w:rPr>
          <w:rFonts w:ascii="Consolas" w:hAnsi="Consolas"/>
          <w:sz w:val="18"/>
        </w:rPr>
        <w:t>NC_047037.1     139744596  .--.--.---.--.--.---.--.--.--.--.-.--.-.-...                  139744612</w:t>
      </w:r>
    </w:p>
    <w:p>
      <w:r>
        <w:rPr>
          <w:rFonts w:ascii="Consolas" w:hAnsi="Consolas"/>
          <w:sz w:val="18"/>
        </w:rPr>
        <w:t>NC_047037.1     139744592  .--.--.---.--.--.---.--.--.--.--.-.--.-.-.......              139744612</w:t>
      </w:r>
    </w:p>
    <w:p>
      <w:r>
        <w:rPr>
          <w:rFonts w:ascii="Consolas" w:hAnsi="Consolas"/>
          <w:sz w:val="18"/>
        </w:rPr>
        <w:t>NC_047037.1     380532     .--.--.---.--.--.---.--.--.--.--.-.--.-.-....                 380549</w:t>
      </w:r>
    </w:p>
    <w:p>
      <w:r>
        <w:rPr>
          <w:rFonts w:ascii="Consolas" w:hAnsi="Consolas"/>
          <w:sz w:val="18"/>
        </w:rPr>
        <w:t>NC_047037.1     890721     .--.--.---.--.--.---.--.--.--.--.-.--.-.-....                 890704</w:t>
      </w:r>
    </w:p>
    <w:p>
      <w:r>
        <w:rPr>
          <w:rFonts w:ascii="Consolas" w:hAnsi="Consolas"/>
          <w:sz w:val="18"/>
        </w:rPr>
        <w:t>NC_047037.1     954666     .--.--.---.--.--.---.--.--.--.--.-.--.-.-....                 954649</w:t>
      </w:r>
    </w:p>
    <w:p>
      <w:r>
        <w:rPr>
          <w:rFonts w:ascii="Consolas" w:hAnsi="Consolas"/>
          <w:sz w:val="18"/>
        </w:rPr>
        <w:t>NC_047037.1     1022136    .--.--.---.--.--.---.--.--.--.--.-.--.-.                      1022149</w:t>
      </w:r>
    </w:p>
    <w:p>
      <w:r>
        <w:rPr>
          <w:rFonts w:ascii="Consolas" w:hAnsi="Consolas"/>
          <w:sz w:val="18"/>
        </w:rPr>
        <w:t>NC_047037.1     1329737    .--.--.---.--.--.---.--.--.--.--.-.--.-.                      1329724</w:t>
      </w:r>
    </w:p>
    <w:p>
      <w:r>
        <w:rPr>
          <w:rFonts w:ascii="Consolas" w:hAnsi="Consolas"/>
          <w:sz w:val="18"/>
        </w:rPr>
        <w:t>NC_047037.1     2881376    .--.--.---.--.--.---.--.--.--.--.-.--.-.                      2881389</w:t>
      </w:r>
    </w:p>
    <w:p>
      <w:r>
        <w:rPr>
          <w:rFonts w:ascii="Consolas" w:hAnsi="Consolas"/>
          <w:sz w:val="18"/>
        </w:rPr>
        <w:t>NC_047037.1     2881372    .--.--.---.--.--.---.--.--.--.--.-.--.-.-....                 2881389</w:t>
      </w:r>
    </w:p>
    <w:p>
      <w:r>
        <w:rPr>
          <w:rFonts w:ascii="Consolas" w:hAnsi="Consolas"/>
          <w:sz w:val="18"/>
        </w:rPr>
        <w:t>NC_047037.1     2881368    .--.--.---.--.--.---.--.--.--.--.-.--.-.-........             2881389</w:t>
      </w:r>
    </w:p>
    <w:p>
      <w:r>
        <w:rPr>
          <w:rFonts w:ascii="Consolas" w:hAnsi="Consolas"/>
          <w:sz w:val="18"/>
        </w:rPr>
        <w:t>NC_047037.1     4974842    .--.--.---.--.--.---.--.--.--.                                4974851</w:t>
      </w:r>
    </w:p>
    <w:p>
      <w:r>
        <w:rPr>
          <w:rFonts w:ascii="Consolas" w:hAnsi="Consolas"/>
          <w:sz w:val="18"/>
        </w:rPr>
        <w:t>NC_047037.1     9088880    .--.--.---.--.--.---.--.--.--.--.-.--.-.-.........            9088858</w:t>
      </w:r>
    </w:p>
    <w:p>
      <w:r>
        <w:rPr>
          <w:rFonts w:ascii="Consolas" w:hAnsi="Consolas"/>
          <w:sz w:val="18"/>
        </w:rPr>
        <w:t>NC_047037.1     9760635    .--.--.---.--.--.---.--.--.--.--.-.--.-.                      9760648</w:t>
      </w:r>
    </w:p>
    <w:p>
      <w:r>
        <w:rPr>
          <w:rFonts w:ascii="Consolas" w:hAnsi="Consolas"/>
          <w:sz w:val="18"/>
        </w:rPr>
        <w:t>NC_047037.1     11508878   .--.--.---.--.--.---.--.--.--.--.-.--.-.                      11508865</w:t>
      </w:r>
    </w:p>
    <w:p>
      <w:r>
        <w:rPr>
          <w:rFonts w:ascii="Consolas" w:hAnsi="Consolas"/>
          <w:sz w:val="18"/>
        </w:rPr>
        <w:t>NC_047037.1     14539999   .--.--.---.--.--.---.--.--.--.--.-.--.-.                      14539986</w:t>
      </w:r>
    </w:p>
    <w:p>
      <w:r>
        <w:rPr>
          <w:rFonts w:ascii="Consolas" w:hAnsi="Consolas"/>
          <w:sz w:val="18"/>
        </w:rPr>
        <w:t>NC_047037.1     14609369   .--.--.---.--.--.---.--.--.--.--.-.--.-.-........             14609348</w:t>
      </w:r>
    </w:p>
    <w:p>
      <w:r>
        <w:rPr>
          <w:rFonts w:ascii="Consolas" w:hAnsi="Consolas"/>
          <w:sz w:val="18"/>
        </w:rPr>
        <w:t>NC_047037.1     14609365   .--.--.---.--.--.---.--.--.--.--.-.--.-.-....                 14609348</w:t>
      </w:r>
    </w:p>
    <w:p>
      <w:r>
        <w:rPr>
          <w:rFonts w:ascii="Consolas" w:hAnsi="Consolas"/>
          <w:sz w:val="18"/>
        </w:rPr>
        <w:t>NC_047037.1     14609361   .--.--.---.--.--.---.--.--.--.--.-.--.-.                      14609348</w:t>
      </w:r>
    </w:p>
    <w:p>
      <w:r>
        <w:rPr>
          <w:rFonts w:ascii="Consolas" w:hAnsi="Consolas"/>
          <w:sz w:val="18"/>
        </w:rPr>
        <w:t>NC_047037.1     17770410   .--.--.---.--.--.---.--.--.--.--.-.--.-.-..                   17770425</w:t>
      </w:r>
    </w:p>
    <w:p>
      <w:r>
        <w:rPr>
          <w:rFonts w:ascii="Consolas" w:hAnsi="Consolas"/>
          <w:sz w:val="18"/>
        </w:rPr>
        <w:t>NC_047037.1     17770406   .--.--.---.--.--.---.--.--.--.--.-.--.-.-......               17770425</w:t>
      </w:r>
    </w:p>
    <w:p>
      <w:r>
        <w:rPr>
          <w:rFonts w:ascii="Consolas" w:hAnsi="Consolas"/>
          <w:sz w:val="18"/>
        </w:rPr>
        <w:t>NC_047037.1     25152820   .--.--.---.--.--.---.--.--.--.--.-.--.-.-..                   25152835</w:t>
      </w:r>
    </w:p>
    <w:p>
      <w:r>
        <w:rPr>
          <w:rFonts w:ascii="Consolas" w:hAnsi="Consolas"/>
          <w:sz w:val="18"/>
        </w:rPr>
        <w:t>NC_047037.1     25152816   .--.--.---.--.--.---.--.--.--.--.-.--.-.-......               25152835</w:t>
      </w:r>
    </w:p>
    <w:p>
      <w:r>
        <w:rPr>
          <w:rFonts w:ascii="Consolas" w:hAnsi="Consolas"/>
          <w:sz w:val="18"/>
        </w:rPr>
        <w:t>NC_047037.1     25906070   .--.--.---.--.--.---.--.--.--.--.-.--.-.                      25906057</w:t>
      </w:r>
    </w:p>
    <w:p>
      <w:r>
        <w:rPr>
          <w:rFonts w:ascii="Consolas" w:hAnsi="Consolas"/>
          <w:sz w:val="18"/>
        </w:rPr>
        <w:t>NC_047037.1     27525433   .--.--.---.--.--.---.--.--.--.--.-.--.-.-..                   27525448</w:t>
      </w:r>
    </w:p>
    <w:p>
      <w:r>
        <w:rPr>
          <w:rFonts w:ascii="Consolas" w:hAnsi="Consolas"/>
          <w:sz w:val="18"/>
        </w:rPr>
        <w:t>NC_047037.1     27525429   .--.--.---.--.--.---.--.--.--.--.-.--.-.-......               27525448</w:t>
      </w:r>
    </w:p>
    <w:p>
      <w:r>
        <w:rPr>
          <w:rFonts w:ascii="Consolas" w:hAnsi="Consolas"/>
          <w:sz w:val="18"/>
        </w:rPr>
        <w:t>NC_047037.1     27582239   .--.--.---.--.--.---.--.--.--.--.-.--.-.-........             27582218</w:t>
      </w:r>
    </w:p>
    <w:p>
      <w:r>
        <w:rPr>
          <w:rFonts w:ascii="Consolas" w:hAnsi="Consolas"/>
          <w:sz w:val="18"/>
        </w:rPr>
        <w:t>NC_047037.1     28461154   .--.--.---.--.--.---.--.--.--.--.-.--.-.-........             28461133</w:t>
      </w:r>
    </w:p>
    <w:p>
      <w:r>
        <w:rPr>
          <w:rFonts w:ascii="Consolas" w:hAnsi="Consolas"/>
          <w:sz w:val="18"/>
        </w:rPr>
        <w:t>NC_047037.1     28670923   .--.--.---.--.--.---.--.--.--.--.-.--.-.-........             28670902</w:t>
      </w:r>
    </w:p>
    <w:p>
      <w:r>
        <w:rPr>
          <w:rFonts w:ascii="Consolas" w:hAnsi="Consolas"/>
          <w:sz w:val="18"/>
        </w:rPr>
        <w:t>NC_047037.1     32976154   .--.--.---.--.--.---.--.--.--.--.-.--.-.-.........            32976132</w:t>
      </w:r>
    </w:p>
    <w:p>
      <w:r>
        <w:rPr>
          <w:rFonts w:ascii="Consolas" w:hAnsi="Consolas"/>
          <w:sz w:val="18"/>
        </w:rPr>
        <w:t>NC_047037.1     36686128   .--.--.---.--.--.---.--.--.--.--.-.--.-.                      36686141</w:t>
      </w:r>
    </w:p>
    <w:p>
      <w:r>
        <w:rPr>
          <w:rFonts w:ascii="Consolas" w:hAnsi="Consolas"/>
          <w:sz w:val="18"/>
        </w:rPr>
        <w:t>NC_047037.1     38683891   .--.--.---.--.--.---.--.--.--.--.-.--.-.                      38683904</w:t>
      </w:r>
    </w:p>
    <w:p>
      <w:r>
        <w:rPr>
          <w:rFonts w:ascii="Consolas" w:hAnsi="Consolas"/>
          <w:sz w:val="18"/>
        </w:rPr>
        <w:t>NC_047037.1     38826706   .--.--.---.--.--.---.--.--.--.--.-.--.-.                      38826719</w:t>
      </w:r>
    </w:p>
    <w:p>
      <w:r>
        <w:rPr>
          <w:rFonts w:ascii="Consolas" w:hAnsi="Consolas"/>
          <w:sz w:val="18"/>
        </w:rPr>
        <w:t>NC_047037.1     39551443   .--.--.---.--.--.---.--.--.--.--.-.--.-.-....                 39551426</w:t>
      </w:r>
    </w:p>
    <w:p>
      <w:r>
        <w:rPr>
          <w:rFonts w:ascii="Consolas" w:hAnsi="Consolas"/>
          <w:sz w:val="18"/>
        </w:rPr>
        <w:t>NC_047037.1     39551439   .--.--.---.--.--.---.--.--.--.--.-.--.-.                      39551426</w:t>
      </w:r>
    </w:p>
    <w:p>
      <w:r>
        <w:rPr>
          <w:rFonts w:ascii="Consolas" w:hAnsi="Consolas"/>
          <w:sz w:val="18"/>
        </w:rPr>
        <w:t>NC_047037.1     40990958   .--.--.---.--.--.---.--.--.--.--.-.--.-.                      40990945</w:t>
      </w:r>
    </w:p>
    <w:p>
      <w:r>
        <w:rPr>
          <w:rFonts w:ascii="Consolas" w:hAnsi="Consolas"/>
          <w:sz w:val="18"/>
        </w:rPr>
        <w:t>NC_047037.1     41528742   .--.--.---.--.--.---.--.--.--.--.-.--.-.-........             41528721</w:t>
      </w:r>
    </w:p>
    <w:p>
      <w:r>
        <w:rPr>
          <w:rFonts w:ascii="Consolas" w:hAnsi="Consolas"/>
          <w:sz w:val="18"/>
        </w:rPr>
        <w:t>NC_047037.1     44143134   .--.--.---.--.--.---.--.--.--.--.-.--.-.-....                 44143117</w:t>
      </w:r>
    </w:p>
    <w:p>
      <w:r>
        <w:rPr>
          <w:rFonts w:ascii="Consolas" w:hAnsi="Consolas"/>
          <w:sz w:val="18"/>
        </w:rPr>
        <w:t>NC_047037.1     45143988   .--.--.---.--.--.---.--.--.--.--.-.--.-.-....                 45143971</w:t>
      </w:r>
    </w:p>
    <w:p>
      <w:r>
        <w:rPr>
          <w:rFonts w:ascii="Consolas" w:hAnsi="Consolas"/>
          <w:sz w:val="18"/>
        </w:rPr>
        <w:t>NC_047037.1     45377846   .--.--.---.--.--.---.--.--.--.--.-.--.-.-....                 45377829</w:t>
      </w:r>
    </w:p>
    <w:p>
      <w:r>
        <w:rPr>
          <w:rFonts w:ascii="Consolas" w:hAnsi="Consolas"/>
          <w:sz w:val="18"/>
        </w:rPr>
        <w:t>NC_047037.1     48583588   .--.--.---.--.--.---.--.--.--.                                48583597</w:t>
      </w:r>
    </w:p>
    <w:p>
      <w:r>
        <w:rPr>
          <w:rFonts w:ascii="Consolas" w:hAnsi="Consolas"/>
          <w:sz w:val="18"/>
        </w:rPr>
        <w:t>NC_047037.1     51132028   .--.--.---.--.--.---.--.--.--.--.-.--.-.-........             51132049</w:t>
      </w:r>
    </w:p>
    <w:p>
      <w:r>
        <w:rPr>
          <w:rFonts w:ascii="Consolas" w:hAnsi="Consolas"/>
          <w:sz w:val="18"/>
        </w:rPr>
        <w:t>NC_047037.1     55775050   .--.--.---.--.--.---.--.--.--.--.-.--.-.-........             55775071</w:t>
      </w:r>
    </w:p>
    <w:p>
      <w:r>
        <w:rPr>
          <w:rFonts w:ascii="Consolas" w:hAnsi="Consolas"/>
          <w:sz w:val="18"/>
        </w:rPr>
        <w:t>NC_047037.1     57429281   .--.--.---.--.--.---.--.--.--.--.-.--.-.-....                 57429264</w:t>
      </w:r>
    </w:p>
    <w:p>
      <w:r>
        <w:rPr>
          <w:rFonts w:ascii="Consolas" w:hAnsi="Consolas"/>
          <w:sz w:val="18"/>
        </w:rPr>
        <w:t>NC_047037.1     57774845   .--.--.---.--.--.---.--.--.--.--.-.--.-.                      57774858</w:t>
      </w:r>
    </w:p>
    <w:p>
      <w:r>
        <w:rPr>
          <w:rFonts w:ascii="Consolas" w:hAnsi="Consolas"/>
          <w:sz w:val="18"/>
        </w:rPr>
        <w:t>NC_047037.1     57774841   .--.--.---.--.--.---.--.--.--.--.-.--.-.-....                 57774858</w:t>
      </w:r>
    </w:p>
    <w:p>
      <w:r>
        <w:rPr>
          <w:rFonts w:ascii="Consolas" w:hAnsi="Consolas"/>
          <w:sz w:val="18"/>
        </w:rPr>
        <w:t>NC_047037.1     57953861   .--.--.---.--.--.---.--.--.--.--.-.--.-.                      57953848</w:t>
      </w:r>
    </w:p>
    <w:p>
      <w:r>
        <w:rPr>
          <w:rFonts w:ascii="Consolas" w:hAnsi="Consolas"/>
          <w:sz w:val="18"/>
        </w:rPr>
        <w:t>NC_047037.1     59258345   .--.--.---.--.--.---.--.--.--.--.-.--.-.-.........            59258367</w:t>
      </w:r>
    </w:p>
    <w:p>
      <w:r>
        <w:rPr>
          <w:rFonts w:ascii="Consolas" w:hAnsi="Consolas"/>
          <w:sz w:val="18"/>
        </w:rPr>
        <w:t>NC_047037.1     60033612   .--.--.---.--.--.---.--.--.--.--.-.--.-.-......               60033593</w:t>
      </w:r>
    </w:p>
    <w:p>
      <w:r>
        <w:rPr>
          <w:rFonts w:ascii="Consolas" w:hAnsi="Consolas"/>
          <w:sz w:val="18"/>
        </w:rPr>
        <w:t>NC_047037.1     60033608   .--.--.---.--.--.---.--.--.--.--.-.--.-.-..                   60033593</w:t>
      </w:r>
    </w:p>
    <w:p>
      <w:r>
        <w:rPr>
          <w:rFonts w:ascii="Consolas" w:hAnsi="Consolas"/>
          <w:sz w:val="18"/>
        </w:rPr>
        <w:t>NC_047037.1     64362857   .--.--.---.--.--.---.--.--.--.--.-.--.-.-........             64362836</w:t>
      </w:r>
    </w:p>
    <w:p>
      <w:r>
        <w:rPr>
          <w:rFonts w:ascii="Consolas" w:hAnsi="Consolas"/>
          <w:sz w:val="18"/>
        </w:rPr>
        <w:t>NC_047037.1     65495128   .--.--.---.--.--.---.--.--.--.--.-.--.-.                      65495115</w:t>
      </w:r>
    </w:p>
    <w:p>
      <w:r>
        <w:rPr>
          <w:rFonts w:ascii="Consolas" w:hAnsi="Consolas"/>
          <w:sz w:val="18"/>
        </w:rPr>
        <w:t>NC_047037.1     67434688   .--.--.---.--.--.---.--.--.--.--.-.--.-.-...........          67434712</w:t>
      </w:r>
    </w:p>
    <w:p>
      <w:r>
        <w:rPr>
          <w:rFonts w:ascii="Consolas" w:hAnsi="Consolas"/>
          <w:sz w:val="18"/>
        </w:rPr>
        <w:t>NC_047037.1     68653464   .--.--.---.--.--.---.--.--.--.--.-.--.-.-........             68653485</w:t>
      </w:r>
    </w:p>
    <w:p>
      <w:r>
        <w:rPr>
          <w:rFonts w:ascii="Consolas" w:hAnsi="Consolas"/>
          <w:sz w:val="18"/>
        </w:rPr>
        <w:t>NC_047037.1     75459309   .--.--.---.--.--.---.--.--.--.--.-.--.-.-.........            75459331</w:t>
      </w:r>
    </w:p>
    <w:p>
      <w:r>
        <w:rPr>
          <w:rFonts w:ascii="Consolas" w:hAnsi="Consolas"/>
          <w:sz w:val="18"/>
        </w:rPr>
        <w:t>NC_047037.1     75749169   .--.--.---.--.--.---.--.--.--.--.-.--.-.-....                 75749152</w:t>
      </w:r>
    </w:p>
    <w:p>
      <w:r>
        <w:rPr>
          <w:rFonts w:ascii="Consolas" w:hAnsi="Consolas"/>
          <w:sz w:val="18"/>
        </w:rPr>
        <w:t>NC_047037.1     78708727   .--.--.---.--.--.---.--.--.--.--.-.--.-.-....                 78708744</w:t>
      </w:r>
    </w:p>
    <w:p>
      <w:r>
        <w:rPr>
          <w:rFonts w:ascii="Consolas" w:hAnsi="Consolas"/>
          <w:sz w:val="18"/>
        </w:rPr>
        <w:t>NC_047037.1     79498928   .--.--.---.--.--.---.--.--.--.--.-.--.-.                      79498941</w:t>
      </w:r>
    </w:p>
    <w:p>
      <w:r>
        <w:rPr>
          <w:rFonts w:ascii="Consolas" w:hAnsi="Consolas"/>
          <w:sz w:val="18"/>
        </w:rPr>
        <w:t>NC_047037.1     80460175   .--.--.---.--.--.---.--.--.--.--.-.--.                        80460187</w:t>
      </w:r>
    </w:p>
    <w:p>
      <w:r>
        <w:rPr>
          <w:rFonts w:ascii="Consolas" w:hAnsi="Consolas"/>
          <w:sz w:val="18"/>
        </w:rPr>
        <w:t>NC_047037.1     81182813   .--.--.---.--.--.---.--.--.--.--.-.--.-.-........             81182792</w:t>
      </w:r>
    </w:p>
    <w:p>
      <w:r>
        <w:rPr>
          <w:rFonts w:ascii="Consolas" w:hAnsi="Consolas"/>
          <w:sz w:val="18"/>
        </w:rPr>
        <w:t>NC_047037.1     81182809   .--.--.---.--.--.---.--.--.--.--.-.--.-.-....                 81182792</w:t>
      </w:r>
    </w:p>
    <w:p>
      <w:r>
        <w:rPr>
          <w:rFonts w:ascii="Consolas" w:hAnsi="Consolas"/>
          <w:sz w:val="18"/>
        </w:rPr>
        <w:t>NC_047037.1     81259828   .--.--.---.--.--.---.--.--.--.--.-.--.-.-........             81259807</w:t>
      </w:r>
    </w:p>
    <w:p>
      <w:r>
        <w:rPr>
          <w:rFonts w:ascii="Consolas" w:hAnsi="Consolas"/>
          <w:sz w:val="18"/>
        </w:rPr>
        <w:t>NC_047037.1     81259824   .--.--.---.--.--.---.--.--.--.--.-.--.-.-....                 81259807</w:t>
      </w:r>
    </w:p>
    <w:p>
      <w:r>
        <w:rPr>
          <w:rFonts w:ascii="Consolas" w:hAnsi="Consolas"/>
          <w:sz w:val="18"/>
        </w:rPr>
        <w:t>NC_047037.1     81878451   .--.--.---.--.--.---.--.--.--.--.-.--.-.-......               81878432</w:t>
      </w:r>
    </w:p>
    <w:p>
      <w:r>
        <w:rPr>
          <w:rFonts w:ascii="Consolas" w:hAnsi="Consolas"/>
          <w:sz w:val="18"/>
        </w:rPr>
        <w:t>NC_047037.1     81878447   .--.--.---.--.--.---.--.--.--.--.-.--.-.-..                   81878432</w:t>
      </w:r>
    </w:p>
    <w:p>
      <w:r>
        <w:rPr>
          <w:rFonts w:ascii="Consolas" w:hAnsi="Consolas"/>
          <w:sz w:val="18"/>
        </w:rPr>
        <w:t>NC_047037.1     83259657   .--.--.---.--.--.---.--.--.--.--.-.--.-.-....                 83259640</w:t>
      </w:r>
    </w:p>
    <w:p>
      <w:r>
        <w:rPr>
          <w:rFonts w:ascii="Consolas" w:hAnsi="Consolas"/>
          <w:sz w:val="18"/>
        </w:rPr>
        <w:t>NC_047037.1     83853225   .--.--.---.--.--.---.--.--.--.--.-.--.-.-........             83853204</w:t>
      </w:r>
    </w:p>
    <w:p>
      <w:r>
        <w:rPr>
          <w:rFonts w:ascii="Consolas" w:hAnsi="Consolas"/>
          <w:sz w:val="18"/>
        </w:rPr>
        <w:t>NC_047037.1     86535878   .--.--.---.--.--.---.--.--.--.--.-.--.-.-........             86535857</w:t>
      </w:r>
    </w:p>
    <w:p>
      <w:r>
        <w:rPr>
          <w:rFonts w:ascii="Consolas" w:hAnsi="Consolas"/>
          <w:sz w:val="18"/>
        </w:rPr>
        <w:t>NC_047037.1     86535874   .--.--.---.--.--.---.--.--.--.--.-.--.-.-....                 86535857</w:t>
      </w:r>
    </w:p>
    <w:p>
      <w:r>
        <w:rPr>
          <w:rFonts w:ascii="Consolas" w:hAnsi="Consolas"/>
          <w:sz w:val="18"/>
        </w:rPr>
        <w:t>NC_047037.1     88096939   .--.--.---.--.--.---.--.--.--.--.-.--.-.                      88096952</w:t>
      </w:r>
    </w:p>
    <w:p>
      <w:r>
        <w:rPr>
          <w:rFonts w:ascii="Consolas" w:hAnsi="Consolas"/>
          <w:sz w:val="18"/>
        </w:rPr>
        <w:t>NC_047037.1     90806869   .--.--.---.--.--.---.--.--.--.--.-.--.-.                      90806882</w:t>
      </w:r>
    </w:p>
    <w:p>
      <w:r>
        <w:rPr>
          <w:rFonts w:ascii="Consolas" w:hAnsi="Consolas"/>
          <w:sz w:val="18"/>
        </w:rPr>
        <w:t>NC_047037.1     91914066   .--.--.---.--.--.---.--.--.--.--.-.--.-.-....                 91914049</w:t>
      </w:r>
    </w:p>
    <w:p>
      <w:r>
        <w:rPr>
          <w:rFonts w:ascii="Consolas" w:hAnsi="Consolas"/>
          <w:sz w:val="18"/>
        </w:rPr>
        <w:t>NC_047037.1     94620315   .--.--.---.--.--.---.--.--.--.--.-.--.-.-.                    94620329</w:t>
      </w:r>
    </w:p>
    <w:p>
      <w:r>
        <w:rPr>
          <w:rFonts w:ascii="Consolas" w:hAnsi="Consolas"/>
          <w:sz w:val="18"/>
        </w:rPr>
        <w:t>NC_047037.1     94620311   .--.--.---.--.--.---.--.--.--.--.-.--.-.-.....                94620329</w:t>
      </w:r>
    </w:p>
    <w:p>
      <w:r>
        <w:rPr>
          <w:rFonts w:ascii="Consolas" w:hAnsi="Consolas"/>
          <w:sz w:val="18"/>
        </w:rPr>
        <w:t>NC_047037.1     95130344   .--.--.---.--.--.---.--.--.--.--.-.--.-.-....                 95130361</w:t>
      </w:r>
    </w:p>
    <w:p>
      <w:r>
        <w:rPr>
          <w:rFonts w:ascii="Consolas" w:hAnsi="Consolas"/>
          <w:sz w:val="18"/>
        </w:rPr>
        <w:t>NC_047037.1     95787256   .--.--.---.--.--.---.--.--.--.--.-.--.-.-........             95787235</w:t>
      </w:r>
    </w:p>
    <w:p>
      <w:r>
        <w:rPr>
          <w:rFonts w:ascii="Consolas" w:hAnsi="Consolas"/>
          <w:sz w:val="18"/>
        </w:rPr>
        <w:t>NC_047037.1     97801100   .--.--.---.--.--.---.--.--.--.--.-.--.-.-....                 97801117</w:t>
      </w:r>
    </w:p>
    <w:p>
      <w:r>
        <w:rPr>
          <w:rFonts w:ascii="Consolas" w:hAnsi="Consolas"/>
          <w:sz w:val="18"/>
        </w:rPr>
        <w:t>NC_047037.1     101037633  .--.--.---.--.--.---.--.--.--.--.-.--.-.                      101037620</w:t>
      </w:r>
    </w:p>
    <w:p>
      <w:r>
        <w:rPr>
          <w:rFonts w:ascii="Consolas" w:hAnsi="Consolas"/>
          <w:sz w:val="18"/>
        </w:rPr>
        <w:t>NC_047037.1     101416204  .--.--.---.--.--.---.--.--.--.--.-.--.-.-....                 101416187</w:t>
      </w:r>
    </w:p>
    <w:p>
      <w:r>
        <w:rPr>
          <w:rFonts w:ascii="Consolas" w:hAnsi="Consolas"/>
          <w:sz w:val="18"/>
        </w:rPr>
        <w:t>NC_047037.1     102516376  .--.--.---.--.--.---.--.--.--.--.-.                           102516365</w:t>
      </w:r>
    </w:p>
    <w:p>
      <w:r>
        <w:rPr>
          <w:rFonts w:ascii="Consolas" w:hAnsi="Consolas"/>
          <w:sz w:val="18"/>
        </w:rPr>
        <w:t>NC_047037.1     102746923  .--.--.---.--.--.---.--.--.--.--.-.--.-.                      102746936</w:t>
      </w:r>
    </w:p>
    <w:p>
      <w:r>
        <w:rPr>
          <w:rFonts w:ascii="Consolas" w:hAnsi="Consolas"/>
          <w:sz w:val="18"/>
        </w:rPr>
        <w:t>NC_047037.1     103137472  .--.--.---.--.--.---.--.--.--.--.-.                           103137461</w:t>
      </w:r>
    </w:p>
    <w:p>
      <w:r>
        <w:rPr>
          <w:rFonts w:ascii="Consolas" w:hAnsi="Consolas"/>
          <w:sz w:val="18"/>
        </w:rPr>
        <w:t>NC_047037.1     106795521  .--.--.---.--.--.---.--.--.--.--.-.--.-.-........             106795542</w:t>
      </w:r>
    </w:p>
    <w:p>
      <w:r>
        <w:rPr>
          <w:rFonts w:ascii="Consolas" w:hAnsi="Consolas"/>
          <w:sz w:val="18"/>
        </w:rPr>
        <w:t>NC_047037.1     106934474  .--.--.---.--.--.---.--.--.--.--.-.--.-.-.........            106934452</w:t>
      </w:r>
    </w:p>
    <w:p>
      <w:r>
        <w:rPr>
          <w:rFonts w:ascii="Consolas" w:hAnsi="Consolas"/>
          <w:sz w:val="18"/>
        </w:rPr>
        <w:t>NC_047037.1     106977214  .--.--.---.--.--.---.--.--.--.--.-.--.-.                      106977227</w:t>
      </w:r>
    </w:p>
    <w:p>
      <w:r>
        <w:rPr>
          <w:rFonts w:ascii="Consolas" w:hAnsi="Consolas"/>
          <w:sz w:val="18"/>
        </w:rPr>
        <w:t>NC_047037.1     107076819  .--.--.---.--.--.---.--.--.--.--.-.--.-.-........             107076798</w:t>
      </w:r>
    </w:p>
    <w:p>
      <w:r>
        <w:rPr>
          <w:rFonts w:ascii="Consolas" w:hAnsi="Consolas"/>
          <w:sz w:val="18"/>
        </w:rPr>
        <w:t>NC_047037.1     107158131  .--.--.---.--.--.---.--.--.--.--.-.--.-.-......               107158112</w:t>
      </w:r>
    </w:p>
    <w:p>
      <w:r>
        <w:rPr>
          <w:rFonts w:ascii="Consolas" w:hAnsi="Consolas"/>
          <w:sz w:val="18"/>
        </w:rPr>
        <w:t>NC_047037.1     107158127  .--.--.---.--.--.---.--.--.--.--.-.--.-.-..                   107158112</w:t>
      </w:r>
    </w:p>
    <w:p>
      <w:r>
        <w:rPr>
          <w:rFonts w:ascii="Consolas" w:hAnsi="Consolas"/>
          <w:sz w:val="18"/>
        </w:rPr>
        <w:t>NC_047037.1     108433253  .--.--.---.--.--.---.--.--.--.--.-.--.-.-....                 108433270</w:t>
      </w:r>
    </w:p>
    <w:p>
      <w:r>
        <w:rPr>
          <w:rFonts w:ascii="Consolas" w:hAnsi="Consolas"/>
          <w:sz w:val="18"/>
        </w:rPr>
        <w:t>NC_047037.1     108433249  .--.--.---.--.--.---.--.--.--.--.-.--.-.-........             108433270</w:t>
      </w:r>
    </w:p>
    <w:p>
      <w:r>
        <w:rPr>
          <w:rFonts w:ascii="Consolas" w:hAnsi="Consolas"/>
          <w:sz w:val="18"/>
        </w:rPr>
        <w:t>NC_047037.1     110971374  .--.--.---.--.--.---.--.--.--.--.-.--.-.-....                 110971357</w:t>
      </w:r>
    </w:p>
    <w:p>
      <w:r>
        <w:rPr>
          <w:rFonts w:ascii="Consolas" w:hAnsi="Consolas"/>
          <w:sz w:val="18"/>
        </w:rPr>
        <w:t>NC_047037.1     110971370  .--.--.---.--.--.---.--.--.--.--.-.--.-.                      110971357</w:t>
      </w:r>
    </w:p>
    <w:p>
      <w:r>
        <w:rPr>
          <w:rFonts w:ascii="Consolas" w:hAnsi="Consolas"/>
          <w:sz w:val="18"/>
        </w:rPr>
        <w:t>NC_047037.1     111477210  .--.--.---.--.--.---.--.--.--.--.-.--.-.-....                 111477193</w:t>
      </w:r>
    </w:p>
    <w:p>
      <w:r>
        <w:rPr>
          <w:rFonts w:ascii="Consolas" w:hAnsi="Consolas"/>
          <w:sz w:val="18"/>
        </w:rPr>
        <w:t>NC_047037.1     114435628  .--.--.---.--.--.---.--.--.--.--.-.--.-.-......               114435609</w:t>
      </w:r>
    </w:p>
    <w:p>
      <w:r>
        <w:rPr>
          <w:rFonts w:ascii="Consolas" w:hAnsi="Consolas"/>
          <w:sz w:val="18"/>
        </w:rPr>
        <w:t>NC_047037.1     114435624  .--.--.---.--.--.---.--.--.--.--.-.--.-.-..                   114435609</w:t>
      </w:r>
    </w:p>
    <w:p>
      <w:r>
        <w:rPr>
          <w:rFonts w:ascii="Consolas" w:hAnsi="Consolas"/>
          <w:sz w:val="18"/>
        </w:rPr>
        <w:t>NC_047037.1     115538652  .--.--.---.--.--.---.--.--.--.--.-.--.-.-...........          115538628</w:t>
      </w:r>
    </w:p>
    <w:p>
      <w:r>
        <w:rPr>
          <w:rFonts w:ascii="Consolas" w:hAnsi="Consolas"/>
          <w:sz w:val="18"/>
        </w:rPr>
        <w:t>NC_047037.1     117734408  .--.--.---.--.--.---.--.--.--.--.-.--.-.-....                 117734391</w:t>
      </w:r>
    </w:p>
    <w:p>
      <w:r>
        <w:rPr>
          <w:rFonts w:ascii="Consolas" w:hAnsi="Consolas"/>
          <w:sz w:val="18"/>
        </w:rPr>
        <w:t>NC_047037.1     117839670  .--.--.---.--.--.---.--.--.--.--.-.--.-.-......               117839651</w:t>
      </w:r>
    </w:p>
    <w:p>
      <w:r>
        <w:rPr>
          <w:rFonts w:ascii="Consolas" w:hAnsi="Consolas"/>
          <w:sz w:val="18"/>
        </w:rPr>
        <w:t>NC_047037.1     117839666  .--.--.---.--.--.---.--.--.--.--.-.--.-.-..                   117839651</w:t>
      </w:r>
    </w:p>
    <w:p>
      <w:r>
        <w:rPr>
          <w:rFonts w:ascii="Consolas" w:hAnsi="Consolas"/>
          <w:sz w:val="18"/>
        </w:rPr>
        <w:t>NC_047037.1     117912683  .--.--.---.--.--.---.--.--.--.--.-.                           117912694</w:t>
      </w:r>
    </w:p>
    <w:p>
      <w:r>
        <w:rPr>
          <w:rFonts w:ascii="Consolas" w:hAnsi="Consolas"/>
          <w:sz w:val="18"/>
        </w:rPr>
        <w:t>NC_047037.1     118133936  .--.--.---.--.--.---.--.--.--.--.-.--.-.-.........            118133914</w:t>
      </w:r>
    </w:p>
    <w:p>
      <w:r>
        <w:rPr>
          <w:rFonts w:ascii="Consolas" w:hAnsi="Consolas"/>
          <w:sz w:val="18"/>
        </w:rPr>
        <w:t>NC_047037.1     118192792  .--.--.---.--.--.---.--.--.--.--.-.--.-.                      118192805</w:t>
      </w:r>
    </w:p>
    <w:p>
      <w:r>
        <w:rPr>
          <w:rFonts w:ascii="Consolas" w:hAnsi="Consolas"/>
          <w:sz w:val="18"/>
        </w:rPr>
        <w:t>NC_047037.1     119623435  .--.--.---.--.--.---.--.--.--.--.-.--.-.                      119623422</w:t>
      </w:r>
    </w:p>
    <w:p>
      <w:r>
        <w:rPr>
          <w:rFonts w:ascii="Consolas" w:hAnsi="Consolas"/>
          <w:sz w:val="18"/>
        </w:rPr>
        <w:t>NC_047037.1     120870788  .--.--.---.--.--.---.--.--.--.--.-.--.-.                      120870801</w:t>
      </w:r>
    </w:p>
    <w:p>
      <w:r>
        <w:rPr>
          <w:rFonts w:ascii="Consolas" w:hAnsi="Consolas"/>
          <w:sz w:val="18"/>
        </w:rPr>
        <w:t>NC_047037.1     121479959  .--.--.---.--.--.---.--.--.--.--.-.--.-.-....                 121479976</w:t>
      </w:r>
    </w:p>
    <w:p>
      <w:r>
        <w:rPr>
          <w:rFonts w:ascii="Consolas" w:hAnsi="Consolas"/>
          <w:sz w:val="18"/>
        </w:rPr>
        <w:t>NC_047037.1     122685348  .--.--.---.--.--.---.--.--.--.--.-.--.-.                      122685361</w:t>
      </w:r>
    </w:p>
    <w:p>
      <w:r>
        <w:rPr>
          <w:rFonts w:ascii="Consolas" w:hAnsi="Consolas"/>
          <w:sz w:val="18"/>
        </w:rPr>
        <w:t>NC_047037.1     124347284  .--.--.---.--.--.---.--.--.--.--.-.--.-.-........             124347305</w:t>
      </w:r>
    </w:p>
    <w:p>
      <w:r>
        <w:rPr>
          <w:rFonts w:ascii="Consolas" w:hAnsi="Consolas"/>
          <w:sz w:val="18"/>
        </w:rPr>
        <w:t>NC_047037.1     125356693  .--.--.---.--.--.---.--.--.--.--.-.--.-.-..                   125356708</w:t>
      </w:r>
    </w:p>
    <w:p>
      <w:r>
        <w:rPr>
          <w:rFonts w:ascii="Consolas" w:hAnsi="Consolas"/>
          <w:sz w:val="18"/>
        </w:rPr>
        <w:t>NC_047037.1     125356689  .--.--.---.--.--.---.--.--.--.--.-.--.-.-......               125356708</w:t>
      </w:r>
    </w:p>
    <w:p>
      <w:r>
        <w:rPr>
          <w:rFonts w:ascii="Consolas" w:hAnsi="Consolas"/>
          <w:sz w:val="18"/>
        </w:rPr>
        <w:t>NC_047037.1     126918516  .--.--.---.--.--.---.--.--.--.--.-.--.-.                      126918503</w:t>
      </w:r>
    </w:p>
    <w:p>
      <w:r>
        <w:rPr>
          <w:rFonts w:ascii="Consolas" w:hAnsi="Consolas"/>
          <w:sz w:val="18"/>
        </w:rPr>
        <w:t>NC_047037.1     130971984  .--.--.---.--.--.---.--.--.--.--.-.--.-.-....                 130971967</w:t>
      </w:r>
    </w:p>
    <w:p>
      <w:r>
        <w:rPr>
          <w:rFonts w:ascii="Consolas" w:hAnsi="Consolas"/>
          <w:sz w:val="18"/>
        </w:rPr>
        <w:t>NC_047037.1     130971980  .--.--.---.--.--.---.--.--.--.--.-.--.-.                      130971967</w:t>
      </w:r>
    </w:p>
    <w:p>
      <w:r>
        <w:rPr>
          <w:rFonts w:ascii="Consolas" w:hAnsi="Consolas"/>
          <w:sz w:val="18"/>
        </w:rPr>
        <w:t>NC_047037.1     138151860  .--.--.---.--.--.---.--.--.--.--.-.--.-.-....                 138151877</w:t>
      </w:r>
    </w:p>
    <w:p>
      <w:r>
        <w:rPr>
          <w:rFonts w:ascii="Consolas" w:hAnsi="Consolas"/>
          <w:sz w:val="18"/>
        </w:rPr>
        <w:t>NC_047037.1     138388489  .--.--.---.--.--.---.--.--.--.--.-.--.-.-........             138388510</w:t>
      </w:r>
    </w:p>
    <w:p>
      <w:r>
        <w:rPr>
          <w:rFonts w:ascii="Consolas" w:hAnsi="Consolas"/>
          <w:sz w:val="18"/>
        </w:rPr>
        <w:t>NC_047037.1     139458355  .--.--.---.--.--.---.--.--.--.--.-.--.                        139458367</w:t>
      </w:r>
    </w:p>
    <w:p>
      <w:r>
        <w:rPr>
          <w:rFonts w:ascii="Consolas" w:hAnsi="Consolas"/>
          <w:sz w:val="18"/>
        </w:rPr>
        <w:t>NC_047037.1     141745937  .--.--.---.--.--.---.--.--.--.--.-.--.-.-......               141745918</w:t>
      </w:r>
    </w:p>
    <w:p>
      <w:r>
        <w:rPr>
          <w:rFonts w:ascii="Consolas" w:hAnsi="Consolas"/>
          <w:sz w:val="18"/>
        </w:rPr>
        <w:t>NC_047037.1     141745933  .--.--.---.--.--.---.--.--.--.--.-.--.-.-..                   141745918</w:t>
      </w:r>
    </w:p>
    <w:p>
      <w:r>
        <w:rPr>
          <w:rFonts w:ascii="Consolas" w:hAnsi="Consolas"/>
          <w:sz w:val="18"/>
        </w:rPr>
        <w:t>NC_047037.1     142690728  .--.--.---.--.--.---.--.--.--.--.-.--.-.-....                 142690745</w:t>
      </w:r>
    </w:p>
    <w:p>
      <w:r>
        <w:rPr>
          <w:rFonts w:ascii="Consolas" w:hAnsi="Consolas"/>
          <w:sz w:val="18"/>
        </w:rPr>
        <w:t>NC_047037.1     141968776  .--.--.---.--.--.---.--.--.--.--.-.--.A.-.........            141968753</w:t>
      </w:r>
    </w:p>
    <w:p>
      <w:r>
        <w:rPr>
          <w:rFonts w:ascii="Consolas" w:hAnsi="Consolas"/>
          <w:sz w:val="18"/>
        </w:rPr>
        <w:t>NC_047037.1     107130347  .--.--.---.--.--.---.--.--.--.T-.-.--.-.-.........            107130324</w:t>
      </w:r>
    </w:p>
    <w:p>
      <w:r>
        <w:rPr>
          <w:rFonts w:ascii="Consolas" w:hAnsi="Consolas"/>
          <w:sz w:val="18"/>
        </w:rPr>
        <w:t>NC_047037.1     106618011  .--.--.---.--.--.---.--.--.--.T-.-.--.-.-....T......          106617986</w:t>
      </w:r>
    </w:p>
    <w:p>
      <w:r>
        <w:rPr>
          <w:rFonts w:ascii="Consolas" w:hAnsi="Consolas"/>
          <w:sz w:val="18"/>
        </w:rPr>
        <w:t>NC_047037.1     142017169  .--.TT.---.--.--.---.--.--.--.--.-.--.-.-..........           142017144</w:t>
      </w:r>
    </w:p>
    <w:p>
      <w:r>
        <w:rPr>
          <w:rFonts w:ascii="Consolas" w:hAnsi="Consolas"/>
          <w:sz w:val="18"/>
        </w:rPr>
        <w:t>NC_047037.1     7863324    .--.--.---.--.--.---.--.--.--.--.T.--.-.-.........            7863347</w:t>
      </w:r>
    </w:p>
    <w:p>
      <w:r>
        <w:rPr>
          <w:rFonts w:ascii="Consolas" w:hAnsi="Consolas"/>
          <w:sz w:val="18"/>
        </w:rPr>
        <w:t>NC_047037.1     136658920  .-----.---.--.--.---.--.--.--.--.-.--.-.-.........            136658941</w:t>
      </w:r>
    </w:p>
    <w:p>
      <w:r>
        <w:rPr>
          <w:rFonts w:ascii="Consolas" w:hAnsi="Consolas"/>
          <w:sz w:val="18"/>
        </w:rPr>
        <w:t>NC_047037.1     118527562  .--.--.C--.--.--.---.--.--.--.--.-.--.-.-.........            118527585</w:t>
      </w:r>
    </w:p>
    <w:p>
      <w:r>
        <w:rPr>
          <w:rFonts w:ascii="Consolas" w:hAnsi="Consolas"/>
          <w:sz w:val="18"/>
        </w:rPr>
        <w:t>NC_047037.1     69958674   .--.--.---.--.--.G--.--.--.--.--.-.--.-.-......               69958654</w:t>
      </w:r>
    </w:p>
    <w:p>
      <w:r>
        <w:rPr>
          <w:rFonts w:ascii="Consolas" w:hAnsi="Consolas"/>
          <w:sz w:val="18"/>
        </w:rPr>
        <w:t>NC_047037.1     122116971  .--.--.---.--.--.---.--.--.--.--.-.--.-.-....                 122116988</w:t>
      </w:r>
    </w:p>
    <w:p>
      <w:r>
        <w:rPr>
          <w:rFonts w:ascii="Consolas" w:hAnsi="Consolas"/>
          <w:sz w:val="18"/>
        </w:rPr>
        <w:t>NC_047037.1     51885247   .--.--.AA-.--.--.---.--.--.--.--.-.--.-.-........             51885270</w:t>
      </w:r>
    </w:p>
    <w:p>
      <w:r>
        <w:rPr>
          <w:rFonts w:ascii="Consolas" w:hAnsi="Consolas"/>
          <w:sz w:val="18"/>
        </w:rPr>
        <w:t>NC_047037.1     81182823   .--.--.TT-.--.--.---.--.--.--.--.-.--.-.-........             81182800</w:t>
      </w:r>
    </w:p>
    <w:p>
      <w:r>
        <w:rPr>
          <w:rFonts w:ascii="Consolas" w:hAnsi="Consolas"/>
          <w:sz w:val="18"/>
        </w:rPr>
        <w:t>NC_047037.1     69962620   .--.--.------.--.---.--.--.--.--.-.--.-.-........             69962600</w:t>
      </w:r>
    </w:p>
    <w:p>
      <w:r>
        <w:rPr>
          <w:rFonts w:ascii="Consolas" w:hAnsi="Consolas"/>
          <w:sz w:val="18"/>
        </w:rPr>
        <w:t>NC_047037.1     121726551  .--.--.---.--.--.---.-----.--.--.-.--.-.-...........          121726528</w:t>
      </w:r>
    </w:p>
    <w:p>
      <w:r>
        <w:rPr>
          <w:rFonts w:ascii="Consolas" w:hAnsi="Consolas"/>
          <w:sz w:val="18"/>
        </w:rPr>
        <w:t>NC_133428.1     4010706    .--.--.---.--.--.---.--.--.--.--.-.--.-.-..........           4010683</w:t>
      </w:r>
    </w:p>
    <w:p>
      <w:r>
        <w:rPr>
          <w:rFonts w:ascii="Consolas" w:hAnsi="Consolas"/>
          <w:sz w:val="18"/>
        </w:rPr>
        <w:t>NC_133428.1     5488845    .--.--.---.--.--.---.--.--.--.--.-.--.-.-........             5488866</w:t>
      </w:r>
    </w:p>
    <w:p>
      <w:r>
        <w:rPr>
          <w:rFonts w:ascii="Consolas" w:hAnsi="Consolas"/>
          <w:sz w:val="18"/>
        </w:rPr>
        <w:t>NC_133428.1     2173928    .--.--.---.--.--.---.--.--.--.--.-.--C-.-........             2173949</w:t>
      </w:r>
    </w:p>
    <w:p>
      <w:r>
        <w:rPr>
          <w:rFonts w:ascii="Consolas" w:hAnsi="Consolas"/>
          <w:sz w:val="18"/>
        </w:rPr>
        <w:t>NC_133428.1     2173932    .--.--.---.--.--.---.--.--C--.--.-.--.-.-........             2173953</w:t>
      </w:r>
    </w:p>
    <w:p>
      <w:r>
        <w:rPr>
          <w:rFonts w:ascii="Consolas" w:hAnsi="Consolas"/>
          <w:sz w:val="18"/>
        </w:rPr>
        <w:t>NC_133428.1     2173936    .--.--.---.--C--.---.--.--.--.--.-.--.-.-........             2173957</w:t>
      </w:r>
    </w:p>
    <w:p>
      <w:r>
        <w:rPr>
          <w:rFonts w:ascii="Consolas" w:hAnsi="Consolas"/>
          <w:sz w:val="18"/>
        </w:rPr>
        <w:t>NC_133428.1     2173940    C--.--.---.--.--.---.--.--.--.--.-.--.-.-........             2173961</w:t>
      </w:r>
    </w:p>
    <w:p>
      <w:r>
        <w:rPr>
          <w:rFonts w:ascii="Consolas" w:hAnsi="Consolas"/>
          <w:sz w:val="18"/>
        </w:rPr>
        <w:t>NC_133428.1     2491305    .--.--.---.--.--.---.--.--.--.--G-.--.-.-....                 2491288</w:t>
      </w:r>
    </w:p>
    <w:p>
      <w:r>
        <w:rPr>
          <w:rFonts w:ascii="Consolas" w:hAnsi="Consolas"/>
          <w:sz w:val="18"/>
        </w:rPr>
        <w:t>NC_133428.1     5488849    .--.--.---.--.--.---.--.--.--.--.-.--.-.-.......              5488869</w:t>
      </w:r>
    </w:p>
    <w:p>
      <w:r>
        <w:rPr>
          <w:rFonts w:ascii="Consolas" w:hAnsi="Consolas"/>
          <w:sz w:val="18"/>
        </w:rPr>
        <w:t>NC_133428.1     2173944    .--.--.---.--.--.---.--.--.--.--.-.--.-.-......               2173963</w:t>
      </w:r>
    </w:p>
    <w:p>
      <w:r>
        <w:rPr>
          <w:rFonts w:ascii="Consolas" w:hAnsi="Consolas"/>
          <w:sz w:val="18"/>
        </w:rPr>
        <w:t>NC_133428.1     2746725    .--.--.---.--C--.---.--.--.--.--.-.--.-.-.....                2746707</w:t>
      </w:r>
    </w:p>
    <w:p>
      <w:r>
        <w:rPr>
          <w:rFonts w:ascii="Consolas" w:hAnsi="Consolas"/>
          <w:sz w:val="18"/>
        </w:rPr>
        <w:t>NC_133428.1     110631     .--.--.---.--.--.---.--.--.--.--.-.--.-.-.........            110609</w:t>
      </w:r>
    </w:p>
    <w:p>
      <w:r>
        <w:rPr>
          <w:rFonts w:ascii="Consolas" w:hAnsi="Consolas"/>
          <w:sz w:val="18"/>
        </w:rPr>
        <w:t>NC_133428.1     110627     .--.--.---.--.--.---.--.--.--.--.-.--.-.-....                 110610</w:t>
      </w:r>
    </w:p>
    <w:p>
      <w:r>
        <w:rPr>
          <w:rFonts w:ascii="Consolas" w:hAnsi="Consolas"/>
          <w:sz w:val="18"/>
        </w:rPr>
        <w:t>NC_133428.1     4010710    .--.--.---.--.--.---.--.--.--.--.-.--.-.-........             4010689</w:t>
      </w:r>
    </w:p>
    <w:p>
      <w:r>
        <w:rPr>
          <w:rFonts w:ascii="Consolas" w:hAnsi="Consolas"/>
          <w:sz w:val="18"/>
        </w:rPr>
        <w:t>NC_133428.1     2767124    .--.--.---.--.--.---.--.--.--.--.-.--.-.                      2767111</w:t>
      </w:r>
    </w:p>
    <w:p>
      <w:r>
        <w:rPr>
          <w:rFonts w:ascii="Consolas" w:hAnsi="Consolas"/>
          <w:sz w:val="18"/>
        </w:rPr>
        <w:t>NC_133428.1     2746729    .--.--.---.--.--.---.--.--C--.--.-.--.-.-........             2746708</w:t>
      </w:r>
    </w:p>
    <w:p>
      <w:r>
        <w:rPr>
          <w:rFonts w:ascii="Consolas" w:hAnsi="Consolas"/>
          <w:sz w:val="18"/>
        </w:rPr>
        <w:t>NC_133428.1     877688     .--.--.---.--.--.---.--.--.--.--.-.--.-.-..                   877703</w:t>
      </w:r>
    </w:p>
    <w:p>
      <w:r>
        <w:rPr>
          <w:rFonts w:ascii="Consolas" w:hAnsi="Consolas"/>
          <w:sz w:val="18"/>
        </w:rPr>
        <w:t>NC_133428.1     5659588    .--.--.---.--.--.---.--.--.--.--.-.--.-.-...........          5659612</w:t>
      </w:r>
    </w:p>
    <w:p>
      <w:r>
        <w:rPr>
          <w:rFonts w:ascii="Consolas" w:hAnsi="Consolas"/>
          <w:sz w:val="18"/>
        </w:rPr>
        <w:t>NC_133428.1     877684     .--.--.---.--.--.---.--.--.--.--.-.--.-.-......               877703</w:t>
      </w:r>
    </w:p>
    <w:p>
      <w:r>
        <w:rPr>
          <w:rFonts w:ascii="Consolas" w:hAnsi="Consolas"/>
          <w:sz w:val="18"/>
        </w:rPr>
        <w:t>NC_133428.1     1755023    .--.--.---.--.--.---.--.--.--.--.-.--.-.-.........            1755045</w:t>
      </w:r>
    </w:p>
    <w:p>
      <w:r>
        <w:rPr>
          <w:rFonts w:ascii="Consolas" w:hAnsi="Consolas"/>
          <w:sz w:val="18"/>
        </w:rPr>
        <w:t>NC_133428.1     1755027    .--.--.---.--.--.---.--.--.--.--.-.--.-.-....                 1755044</w:t>
      </w:r>
    </w:p>
    <w:p>
      <w:r>
        <w:rPr>
          <w:rFonts w:ascii="Consolas" w:hAnsi="Consolas"/>
          <w:sz w:val="18"/>
        </w:rPr>
        <w:t>NC_133428.1     2679409    .--.--.---.--.--.---.--.--.--.--.-.--.-.-.........            2679387</w:t>
      </w:r>
    </w:p>
    <w:p>
      <w:r>
        <w:rPr>
          <w:rFonts w:ascii="Consolas" w:hAnsi="Consolas"/>
          <w:sz w:val="18"/>
        </w:rPr>
        <w:t>NC_133428.1     2679401    .--.--.---.--.--.---.--.--.--.--.-.--.-.                      2679388</w:t>
      </w:r>
    </w:p>
    <w:p>
      <w:r>
        <w:rPr>
          <w:rFonts w:ascii="Consolas" w:hAnsi="Consolas"/>
          <w:sz w:val="18"/>
        </w:rPr>
        <w:t>NC_133428.1     2767132    .--.--.---.--.--.---.--.--.--.--.-.--.-.-.........            2767110</w:t>
      </w:r>
    </w:p>
    <w:p>
      <w:r>
        <w:rPr>
          <w:rFonts w:ascii="Consolas" w:hAnsi="Consolas"/>
          <w:sz w:val="18"/>
        </w:rPr>
        <w:t>NC_133428.1     4733008    .--.--.---.--.--.---.--.--.--.--.-.--.                        4732996</w:t>
      </w:r>
    </w:p>
    <w:p>
      <w:r>
        <w:rPr>
          <w:rFonts w:ascii="Consolas" w:hAnsi="Consolas"/>
          <w:sz w:val="18"/>
        </w:rPr>
        <w:t>NC_133428.1     5659596    .--.--.---.--.--.---.--.--.--.--.-.--.-.                      5659609</w:t>
      </w:r>
    </w:p>
    <w:p>
      <w:r>
        <w:rPr>
          <w:rFonts w:ascii="Consolas" w:hAnsi="Consolas"/>
          <w:sz w:val="18"/>
        </w:rPr>
        <w:t>NC_133428.1     877680     .--.--.---.--.--.---.--.--.--.--.-.--.-.-........             877701</w:t>
      </w:r>
    </w:p>
    <w:p>
      <w:r>
        <w:rPr>
          <w:rFonts w:ascii="Consolas" w:hAnsi="Consolas"/>
          <w:sz w:val="18"/>
        </w:rPr>
        <w:t>NC_133428.1     1755031    .--.--.---.--.--.---.--.--.--.--.-.--.-.                      1755044</w:t>
      </w:r>
    </w:p>
    <w:p>
      <w:r>
        <w:rPr>
          <w:rFonts w:ascii="Consolas" w:hAnsi="Consolas"/>
          <w:sz w:val="18"/>
        </w:rPr>
        <w:t>NC_133428.1     2679405    .--.--.---.--.--.---.--.--.--.--.-.--.-.-....                 2679388</w:t>
      </w:r>
    </w:p>
    <w:p>
      <w:r>
        <w:rPr>
          <w:rFonts w:ascii="Consolas" w:hAnsi="Consolas"/>
          <w:sz w:val="18"/>
        </w:rPr>
        <w:t>NC_133428.1     2767128    .--.--.---.--.--.---.--.--.--.--.-.--.-.-....                 2767111</w:t>
      </w:r>
    </w:p>
    <w:p>
      <w:r>
        <w:rPr>
          <w:rFonts w:ascii="Consolas" w:hAnsi="Consolas"/>
          <w:sz w:val="18"/>
        </w:rPr>
        <w:t>NC_133428.1     3533466    .--.--.---.--.--.---.--.--.--.                                3533457</w:t>
      </w:r>
    </w:p>
    <w:p>
      <w:r>
        <w:rPr>
          <w:rFonts w:ascii="Consolas" w:hAnsi="Consolas"/>
          <w:sz w:val="18"/>
        </w:rPr>
        <w:t>NC_133428.1     5659592    .--.--.---.--.--.---.--.--.--.--.-.--.-.-....                 5659609</w:t>
      </w:r>
    </w:p>
    <w:p>
      <w:r>
        <w:rPr>
          <w:rFonts w:ascii="Consolas" w:hAnsi="Consolas"/>
          <w:sz w:val="18"/>
        </w:rPr>
        <w:t>NW_022983417.1  4679       .--.--.---.--.--.---.--.--.--.--.-.--.-.-........             4700</w:t>
      </w:r>
    </w:p>
    <w:p>
      <w:r>
        <w:rPr>
          <w:rFonts w:ascii="Consolas" w:hAnsi="Consolas"/>
          <w:sz w:val="18"/>
        </w:rPr>
        <w:t>NW_022983417.1  4683       .--.--.---.--.--.---.--.--.--.--.-.--.-.-........             4704</w:t>
      </w:r>
    </w:p>
    <w:p>
      <w:r>
        <w:rPr>
          <w:rFonts w:ascii="Consolas" w:hAnsi="Consolas"/>
          <w:sz w:val="18"/>
        </w:rPr>
        <w:t>NW_022983417.1  4687       .--.--.---.--.--.---.--.--.--.--.-.--.-.-......               4706</w:t>
      </w:r>
    </w:p>
    <w:p>
      <w:r>
        <w:rPr>
          <w:rFonts w:ascii="Consolas" w:hAnsi="Consolas"/>
          <w:sz w:val="18"/>
        </w:rPr>
        <w:t>NW_022983137.1  287844     .--.--.---.--.--.---.--.--.--.--.-.--.-.-.........            287822</w:t>
      </w:r>
    </w:p>
    <w:p>
      <w:r>
        <w:rPr>
          <w:rFonts w:ascii="Consolas" w:hAnsi="Consolas"/>
          <w:sz w:val="18"/>
        </w:rPr>
        <w:t>NW_022983137.1  287848     .--.--.---.--.--.---.--.--.--.--.-.--.-.-........             287827</w:t>
      </w:r>
    </w:p>
    <w:p>
      <w:r>
        <w:rPr>
          <w:rFonts w:ascii="Consolas" w:hAnsi="Consolas"/>
          <w:sz w:val="18"/>
        </w:rPr>
        <w:t>NW_022983137.1  119410     .--.--.---.--.--.---.--.--.--.--.                             119420</w:t>
      </w:r>
    </w:p>
    <w:p>
      <w:r>
        <w:rPr>
          <w:rFonts w:ascii="Consolas" w:hAnsi="Consolas"/>
          <w:sz w:val="18"/>
        </w:rPr>
        <w:t>NW_022983137.1  203893     .--.--.---.--.--.---.--.--.--.--.-.--.-.-.........            203915</w:t>
      </w:r>
    </w:p>
    <w:p>
      <w:r>
        <w:rPr>
          <w:rFonts w:ascii="Consolas" w:hAnsi="Consolas"/>
          <w:sz w:val="18"/>
        </w:rPr>
        <w:t>NW_022983136.1  2145724    .--.--.---.--.--.---.--.--.--.--.-.--.-.-........             2145703</w:t>
      </w:r>
    </w:p>
    <w:p>
      <w:r>
        <w:rPr>
          <w:rFonts w:ascii="Consolas" w:hAnsi="Consolas"/>
          <w:sz w:val="18"/>
        </w:rPr>
        <w:t>NW_022983136.1  1147705    .--.--.---.--.--.---.--.--.--.--.-.--.-.-........             1147726</w:t>
      </w:r>
    </w:p>
    <w:p>
      <w:r>
        <w:rPr>
          <w:rFonts w:ascii="Consolas" w:hAnsi="Consolas"/>
          <w:sz w:val="18"/>
        </w:rPr>
        <w:t>NW_022983136.1  1435662    .--.--.---.--.--.---.--.--.--.--.-.--.-.-........             1435641</w:t>
      </w:r>
    </w:p>
    <w:p>
      <w:r>
        <w:rPr>
          <w:rFonts w:ascii="Consolas" w:hAnsi="Consolas"/>
          <w:sz w:val="18"/>
        </w:rPr>
        <w:t>NW_022983136.1  2145712    .--.--.---.--.--.---.--.--.--.--.-.--.-.-........             2145691</w:t>
      </w:r>
    </w:p>
    <w:p>
      <w:r>
        <w:rPr>
          <w:rFonts w:ascii="Consolas" w:hAnsi="Consolas"/>
          <w:sz w:val="18"/>
        </w:rPr>
        <w:t>NW_022983136.1  2145716    .--.--.---.--.--.---.--.--.--.--.-.--.-.-........             2145695</w:t>
      </w:r>
    </w:p>
    <w:p>
      <w:r>
        <w:rPr>
          <w:rFonts w:ascii="Consolas" w:hAnsi="Consolas"/>
          <w:sz w:val="18"/>
        </w:rPr>
        <w:t>NW_022983136.1  2145720    .--.--.---.--.--.---.--.--.--.--.-.--.-.-........             2145699</w:t>
      </w:r>
    </w:p>
    <w:p>
      <w:r>
        <w:rPr>
          <w:rFonts w:ascii="Consolas" w:hAnsi="Consolas"/>
          <w:sz w:val="18"/>
        </w:rPr>
        <w:t>NW_022983136.1  3808335    .--.--.---.--.--.---.--.--.--.--.-.--.-.-........             3808356</w:t>
      </w:r>
    </w:p>
    <w:p>
      <w:r>
        <w:rPr>
          <w:rFonts w:ascii="Consolas" w:hAnsi="Consolas"/>
          <w:sz w:val="18"/>
        </w:rPr>
        <w:t>NW_022983136.1  3808339    .--.--.---.--.--.---.--.--.--.--.-.--.-.-........             3808360</w:t>
      </w:r>
    </w:p>
    <w:p>
      <w:r>
        <w:rPr>
          <w:rFonts w:ascii="Consolas" w:hAnsi="Consolas"/>
          <w:sz w:val="18"/>
        </w:rPr>
        <w:t>NW_022983136.1  3808343    .--.--.---.--.--.---.--.--.--.--.-.--.-.-........             3808364</w:t>
      </w:r>
    </w:p>
    <w:p>
      <w:r>
        <w:rPr>
          <w:rFonts w:ascii="Consolas" w:hAnsi="Consolas"/>
          <w:sz w:val="18"/>
        </w:rPr>
        <w:t>NW_022983136.1  1147709    .--.--.---.--.--.---.--.--.--.--.-.--.-.-........             1147730</w:t>
      </w:r>
    </w:p>
    <w:p>
      <w:r>
        <w:rPr>
          <w:rFonts w:ascii="Consolas" w:hAnsi="Consolas"/>
          <w:sz w:val="18"/>
        </w:rPr>
        <w:t>NW_022983136.1  1147713    .--.--.---.--.--.---.--.--.--.--.-.--.-.-........             1147734</w:t>
      </w:r>
    </w:p>
    <w:p>
      <w:r>
        <w:rPr>
          <w:rFonts w:ascii="Consolas" w:hAnsi="Consolas"/>
          <w:sz w:val="18"/>
        </w:rPr>
        <w:t>NW_022983136.1  1435654    .--.--.---.--.--.---.--.--.--.--.-.--.-.-........             1435633</w:t>
      </w:r>
    </w:p>
    <w:p>
      <w:r>
        <w:rPr>
          <w:rFonts w:ascii="Consolas" w:hAnsi="Consolas"/>
          <w:sz w:val="18"/>
        </w:rPr>
        <w:t>NW_022983136.1  1435658    .--.--.---.--.--.---.--.--.--.--.-.--.-.-........             1435637</w:t>
      </w:r>
    </w:p>
    <w:p>
      <w:r>
        <w:rPr>
          <w:rFonts w:ascii="Consolas" w:hAnsi="Consolas"/>
          <w:sz w:val="18"/>
        </w:rPr>
        <w:t>NW_022983136.1  1829313    G--.--.---.--.--.---.--.--.--.--.-.--.-.-.......              1829293</w:t>
      </w:r>
    </w:p>
    <w:p>
      <w:r>
        <w:rPr>
          <w:rFonts w:ascii="Consolas" w:hAnsi="Consolas"/>
          <w:sz w:val="18"/>
        </w:rPr>
        <w:t>NW_022983136.1  1862176    G--.--.---.--.--.---.--.--.--.--.-.--.-.-.......              1862156</w:t>
      </w:r>
    </w:p>
    <w:p>
      <w:r>
        <w:rPr>
          <w:rFonts w:ascii="Consolas" w:hAnsi="Consolas"/>
          <w:sz w:val="18"/>
        </w:rPr>
        <w:t>NW_022983136.1  2145708    .--.--.---.--.--.---.--.--.--.--.-.--.-.-.......              2145688</w:t>
      </w:r>
    </w:p>
    <w:p>
      <w:r>
        <w:rPr>
          <w:rFonts w:ascii="Consolas" w:hAnsi="Consolas"/>
          <w:sz w:val="18"/>
        </w:rPr>
        <w:t>NW_022983136.1  1147717    .--.--.---.--.--.---.--.--.--.--.-.--.-.-.......              1147737</w:t>
      </w:r>
    </w:p>
    <w:p>
      <w:r>
        <w:rPr>
          <w:rFonts w:ascii="Consolas" w:hAnsi="Consolas"/>
          <w:sz w:val="18"/>
        </w:rPr>
        <w:t>NW_022983136.1  1435650    .--.--.---.--.--.---.--.--.--.--.-.--.-.-.......              1435630</w:t>
      </w:r>
    </w:p>
    <w:p>
      <w:r>
        <w:rPr>
          <w:rFonts w:ascii="Consolas" w:hAnsi="Consolas"/>
          <w:sz w:val="18"/>
        </w:rPr>
        <w:t>NW_022983136.1  3798557    .--.--.---.--.--.---.--.--.--.--G-.--.-.-.........            3798579</w:t>
      </w:r>
    </w:p>
    <w:p>
      <w:r>
        <w:rPr>
          <w:rFonts w:ascii="Consolas" w:hAnsi="Consolas"/>
          <w:sz w:val="18"/>
        </w:rPr>
        <w:t>NW_022983136.1  3808331    .--.--.---.--.--.---.--.--.--.--.-.--.-.-........             3808352</w:t>
      </w:r>
    </w:p>
    <w:p>
      <w:r>
        <w:rPr>
          <w:rFonts w:ascii="Consolas" w:hAnsi="Consolas"/>
          <w:sz w:val="18"/>
        </w:rPr>
        <w:t>NW_022983136.1  1829317    .--.--.---.--G--.---.--.--.--.--.-.--.-.-........             1829296</w:t>
      </w:r>
    </w:p>
    <w:p>
      <w:r>
        <w:rPr>
          <w:rFonts w:ascii="Consolas" w:hAnsi="Consolas"/>
          <w:sz w:val="18"/>
        </w:rPr>
        <w:t>NW_022983136.1  1862180    .--.--.---.--G--.---.--.--.--.--.-.--.-.-........             1862159</w:t>
      </w:r>
    </w:p>
    <w:p>
      <w:r>
        <w:rPr>
          <w:rFonts w:ascii="Consolas" w:hAnsi="Consolas"/>
          <w:sz w:val="18"/>
        </w:rPr>
        <w:t>NW_022983136.1  3798561    .--.--.---.--.--.---G--.--.--.--.-.--.-.-....                 3798578</w:t>
      </w:r>
    </w:p>
    <w:p>
      <w:r>
        <w:rPr>
          <w:rFonts w:ascii="Consolas" w:hAnsi="Consolas"/>
          <w:sz w:val="18"/>
        </w:rPr>
        <w:t>NW_022983136.1  1147721    .--.--.---.--.--.---.--.--.--.--.-.--.-.-...                  1147737</w:t>
      </w:r>
    </w:p>
    <w:p>
      <w:r>
        <w:rPr>
          <w:rFonts w:ascii="Consolas" w:hAnsi="Consolas"/>
          <w:sz w:val="18"/>
        </w:rPr>
        <w:t>NW_022983136.1  1435646    .--.--.---.--.--.---.--.--.--.--.-.--.-.-...                  1435630</w:t>
      </w:r>
    </w:p>
    <w:p>
      <w:r>
        <w:rPr>
          <w:rFonts w:ascii="Consolas" w:hAnsi="Consolas"/>
          <w:sz w:val="18"/>
        </w:rPr>
        <w:t>NW_022983136.1  2770595    .--.--.---.--.--.---.--.--.--.--.-.--.-.-.........            2770573</w:t>
      </w:r>
    </w:p>
    <w:p>
      <w:r>
        <w:rPr>
          <w:rFonts w:ascii="Consolas" w:hAnsi="Consolas"/>
          <w:sz w:val="18"/>
        </w:rPr>
        <w:t>NW_022983136.1  2770587    .--.--.---.--.--.---.--.--.--.--.-.--.-.                      2770574</w:t>
      </w:r>
    </w:p>
    <w:p>
      <w:r>
        <w:rPr>
          <w:rFonts w:ascii="Consolas" w:hAnsi="Consolas"/>
          <w:sz w:val="18"/>
        </w:rPr>
        <w:t>NW_022983136.1  3854241    .--.--.---.--.--.---.--.--.--.--.-.--.-.-.........            3854219</w:t>
      </w:r>
    </w:p>
    <w:p>
      <w:r>
        <w:rPr>
          <w:rFonts w:ascii="Consolas" w:hAnsi="Consolas"/>
          <w:sz w:val="18"/>
        </w:rPr>
        <w:t>NW_022983136.1  4658446    .--.--.---.--.--.---.--.--.--.--.-.--.-.-.........            4658424</w:t>
      </w:r>
    </w:p>
    <w:p>
      <w:r>
        <w:rPr>
          <w:rFonts w:ascii="Consolas" w:hAnsi="Consolas"/>
          <w:sz w:val="18"/>
        </w:rPr>
        <w:t>NW_022983136.1  4658438    .--.--.---.--.--.---.--.--.--.--.-.--.-.                      4658425</w:t>
      </w:r>
    </w:p>
    <w:p>
      <w:r>
        <w:rPr>
          <w:rFonts w:ascii="Consolas" w:hAnsi="Consolas"/>
          <w:sz w:val="18"/>
        </w:rPr>
        <w:t>NW_022983136.1  2770591    .--.--.---.--.--.---.--.--.--.--.-.--.-.-....                 2770574</w:t>
      </w:r>
    </w:p>
    <w:p>
      <w:r>
        <w:rPr>
          <w:rFonts w:ascii="Consolas" w:hAnsi="Consolas"/>
          <w:sz w:val="18"/>
        </w:rPr>
        <w:t>NW_022983136.1  3854237    .--.--.---.--.--.---.--.--.--.--.-.--.-.-....                 3854220</w:t>
      </w:r>
    </w:p>
    <w:p>
      <w:r>
        <w:rPr>
          <w:rFonts w:ascii="Consolas" w:hAnsi="Consolas"/>
          <w:sz w:val="18"/>
        </w:rPr>
        <w:t>NW_022983136.1  3854233    .--.--.---.--.--.---.--.--.--.--.-.--.-.                      3854220</w:t>
      </w:r>
    </w:p>
    <w:p>
      <w:r>
        <w:rPr>
          <w:rFonts w:ascii="Consolas" w:hAnsi="Consolas"/>
          <w:sz w:val="18"/>
        </w:rPr>
        <w:t>NW_022983136.1  4658442    .--.--.---.--.--.---.--.--.--.--.-.--.-.-....                 4658425</w:t>
      </w:r>
    </w:p>
    <w:p>
      <w:r>
        <w:rPr>
          <w:rFonts w:ascii="Consolas" w:hAnsi="Consolas"/>
          <w:sz w:val="18"/>
        </w:rPr>
        <w:t>NW_022983266.1  161091     .--.--.---.--.--.---.--.--.--.--.-.--.-.-........             161112</w:t>
      </w:r>
    </w:p>
    <w:p>
      <w:r>
        <w:rPr>
          <w:rFonts w:ascii="Consolas" w:hAnsi="Consolas"/>
          <w:sz w:val="18"/>
        </w:rPr>
        <w:t>NW_022983266.1  161095     .--.--.---.--.--.---.--.--.--.--.-.--.-.-.......              161115</w:t>
      </w:r>
    </w:p>
    <w:p>
      <w:r>
        <w:rPr>
          <w:rFonts w:ascii="Consolas" w:hAnsi="Consolas"/>
          <w:sz w:val="18"/>
        </w:rPr>
        <w:t>NW_022983266.1  161087     .--.--.---.--.--.---.--.--.--.--.-.--.-.-........             161108</w:t>
      </w:r>
    </w:p>
    <w:p>
      <w:r>
        <w:rPr>
          <w:rFonts w:ascii="Consolas" w:hAnsi="Consolas"/>
          <w:sz w:val="18"/>
        </w:rPr>
        <w:t>NW_022983350.1  28257      .--.--.---.--.--.---.--.--.--.--.-.--.-.-........             28236</w:t>
      </w:r>
    </w:p>
    <w:p>
      <w:r>
        <w:rPr>
          <w:rFonts w:ascii="Consolas" w:hAnsi="Consolas"/>
          <w:sz w:val="18"/>
        </w:rPr>
        <w:t>NW_022983350.1  28261      .--.--.---.--.--.---.--.--.--.--.-.--.-.-........             28240</w:t>
      </w:r>
    </w:p>
    <w:p>
      <w:r>
        <w:rPr>
          <w:rFonts w:ascii="Consolas" w:hAnsi="Consolas"/>
          <w:sz w:val="18"/>
        </w:rPr>
        <w:t>NW_022983350.1  28265      .--.--.---.--.--.---.--.--.--.--.-.--.-.-........             28244</w:t>
      </w:r>
    </w:p>
    <w:p>
      <w:r>
        <w:rPr>
          <w:rFonts w:ascii="Consolas" w:hAnsi="Consolas"/>
          <w:sz w:val="18"/>
        </w:rPr>
        <w:t>NW_022983350.1  28269      .--.--.---.--.--.---.--.--.--.--.-.--.-.-........             28248</w:t>
      </w:r>
    </w:p>
    <w:p>
      <w:r>
        <w:rPr>
          <w:rFonts w:ascii="Consolas" w:hAnsi="Consolas"/>
          <w:sz w:val="18"/>
        </w:rPr>
        <w:t>NW_022983350.1  28273      .--.--.---.--.--.---.--.--.--.--.-.--.-.-........             28252</w:t>
      </w:r>
    </w:p>
    <w:p>
      <w:r>
        <w:rPr>
          <w:rFonts w:ascii="Consolas" w:hAnsi="Consolas"/>
          <w:sz w:val="18"/>
        </w:rPr>
        <w:t>NW_022983350.1  28253      .--.--.---.--.--.---.--.--.--.--.-.--.-.-......               28234</w:t>
      </w:r>
    </w:p>
    <w:p>
      <w:r>
        <w:rPr>
          <w:rFonts w:ascii="Consolas" w:hAnsi="Consolas"/>
          <w:sz w:val="18"/>
        </w:rPr>
        <w:t>NW_022983160.1  19885      .--.--.---.--.--.---.--.--.--.--.-.--.-.-.........            19907</w:t>
      </w:r>
    </w:p>
    <w:p>
      <w:r>
        <w:rPr>
          <w:rFonts w:ascii="Consolas" w:hAnsi="Consolas"/>
          <w:sz w:val="18"/>
        </w:rPr>
        <w:t>NW_022983160.1  19889      .--.--.---.--.--.---.--.--.--.--.-.--.-.-....                 19906</w:t>
      </w:r>
    </w:p>
    <w:p>
      <w:r>
        <w:rPr>
          <w:rFonts w:ascii="Consolas" w:hAnsi="Consolas"/>
          <w:sz w:val="18"/>
        </w:rPr>
        <w:t>NW_022983416.1  28450      .--.--.---.--.--.---.--.--.--.--.-.--.-.-........             28471</w:t>
      </w:r>
    </w:p>
    <w:p>
      <w:r>
        <w:rPr>
          <w:rFonts w:ascii="Consolas" w:hAnsi="Consolas"/>
          <w:sz w:val="18"/>
        </w:rPr>
        <w:t>NW_022983416.1  28454      .--.--.---.--.--.---.--.--.--.--.-.--.-.-.......              28474</w:t>
      </w:r>
    </w:p>
    <w:p>
      <w:r>
        <w:rPr>
          <w:rFonts w:ascii="Consolas" w:hAnsi="Consolas"/>
          <w:sz w:val="18"/>
        </w:rPr>
        <w:t>NW_022983429.1  20067      .--.--.---.--.--.---.--.--.--.--.-.--.-.-.........            20089</w:t>
      </w:r>
    </w:p>
    <w:p>
      <w:r>
        <w:rPr>
          <w:rFonts w:ascii="Consolas" w:hAnsi="Consolas"/>
          <w:sz w:val="18"/>
        </w:rPr>
        <w:t>NW_022983429.1  20071      .--.--.---.--.--.---.--.--.--.--.-.--.-.-....                 20088</w:t>
      </w:r>
    </w:p>
    <w:p>
      <w:r>
        <w:rPr>
          <w:rFonts w:ascii="Consolas" w:hAnsi="Consolas"/>
          <w:sz w:val="18"/>
        </w:rPr>
        <w:t>NW_022983296.1  171695     .--.--.---.--.--.---.--.--.--.--.-.--.-.-.                    171709</w:t>
      </w:r>
    </w:p>
    <w:p>
      <w:r>
        <w:rPr>
          <w:rFonts w:ascii="Consolas" w:hAnsi="Consolas"/>
          <w:sz w:val="18"/>
        </w:rPr>
        <w:t>NW_022983296.1  542086     .--.--.---.--.--.---.--.--.--.--.-.--.-.-.                    542072</w:t>
      </w:r>
    </w:p>
    <w:p>
      <w:r>
        <w:rPr>
          <w:rFonts w:ascii="Consolas" w:hAnsi="Consolas"/>
          <w:sz w:val="18"/>
        </w:rPr>
        <w:t>NW_022983296.1  438048     .--.--.---.--.--.---.--.--.--.--.-.--.-.-.......              438068</w:t>
      </w:r>
    </w:p>
    <w:p>
      <w:r>
        <w:rPr>
          <w:rFonts w:ascii="Consolas" w:hAnsi="Consolas"/>
          <w:sz w:val="18"/>
        </w:rPr>
        <w:t>NW_022983296.1  438052     .--.--.---.--.--.---.--.--.--.--.-.--.-.-...                  438068</w:t>
      </w:r>
    </w:p>
    <w:p>
      <w:r>
        <w:rPr>
          <w:rFonts w:ascii="Consolas" w:hAnsi="Consolas"/>
          <w:sz w:val="18"/>
        </w:rPr>
        <w:t>NW_022983296.1  171691     .--.--.---.--.--.---.--.--.--.--.-.--.-.-.....                171709</w:t>
      </w:r>
    </w:p>
    <w:p>
      <w:r>
        <w:rPr>
          <w:rFonts w:ascii="Consolas" w:hAnsi="Consolas"/>
          <w:sz w:val="18"/>
        </w:rPr>
        <w:t>NW_022983296.1  438044     .--.--.---.--.--.---.--.--.--.--.-.--.-.-........             438065</w:t>
      </w:r>
    </w:p>
    <w:p>
      <w:r>
        <w:rPr>
          <w:rFonts w:ascii="Consolas" w:hAnsi="Consolas"/>
          <w:sz w:val="18"/>
        </w:rPr>
        <w:t>NW_022983296.1  542090     .--.--.---.--.--.---.--.--.--.--.-.--.-.-.....                542072</w:t>
      </w:r>
    </w:p>
    <w:p>
      <w:r>
        <w:rPr>
          <w:rFonts w:ascii="Consolas" w:hAnsi="Consolas"/>
          <w:sz w:val="18"/>
        </w:rPr>
        <w:t>NW_022983296.1  171687     .--.--.---.--.--.---.--.--.--.--.-.--.-.-........             171708</w:t>
      </w:r>
    </w:p>
    <w:p>
      <w:r>
        <w:rPr>
          <w:rFonts w:ascii="Consolas" w:hAnsi="Consolas"/>
          <w:sz w:val="18"/>
        </w:rPr>
        <w:t>NW_022983296.1  542094     .--.--.---.--.--.---.--.--.--.--.-.--.-.-........             542073</w:t>
      </w:r>
    </w:p>
    <w:p>
      <w:r>
        <w:rPr>
          <w:rFonts w:ascii="Consolas" w:hAnsi="Consolas"/>
          <w:sz w:val="18"/>
        </w:rPr>
        <w:t>NW_022983354.1  11912      .--.--G---.--.--.---G--.--.--.--.-.--.-.-.........            11934</w:t>
      </w:r>
    </w:p>
    <w:p>
      <w:r>
        <w:rPr>
          <w:rFonts w:ascii="Consolas" w:hAnsi="Consolas"/>
          <w:sz w:val="18"/>
        </w:rPr>
        <w:t>NW_022983322.1  203110     .--.--.---.--.--.---.--.--.--.--.-.--.-.-...                  203126</w:t>
      </w:r>
    </w:p>
    <w:p>
      <w:r>
        <w:rPr>
          <w:rFonts w:ascii="Consolas" w:hAnsi="Consolas"/>
          <w:sz w:val="18"/>
        </w:rPr>
        <w:t>NW_022983322.1  203106     .--.--.---.--.--.---.--.--.--.--.-.--.-.-.......              203126</w:t>
      </w:r>
    </w:p>
    <w:p>
      <w:r>
        <w:rPr>
          <w:rFonts w:ascii="Consolas" w:hAnsi="Consolas"/>
          <w:sz w:val="18"/>
        </w:rPr>
        <w:t>NW_022983322.1  203102     .--.--.---.--.--.---.--.--.--.--.-.--.-.-........             203123</w:t>
      </w:r>
    </w:p>
    <w:p>
      <w:r>
        <w:rPr>
          <w:rFonts w:ascii="Consolas" w:hAnsi="Consolas"/>
          <w:sz w:val="18"/>
        </w:rPr>
        <w:t>NW_022983265.1  91326      .--.--.---.--.--.---.--.--.--.--.-.--.-.                      91313</w:t>
      </w:r>
    </w:p>
    <w:p>
      <w:r>
        <w:rPr>
          <w:rFonts w:ascii="Consolas" w:hAnsi="Consolas"/>
          <w:sz w:val="18"/>
        </w:rPr>
        <w:t>NW_022983265.1  91334      .--.--.---.--.--.---.--.--.--.--.-.--.-.-........             91313</w:t>
      </w:r>
    </w:p>
    <w:p>
      <w:r>
        <w:rPr>
          <w:rFonts w:ascii="Consolas" w:hAnsi="Consolas"/>
          <w:sz w:val="18"/>
        </w:rPr>
        <w:t>NW_022983265.1  91330      .--.--.---.--.--.---.--.--.--.--.-.--.-.-....                 91313</w:t>
      </w:r>
    </w:p>
    <w:p>
      <w:r>
        <w:rPr>
          <w:rFonts w:ascii="Consolas" w:hAnsi="Consolas"/>
          <w:sz w:val="18"/>
        </w:rPr>
        <w:t>NW_022983473.1  12394      .--.--.---.--.--.---.--.--.--.--.-.--.-.-.........            12372</w:t>
      </w:r>
    </w:p>
    <w:p>
      <w:r>
        <w:rPr>
          <w:rFonts w:ascii="Consolas" w:hAnsi="Consolas"/>
          <w:sz w:val="18"/>
        </w:rPr>
        <w:t>NW_022983473.1  12386      .--.--.---.--.--.---.--.--.--.--.-.--.-.                      12373</w:t>
      </w:r>
    </w:p>
    <w:p>
      <w:r>
        <w:rPr>
          <w:rFonts w:ascii="Consolas" w:hAnsi="Consolas"/>
          <w:sz w:val="18"/>
        </w:rPr>
        <w:t>NW_022983473.1  12390      .--.--.---.--.--.---.--.--.--.--.-.--.-.-....                 12373</w:t>
      </w:r>
    </w:p>
    <w:p>
      <w:r>
        <w:rPr>
          <w:rFonts w:ascii="Consolas" w:hAnsi="Consolas"/>
          <w:sz w:val="18"/>
        </w:rPr>
        <w:t>NW_022983407.1  6431       .--.--.---.--.--.---.--C--.--.--.-.--.-.-....                 6448</w:t>
      </w:r>
    </w:p>
    <w:p>
      <w:r>
        <w:rPr>
          <w:rFonts w:ascii="Consolas" w:hAnsi="Consolas"/>
          <w:sz w:val="18"/>
        </w:rPr>
        <w:t>NW_022983407.1  6427       .--.--.---.--.--.---.--.--.--.--.-C--.-.-.........            6449</w:t>
      </w:r>
    </w:p>
    <w:p>
      <w:r>
        <w:rPr>
          <w:rFonts w:ascii="Consolas" w:hAnsi="Consolas"/>
          <w:sz w:val="18"/>
        </w:rPr>
        <w:t>NW_022983407.1  11017      .--.--.---.--.--.---.--C--.--.--.-.--.-.-....                 11034</w:t>
      </w:r>
    </w:p>
    <w:p>
      <w:r>
        <w:rPr>
          <w:rFonts w:ascii="Consolas" w:hAnsi="Consolas"/>
          <w:sz w:val="18"/>
        </w:rPr>
        <w:t>NW_022983407.1  11013      .--.--.---.--.--.---.--.--.--.--.-C--.-.-.........            11035</w:t>
      </w:r>
    </w:p>
    <w:p>
      <w:r>
        <w:rPr>
          <w:rFonts w:ascii="Consolas" w:hAnsi="Consolas"/>
          <w:sz w:val="18"/>
        </w:rPr>
        <w:t>NW_022983407.1  15610      .--.--.---.--.--.---.--C--.--.--.-.--.-.-....                 15627</w:t>
      </w:r>
    </w:p>
    <w:p>
      <w:r>
        <w:rPr>
          <w:rFonts w:ascii="Consolas" w:hAnsi="Consolas"/>
          <w:sz w:val="18"/>
        </w:rPr>
        <w:t>NW_022983407.1  15606      .--.--.---.--.--.---.--.--.--.--.-C--.-.-.........            15628</w:t>
      </w:r>
    </w:p>
    <w:p>
      <w:r>
        <w:rPr>
          <w:rFonts w:ascii="Consolas" w:hAnsi="Consolas"/>
          <w:sz w:val="18"/>
        </w:rPr>
        <w:t>NW_022983407.1  20201      .--.--.---.--.--.---.--C--.--.--.-.--.-.-....                 20218</w:t>
      </w:r>
    </w:p>
    <w:p>
      <w:r>
        <w:rPr>
          <w:rFonts w:ascii="Consolas" w:hAnsi="Consolas"/>
          <w:sz w:val="18"/>
        </w:rPr>
        <w:t>NW_022983407.1  20197      .--.--.---.--.--.---.--.--.--.--.-C--.-.-.........            20219</w:t>
      </w:r>
    </w:p>
    <w:p>
      <w:r>
        <w:rPr>
          <w:rFonts w:ascii="Consolas" w:hAnsi="Consolas"/>
          <w:sz w:val="18"/>
        </w:rPr>
        <w:t>NW_022983407.1  24791      .--.--.---.--.--.---.--C--.--.--.-.--.-.-....                 24808</w:t>
      </w:r>
    </w:p>
    <w:p>
      <w:r>
        <w:rPr>
          <w:rFonts w:ascii="Consolas" w:hAnsi="Consolas"/>
          <w:sz w:val="18"/>
        </w:rPr>
        <w:t>NW_022983407.1  24787      .--.--.---.--.--.---.--.--.--.--.-C--.-.-.........            24809</w:t>
      </w:r>
    </w:p>
    <w:p>
      <w:r>
        <w:rPr>
          <w:rFonts w:ascii="Consolas" w:hAnsi="Consolas"/>
          <w:sz w:val="18"/>
        </w:rPr>
        <w:t>NW_022983149.1  21314      .--.--.---C--.--.---.--C--.--.--.-.--.-.-.........            21292</w:t>
      </w:r>
    </w:p>
    <w:p>
      <w:r>
        <w:rPr>
          <w:rFonts w:ascii="Consolas" w:hAnsi="Consolas"/>
          <w:sz w:val="18"/>
        </w:rPr>
        <w:t>NW_022983149.1  21318      .--.--.---.--.--.---.--C--.--.--.-C--.-.-........             21297</w:t>
      </w:r>
    </w:p>
    <w:p>
      <w:r>
        <w:rPr>
          <w:rFonts w:ascii="Consolas" w:hAnsi="Consolas"/>
          <w:sz w:val="18"/>
        </w:rPr>
        <w:t>NW_022983327.1  6391       .--.--.---.--.--.---.--.--.--.--.-.--.                        6403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536        TCTTGCTCTGTCTCCAGGCTGGAGTACAGTGGTGCGATCATGGCTCACTGCAACCTCCAC  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596        CTCCTGGGTTCAAGCAATTCTCCAGCCTCAGCCTCCCAAGTAGCTGGGACTACAGGCACA  655</w:t>
      </w:r>
    </w:p>
    <w:p>
      <w:r>
        <w:rPr>
          <w:rFonts w:ascii="Consolas" w:hAnsi="Consolas"/>
          <w:sz w:val="18"/>
        </w:rPr>
        <w:t>NC_047042.1     25439995   ........C......G..C....T....T........G...................     25440051</w:t>
      </w:r>
    </w:p>
    <w:p>
      <w:r>
        <w:rPr>
          <w:rFonts w:ascii="Consolas" w:hAnsi="Consolas"/>
          <w:sz w:val="18"/>
        </w:rPr>
        <w:t>NC_047054.1     32929807   ........C......G..C....T.................................     32929863</w:t>
      </w:r>
    </w:p>
    <w:p>
      <w:r>
        <w:rPr>
          <w:rFonts w:ascii="Consolas" w:hAnsi="Consolas"/>
          <w:sz w:val="18"/>
        </w:rPr>
        <w:t>NC_047054.1     1315331    ........C...C.....C....T.....G.......G...................     1315387</w:t>
      </w:r>
    </w:p>
    <w:p>
      <w:r>
        <w:rPr>
          <w:rFonts w:ascii="Consolas" w:hAnsi="Consolas"/>
          <w:sz w:val="18"/>
        </w:rPr>
        <w:t>NC_047043.1     98860204   .....A..C......G..C....T.............G...................     98860260</w:t>
      </w:r>
    </w:p>
    <w:p>
      <w:r>
        <w:rPr>
          <w:rFonts w:ascii="Consolas" w:hAnsi="Consolas"/>
          <w:sz w:val="18"/>
        </w:rPr>
        <w:t>NC_047035.1     50518304   ........C......G..C....T.............G.....................   50518246</w:t>
      </w:r>
    </w:p>
    <w:p>
      <w:r>
        <w:rPr>
          <w:rFonts w:ascii="Consolas" w:hAnsi="Consolas"/>
          <w:sz w:val="18"/>
        </w:rPr>
        <w:t>NC_047035.1     50529290   .......AC......G..C....T.............G.....................   50529232</w:t>
      </w:r>
    </w:p>
    <w:p>
      <w:r>
        <w:rPr>
          <w:rFonts w:ascii="Consolas" w:hAnsi="Consolas"/>
          <w:sz w:val="18"/>
        </w:rPr>
        <w:t>NC_047035.1     50733094   .......AC......G..C....T.............G.....................   50733152</w:t>
      </w:r>
    </w:p>
    <w:p>
      <w:r>
        <w:rPr>
          <w:rFonts w:ascii="Consolas" w:hAnsi="Consolas"/>
          <w:sz w:val="18"/>
        </w:rPr>
        <w:t>NC_047035.1     14795587   ........C......G..C....T.............G...................     14795531</w:t>
      </w:r>
    </w:p>
    <w:p>
      <w:r>
        <w:rPr>
          <w:rFonts w:ascii="Consolas" w:hAnsi="Consolas"/>
          <w:sz w:val="18"/>
        </w:rPr>
        <w:t>NC_047035.1     54237139   ........C......G..C....T.............G...................     54237083</w:t>
      </w:r>
    </w:p>
    <w:p>
      <w:r>
        <w:rPr>
          <w:rFonts w:ascii="Consolas" w:hAnsi="Consolas"/>
          <w:sz w:val="18"/>
        </w:rPr>
        <w:t>NC_047036.1     36159335      .....C.........C....T............TG....................    36159281</w:t>
      </w:r>
    </w:p>
    <w:p>
      <w:r>
        <w:rPr>
          <w:rFonts w:ascii="Consolas" w:hAnsi="Consolas"/>
          <w:sz w:val="18"/>
        </w:rPr>
        <w:t>NC_047034.1     91533097   ........C.........C....T...................G.....T.......     91533041</w:t>
      </w:r>
    </w:p>
    <w:p>
      <w:r>
        <w:rPr>
          <w:rFonts w:ascii="Consolas" w:hAnsi="Consolas"/>
          <w:sz w:val="18"/>
        </w:rPr>
        <w:t>NC_047052.1     4924623    ........C......G..C....T.............G..C................     4924679</w:t>
      </w:r>
    </w:p>
    <w:p>
      <w:r>
        <w:rPr>
          <w:rFonts w:ascii="Consolas" w:hAnsi="Consolas"/>
          <w:sz w:val="18"/>
        </w:rPr>
        <w:t>NC_047047.1     51232168   ........C.....TG..C....T.............G.....................   51232226</w:t>
      </w:r>
    </w:p>
    <w:p>
      <w:r>
        <w:rPr>
          <w:rFonts w:ascii="Consolas" w:hAnsi="Consolas"/>
          <w:sz w:val="18"/>
        </w:rPr>
        <w:t>NC_047040.1     29264125   ........C......G..C....T.............G...................     29264069</w:t>
      </w:r>
    </w:p>
    <w:p>
      <w:r>
        <w:rPr>
          <w:rFonts w:ascii="Consolas" w:hAnsi="Consolas"/>
          <w:sz w:val="18"/>
        </w:rPr>
        <w:t>NC_047037.1     84890052   ........C...G.....C....T.............G..........C........     84889996</w:t>
      </w:r>
    </w:p>
    <w:p>
      <w:r>
        <w:rPr>
          <w:rFonts w:ascii="Consolas" w:hAnsi="Consolas"/>
          <w:sz w:val="18"/>
        </w:rPr>
        <w:t>NC_047037.1     14742577                   .......T..........T.....G.....A....C........  14742534</w:t>
      </w:r>
    </w:p>
    <w:p>
      <w:r>
        <w:rPr>
          <w:rFonts w:ascii="Consolas" w:hAnsi="Consolas"/>
          <w:sz w:val="18"/>
        </w:rPr>
        <w:t>NC_047037.1     69281581                            ............................C.....   69281614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656        CACTACACCTGGCTAAGTTTTTATATTTTAGTAGAGATGGGGTTTCACCACGTTGCCCAG  715</w:t>
      </w:r>
    </w:p>
    <w:p>
      <w:r>
        <w:rPr>
          <w:rFonts w:ascii="Consolas" w:hAnsi="Consolas"/>
          <w:sz w:val="18"/>
        </w:rPr>
        <w:t>NC_047037.1     14742533   ...                                                           14742531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716        GCTGGTCTCCAGCTCCTGAGCTCAGGCCATCCAGTCACATTGGCCTCTCAAAGGGTTAGG  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776        ATTACAGGCGTGAGCCACCAGGCCCAGCCTCGAGTCTGGGTAATTTATAAAGAAAAGAGG  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836        TTTAATTGGCTCATGGTTCCCCAGGCTGTACAGGAAGCATGACTGGGGAGGCCTCAGGAA  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896        ACTTACAATCAAGGCAGAAGGCAAAAGAGAAGCAGACCTGTCCTACGAGTCTGGAGCAGG  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956        AGAAAGAAAGAAGTGGGAGGTGCTATGCACTTTTAAACAACCAAATCTCGTGAGAACTCA  1015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1016       CTATCATGAGAACAGCAAGGAGGAAATCCACCCCCATGATCCAATCACCTCCCACCAGGC  1075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1076       ACCTCCTCCAACACTGGGGATTAAATTCAACATGAGATTTGGGCAGGGAGACAGATCCAA  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1136       ATCATATATCAGTCTGCTCAGTTGAAACCACACAATAGCCAAGCAAAGCCAAGAAAGCCA  1195</w:t>
      </w:r>
    </w:p>
    <w:p>
      <w:r>
        <w:rPr>
          <w:rFonts w:ascii="Consolas" w:hAnsi="Consolas"/>
          <w:sz w:val="18"/>
        </w:rPr>
        <w:t>NC_047042.1     82113546                  .............TC.CA..C........................  82113590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1196       GTCCAAGGCTGGCTTGGAAAGGGCCTCTGAGGAGAAATCAACTTTCAAAGGGGCAGGGGG  1255</w:t>
      </w:r>
    </w:p>
    <w:p>
      <w:r>
        <w:rPr>
          <w:rFonts w:ascii="Consolas" w:hAnsi="Consolas"/>
          <w:sz w:val="18"/>
        </w:rPr>
        <w:t>NC_047042.1     82113591   .....                                                         82113595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1256       AAATAGAGGTTGAGCTACTGCAAGCCCAAAATAAAAGAAATCCTGAGAAGGATGGTAACC  1315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1316       AGCTGGAAGATTCCTTTGTGTTGCTCCACTATATCAAGCAAGAAATTGAGTCTTTGGCTG  1375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1376       GGCGCGGTGGCTCTTGCCTGTAATCCCAGCACTTTGGGAGGCTAAGGTGTGCAGATCACT  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1436       TGAGGTCAGGACTTCGAGACCAGCCTGGCCAACATGGCAAAGCCCTGTCTCTACCCAAAA  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1496       TACAAAAATTAGCTGGATGTGGTGGTGCACACCTGTAGTCCCAGCTACTCAGGAGGTTGA  1555</w:t>
      </w:r>
    </w:p>
    <w:p>
      <w:r>
        <w:rPr>
          <w:rFonts w:ascii="Consolas" w:hAnsi="Consolas"/>
          <w:sz w:val="18"/>
        </w:rPr>
        <w:t>NC_047042.1     25440050                                  ...................G.....C.A.  25440022</w:t>
      </w:r>
    </w:p>
    <w:p>
      <w:r>
        <w:rPr>
          <w:rFonts w:ascii="Consolas" w:hAnsi="Consolas"/>
          <w:sz w:val="18"/>
        </w:rPr>
        <w:t>NC_047054.1     32929862                                  ..................TG.....C...  32929834</w:t>
      </w:r>
    </w:p>
    <w:p>
      <w:r>
        <w:rPr>
          <w:rFonts w:ascii="Consolas" w:hAnsi="Consolas"/>
          <w:sz w:val="18"/>
        </w:rPr>
        <w:t>NC_047054.1     1315386                                   ...................G.....CC..  1315358</w:t>
      </w:r>
    </w:p>
    <w:p>
      <w:r>
        <w:rPr>
          <w:rFonts w:ascii="Consolas" w:hAnsi="Consolas"/>
          <w:sz w:val="18"/>
        </w:rPr>
        <w:t>NC_047043.1     98860272                     .......C..G.G...................G.....C...  98860231</w:t>
      </w:r>
    </w:p>
    <w:p>
      <w:r>
        <w:rPr>
          <w:rFonts w:ascii="Consolas" w:hAnsi="Consolas"/>
          <w:sz w:val="18"/>
        </w:rPr>
        <w:t>NC_047035.1     14795532                                  ...................G.....C...  14795560</w:t>
      </w:r>
    </w:p>
    <w:p>
      <w:r>
        <w:rPr>
          <w:rFonts w:ascii="Consolas" w:hAnsi="Consolas"/>
          <w:sz w:val="18"/>
        </w:rPr>
        <w:t>NC_047035.1     50518249                                  ...................G.....C...  50518277</w:t>
      </w:r>
    </w:p>
    <w:p>
      <w:r>
        <w:rPr>
          <w:rFonts w:ascii="Consolas" w:hAnsi="Consolas"/>
          <w:sz w:val="18"/>
        </w:rPr>
        <w:t>NC_047035.1     50529235                                  ...................G.....C...  50529263</w:t>
      </w:r>
    </w:p>
    <w:p>
      <w:r>
        <w:rPr>
          <w:rFonts w:ascii="Consolas" w:hAnsi="Consolas"/>
          <w:sz w:val="18"/>
        </w:rPr>
        <w:t>NC_047035.1     50733149                                  ...................G.....C...  50733121</w:t>
      </w:r>
    </w:p>
    <w:p>
      <w:r>
        <w:rPr>
          <w:rFonts w:ascii="Consolas" w:hAnsi="Consolas"/>
          <w:sz w:val="18"/>
        </w:rPr>
        <w:t>NC_047035.1     54237084                                  ...................G.....C...  54237112</w:t>
      </w:r>
    </w:p>
    <w:p>
      <w:r>
        <w:rPr>
          <w:rFonts w:ascii="Consolas" w:hAnsi="Consolas"/>
          <w:sz w:val="18"/>
        </w:rPr>
        <w:t>NC_047036.1     36159283                                  .........................C...  36159311</w:t>
      </w:r>
    </w:p>
    <w:p>
      <w:r>
        <w:rPr>
          <w:rFonts w:ascii="Consolas" w:hAnsi="Consolas"/>
          <w:sz w:val="18"/>
        </w:rPr>
        <w:t>NC_047052.1     4924678                                   ...............G...G.....C...  4924650</w:t>
      </w:r>
    </w:p>
    <w:p>
      <w:r>
        <w:rPr>
          <w:rFonts w:ascii="Consolas" w:hAnsi="Consolas"/>
          <w:sz w:val="18"/>
        </w:rPr>
        <w:t>NC_047047.1     51232223                                  ...................G.....C...  51232195</w:t>
      </w:r>
    </w:p>
    <w:p>
      <w:r>
        <w:rPr>
          <w:rFonts w:ascii="Consolas" w:hAnsi="Consolas"/>
          <w:sz w:val="18"/>
        </w:rPr>
        <w:t>NC_047040.1     29264070                                  ...................G.....C...  29264098</w:t>
      </w:r>
    </w:p>
    <w:p>
      <w:r>
        <w:rPr>
          <w:rFonts w:ascii="Consolas" w:hAnsi="Consolas"/>
          <w:sz w:val="18"/>
        </w:rPr>
        <w:t>NC_047037.1     84889997                                  .......G...........G.....C...  84890025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1556       GGCAGGAGAATTGCTTGAACCAGGAGGCAGAGCTTGCAGTGAGCTGGGATCATGCCACTG  1615</w:t>
      </w:r>
    </w:p>
    <w:p>
      <w:r>
        <w:rPr>
          <w:rFonts w:ascii="Consolas" w:hAnsi="Consolas"/>
          <w:sz w:val="18"/>
        </w:rPr>
        <w:t>NC_047042.1     25440021   ........G..C......                                            25440004</w:t>
      </w:r>
    </w:p>
    <w:p>
      <w:r>
        <w:rPr>
          <w:rFonts w:ascii="Consolas" w:hAnsi="Consolas"/>
          <w:sz w:val="18"/>
        </w:rPr>
        <w:t>NC_047054.1     32929833   ........G..C......                                            32929816</w:t>
      </w:r>
    </w:p>
    <w:p>
      <w:r>
        <w:rPr>
          <w:rFonts w:ascii="Consolas" w:hAnsi="Consolas"/>
          <w:sz w:val="18"/>
        </w:rPr>
        <w:t>NC_047054.1     1315357    ........G.....                                                1315344</w:t>
      </w:r>
    </w:p>
    <w:p>
      <w:r>
        <w:rPr>
          <w:rFonts w:ascii="Consolas" w:hAnsi="Consolas"/>
          <w:sz w:val="18"/>
        </w:rPr>
        <w:t>NC_047043.1     98860230   ........G..C......                                            98860213</w:t>
      </w:r>
    </w:p>
    <w:p>
      <w:r>
        <w:rPr>
          <w:rFonts w:ascii="Consolas" w:hAnsi="Consolas"/>
          <w:sz w:val="18"/>
        </w:rPr>
        <w:t>NC_047035.1     14795561   ........G..C......                                            14795578</w:t>
      </w:r>
    </w:p>
    <w:p>
      <w:r>
        <w:rPr>
          <w:rFonts w:ascii="Consolas" w:hAnsi="Consolas"/>
          <w:sz w:val="18"/>
        </w:rPr>
        <w:t>NC_047035.1     50518278   ........G..C......                                            50518295</w:t>
      </w:r>
    </w:p>
    <w:p>
      <w:r>
        <w:rPr>
          <w:rFonts w:ascii="Consolas" w:hAnsi="Consolas"/>
          <w:sz w:val="18"/>
        </w:rPr>
        <w:t>NC_047035.1     50529264   ........G..C......                                            50529281</w:t>
      </w:r>
    </w:p>
    <w:p>
      <w:r>
        <w:rPr>
          <w:rFonts w:ascii="Consolas" w:hAnsi="Consolas"/>
          <w:sz w:val="18"/>
        </w:rPr>
        <w:t>NC_047035.1     50733120   ........G..C......                                            50733103</w:t>
      </w:r>
    </w:p>
    <w:p>
      <w:r>
        <w:rPr>
          <w:rFonts w:ascii="Consolas" w:hAnsi="Consolas"/>
          <w:sz w:val="18"/>
        </w:rPr>
        <w:t>NC_047035.1     54237113   ........G..C......                                            54237130</w:t>
      </w:r>
    </w:p>
    <w:p>
      <w:r>
        <w:rPr>
          <w:rFonts w:ascii="Consolas" w:hAnsi="Consolas"/>
          <w:sz w:val="18"/>
        </w:rPr>
        <w:t>NC_047036.1     36159312   ........G.........                                            36159329</w:t>
      </w:r>
    </w:p>
    <w:p>
      <w:r>
        <w:rPr>
          <w:rFonts w:ascii="Consolas" w:hAnsi="Consolas"/>
          <w:sz w:val="18"/>
        </w:rPr>
        <w:t>NC_047052.1     4924649    ........G..C......                                            4924632</w:t>
      </w:r>
    </w:p>
    <w:p>
      <w:r>
        <w:rPr>
          <w:rFonts w:ascii="Consolas" w:hAnsi="Consolas"/>
          <w:sz w:val="18"/>
        </w:rPr>
        <w:t>NC_047047.1     51232194   ........                                                      51232187</w:t>
      </w:r>
    </w:p>
    <w:p>
      <w:r>
        <w:rPr>
          <w:rFonts w:ascii="Consolas" w:hAnsi="Consolas"/>
          <w:sz w:val="18"/>
        </w:rPr>
        <w:t>NC_047040.1     29264304                                                        .......  29264310</w:t>
      </w:r>
    </w:p>
    <w:p>
      <w:r>
        <w:rPr>
          <w:rFonts w:ascii="Consolas" w:hAnsi="Consolas"/>
          <w:sz w:val="18"/>
        </w:rPr>
        <w:t>NC_047040.1     29264099   ........G..C......                                            29264116</w:t>
      </w:r>
    </w:p>
    <w:p>
      <w:r>
        <w:rPr>
          <w:rFonts w:ascii="Consolas" w:hAnsi="Consolas"/>
          <w:sz w:val="18"/>
        </w:rPr>
        <w:t>NC_047037.1     84890026   ........G.....                                                84890039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1616       TGCTCCAGCCTGGGTGACAGAGCCAGACTCCATCTCAAAAAAAAAAAAAAAAAAAAAAAG  1675</w:t>
      </w:r>
    </w:p>
    <w:p>
      <w:r>
        <w:rPr>
          <w:rFonts w:ascii="Consolas" w:hAnsi="Consolas"/>
          <w:sz w:val="18"/>
        </w:rPr>
        <w:t>NC_047042.1     52815741                                      ........................A  52815717</w:t>
      </w:r>
    </w:p>
    <w:p>
      <w:r>
        <w:rPr>
          <w:rFonts w:ascii="Consolas" w:hAnsi="Consolas"/>
          <w:sz w:val="18"/>
        </w:rPr>
        <w:t>NC_047042.1     4101806                                       ........................A  4101782</w:t>
      </w:r>
    </w:p>
    <w:p>
      <w:r>
        <w:rPr>
          <w:rFonts w:ascii="Consolas" w:hAnsi="Consolas"/>
          <w:sz w:val="18"/>
        </w:rPr>
        <w:t>NC_047042.1     23695114                                       .......................C  23695137</w:t>
      </w:r>
    </w:p>
    <w:p>
      <w:r>
        <w:rPr>
          <w:rFonts w:ascii="Consolas" w:hAnsi="Consolas"/>
          <w:sz w:val="18"/>
        </w:rPr>
        <w:t>NC_047042.1     42875533                                       ........................  42875556</w:t>
      </w:r>
    </w:p>
    <w:p>
      <w:r>
        <w:rPr>
          <w:rFonts w:ascii="Consolas" w:hAnsi="Consolas"/>
          <w:sz w:val="18"/>
        </w:rPr>
        <w:t>NC_047042.1     66264124                                    ........G..................  66264150</w:t>
      </w:r>
    </w:p>
    <w:p>
      <w:r>
        <w:rPr>
          <w:rFonts w:ascii="Consolas" w:hAnsi="Consolas"/>
          <w:sz w:val="18"/>
        </w:rPr>
        <w:t>NC_047042.1     99006817                                       ........................  99006794</w:t>
      </w:r>
    </w:p>
    <w:p>
      <w:r>
        <w:rPr>
          <w:rFonts w:ascii="Consolas" w:hAnsi="Consolas"/>
          <w:sz w:val="18"/>
        </w:rPr>
        <w:t>NC_047042.1     25868130                                      .........................  25868154</w:t>
      </w:r>
    </w:p>
    <w:p>
      <w:r>
        <w:rPr>
          <w:rFonts w:ascii="Consolas" w:hAnsi="Consolas"/>
          <w:sz w:val="18"/>
        </w:rPr>
        <w:t>NC_047042.1     47917376                                       ........................  47917399</w:t>
      </w:r>
    </w:p>
    <w:p>
      <w:r>
        <w:rPr>
          <w:rFonts w:ascii="Consolas" w:hAnsi="Consolas"/>
          <w:sz w:val="18"/>
        </w:rPr>
        <w:t>NC_047042.1     71000672                                       ........................  71000695</w:t>
      </w:r>
    </w:p>
    <w:p>
      <w:r>
        <w:rPr>
          <w:rFonts w:ascii="Consolas" w:hAnsi="Consolas"/>
          <w:sz w:val="18"/>
        </w:rPr>
        <w:t>NC_047042.1     91084847                                        .......................  91084825</w:t>
      </w:r>
    </w:p>
    <w:p>
      <w:r>
        <w:rPr>
          <w:rFonts w:ascii="Consolas" w:hAnsi="Consolas"/>
          <w:sz w:val="18"/>
        </w:rPr>
        <w:t>NC_047042.1     25696942                                      .........................  25696966</w:t>
      </w:r>
    </w:p>
    <w:p>
      <w:r>
        <w:rPr>
          <w:rFonts w:ascii="Consolas" w:hAnsi="Consolas"/>
          <w:sz w:val="18"/>
        </w:rPr>
        <w:t>NC_047042.1     30067371                                        .......................  30067393</w:t>
      </w:r>
    </w:p>
    <w:p>
      <w:r>
        <w:rPr>
          <w:rFonts w:ascii="Consolas" w:hAnsi="Consolas"/>
          <w:sz w:val="18"/>
        </w:rPr>
        <w:t>NC_047042.1     31697630                                       ........................  31697607</w:t>
      </w:r>
    </w:p>
    <w:p>
      <w:r>
        <w:rPr>
          <w:rFonts w:ascii="Consolas" w:hAnsi="Consolas"/>
          <w:sz w:val="18"/>
        </w:rPr>
        <w:t>NC_047042.1     34055781                                      .........................  34055757</w:t>
      </w:r>
    </w:p>
    <w:p>
      <w:r>
        <w:rPr>
          <w:rFonts w:ascii="Consolas" w:hAnsi="Consolas"/>
          <w:sz w:val="18"/>
        </w:rPr>
        <w:t>NC_047042.1     53346958                                       ........................  53346935</w:t>
      </w:r>
    </w:p>
    <w:p>
      <w:r>
        <w:rPr>
          <w:rFonts w:ascii="Consolas" w:hAnsi="Consolas"/>
          <w:sz w:val="18"/>
        </w:rPr>
        <w:t>NC_047042.1     65673845                                      .........................  65673821</w:t>
      </w:r>
    </w:p>
    <w:p>
      <w:r>
        <w:rPr>
          <w:rFonts w:ascii="Consolas" w:hAnsi="Consolas"/>
          <w:sz w:val="18"/>
        </w:rPr>
        <w:t>NC_047042.1     75048523                                      .........................  75048547</w:t>
      </w:r>
    </w:p>
    <w:p>
      <w:r>
        <w:rPr>
          <w:rFonts w:ascii="Consolas" w:hAnsi="Consolas"/>
          <w:sz w:val="18"/>
        </w:rPr>
        <w:t>NC_047042.1     77675881                                      .........................  77675905</w:t>
      </w:r>
    </w:p>
    <w:p>
      <w:r>
        <w:rPr>
          <w:rFonts w:ascii="Consolas" w:hAnsi="Consolas"/>
          <w:sz w:val="18"/>
        </w:rPr>
        <w:t>NC_047042.1     85718329                                       ........................  85718352</w:t>
      </w:r>
    </w:p>
    <w:p>
      <w:r>
        <w:rPr>
          <w:rFonts w:ascii="Consolas" w:hAnsi="Consolas"/>
          <w:sz w:val="18"/>
        </w:rPr>
        <w:t>NC_047042.1     86173879                                        .......................  86173857</w:t>
      </w:r>
    </w:p>
    <w:p>
      <w:r>
        <w:rPr>
          <w:rFonts w:ascii="Consolas" w:hAnsi="Consolas"/>
          <w:sz w:val="18"/>
        </w:rPr>
        <w:t>NC_047042.1     96451821                                      .........................  96451845</w:t>
      </w:r>
    </w:p>
    <w:p>
      <w:r>
        <w:rPr>
          <w:rFonts w:ascii="Consolas" w:hAnsi="Consolas"/>
          <w:sz w:val="18"/>
        </w:rPr>
        <w:t>NC_047042.1     101545624                                      ........................  101545647</w:t>
      </w:r>
    </w:p>
    <w:p>
      <w:r>
        <w:rPr>
          <w:rFonts w:ascii="Consolas" w:hAnsi="Consolas"/>
          <w:sz w:val="18"/>
        </w:rPr>
        <w:t>NC_047042.1     104695710                                      ........................  104695733</w:t>
      </w:r>
    </w:p>
    <w:p>
      <w:r>
        <w:rPr>
          <w:rFonts w:ascii="Consolas" w:hAnsi="Consolas"/>
          <w:sz w:val="18"/>
        </w:rPr>
        <w:t>NC_047042.1     8653946                                        ........................  8653969</w:t>
      </w:r>
    </w:p>
    <w:p>
      <w:r>
        <w:rPr>
          <w:rFonts w:ascii="Consolas" w:hAnsi="Consolas"/>
          <w:sz w:val="18"/>
        </w:rPr>
        <w:t>NC_047042.1     8876240                                       .........................  8876216</w:t>
      </w:r>
    </w:p>
    <w:p>
      <w:r>
        <w:rPr>
          <w:rFonts w:ascii="Consolas" w:hAnsi="Consolas"/>
          <w:sz w:val="18"/>
        </w:rPr>
        <w:t>NC_047042.1     21227227                                        .......................  21227249</w:t>
      </w:r>
    </w:p>
    <w:p>
      <w:r>
        <w:rPr>
          <w:rFonts w:ascii="Consolas" w:hAnsi="Consolas"/>
          <w:sz w:val="18"/>
        </w:rPr>
        <w:t>NC_047042.1     23625311                                       ........................  23625334</w:t>
      </w:r>
    </w:p>
    <w:p>
      <w:r>
        <w:rPr>
          <w:rFonts w:ascii="Consolas" w:hAnsi="Consolas"/>
          <w:sz w:val="18"/>
        </w:rPr>
        <w:t>NC_047042.1     27382237                                      .........................  27382261</w:t>
      </w:r>
    </w:p>
    <w:p>
      <w:r>
        <w:rPr>
          <w:rFonts w:ascii="Consolas" w:hAnsi="Consolas"/>
          <w:sz w:val="18"/>
        </w:rPr>
        <w:t>NC_047042.1     32124433                                       ........................  32124456</w:t>
      </w:r>
    </w:p>
    <w:p>
      <w:r>
        <w:rPr>
          <w:rFonts w:ascii="Consolas" w:hAnsi="Consolas"/>
          <w:sz w:val="18"/>
        </w:rPr>
        <w:t>NC_047042.1     37702546                                       ........................  37702569</w:t>
      </w:r>
    </w:p>
    <w:p>
      <w:r>
        <w:rPr>
          <w:rFonts w:ascii="Consolas" w:hAnsi="Consolas"/>
          <w:sz w:val="18"/>
        </w:rPr>
        <w:t>NC_047042.1     38451474                                       ........................  38451451</w:t>
      </w:r>
    </w:p>
    <w:p>
      <w:r>
        <w:rPr>
          <w:rFonts w:ascii="Consolas" w:hAnsi="Consolas"/>
          <w:sz w:val="18"/>
        </w:rPr>
        <w:t>NC_047042.1     39210054                                       ........................  39210077</w:t>
      </w:r>
    </w:p>
    <w:p>
      <w:r>
        <w:rPr>
          <w:rFonts w:ascii="Consolas" w:hAnsi="Consolas"/>
          <w:sz w:val="18"/>
        </w:rPr>
        <w:t>NC_047042.1     40369655                                       ........................  40369632</w:t>
      </w:r>
    </w:p>
    <w:p>
      <w:r>
        <w:rPr>
          <w:rFonts w:ascii="Consolas" w:hAnsi="Consolas"/>
          <w:sz w:val="18"/>
        </w:rPr>
        <w:t>NC_047042.1     48191004                                       ........................  48190981</w:t>
      </w:r>
    </w:p>
    <w:p>
      <w:r>
        <w:rPr>
          <w:rFonts w:ascii="Consolas" w:hAnsi="Consolas"/>
          <w:sz w:val="18"/>
        </w:rPr>
        <w:t>NC_047042.1     54939602                                          .....................  54939622</w:t>
      </w:r>
    </w:p>
    <w:p>
      <w:r>
        <w:rPr>
          <w:rFonts w:ascii="Consolas" w:hAnsi="Consolas"/>
          <w:sz w:val="18"/>
        </w:rPr>
        <w:t>NC_047042.1     55580813                                       ........................  55580790</w:t>
      </w:r>
    </w:p>
    <w:p>
      <w:r>
        <w:rPr>
          <w:rFonts w:ascii="Consolas" w:hAnsi="Consolas"/>
          <w:sz w:val="18"/>
        </w:rPr>
        <w:t>NC_047042.1     58301276                                      .........................  58301252</w:t>
      </w:r>
    </w:p>
    <w:p>
      <w:r>
        <w:rPr>
          <w:rFonts w:ascii="Consolas" w:hAnsi="Consolas"/>
          <w:sz w:val="18"/>
        </w:rPr>
        <w:t>NC_047042.1     59415315                                      .........................  59415291</w:t>
      </w:r>
    </w:p>
    <w:p>
      <w:r>
        <w:rPr>
          <w:rFonts w:ascii="Consolas" w:hAnsi="Consolas"/>
          <w:sz w:val="18"/>
        </w:rPr>
        <w:t>NC_047042.1     61563445                                          .....................  61563425</w:t>
      </w:r>
    </w:p>
    <w:p>
      <w:r>
        <w:rPr>
          <w:rFonts w:ascii="Consolas" w:hAnsi="Consolas"/>
          <w:sz w:val="18"/>
        </w:rPr>
        <w:t>NC_047042.1     63320560                                        .......................  63320582</w:t>
      </w:r>
    </w:p>
    <w:p>
      <w:r>
        <w:rPr>
          <w:rFonts w:ascii="Consolas" w:hAnsi="Consolas"/>
          <w:sz w:val="18"/>
        </w:rPr>
        <w:t>NC_047042.1     65714068                                       ........................  65714091</w:t>
      </w:r>
    </w:p>
    <w:p>
      <w:r>
        <w:rPr>
          <w:rFonts w:ascii="Consolas" w:hAnsi="Consolas"/>
          <w:sz w:val="18"/>
        </w:rPr>
        <w:t>NC_047042.1     67759933                                       ........................  67759910</w:t>
      </w:r>
    </w:p>
    <w:p>
      <w:r>
        <w:rPr>
          <w:rFonts w:ascii="Consolas" w:hAnsi="Consolas"/>
          <w:sz w:val="18"/>
        </w:rPr>
        <w:t>NC_047042.1     72333324                                      .........................  72333348</w:t>
      </w:r>
    </w:p>
    <w:p>
      <w:r>
        <w:rPr>
          <w:rFonts w:ascii="Consolas" w:hAnsi="Consolas"/>
          <w:sz w:val="18"/>
        </w:rPr>
        <w:t>NC_047042.1     81942853                                      .........................  81942829</w:t>
      </w:r>
    </w:p>
    <w:p>
      <w:r>
        <w:rPr>
          <w:rFonts w:ascii="Consolas" w:hAnsi="Consolas"/>
          <w:sz w:val="18"/>
        </w:rPr>
        <w:t>NC_047042.1     82301289                                       ........................  82301266</w:t>
      </w:r>
    </w:p>
    <w:p>
      <w:r>
        <w:rPr>
          <w:rFonts w:ascii="Consolas" w:hAnsi="Consolas"/>
          <w:sz w:val="18"/>
        </w:rPr>
        <w:t>NC_047042.1     82485281                                       ........................  82485258</w:t>
      </w:r>
    </w:p>
    <w:p>
      <w:r>
        <w:rPr>
          <w:rFonts w:ascii="Consolas" w:hAnsi="Consolas"/>
          <w:sz w:val="18"/>
        </w:rPr>
        <w:t>NC_047042.1     83258032                                         ......................  83258053</w:t>
      </w:r>
    </w:p>
    <w:p>
      <w:r>
        <w:rPr>
          <w:rFonts w:ascii="Consolas" w:hAnsi="Consolas"/>
          <w:sz w:val="18"/>
        </w:rPr>
        <w:t>NC_047042.1     90810862                                      .........................  90810838</w:t>
      </w:r>
    </w:p>
    <w:p>
      <w:r>
        <w:rPr>
          <w:rFonts w:ascii="Consolas" w:hAnsi="Consolas"/>
          <w:sz w:val="18"/>
        </w:rPr>
        <w:t>NC_047042.1     91111054                                       ........................  91111031</w:t>
      </w:r>
    </w:p>
    <w:p>
      <w:r>
        <w:rPr>
          <w:rFonts w:ascii="Consolas" w:hAnsi="Consolas"/>
          <w:sz w:val="18"/>
        </w:rPr>
        <w:t>NC_047042.1     91766897                                       ........................  91766874</w:t>
      </w:r>
    </w:p>
    <w:p>
      <w:r>
        <w:rPr>
          <w:rFonts w:ascii="Consolas" w:hAnsi="Consolas"/>
          <w:sz w:val="18"/>
        </w:rPr>
        <w:t>NC_047042.1     92277385                                       ........................  92277408</w:t>
      </w:r>
    </w:p>
    <w:p>
      <w:r>
        <w:rPr>
          <w:rFonts w:ascii="Consolas" w:hAnsi="Consolas"/>
          <w:sz w:val="18"/>
        </w:rPr>
        <w:t>NC_047042.1     92296672                                       ........................  92296695</w:t>
      </w:r>
    </w:p>
    <w:p>
      <w:r>
        <w:rPr>
          <w:rFonts w:ascii="Consolas" w:hAnsi="Consolas"/>
          <w:sz w:val="18"/>
        </w:rPr>
        <w:t>NC_047042.1     95146459                                      .........................  95146435</w:t>
      </w:r>
    </w:p>
    <w:p>
      <w:r>
        <w:rPr>
          <w:rFonts w:ascii="Consolas" w:hAnsi="Consolas"/>
          <w:sz w:val="18"/>
        </w:rPr>
        <w:t>NC_047042.1     98466741                                      .........................  98466717</w:t>
      </w:r>
    </w:p>
    <w:p>
      <w:r>
        <w:rPr>
          <w:rFonts w:ascii="Consolas" w:hAnsi="Consolas"/>
          <w:sz w:val="18"/>
        </w:rPr>
        <w:t>NC_047042.1     99562586                                      .........................  99562610</w:t>
      </w:r>
    </w:p>
    <w:p>
      <w:r>
        <w:rPr>
          <w:rFonts w:ascii="Consolas" w:hAnsi="Consolas"/>
          <w:sz w:val="18"/>
        </w:rPr>
        <w:t>NC_047042.1     101281886                                      ........................  101281909</w:t>
      </w:r>
    </w:p>
    <w:p>
      <w:r>
        <w:rPr>
          <w:rFonts w:ascii="Consolas" w:hAnsi="Consolas"/>
          <w:sz w:val="18"/>
        </w:rPr>
        <w:t>NC_047042.1     101591250                                     .........................  101591226</w:t>
      </w:r>
    </w:p>
    <w:p>
      <w:r>
        <w:rPr>
          <w:rFonts w:ascii="Consolas" w:hAnsi="Consolas"/>
          <w:sz w:val="18"/>
        </w:rPr>
        <w:t>NC_047042.1     102142426                                      ........................  102142449</w:t>
      </w:r>
    </w:p>
    <w:p>
      <w:r>
        <w:rPr>
          <w:rFonts w:ascii="Consolas" w:hAnsi="Consolas"/>
          <w:sz w:val="18"/>
        </w:rPr>
        <w:t>NC_047042.1     103295020                                   ...........................  103294994</w:t>
      </w:r>
    </w:p>
    <w:p>
      <w:r>
        <w:rPr>
          <w:rFonts w:ascii="Consolas" w:hAnsi="Consolas"/>
          <w:sz w:val="18"/>
        </w:rPr>
        <w:t>NC_047042.1     524790                                        .........................  524766</w:t>
      </w:r>
    </w:p>
    <w:p>
      <w:r>
        <w:rPr>
          <w:rFonts w:ascii="Consolas" w:hAnsi="Consolas"/>
          <w:sz w:val="18"/>
        </w:rPr>
        <w:t>NC_047042.1     873667                                         ........................  873644</w:t>
      </w:r>
    </w:p>
    <w:p>
      <w:r>
        <w:rPr>
          <w:rFonts w:ascii="Consolas" w:hAnsi="Consolas"/>
          <w:sz w:val="18"/>
        </w:rPr>
        <w:t>NC_047042.1     1280326                                        ........................  1280303</w:t>
      </w:r>
    </w:p>
    <w:p>
      <w:r>
        <w:rPr>
          <w:rFonts w:ascii="Consolas" w:hAnsi="Consolas"/>
          <w:sz w:val="18"/>
        </w:rPr>
        <w:t>NC_047042.1     1752850                                       .........................  1752826</w:t>
      </w:r>
    </w:p>
    <w:p>
      <w:r>
        <w:rPr>
          <w:rFonts w:ascii="Consolas" w:hAnsi="Consolas"/>
          <w:sz w:val="18"/>
        </w:rPr>
        <w:t>NC_047042.1     1807451                                       .........................  1807475</w:t>
      </w:r>
    </w:p>
    <w:p>
      <w:r>
        <w:rPr>
          <w:rFonts w:ascii="Consolas" w:hAnsi="Consolas"/>
          <w:sz w:val="18"/>
        </w:rPr>
        <w:t>NC_047042.1     4597912                                           .....................  4597892</w:t>
      </w:r>
    </w:p>
    <w:p>
      <w:r>
        <w:rPr>
          <w:rFonts w:ascii="Consolas" w:hAnsi="Consolas"/>
          <w:sz w:val="18"/>
        </w:rPr>
        <w:t>NC_047042.1     4761829                                        ........................  4761852</w:t>
      </w:r>
    </w:p>
    <w:p>
      <w:r>
        <w:rPr>
          <w:rFonts w:ascii="Consolas" w:hAnsi="Consolas"/>
          <w:sz w:val="18"/>
        </w:rPr>
        <w:t>NC_047042.1     5428404                                              ..................  5428421</w:t>
      </w:r>
    </w:p>
    <w:p>
      <w:r>
        <w:rPr>
          <w:rFonts w:ascii="Consolas" w:hAnsi="Consolas"/>
          <w:sz w:val="18"/>
        </w:rPr>
        <w:t>NC_047042.1     9292876                                        ........................  9292853</w:t>
      </w:r>
    </w:p>
    <w:p>
      <w:r>
        <w:rPr>
          <w:rFonts w:ascii="Consolas" w:hAnsi="Consolas"/>
          <w:sz w:val="18"/>
        </w:rPr>
        <w:t>NC_047042.1     10139208                                      .........................  10139232</w:t>
      </w:r>
    </w:p>
    <w:p>
      <w:r>
        <w:rPr>
          <w:rFonts w:ascii="Consolas" w:hAnsi="Consolas"/>
          <w:sz w:val="18"/>
        </w:rPr>
        <w:t>NC_047042.1     10799475                                       ........................  10799452</w:t>
      </w:r>
    </w:p>
    <w:p>
      <w:r>
        <w:rPr>
          <w:rFonts w:ascii="Consolas" w:hAnsi="Consolas"/>
          <w:sz w:val="18"/>
        </w:rPr>
        <w:t>NC_047042.1     10877541                                      .........................  10877517</w:t>
      </w:r>
    </w:p>
    <w:p>
      <w:r>
        <w:rPr>
          <w:rFonts w:ascii="Consolas" w:hAnsi="Consolas"/>
          <w:sz w:val="18"/>
        </w:rPr>
        <w:t>NC_047042.1     11335656                                      .........................  11335632</w:t>
      </w:r>
    </w:p>
    <w:p>
      <w:r>
        <w:rPr>
          <w:rFonts w:ascii="Consolas" w:hAnsi="Consolas"/>
          <w:sz w:val="18"/>
        </w:rPr>
        <w:t>NC_047042.1     14439254                                      .........................  14439230</w:t>
      </w:r>
    </w:p>
    <w:p>
      <w:r>
        <w:rPr>
          <w:rFonts w:ascii="Consolas" w:hAnsi="Consolas"/>
          <w:sz w:val="18"/>
        </w:rPr>
        <w:t>NC_047042.1     14646095                                       ........................  14646072</w:t>
      </w:r>
    </w:p>
    <w:p>
      <w:r>
        <w:rPr>
          <w:rFonts w:ascii="Consolas" w:hAnsi="Consolas"/>
          <w:sz w:val="18"/>
        </w:rPr>
        <w:t>NC_047042.1     16240403                                       ........................  16240380</w:t>
      </w:r>
    </w:p>
    <w:p>
      <w:r>
        <w:rPr>
          <w:rFonts w:ascii="Consolas" w:hAnsi="Consolas"/>
          <w:sz w:val="18"/>
        </w:rPr>
        <w:t>NC_047042.1     16488677                                       ........................  16488654</w:t>
      </w:r>
    </w:p>
    <w:p>
      <w:r>
        <w:rPr>
          <w:rFonts w:ascii="Consolas" w:hAnsi="Consolas"/>
          <w:sz w:val="18"/>
        </w:rPr>
        <w:t>NC_047042.1     17989438                                        .......................  17989460</w:t>
      </w:r>
    </w:p>
    <w:p>
      <w:r>
        <w:rPr>
          <w:rFonts w:ascii="Consolas" w:hAnsi="Consolas"/>
          <w:sz w:val="18"/>
        </w:rPr>
        <w:t>NC_047042.1     20378809                                       ........................  20378832</w:t>
      </w:r>
    </w:p>
    <w:p>
      <w:r>
        <w:rPr>
          <w:rFonts w:ascii="Consolas" w:hAnsi="Consolas"/>
          <w:sz w:val="18"/>
        </w:rPr>
        <w:t>NC_047042.1     20728350                                      .........................  20728374</w:t>
      </w:r>
    </w:p>
    <w:p>
      <w:r>
        <w:rPr>
          <w:rFonts w:ascii="Consolas" w:hAnsi="Consolas"/>
          <w:sz w:val="18"/>
        </w:rPr>
        <w:t>NC_047042.1     22299341                                      .........................  22299317</w:t>
      </w:r>
    </w:p>
    <w:p>
      <w:r>
        <w:rPr>
          <w:rFonts w:ascii="Consolas" w:hAnsi="Consolas"/>
          <w:sz w:val="18"/>
        </w:rPr>
        <w:t>NC_047042.1     25252564                                       ........................  25252587</w:t>
      </w:r>
    </w:p>
    <w:p>
      <w:r>
        <w:rPr>
          <w:rFonts w:ascii="Consolas" w:hAnsi="Consolas"/>
          <w:sz w:val="18"/>
        </w:rPr>
        <w:t>NC_047042.1     26029591                                       ........................  26029614</w:t>
      </w:r>
    </w:p>
    <w:p>
      <w:r>
        <w:rPr>
          <w:rFonts w:ascii="Consolas" w:hAnsi="Consolas"/>
          <w:sz w:val="18"/>
        </w:rPr>
        <w:t>NC_047042.1     26427278                                        .......................  26427300</w:t>
      </w:r>
    </w:p>
    <w:p>
      <w:r>
        <w:rPr>
          <w:rFonts w:ascii="Consolas" w:hAnsi="Consolas"/>
          <w:sz w:val="18"/>
        </w:rPr>
        <w:t>NC_047042.1     26788505                                      .........................  26788529</w:t>
      </w:r>
    </w:p>
    <w:p>
      <w:r>
        <w:rPr>
          <w:rFonts w:ascii="Consolas" w:hAnsi="Consolas"/>
          <w:sz w:val="18"/>
        </w:rPr>
        <w:t>NC_047042.1     28589174                                       ........................  28589151</w:t>
      </w:r>
    </w:p>
    <w:p>
      <w:r>
        <w:rPr>
          <w:rFonts w:ascii="Consolas" w:hAnsi="Consolas"/>
          <w:sz w:val="18"/>
        </w:rPr>
        <w:t>NC_047042.1     29404955                                       ........................  29404978</w:t>
      </w:r>
    </w:p>
    <w:p>
      <w:r>
        <w:rPr>
          <w:rFonts w:ascii="Consolas" w:hAnsi="Consolas"/>
          <w:sz w:val="18"/>
        </w:rPr>
        <w:t>NC_047042.1     29997661                                       ........................  29997638</w:t>
      </w:r>
    </w:p>
    <w:p>
      <w:r>
        <w:rPr>
          <w:rFonts w:ascii="Consolas" w:hAnsi="Consolas"/>
          <w:sz w:val="18"/>
        </w:rPr>
        <w:t>NC_047042.1     30325426                                    ...........................  30325400</w:t>
      </w:r>
    </w:p>
    <w:p>
      <w:r>
        <w:rPr>
          <w:rFonts w:ascii="Consolas" w:hAnsi="Consolas"/>
          <w:sz w:val="18"/>
        </w:rPr>
        <w:t>NC_047042.1     30453143                                       ........................  30453166</w:t>
      </w:r>
    </w:p>
    <w:p>
      <w:r>
        <w:rPr>
          <w:rFonts w:ascii="Consolas" w:hAnsi="Consolas"/>
          <w:sz w:val="18"/>
        </w:rPr>
        <w:t>NC_047042.1     30871829                                       ........................  30871806</w:t>
      </w:r>
    </w:p>
    <w:p>
      <w:r>
        <w:rPr>
          <w:rFonts w:ascii="Consolas" w:hAnsi="Consolas"/>
          <w:sz w:val="18"/>
        </w:rPr>
        <w:t>NC_047042.1     34096926                                       ........................  34096949</w:t>
      </w:r>
    </w:p>
    <w:p>
      <w:r>
        <w:rPr>
          <w:rFonts w:ascii="Consolas" w:hAnsi="Consolas"/>
          <w:sz w:val="18"/>
        </w:rPr>
        <w:t>NC_047042.1     35042787                                       ........................  35042810</w:t>
      </w:r>
    </w:p>
    <w:p>
      <w:r>
        <w:rPr>
          <w:rFonts w:ascii="Consolas" w:hAnsi="Consolas"/>
          <w:sz w:val="18"/>
        </w:rPr>
        <w:t>NC_047042.1     38144095                                      .........................  38144119</w:t>
      </w:r>
    </w:p>
    <w:p>
      <w:r>
        <w:rPr>
          <w:rFonts w:ascii="Consolas" w:hAnsi="Consolas"/>
          <w:sz w:val="18"/>
        </w:rPr>
        <w:t>NC_047042.1     40881991                                       ........................  40881968</w:t>
      </w:r>
    </w:p>
    <w:p>
      <w:r>
        <w:rPr>
          <w:rFonts w:ascii="Consolas" w:hAnsi="Consolas"/>
          <w:sz w:val="18"/>
        </w:rPr>
        <w:t>NC_047042.1     41265312                                       ........................  41265335</w:t>
      </w:r>
    </w:p>
    <w:p>
      <w:r>
        <w:rPr>
          <w:rFonts w:ascii="Consolas" w:hAnsi="Consolas"/>
          <w:sz w:val="18"/>
        </w:rPr>
        <w:t>NC_047042.1     42893044                                      .........................  42893068</w:t>
      </w:r>
    </w:p>
    <w:p>
      <w:r>
        <w:rPr>
          <w:rFonts w:ascii="Consolas" w:hAnsi="Consolas"/>
          <w:sz w:val="18"/>
        </w:rPr>
        <w:t>NC_047042.1     43242269                                      .........................  43242245</w:t>
      </w:r>
    </w:p>
    <w:p>
      <w:r>
        <w:rPr>
          <w:rFonts w:ascii="Consolas" w:hAnsi="Consolas"/>
          <w:sz w:val="18"/>
        </w:rPr>
        <w:t>NC_047042.1     45607483                                       ........................  45607460</w:t>
      </w:r>
    </w:p>
    <w:p>
      <w:r>
        <w:rPr>
          <w:rFonts w:ascii="Consolas" w:hAnsi="Consolas"/>
          <w:sz w:val="18"/>
        </w:rPr>
        <w:t>NC_047042.1     45771647                                       ........................  45771670</w:t>
      </w:r>
    </w:p>
    <w:p>
      <w:r>
        <w:rPr>
          <w:rFonts w:ascii="Consolas" w:hAnsi="Consolas"/>
          <w:sz w:val="18"/>
        </w:rPr>
        <w:t>NC_047042.1     48492725                                       ........................  48492748</w:t>
      </w:r>
    </w:p>
    <w:p>
      <w:r>
        <w:rPr>
          <w:rFonts w:ascii="Consolas" w:hAnsi="Consolas"/>
          <w:sz w:val="18"/>
        </w:rPr>
        <w:t>NC_047042.1     52822890                                       ........................  52822867</w:t>
      </w:r>
    </w:p>
    <w:p>
      <w:r>
        <w:rPr>
          <w:rFonts w:ascii="Consolas" w:hAnsi="Consolas"/>
          <w:sz w:val="18"/>
        </w:rPr>
        <w:t>NC_047042.1     54714869                                        .......................  54714891</w:t>
      </w:r>
    </w:p>
    <w:p>
      <w:r>
        <w:rPr>
          <w:rFonts w:ascii="Consolas" w:hAnsi="Consolas"/>
          <w:sz w:val="18"/>
        </w:rPr>
        <w:t>NC_047042.1     55194589                                       ........................  55194566</w:t>
      </w:r>
    </w:p>
    <w:p>
      <w:r>
        <w:rPr>
          <w:rFonts w:ascii="Consolas" w:hAnsi="Consolas"/>
          <w:sz w:val="18"/>
        </w:rPr>
        <w:t>NC_047042.1     57765674                                      .........................  57765698</w:t>
      </w:r>
    </w:p>
    <w:p>
      <w:r>
        <w:rPr>
          <w:rFonts w:ascii="Consolas" w:hAnsi="Consolas"/>
          <w:sz w:val="18"/>
        </w:rPr>
        <w:t>NC_047042.1     59042189                                       ........................  59042212</w:t>
      </w:r>
    </w:p>
    <w:p>
      <w:r>
        <w:rPr>
          <w:rFonts w:ascii="Consolas" w:hAnsi="Consolas"/>
          <w:sz w:val="18"/>
        </w:rPr>
        <w:t>NC_047042.1     62036312                                        .......................  62036290</w:t>
      </w:r>
    </w:p>
    <w:p>
      <w:r>
        <w:rPr>
          <w:rFonts w:ascii="Consolas" w:hAnsi="Consolas"/>
          <w:sz w:val="18"/>
        </w:rPr>
        <w:t>NC_047042.1     63250154                                       ........................  63250177</w:t>
      </w:r>
    </w:p>
    <w:p>
      <w:r>
        <w:rPr>
          <w:rFonts w:ascii="Consolas" w:hAnsi="Consolas"/>
          <w:sz w:val="18"/>
        </w:rPr>
        <w:t>NC_047042.1     63591761                                   ...........................   63591735</w:t>
      </w:r>
    </w:p>
    <w:p>
      <w:r>
        <w:rPr>
          <w:rFonts w:ascii="Consolas" w:hAnsi="Consolas"/>
          <w:sz w:val="18"/>
        </w:rPr>
        <w:t>NC_047042.1     69597938                                        .......................  69597960</w:t>
      </w:r>
    </w:p>
    <w:p>
      <w:r>
        <w:rPr>
          <w:rFonts w:ascii="Consolas" w:hAnsi="Consolas"/>
          <w:sz w:val="18"/>
        </w:rPr>
        <w:t>NC_047042.1     70907594                                      .........................  70907618</w:t>
      </w:r>
    </w:p>
    <w:p>
      <w:r>
        <w:rPr>
          <w:rFonts w:ascii="Consolas" w:hAnsi="Consolas"/>
          <w:sz w:val="18"/>
        </w:rPr>
        <w:t>NC_047042.1     72346016                                       ........................  72345993</w:t>
      </w:r>
    </w:p>
    <w:p>
      <w:r>
        <w:rPr>
          <w:rFonts w:ascii="Consolas" w:hAnsi="Consolas"/>
          <w:sz w:val="18"/>
        </w:rPr>
        <w:t>NC_047042.1     73778116                                       ........................  73778093</w:t>
      </w:r>
    </w:p>
    <w:p>
      <w:r>
        <w:rPr>
          <w:rFonts w:ascii="Consolas" w:hAnsi="Consolas"/>
          <w:sz w:val="18"/>
        </w:rPr>
        <w:t>NC_047042.1     74430382                                      .........................  74430358</w:t>
      </w:r>
    </w:p>
    <w:p>
      <w:r>
        <w:rPr>
          <w:rFonts w:ascii="Consolas" w:hAnsi="Consolas"/>
          <w:sz w:val="18"/>
        </w:rPr>
        <w:t>NC_047042.1     74447123                                      .........................  74447099</w:t>
      </w:r>
    </w:p>
    <w:p>
      <w:r>
        <w:rPr>
          <w:rFonts w:ascii="Consolas" w:hAnsi="Consolas"/>
          <w:sz w:val="18"/>
        </w:rPr>
        <w:t>NC_047042.1     74570726                                       ........................  74570749</w:t>
      </w:r>
    </w:p>
    <w:p>
      <w:r>
        <w:rPr>
          <w:rFonts w:ascii="Consolas" w:hAnsi="Consolas"/>
          <w:sz w:val="18"/>
        </w:rPr>
        <w:t>NC_047042.1     75402629                                       ........................  75402606</w:t>
      </w:r>
    </w:p>
    <w:p>
      <w:r>
        <w:rPr>
          <w:rFonts w:ascii="Consolas" w:hAnsi="Consolas"/>
          <w:sz w:val="18"/>
        </w:rPr>
        <w:t>NC_047042.1     76108122                                       ........................  76108145</w:t>
      </w:r>
    </w:p>
    <w:p>
      <w:r>
        <w:rPr>
          <w:rFonts w:ascii="Consolas" w:hAnsi="Consolas"/>
          <w:sz w:val="18"/>
        </w:rPr>
        <w:t>NC_047042.1     77079509                                      .........................  77079485</w:t>
      </w:r>
    </w:p>
    <w:p>
      <w:r>
        <w:rPr>
          <w:rFonts w:ascii="Consolas" w:hAnsi="Consolas"/>
          <w:sz w:val="18"/>
        </w:rPr>
        <w:t>NC_047042.1     78621562                                       ........................  78621539</w:t>
      </w:r>
    </w:p>
    <w:p>
      <w:r>
        <w:rPr>
          <w:rFonts w:ascii="Consolas" w:hAnsi="Consolas"/>
          <w:sz w:val="18"/>
        </w:rPr>
        <w:t>NC_047042.1     79073662                                       ........................  79073639</w:t>
      </w:r>
    </w:p>
    <w:p>
      <w:r>
        <w:rPr>
          <w:rFonts w:ascii="Consolas" w:hAnsi="Consolas"/>
          <w:sz w:val="18"/>
        </w:rPr>
        <w:t>NC_047042.1     79239553                                       ........................  79239576</w:t>
      </w:r>
    </w:p>
    <w:p>
      <w:r>
        <w:rPr>
          <w:rFonts w:ascii="Consolas" w:hAnsi="Consolas"/>
          <w:sz w:val="18"/>
        </w:rPr>
        <w:t>NC_047042.1     79641324                                      .........................  79641348</w:t>
      </w:r>
    </w:p>
    <w:p>
      <w:r>
        <w:rPr>
          <w:rFonts w:ascii="Consolas" w:hAnsi="Consolas"/>
          <w:sz w:val="18"/>
        </w:rPr>
        <w:t>NC_047042.1     79689263                                       ........................  79689286</w:t>
      </w:r>
    </w:p>
    <w:p>
      <w:r>
        <w:rPr>
          <w:rFonts w:ascii="Consolas" w:hAnsi="Consolas"/>
          <w:sz w:val="18"/>
        </w:rPr>
        <w:t>NC_047042.1     81834560                                       ........................  81834537</w:t>
      </w:r>
    </w:p>
    <w:p>
      <w:r>
        <w:rPr>
          <w:rFonts w:ascii="Consolas" w:hAnsi="Consolas"/>
          <w:sz w:val="18"/>
        </w:rPr>
        <w:t>NC_047042.1     82642690                                        .......................  82642668</w:t>
      </w:r>
    </w:p>
    <w:p>
      <w:r>
        <w:rPr>
          <w:rFonts w:ascii="Consolas" w:hAnsi="Consolas"/>
          <w:sz w:val="18"/>
        </w:rPr>
        <w:t>NC_047042.1     82713109                                       ........................  82713086</w:t>
      </w:r>
    </w:p>
    <w:p>
      <w:r>
        <w:rPr>
          <w:rFonts w:ascii="Consolas" w:hAnsi="Consolas"/>
          <w:sz w:val="18"/>
        </w:rPr>
        <w:t>NC_047042.1     83163628                                      .........................  83163604</w:t>
      </w:r>
    </w:p>
    <w:p>
      <w:r>
        <w:rPr>
          <w:rFonts w:ascii="Consolas" w:hAnsi="Consolas"/>
          <w:sz w:val="18"/>
        </w:rPr>
        <w:t>NC_047042.1     84115786                                       ........................  84115809</w:t>
      </w:r>
    </w:p>
    <w:p>
      <w:r>
        <w:rPr>
          <w:rFonts w:ascii="Consolas" w:hAnsi="Consolas"/>
          <w:sz w:val="18"/>
        </w:rPr>
        <w:t>NC_047042.1     84457443                                       ........................  84457466</w:t>
      </w:r>
    </w:p>
    <w:p>
      <w:r>
        <w:rPr>
          <w:rFonts w:ascii="Consolas" w:hAnsi="Consolas"/>
          <w:sz w:val="18"/>
        </w:rPr>
        <w:t>NC_047042.1     85150926                                      .........................  85150902</w:t>
      </w:r>
    </w:p>
    <w:p>
      <w:r>
        <w:rPr>
          <w:rFonts w:ascii="Consolas" w:hAnsi="Consolas"/>
          <w:sz w:val="18"/>
        </w:rPr>
        <w:t>NC_047042.1     86636937                                       ........................  86636914</w:t>
      </w:r>
    </w:p>
    <w:p>
      <w:r>
        <w:rPr>
          <w:rFonts w:ascii="Consolas" w:hAnsi="Consolas"/>
          <w:sz w:val="18"/>
        </w:rPr>
        <w:t>NC_047042.1     87445243                                       ........................  87445266</w:t>
      </w:r>
    </w:p>
    <w:p>
      <w:r>
        <w:rPr>
          <w:rFonts w:ascii="Consolas" w:hAnsi="Consolas"/>
          <w:sz w:val="18"/>
        </w:rPr>
        <w:t>NC_047042.1     87978212                                      .........................  87978188</w:t>
      </w:r>
    </w:p>
    <w:p>
      <w:r>
        <w:rPr>
          <w:rFonts w:ascii="Consolas" w:hAnsi="Consolas"/>
          <w:sz w:val="18"/>
        </w:rPr>
        <w:t>NC_047042.1     90740098                                      .........................  90740074</w:t>
      </w:r>
    </w:p>
    <w:p>
      <w:r>
        <w:rPr>
          <w:rFonts w:ascii="Consolas" w:hAnsi="Consolas"/>
          <w:sz w:val="18"/>
        </w:rPr>
        <w:t>NC_047042.1     92096135                                       ........................  92096158</w:t>
      </w:r>
    </w:p>
    <w:p>
      <w:r>
        <w:rPr>
          <w:rFonts w:ascii="Consolas" w:hAnsi="Consolas"/>
          <w:sz w:val="18"/>
        </w:rPr>
        <w:t>NC_047042.1     92406480                                      .........................  92406456</w:t>
      </w:r>
    </w:p>
    <w:p>
      <w:r>
        <w:rPr>
          <w:rFonts w:ascii="Consolas" w:hAnsi="Consolas"/>
          <w:sz w:val="18"/>
        </w:rPr>
        <w:t>NC_047042.1     94705862                                      .........................  94705886</w:t>
      </w:r>
    </w:p>
    <w:p>
      <w:r>
        <w:rPr>
          <w:rFonts w:ascii="Consolas" w:hAnsi="Consolas"/>
          <w:sz w:val="18"/>
        </w:rPr>
        <w:t>NC_047042.1     95113323                                      .........................  95113299</w:t>
      </w:r>
    </w:p>
    <w:p>
      <w:r>
        <w:rPr>
          <w:rFonts w:ascii="Consolas" w:hAnsi="Consolas"/>
          <w:sz w:val="18"/>
        </w:rPr>
        <w:t>NC_047042.1     95834945                                         ......................  95834924</w:t>
      </w:r>
    </w:p>
    <w:p>
      <w:r>
        <w:rPr>
          <w:rFonts w:ascii="Consolas" w:hAnsi="Consolas"/>
          <w:sz w:val="18"/>
        </w:rPr>
        <w:t>NC_047042.1     96386741                                       ........................  96386718</w:t>
      </w:r>
    </w:p>
    <w:p>
      <w:r>
        <w:rPr>
          <w:rFonts w:ascii="Consolas" w:hAnsi="Consolas"/>
          <w:sz w:val="18"/>
        </w:rPr>
        <w:t>NC_047042.1     96654779                                       ........................  96654756</w:t>
      </w:r>
    </w:p>
    <w:p>
      <w:r>
        <w:rPr>
          <w:rFonts w:ascii="Consolas" w:hAnsi="Consolas"/>
          <w:sz w:val="18"/>
        </w:rPr>
        <w:t>NC_047042.1     96904484                                      .........................  96904460</w:t>
      </w:r>
    </w:p>
    <w:p>
      <w:r>
        <w:rPr>
          <w:rFonts w:ascii="Consolas" w:hAnsi="Consolas"/>
          <w:sz w:val="18"/>
        </w:rPr>
        <w:t>NC_047042.1     97101983                                      .........................  97102007</w:t>
      </w:r>
    </w:p>
    <w:p>
      <w:r>
        <w:rPr>
          <w:rFonts w:ascii="Consolas" w:hAnsi="Consolas"/>
          <w:sz w:val="18"/>
        </w:rPr>
        <w:t>NC_047042.1     97945076                                       ........................  97945099</w:t>
      </w:r>
    </w:p>
    <w:p>
      <w:r>
        <w:rPr>
          <w:rFonts w:ascii="Consolas" w:hAnsi="Consolas"/>
          <w:sz w:val="18"/>
        </w:rPr>
        <w:t>NC_047042.1     98032565                                       ........................  98032588</w:t>
      </w:r>
    </w:p>
    <w:p>
      <w:r>
        <w:rPr>
          <w:rFonts w:ascii="Consolas" w:hAnsi="Consolas"/>
          <w:sz w:val="18"/>
        </w:rPr>
        <w:t>NC_047042.1     98403971                                         ......................  98403992</w:t>
      </w:r>
    </w:p>
    <w:p>
      <w:r>
        <w:rPr>
          <w:rFonts w:ascii="Consolas" w:hAnsi="Consolas"/>
          <w:sz w:val="18"/>
        </w:rPr>
        <w:t>NC_047042.1     99991021                                      .........................  99990997</w:t>
      </w:r>
    </w:p>
    <w:p>
      <w:r>
        <w:rPr>
          <w:rFonts w:ascii="Consolas" w:hAnsi="Consolas"/>
          <w:sz w:val="18"/>
        </w:rPr>
        <w:t>NC_047042.1     105149098                                      ........................  105149075</w:t>
      </w:r>
    </w:p>
    <w:p>
      <w:r>
        <w:rPr>
          <w:rFonts w:ascii="Consolas" w:hAnsi="Consolas"/>
          <w:sz w:val="18"/>
        </w:rPr>
        <w:t>NC_047054.1     27843283                                       ........................  27843306</w:t>
      </w:r>
    </w:p>
    <w:p>
      <w:r>
        <w:rPr>
          <w:rFonts w:ascii="Consolas" w:hAnsi="Consolas"/>
          <w:sz w:val="18"/>
        </w:rPr>
        <w:t>NC_047054.1     6353993                                       .........................  6354017</w:t>
      </w:r>
    </w:p>
    <w:p>
      <w:r>
        <w:rPr>
          <w:rFonts w:ascii="Consolas" w:hAnsi="Consolas"/>
          <w:sz w:val="18"/>
        </w:rPr>
        <w:t>NC_047054.1     19074729                                       ........................  19074706</w:t>
      </w:r>
    </w:p>
    <w:p>
      <w:r>
        <w:rPr>
          <w:rFonts w:ascii="Consolas" w:hAnsi="Consolas"/>
          <w:sz w:val="18"/>
        </w:rPr>
        <w:t>NC_047054.1     21839169                                      .........................  21839145</w:t>
      </w:r>
    </w:p>
    <w:p>
      <w:r>
        <w:rPr>
          <w:rFonts w:ascii="Consolas" w:hAnsi="Consolas"/>
          <w:sz w:val="18"/>
        </w:rPr>
        <w:t>NC_047054.1     904843                                         ........................  904866</w:t>
      </w:r>
    </w:p>
    <w:p>
      <w:r>
        <w:rPr>
          <w:rFonts w:ascii="Consolas" w:hAnsi="Consolas"/>
          <w:sz w:val="18"/>
        </w:rPr>
        <w:t>NC_047054.1     7451473                                        ........................  7451496</w:t>
      </w:r>
    </w:p>
    <w:p>
      <w:r>
        <w:rPr>
          <w:rFonts w:ascii="Consolas" w:hAnsi="Consolas"/>
          <w:sz w:val="18"/>
        </w:rPr>
        <w:t>NC_047054.1     7553732                                       .........................  7553708</w:t>
      </w:r>
    </w:p>
    <w:p>
      <w:r>
        <w:rPr>
          <w:rFonts w:ascii="Consolas" w:hAnsi="Consolas"/>
          <w:sz w:val="18"/>
        </w:rPr>
        <w:t>NC_047054.1     8247261                                       .........................  8247285</w:t>
      </w:r>
    </w:p>
    <w:p>
      <w:r>
        <w:rPr>
          <w:rFonts w:ascii="Consolas" w:hAnsi="Consolas"/>
          <w:sz w:val="18"/>
        </w:rPr>
        <w:t>NC_047054.1     9138800                                        ........................  9138823</w:t>
      </w:r>
    </w:p>
    <w:p>
      <w:r>
        <w:rPr>
          <w:rFonts w:ascii="Consolas" w:hAnsi="Consolas"/>
          <w:sz w:val="18"/>
        </w:rPr>
        <w:t>NC_047054.1     10003634                                       ........................  10003657</w:t>
      </w:r>
    </w:p>
    <w:p>
      <w:r>
        <w:rPr>
          <w:rFonts w:ascii="Consolas" w:hAnsi="Consolas"/>
          <w:sz w:val="18"/>
        </w:rPr>
        <w:t>NC_047054.1     10757115                                      .........................  10757091</w:t>
      </w:r>
    </w:p>
    <w:p>
      <w:r>
        <w:rPr>
          <w:rFonts w:ascii="Consolas" w:hAnsi="Consolas"/>
          <w:sz w:val="18"/>
        </w:rPr>
        <w:t>NC_047054.1     10978323                                          .....................  10978303</w:t>
      </w:r>
    </w:p>
    <w:p>
      <w:r>
        <w:rPr>
          <w:rFonts w:ascii="Consolas" w:hAnsi="Consolas"/>
          <w:sz w:val="18"/>
        </w:rPr>
        <w:t>NC_047054.1     15136742                                       ........................  15136765</w:t>
      </w:r>
    </w:p>
    <w:p>
      <w:r>
        <w:rPr>
          <w:rFonts w:ascii="Consolas" w:hAnsi="Consolas"/>
          <w:sz w:val="18"/>
        </w:rPr>
        <w:t>NC_047054.1     16968877                                        .......................  16968899</w:t>
      </w:r>
    </w:p>
    <w:p>
      <w:r>
        <w:rPr>
          <w:rFonts w:ascii="Consolas" w:hAnsi="Consolas"/>
          <w:sz w:val="18"/>
        </w:rPr>
        <w:t>NC_047054.1     17964333                                         ......................  17964312</w:t>
      </w:r>
    </w:p>
    <w:p>
      <w:r>
        <w:rPr>
          <w:rFonts w:ascii="Consolas" w:hAnsi="Consolas"/>
          <w:sz w:val="18"/>
        </w:rPr>
        <w:t>NC_047054.1     19312798                                       ........................  19312775</w:t>
      </w:r>
    </w:p>
    <w:p>
      <w:r>
        <w:rPr>
          <w:rFonts w:ascii="Consolas" w:hAnsi="Consolas"/>
          <w:sz w:val="18"/>
        </w:rPr>
        <w:t>NC_047054.1     32149061                                        .......................  32149039</w:t>
      </w:r>
    </w:p>
    <w:p>
      <w:r>
        <w:rPr>
          <w:rFonts w:ascii="Consolas" w:hAnsi="Consolas"/>
          <w:sz w:val="18"/>
        </w:rPr>
        <w:t>NC_047054.1     2122311                                        ........................  2122334</w:t>
      </w:r>
    </w:p>
    <w:p>
      <w:r>
        <w:rPr>
          <w:rFonts w:ascii="Consolas" w:hAnsi="Consolas"/>
          <w:sz w:val="18"/>
        </w:rPr>
        <w:t>NC_047054.1     2905167                                        ........................  2905190</w:t>
      </w:r>
    </w:p>
    <w:p>
      <w:r>
        <w:rPr>
          <w:rFonts w:ascii="Consolas" w:hAnsi="Consolas"/>
          <w:sz w:val="18"/>
        </w:rPr>
        <w:t>NC_047054.1     4023812                                        ........................  4023789</w:t>
      </w:r>
    </w:p>
    <w:p>
      <w:r>
        <w:rPr>
          <w:rFonts w:ascii="Consolas" w:hAnsi="Consolas"/>
          <w:sz w:val="18"/>
        </w:rPr>
        <w:t>NC_047054.1     10522613                                       ........................  10522636</w:t>
      </w:r>
    </w:p>
    <w:p>
      <w:r>
        <w:rPr>
          <w:rFonts w:ascii="Consolas" w:hAnsi="Consolas"/>
          <w:sz w:val="18"/>
        </w:rPr>
        <w:t>NC_047054.1     11086552                                      .........................  11086576</w:t>
      </w:r>
    </w:p>
    <w:p>
      <w:r>
        <w:rPr>
          <w:rFonts w:ascii="Consolas" w:hAnsi="Consolas"/>
          <w:sz w:val="18"/>
        </w:rPr>
        <w:t>NC_047054.1     11989116                                       ........................  11989093</w:t>
      </w:r>
    </w:p>
    <w:p>
      <w:r>
        <w:rPr>
          <w:rFonts w:ascii="Consolas" w:hAnsi="Consolas"/>
          <w:sz w:val="18"/>
        </w:rPr>
        <w:t>NC_047054.1     12161033                                         ......................  12161054</w:t>
      </w:r>
    </w:p>
    <w:p>
      <w:r>
        <w:rPr>
          <w:rFonts w:ascii="Consolas" w:hAnsi="Consolas"/>
          <w:sz w:val="18"/>
        </w:rPr>
        <w:t>NC_047054.1     12699401                                      .........................  12699377</w:t>
      </w:r>
    </w:p>
    <w:p>
      <w:r>
        <w:rPr>
          <w:rFonts w:ascii="Consolas" w:hAnsi="Consolas"/>
          <w:sz w:val="18"/>
        </w:rPr>
        <w:t>NC_047054.1     13235034                                        .......................  13235012</w:t>
      </w:r>
    </w:p>
    <w:p>
      <w:r>
        <w:rPr>
          <w:rFonts w:ascii="Consolas" w:hAnsi="Consolas"/>
          <w:sz w:val="18"/>
        </w:rPr>
        <w:t>NC_047054.1     13235782                                      .........................  13235758</w:t>
      </w:r>
    </w:p>
    <w:p>
      <w:r>
        <w:rPr>
          <w:rFonts w:ascii="Consolas" w:hAnsi="Consolas"/>
          <w:sz w:val="18"/>
        </w:rPr>
        <w:t>NC_047054.1     14093535                                      .........................  14093559</w:t>
      </w:r>
    </w:p>
    <w:p>
      <w:r>
        <w:rPr>
          <w:rFonts w:ascii="Consolas" w:hAnsi="Consolas"/>
          <w:sz w:val="18"/>
        </w:rPr>
        <w:t>NC_047054.1     16046315                                       ........................  16046338</w:t>
      </w:r>
    </w:p>
    <w:p>
      <w:r>
        <w:rPr>
          <w:rFonts w:ascii="Consolas" w:hAnsi="Consolas"/>
          <w:sz w:val="18"/>
        </w:rPr>
        <w:t>NC_047054.1     16310204                                       ........................  16310227</w:t>
      </w:r>
    </w:p>
    <w:p>
      <w:r>
        <w:rPr>
          <w:rFonts w:ascii="Consolas" w:hAnsi="Consolas"/>
          <w:sz w:val="18"/>
        </w:rPr>
        <w:t>NC_047054.1     16318477                                        .......................  16318455</w:t>
      </w:r>
    </w:p>
    <w:p>
      <w:r>
        <w:rPr>
          <w:rFonts w:ascii="Consolas" w:hAnsi="Consolas"/>
          <w:sz w:val="18"/>
        </w:rPr>
        <w:t>NC_047054.1     17189966                                      .........................  17189942</w:t>
      </w:r>
    </w:p>
    <w:p>
      <w:r>
        <w:rPr>
          <w:rFonts w:ascii="Consolas" w:hAnsi="Consolas"/>
          <w:sz w:val="18"/>
        </w:rPr>
        <w:t>NC_047054.1     18892530                                       ........................  18892507</w:t>
      </w:r>
    </w:p>
    <w:p>
      <w:r>
        <w:rPr>
          <w:rFonts w:ascii="Consolas" w:hAnsi="Consolas"/>
          <w:sz w:val="18"/>
        </w:rPr>
        <w:t>NC_047054.1     19405822                                       ........................  19405845</w:t>
      </w:r>
    </w:p>
    <w:p>
      <w:r>
        <w:rPr>
          <w:rFonts w:ascii="Consolas" w:hAnsi="Consolas"/>
          <w:sz w:val="18"/>
        </w:rPr>
        <w:t>NC_047054.1     19416305                                      .........................  19416281</w:t>
      </w:r>
    </w:p>
    <w:p>
      <w:r>
        <w:rPr>
          <w:rFonts w:ascii="Consolas" w:hAnsi="Consolas"/>
          <w:sz w:val="18"/>
        </w:rPr>
        <w:t>NC_047054.1     21047827                                       ........................  21047850</w:t>
      </w:r>
    </w:p>
    <w:p>
      <w:r>
        <w:rPr>
          <w:rFonts w:ascii="Consolas" w:hAnsi="Consolas"/>
          <w:sz w:val="18"/>
        </w:rPr>
        <w:t>NC_047054.1     23615848                                       ........................  23615871</w:t>
      </w:r>
    </w:p>
    <w:p>
      <w:r>
        <w:rPr>
          <w:rFonts w:ascii="Consolas" w:hAnsi="Consolas"/>
          <w:sz w:val="18"/>
        </w:rPr>
        <w:t>NC_047054.1     25040158                                      .........................  25040134</w:t>
      </w:r>
    </w:p>
    <w:p>
      <w:r>
        <w:rPr>
          <w:rFonts w:ascii="Consolas" w:hAnsi="Consolas"/>
          <w:sz w:val="18"/>
        </w:rPr>
        <w:t>NC_047054.1     26001470                                      .........................  26001446</w:t>
      </w:r>
    </w:p>
    <w:p>
      <w:r>
        <w:rPr>
          <w:rFonts w:ascii="Consolas" w:hAnsi="Consolas"/>
          <w:sz w:val="18"/>
        </w:rPr>
        <w:t>NC_047054.1     27114729                                      .........................  27114705</w:t>
      </w:r>
    </w:p>
    <w:p>
      <w:r>
        <w:rPr>
          <w:rFonts w:ascii="Consolas" w:hAnsi="Consolas"/>
          <w:sz w:val="18"/>
        </w:rPr>
        <w:t>NC_047054.1     27258704                                       ........................  27258681</w:t>
      </w:r>
    </w:p>
    <w:p>
      <w:r>
        <w:rPr>
          <w:rFonts w:ascii="Consolas" w:hAnsi="Consolas"/>
          <w:sz w:val="18"/>
        </w:rPr>
        <w:t>NC_047054.1     27752262                                       ........................  27752239</w:t>
      </w:r>
    </w:p>
    <w:p>
      <w:r>
        <w:rPr>
          <w:rFonts w:ascii="Consolas" w:hAnsi="Consolas"/>
          <w:sz w:val="18"/>
        </w:rPr>
        <w:t>NC_047054.1     28767194                                      .........................  28767170</w:t>
      </w:r>
    </w:p>
    <w:p>
      <w:r>
        <w:rPr>
          <w:rFonts w:ascii="Consolas" w:hAnsi="Consolas"/>
          <w:sz w:val="18"/>
        </w:rPr>
        <w:t>NC_047054.1     30531392                                      .........................  30531416</w:t>
      </w:r>
    </w:p>
    <w:p>
      <w:r>
        <w:rPr>
          <w:rFonts w:ascii="Consolas" w:hAnsi="Consolas"/>
          <w:sz w:val="18"/>
        </w:rPr>
        <w:t>NC_047043.1     65275547                                      ........................A  65275523</w:t>
      </w:r>
    </w:p>
    <w:p>
      <w:r>
        <w:rPr>
          <w:rFonts w:ascii="Consolas" w:hAnsi="Consolas"/>
          <w:sz w:val="18"/>
        </w:rPr>
        <w:t>NC_047043.1     11317290                                       ........................  11317313</w:t>
      </w:r>
    </w:p>
    <w:p>
      <w:r>
        <w:rPr>
          <w:rFonts w:ascii="Consolas" w:hAnsi="Consolas"/>
          <w:sz w:val="18"/>
        </w:rPr>
        <w:t>NC_047043.1     43163852                                       .................G......  43163829</w:t>
      </w:r>
    </w:p>
    <w:p>
      <w:r>
        <w:rPr>
          <w:rFonts w:ascii="Consolas" w:hAnsi="Consolas"/>
          <w:sz w:val="18"/>
        </w:rPr>
        <w:t>NC_047043.1     51772447                                      .........................  51772423</w:t>
      </w:r>
    </w:p>
    <w:p>
      <w:r>
        <w:rPr>
          <w:rFonts w:ascii="Consolas" w:hAnsi="Consolas"/>
          <w:sz w:val="18"/>
        </w:rPr>
        <w:t>NC_047043.1     66918813                                       ........................  66918836</w:t>
      </w:r>
    </w:p>
    <w:p>
      <w:r>
        <w:rPr>
          <w:rFonts w:ascii="Consolas" w:hAnsi="Consolas"/>
          <w:sz w:val="18"/>
        </w:rPr>
        <w:t>NC_047043.1     54374905                                    ...........................  54374931</w:t>
      </w:r>
    </w:p>
    <w:p>
      <w:r>
        <w:rPr>
          <w:rFonts w:ascii="Consolas" w:hAnsi="Consolas"/>
          <w:sz w:val="18"/>
        </w:rPr>
        <w:t>NC_047043.1     87252521                                      .........................  87252545</w:t>
      </w:r>
    </w:p>
    <w:p>
      <w:r>
        <w:rPr>
          <w:rFonts w:ascii="Consolas" w:hAnsi="Consolas"/>
          <w:sz w:val="18"/>
        </w:rPr>
        <w:t>NC_047043.1     88818910                                       ........................  88818933</w:t>
      </w:r>
    </w:p>
    <w:p>
      <w:r>
        <w:rPr>
          <w:rFonts w:ascii="Consolas" w:hAnsi="Consolas"/>
          <w:sz w:val="18"/>
        </w:rPr>
        <w:t>NC_047043.1     46462180                                    ..........................A  46462154</w:t>
      </w:r>
    </w:p>
    <w:p>
      <w:r>
        <w:rPr>
          <w:rFonts w:ascii="Consolas" w:hAnsi="Consolas"/>
          <w:sz w:val="18"/>
        </w:rPr>
        <w:t>NC_047043.1     48672392                                       ........................  48672369</w:t>
      </w:r>
    </w:p>
    <w:p>
      <w:r>
        <w:rPr>
          <w:rFonts w:ascii="Consolas" w:hAnsi="Consolas"/>
          <w:sz w:val="18"/>
        </w:rPr>
        <w:t>NC_047043.1     52754827                                       ........................  52754850</w:t>
      </w:r>
    </w:p>
    <w:p>
      <w:r>
        <w:rPr>
          <w:rFonts w:ascii="Consolas" w:hAnsi="Consolas"/>
          <w:sz w:val="18"/>
        </w:rPr>
        <w:t>NC_047043.1     97099313                                       ........................  97099290</w:t>
      </w:r>
    </w:p>
    <w:p>
      <w:r>
        <w:rPr>
          <w:rFonts w:ascii="Consolas" w:hAnsi="Consolas"/>
          <w:sz w:val="18"/>
        </w:rPr>
        <w:t>NC_047043.1     11429185                                       ........................  11429162</w:t>
      </w:r>
    </w:p>
    <w:p>
      <w:r>
        <w:rPr>
          <w:rFonts w:ascii="Consolas" w:hAnsi="Consolas"/>
          <w:sz w:val="18"/>
        </w:rPr>
        <w:t>NC_047043.1     13223128                                      .........................  13223152</w:t>
      </w:r>
    </w:p>
    <w:p>
      <w:r>
        <w:rPr>
          <w:rFonts w:ascii="Consolas" w:hAnsi="Consolas"/>
          <w:sz w:val="18"/>
        </w:rPr>
        <w:t>NC_047043.1     19614959                                       ........................  19614982</w:t>
      </w:r>
    </w:p>
    <w:p>
      <w:r>
        <w:rPr>
          <w:rFonts w:ascii="Consolas" w:hAnsi="Consolas"/>
          <w:sz w:val="18"/>
        </w:rPr>
        <w:t>NC_047043.1     37241846                                       ........................  37241823</w:t>
      </w:r>
    </w:p>
    <w:p>
      <w:r>
        <w:rPr>
          <w:rFonts w:ascii="Consolas" w:hAnsi="Consolas"/>
          <w:sz w:val="18"/>
        </w:rPr>
        <w:t>NC_047043.1     50176950                                       ........................  50176927</w:t>
      </w:r>
    </w:p>
    <w:p>
      <w:r>
        <w:rPr>
          <w:rFonts w:ascii="Consolas" w:hAnsi="Consolas"/>
          <w:sz w:val="18"/>
        </w:rPr>
        <w:t>NC_047043.1     60809750                                       ........................  60809727</w:t>
      </w:r>
    </w:p>
    <w:p>
      <w:r>
        <w:rPr>
          <w:rFonts w:ascii="Consolas" w:hAnsi="Consolas"/>
          <w:sz w:val="18"/>
        </w:rPr>
        <w:t>NC_047043.1     64571984                                        .......................  64572006</w:t>
      </w:r>
    </w:p>
    <w:p>
      <w:r>
        <w:rPr>
          <w:rFonts w:ascii="Consolas" w:hAnsi="Consolas"/>
          <w:sz w:val="18"/>
        </w:rPr>
        <w:t>NC_047043.1     96103202                                       ........................  96103225</w:t>
      </w:r>
    </w:p>
    <w:p>
      <w:r>
        <w:rPr>
          <w:rFonts w:ascii="Consolas" w:hAnsi="Consolas"/>
          <w:sz w:val="18"/>
        </w:rPr>
        <w:t>NC_047043.1     102764392                                      ........................  102764369</w:t>
      </w:r>
    </w:p>
    <w:p>
      <w:r>
        <w:rPr>
          <w:rFonts w:ascii="Consolas" w:hAnsi="Consolas"/>
          <w:sz w:val="18"/>
        </w:rPr>
        <w:t>NC_047043.1     1266322                                        ........................  1266299</w:t>
      </w:r>
    </w:p>
    <w:p>
      <w:r>
        <w:rPr>
          <w:rFonts w:ascii="Consolas" w:hAnsi="Consolas"/>
          <w:sz w:val="18"/>
        </w:rPr>
        <w:t>NC_047043.1     8282303                                       .........................  8282327</w:t>
      </w:r>
    </w:p>
    <w:p>
      <w:r>
        <w:rPr>
          <w:rFonts w:ascii="Consolas" w:hAnsi="Consolas"/>
          <w:sz w:val="18"/>
        </w:rPr>
        <w:t>NC_047043.1     21746046                                       ........................  21746023</w:t>
      </w:r>
    </w:p>
    <w:p>
      <w:r>
        <w:rPr>
          <w:rFonts w:ascii="Consolas" w:hAnsi="Consolas"/>
          <w:sz w:val="18"/>
        </w:rPr>
        <w:t>NC_047043.1     22916730                                      .........................  22916754</w:t>
      </w:r>
    </w:p>
    <w:p>
      <w:r>
        <w:rPr>
          <w:rFonts w:ascii="Consolas" w:hAnsi="Consolas"/>
          <w:sz w:val="18"/>
        </w:rPr>
        <w:t>NC_047043.1     23455188                                       ........................  23455165</w:t>
      </w:r>
    </w:p>
    <w:p>
      <w:r>
        <w:rPr>
          <w:rFonts w:ascii="Consolas" w:hAnsi="Consolas"/>
          <w:sz w:val="18"/>
        </w:rPr>
        <w:t>NC_047043.1     26256276                                      .........................  26256300</w:t>
      </w:r>
    </w:p>
    <w:p>
      <w:r>
        <w:rPr>
          <w:rFonts w:ascii="Consolas" w:hAnsi="Consolas"/>
          <w:sz w:val="18"/>
        </w:rPr>
        <w:t>NC_047043.1     51369763                                       ........................  51369740</w:t>
      </w:r>
    </w:p>
    <w:p>
      <w:r>
        <w:rPr>
          <w:rFonts w:ascii="Consolas" w:hAnsi="Consolas"/>
          <w:sz w:val="18"/>
        </w:rPr>
        <w:t>NC_047043.1     60825775                                       ........................  60825752</w:t>
      </w:r>
    </w:p>
    <w:p>
      <w:r>
        <w:rPr>
          <w:rFonts w:ascii="Consolas" w:hAnsi="Consolas"/>
          <w:sz w:val="18"/>
        </w:rPr>
        <w:t>NC_047043.1     67779686                                 .............................   67779658</w:t>
      </w:r>
    </w:p>
    <w:p>
      <w:r>
        <w:rPr>
          <w:rFonts w:ascii="Consolas" w:hAnsi="Consolas"/>
          <w:sz w:val="18"/>
        </w:rPr>
        <w:t>NC_047043.1     72703156                                       ........................  72703133</w:t>
      </w:r>
    </w:p>
    <w:p>
      <w:r>
        <w:rPr>
          <w:rFonts w:ascii="Consolas" w:hAnsi="Consolas"/>
          <w:sz w:val="18"/>
        </w:rPr>
        <w:t>NC_047043.1     77057515                                      .........................  77057491</w:t>
      </w:r>
    </w:p>
    <w:p>
      <w:r>
        <w:rPr>
          <w:rFonts w:ascii="Consolas" w:hAnsi="Consolas"/>
          <w:sz w:val="18"/>
        </w:rPr>
        <w:t>NC_047043.1     95368709                                      .........................  95368733</w:t>
      </w:r>
    </w:p>
    <w:p>
      <w:r>
        <w:rPr>
          <w:rFonts w:ascii="Consolas" w:hAnsi="Consolas"/>
          <w:sz w:val="18"/>
        </w:rPr>
        <w:t>NC_047043.1     434277                                        .........................  434301</w:t>
      </w:r>
    </w:p>
    <w:p>
      <w:r>
        <w:rPr>
          <w:rFonts w:ascii="Consolas" w:hAnsi="Consolas"/>
          <w:sz w:val="18"/>
        </w:rPr>
        <w:t>NC_047043.1     986088                                        .........................  986064</w:t>
      </w:r>
    </w:p>
    <w:p>
      <w:r>
        <w:rPr>
          <w:rFonts w:ascii="Consolas" w:hAnsi="Consolas"/>
          <w:sz w:val="18"/>
        </w:rPr>
        <w:t>NC_047043.1     4042563                                        ........................  4042540</w:t>
      </w:r>
    </w:p>
    <w:p>
      <w:r>
        <w:rPr>
          <w:rFonts w:ascii="Consolas" w:hAnsi="Consolas"/>
          <w:sz w:val="18"/>
        </w:rPr>
        <w:t>NC_047043.1     4638880                                        ........................  4638857</w:t>
      </w:r>
    </w:p>
    <w:p>
      <w:r>
        <w:rPr>
          <w:rFonts w:ascii="Consolas" w:hAnsi="Consolas"/>
          <w:sz w:val="18"/>
        </w:rPr>
        <w:t>NC_047043.1     7528891                                       .........................  7528915</w:t>
      </w:r>
    </w:p>
    <w:p>
      <w:r>
        <w:rPr>
          <w:rFonts w:ascii="Consolas" w:hAnsi="Consolas"/>
          <w:sz w:val="18"/>
        </w:rPr>
        <w:t>NC_047043.1     7985577                                        ........................  7985554</w:t>
      </w:r>
    </w:p>
    <w:p>
      <w:r>
        <w:rPr>
          <w:rFonts w:ascii="Consolas" w:hAnsi="Consolas"/>
          <w:sz w:val="18"/>
        </w:rPr>
        <w:t>NC_047043.1     9264030                                      ..........................  9264005</w:t>
      </w:r>
    </w:p>
    <w:p>
      <w:r>
        <w:rPr>
          <w:rFonts w:ascii="Consolas" w:hAnsi="Consolas"/>
          <w:sz w:val="18"/>
        </w:rPr>
        <w:t>NC_047043.1     16042079                                       ........................  16042056</w:t>
      </w:r>
    </w:p>
    <w:p>
      <w:r>
        <w:rPr>
          <w:rFonts w:ascii="Consolas" w:hAnsi="Consolas"/>
          <w:sz w:val="18"/>
        </w:rPr>
        <w:t>NC_047043.1     19363643                                       ........................  19363620</w:t>
      </w:r>
    </w:p>
    <w:p>
      <w:r>
        <w:rPr>
          <w:rFonts w:ascii="Consolas" w:hAnsi="Consolas"/>
          <w:sz w:val="18"/>
        </w:rPr>
        <w:t>NC_047043.1     22337225                                      .........................  22337249</w:t>
      </w:r>
    </w:p>
    <w:p>
      <w:r>
        <w:rPr>
          <w:rFonts w:ascii="Consolas" w:hAnsi="Consolas"/>
          <w:sz w:val="18"/>
        </w:rPr>
        <w:t>NC_047043.1     25192486                                     ..........................  25192461</w:t>
      </w:r>
    </w:p>
    <w:p>
      <w:r>
        <w:rPr>
          <w:rFonts w:ascii="Consolas" w:hAnsi="Consolas"/>
          <w:sz w:val="18"/>
        </w:rPr>
        <w:t>NC_047043.1     25266718                                       ........................  25266695</w:t>
      </w:r>
    </w:p>
    <w:p>
      <w:r>
        <w:rPr>
          <w:rFonts w:ascii="Consolas" w:hAnsi="Consolas"/>
          <w:sz w:val="18"/>
        </w:rPr>
        <w:t>NC_047043.1     31913813                                       ........................  31913790</w:t>
      </w:r>
    </w:p>
    <w:p>
      <w:r>
        <w:rPr>
          <w:rFonts w:ascii="Consolas" w:hAnsi="Consolas"/>
          <w:sz w:val="18"/>
        </w:rPr>
        <w:t>NC_047043.1     37681770                                       ........................  37681793</w:t>
      </w:r>
    </w:p>
    <w:p>
      <w:r>
        <w:rPr>
          <w:rFonts w:ascii="Consolas" w:hAnsi="Consolas"/>
          <w:sz w:val="18"/>
        </w:rPr>
        <w:t>NC_047043.1     39171111                                       ........................  39171134</w:t>
      </w:r>
    </w:p>
    <w:p>
      <w:r>
        <w:rPr>
          <w:rFonts w:ascii="Consolas" w:hAnsi="Consolas"/>
          <w:sz w:val="18"/>
        </w:rPr>
        <w:t>NC_047043.1     44419260                                      .........................  44419236</w:t>
      </w:r>
    </w:p>
    <w:p>
      <w:r>
        <w:rPr>
          <w:rFonts w:ascii="Consolas" w:hAnsi="Consolas"/>
          <w:sz w:val="18"/>
        </w:rPr>
        <w:t>NC_047043.1     47227630                                       ........................  47227607</w:t>
      </w:r>
    </w:p>
    <w:p>
      <w:r>
        <w:rPr>
          <w:rFonts w:ascii="Consolas" w:hAnsi="Consolas"/>
          <w:sz w:val="18"/>
        </w:rPr>
        <w:t>NC_047043.1     50185188                                       ........................  50185211</w:t>
      </w:r>
    </w:p>
    <w:p>
      <w:r>
        <w:rPr>
          <w:rFonts w:ascii="Consolas" w:hAnsi="Consolas"/>
          <w:sz w:val="18"/>
        </w:rPr>
        <w:t>NC_047043.1     52739974                                       ........................  52739951</w:t>
      </w:r>
    </w:p>
    <w:p>
      <w:r>
        <w:rPr>
          <w:rFonts w:ascii="Consolas" w:hAnsi="Consolas"/>
          <w:sz w:val="18"/>
        </w:rPr>
        <w:t>NC_047043.1     53183519                                       ........................  53183496</w:t>
      </w:r>
    </w:p>
    <w:p>
      <w:r>
        <w:rPr>
          <w:rFonts w:ascii="Consolas" w:hAnsi="Consolas"/>
          <w:sz w:val="18"/>
        </w:rPr>
        <w:t>NC_047043.1     54008965                                       ........................  54008942</w:t>
      </w:r>
    </w:p>
    <w:p>
      <w:r>
        <w:rPr>
          <w:rFonts w:ascii="Consolas" w:hAnsi="Consolas"/>
          <w:sz w:val="18"/>
        </w:rPr>
        <w:t>NC_047043.1     55745537                                         ......................  55745558</w:t>
      </w:r>
    </w:p>
    <w:p>
      <w:r>
        <w:rPr>
          <w:rFonts w:ascii="Consolas" w:hAnsi="Consolas"/>
          <w:sz w:val="18"/>
        </w:rPr>
        <w:t>NC_047043.1     56731725                                       ........................  56731748</w:t>
      </w:r>
    </w:p>
    <w:p>
      <w:r>
        <w:rPr>
          <w:rFonts w:ascii="Consolas" w:hAnsi="Consolas"/>
          <w:sz w:val="18"/>
        </w:rPr>
        <w:t>NC_047043.1     58123582                                       ........................  58123605</w:t>
      </w:r>
    </w:p>
    <w:p>
      <w:r>
        <w:rPr>
          <w:rFonts w:ascii="Consolas" w:hAnsi="Consolas"/>
          <w:sz w:val="18"/>
        </w:rPr>
        <w:t>NC_047043.1     61170532                                       ........................  61170509</w:t>
      </w:r>
    </w:p>
    <w:p>
      <w:r>
        <w:rPr>
          <w:rFonts w:ascii="Consolas" w:hAnsi="Consolas"/>
          <w:sz w:val="18"/>
        </w:rPr>
        <w:t>NC_047043.1     63092254                                       ........................  63092277</w:t>
      </w:r>
    </w:p>
    <w:p>
      <w:r>
        <w:rPr>
          <w:rFonts w:ascii="Consolas" w:hAnsi="Consolas"/>
          <w:sz w:val="18"/>
        </w:rPr>
        <w:t>NC_047043.1     67155553                                         ......................  67155574</w:t>
      </w:r>
    </w:p>
    <w:p>
      <w:r>
        <w:rPr>
          <w:rFonts w:ascii="Consolas" w:hAnsi="Consolas"/>
          <w:sz w:val="18"/>
        </w:rPr>
        <w:t>NC_047043.1     68845972                                      .........................  68845996</w:t>
      </w:r>
    </w:p>
    <w:p>
      <w:r>
        <w:rPr>
          <w:rFonts w:ascii="Consolas" w:hAnsi="Consolas"/>
          <w:sz w:val="18"/>
        </w:rPr>
        <w:t>NC_047043.1     69490362                                       ........................  69490385</w:t>
      </w:r>
    </w:p>
    <w:p>
      <w:r>
        <w:rPr>
          <w:rFonts w:ascii="Consolas" w:hAnsi="Consolas"/>
          <w:sz w:val="18"/>
        </w:rPr>
        <w:t>NC_047043.1     71482626                                        .......................  71482604</w:t>
      </w:r>
    </w:p>
    <w:p>
      <w:r>
        <w:rPr>
          <w:rFonts w:ascii="Consolas" w:hAnsi="Consolas"/>
          <w:sz w:val="18"/>
        </w:rPr>
        <w:t>NC_047043.1     75367413                                       ........................  75367436</w:t>
      </w:r>
    </w:p>
    <w:p>
      <w:r>
        <w:rPr>
          <w:rFonts w:ascii="Consolas" w:hAnsi="Consolas"/>
          <w:sz w:val="18"/>
        </w:rPr>
        <w:t>NC_047043.1     76229973                                       ........................  76229996</w:t>
      </w:r>
    </w:p>
    <w:p>
      <w:r>
        <w:rPr>
          <w:rFonts w:ascii="Consolas" w:hAnsi="Consolas"/>
          <w:sz w:val="18"/>
        </w:rPr>
        <w:t>NC_047043.1     76702883                                       ........................  76702906</w:t>
      </w:r>
    </w:p>
    <w:p>
      <w:r>
        <w:rPr>
          <w:rFonts w:ascii="Consolas" w:hAnsi="Consolas"/>
          <w:sz w:val="18"/>
        </w:rPr>
        <w:t>NC_047043.1     78145396                                       ........................  78145373</w:t>
      </w:r>
    </w:p>
    <w:p>
      <w:r>
        <w:rPr>
          <w:rFonts w:ascii="Consolas" w:hAnsi="Consolas"/>
          <w:sz w:val="18"/>
        </w:rPr>
        <w:t>NC_047043.1     79122928                                      .........................  79122904</w:t>
      </w:r>
    </w:p>
    <w:p>
      <w:r>
        <w:rPr>
          <w:rFonts w:ascii="Consolas" w:hAnsi="Consolas"/>
          <w:sz w:val="18"/>
        </w:rPr>
        <w:t>NC_047043.1     83779332                                       ........................  83779355</w:t>
      </w:r>
    </w:p>
    <w:p>
      <w:r>
        <w:rPr>
          <w:rFonts w:ascii="Consolas" w:hAnsi="Consolas"/>
          <w:sz w:val="18"/>
        </w:rPr>
        <w:t>NC_047043.1     85539159                                       ........................  85539182</w:t>
      </w:r>
    </w:p>
    <w:p>
      <w:r>
        <w:rPr>
          <w:rFonts w:ascii="Consolas" w:hAnsi="Consolas"/>
          <w:sz w:val="18"/>
        </w:rPr>
        <w:t>NC_047043.1     94060181                                       ........................  94060204</w:t>
      </w:r>
    </w:p>
    <w:p>
      <w:r>
        <w:rPr>
          <w:rFonts w:ascii="Consolas" w:hAnsi="Consolas"/>
          <w:sz w:val="18"/>
        </w:rPr>
        <w:t>NC_047043.1     94922661                                       ........................  94922638</w:t>
      </w:r>
    </w:p>
    <w:p>
      <w:r>
        <w:rPr>
          <w:rFonts w:ascii="Consolas" w:hAnsi="Consolas"/>
          <w:sz w:val="18"/>
        </w:rPr>
        <w:t>NC_047043.1     95847555                                       ........................  95847532</w:t>
      </w:r>
    </w:p>
    <w:p>
      <w:r>
        <w:rPr>
          <w:rFonts w:ascii="Consolas" w:hAnsi="Consolas"/>
          <w:sz w:val="18"/>
        </w:rPr>
        <w:t>NC_047043.1     3074580                                        ........................  3074603</w:t>
      </w:r>
    </w:p>
    <w:p>
      <w:r>
        <w:rPr>
          <w:rFonts w:ascii="Consolas" w:hAnsi="Consolas"/>
          <w:sz w:val="18"/>
        </w:rPr>
        <w:t>NC_047043.1     4636462                                       .........................  4636486</w:t>
      </w:r>
    </w:p>
    <w:p>
      <w:r>
        <w:rPr>
          <w:rFonts w:ascii="Consolas" w:hAnsi="Consolas"/>
          <w:sz w:val="18"/>
        </w:rPr>
        <w:t>NC_047043.1     5565328                                        ........................  5565351</w:t>
      </w:r>
    </w:p>
    <w:p>
      <w:r>
        <w:rPr>
          <w:rFonts w:ascii="Consolas" w:hAnsi="Consolas"/>
          <w:sz w:val="18"/>
        </w:rPr>
        <w:t>NC_047043.1     5709346                                    ...........................   5709372</w:t>
      </w:r>
    </w:p>
    <w:p>
      <w:r>
        <w:rPr>
          <w:rFonts w:ascii="Consolas" w:hAnsi="Consolas"/>
          <w:sz w:val="18"/>
        </w:rPr>
        <w:t>NC_047043.1     6146914                                        ........................  6146891</w:t>
      </w:r>
    </w:p>
    <w:p>
      <w:r>
        <w:rPr>
          <w:rFonts w:ascii="Consolas" w:hAnsi="Consolas"/>
          <w:sz w:val="18"/>
        </w:rPr>
        <w:t>NC_047043.1     6693177                                        ........................  6693154</w:t>
      </w:r>
    </w:p>
    <w:p>
      <w:r>
        <w:rPr>
          <w:rFonts w:ascii="Consolas" w:hAnsi="Consolas"/>
          <w:sz w:val="18"/>
        </w:rPr>
        <w:t>NC_047043.1     7143103                                           .....................  7143123</w:t>
      </w:r>
    </w:p>
    <w:p>
      <w:r>
        <w:rPr>
          <w:rFonts w:ascii="Consolas" w:hAnsi="Consolas"/>
          <w:sz w:val="18"/>
        </w:rPr>
        <w:t>NC_047043.1     8110914                                        ........................  8110891</w:t>
      </w:r>
    </w:p>
    <w:p>
      <w:r>
        <w:rPr>
          <w:rFonts w:ascii="Consolas" w:hAnsi="Consolas"/>
          <w:sz w:val="18"/>
        </w:rPr>
        <w:t>NC_047043.1     8339857                                       .........................  8339833</w:t>
      </w:r>
    </w:p>
    <w:p>
      <w:r>
        <w:rPr>
          <w:rFonts w:ascii="Consolas" w:hAnsi="Consolas"/>
          <w:sz w:val="18"/>
        </w:rPr>
        <w:t>NC_047043.1     13147650                                       ........................  13147673</w:t>
      </w:r>
    </w:p>
    <w:p>
      <w:r>
        <w:rPr>
          <w:rFonts w:ascii="Consolas" w:hAnsi="Consolas"/>
          <w:sz w:val="18"/>
        </w:rPr>
        <w:t>NC_047043.1     13790089                                       ........................  13790066</w:t>
      </w:r>
    </w:p>
    <w:p>
      <w:r>
        <w:rPr>
          <w:rFonts w:ascii="Consolas" w:hAnsi="Consolas"/>
          <w:sz w:val="18"/>
        </w:rPr>
        <w:t>NC_047043.1     14702108                                       ........................  14702085</w:t>
      </w:r>
    </w:p>
    <w:p>
      <w:r>
        <w:rPr>
          <w:rFonts w:ascii="Consolas" w:hAnsi="Consolas"/>
          <w:sz w:val="18"/>
        </w:rPr>
        <w:t>NC_047043.1     16146409                                       ........................  16146386</w:t>
      </w:r>
    </w:p>
    <w:p>
      <w:r>
        <w:rPr>
          <w:rFonts w:ascii="Consolas" w:hAnsi="Consolas"/>
          <w:sz w:val="18"/>
        </w:rPr>
        <w:t>NC_047043.1     16558159                                       ........................  16558136</w:t>
      </w:r>
    </w:p>
    <w:p>
      <w:r>
        <w:rPr>
          <w:rFonts w:ascii="Consolas" w:hAnsi="Consolas"/>
          <w:sz w:val="18"/>
        </w:rPr>
        <w:t>NC_047043.1     17256264                                       ........................  17256287</w:t>
      </w:r>
    </w:p>
    <w:p>
      <w:r>
        <w:rPr>
          <w:rFonts w:ascii="Consolas" w:hAnsi="Consolas"/>
          <w:sz w:val="18"/>
        </w:rPr>
        <w:t>NC_047043.1     18360759                                       ........................  18360736</w:t>
      </w:r>
    </w:p>
    <w:p>
      <w:r>
        <w:rPr>
          <w:rFonts w:ascii="Consolas" w:hAnsi="Consolas"/>
          <w:sz w:val="18"/>
        </w:rPr>
        <w:t>NC_047043.1     19956343                                       ........................  19956366</w:t>
      </w:r>
    </w:p>
    <w:p>
      <w:r>
        <w:rPr>
          <w:rFonts w:ascii="Consolas" w:hAnsi="Consolas"/>
          <w:sz w:val="18"/>
        </w:rPr>
        <w:t>NC_047043.1     20101973                                       ........................  20101996</w:t>
      </w:r>
    </w:p>
    <w:p>
      <w:r>
        <w:rPr>
          <w:rFonts w:ascii="Consolas" w:hAnsi="Consolas"/>
          <w:sz w:val="18"/>
        </w:rPr>
        <w:t>NC_047043.1     20337605                                       ........................  20337582</w:t>
      </w:r>
    </w:p>
    <w:p>
      <w:r>
        <w:rPr>
          <w:rFonts w:ascii="Consolas" w:hAnsi="Consolas"/>
          <w:sz w:val="18"/>
        </w:rPr>
        <w:t>NC_047043.1     21394556                                       ........................  21394533</w:t>
      </w:r>
    </w:p>
    <w:p>
      <w:r>
        <w:rPr>
          <w:rFonts w:ascii="Consolas" w:hAnsi="Consolas"/>
          <w:sz w:val="18"/>
        </w:rPr>
        <w:t>NC_047043.1     22446303                                      .........................  22446279</w:t>
      </w:r>
    </w:p>
    <w:p>
      <w:r>
        <w:rPr>
          <w:rFonts w:ascii="Consolas" w:hAnsi="Consolas"/>
          <w:sz w:val="18"/>
        </w:rPr>
        <w:t>NC_047043.1     24200945                                       ........................  24200922</w:t>
      </w:r>
    </w:p>
    <w:p>
      <w:r>
        <w:rPr>
          <w:rFonts w:ascii="Consolas" w:hAnsi="Consolas"/>
          <w:sz w:val="18"/>
        </w:rPr>
        <w:t>NC_047043.1     24416303                                       ........................  24416280</w:t>
      </w:r>
    </w:p>
    <w:p>
      <w:r>
        <w:rPr>
          <w:rFonts w:ascii="Consolas" w:hAnsi="Consolas"/>
          <w:sz w:val="18"/>
        </w:rPr>
        <w:t>NC_047043.1     25304044                                      .........................  25304068</w:t>
      </w:r>
    </w:p>
    <w:p>
      <w:r>
        <w:rPr>
          <w:rFonts w:ascii="Consolas" w:hAnsi="Consolas"/>
          <w:sz w:val="18"/>
        </w:rPr>
        <w:t>NC_047043.1     26183952                                       ........................  26183975</w:t>
      </w:r>
    </w:p>
    <w:p>
      <w:r>
        <w:rPr>
          <w:rFonts w:ascii="Consolas" w:hAnsi="Consolas"/>
          <w:sz w:val="18"/>
        </w:rPr>
        <w:t>NC_047043.1     27004259                                      .........................  27004283</w:t>
      </w:r>
    </w:p>
    <w:p>
      <w:r>
        <w:rPr>
          <w:rFonts w:ascii="Consolas" w:hAnsi="Consolas"/>
          <w:sz w:val="18"/>
        </w:rPr>
        <w:t>NC_047043.1     27291990                                       ........................  27291967</w:t>
      </w:r>
    </w:p>
    <w:p>
      <w:r>
        <w:rPr>
          <w:rFonts w:ascii="Consolas" w:hAnsi="Consolas"/>
          <w:sz w:val="18"/>
        </w:rPr>
        <w:t>NC_047043.1     28971597                                      .........................  28971621</w:t>
      </w:r>
    </w:p>
    <w:p>
      <w:r>
        <w:rPr>
          <w:rFonts w:ascii="Consolas" w:hAnsi="Consolas"/>
          <w:sz w:val="18"/>
        </w:rPr>
        <w:t>NC_047043.1     30593337                                       ........................  30593314</w:t>
      </w:r>
    </w:p>
    <w:p>
      <w:r>
        <w:rPr>
          <w:rFonts w:ascii="Consolas" w:hAnsi="Consolas"/>
          <w:sz w:val="18"/>
        </w:rPr>
        <w:t>NC_047043.1     31450689                                       ........................  31450666</w:t>
      </w:r>
    </w:p>
    <w:p>
      <w:r>
        <w:rPr>
          <w:rFonts w:ascii="Consolas" w:hAnsi="Consolas"/>
          <w:sz w:val="18"/>
        </w:rPr>
        <w:t>NC_047043.1     32978907                                      .........................  32978931</w:t>
      </w:r>
    </w:p>
    <w:p>
      <w:r>
        <w:rPr>
          <w:rFonts w:ascii="Consolas" w:hAnsi="Consolas"/>
          <w:sz w:val="18"/>
        </w:rPr>
        <w:t>NC_047043.1     33633131                                      .........................  33633155</w:t>
      </w:r>
    </w:p>
    <w:p>
      <w:r>
        <w:rPr>
          <w:rFonts w:ascii="Consolas" w:hAnsi="Consolas"/>
          <w:sz w:val="18"/>
        </w:rPr>
        <w:t>NC_047043.1     35175610                                      .........................  35175634</w:t>
      </w:r>
    </w:p>
    <w:p>
      <w:r>
        <w:rPr>
          <w:rFonts w:ascii="Consolas" w:hAnsi="Consolas"/>
          <w:sz w:val="18"/>
        </w:rPr>
        <w:t>NC_047043.1     36707542                                      .........................  36707566</w:t>
      </w:r>
    </w:p>
    <w:p>
      <w:r>
        <w:rPr>
          <w:rFonts w:ascii="Consolas" w:hAnsi="Consolas"/>
          <w:sz w:val="18"/>
        </w:rPr>
        <w:t>NC_047043.1     39347478                                        .......................  39347456</w:t>
      </w:r>
    </w:p>
    <w:p>
      <w:r>
        <w:rPr>
          <w:rFonts w:ascii="Consolas" w:hAnsi="Consolas"/>
          <w:sz w:val="18"/>
        </w:rPr>
        <w:t>NC_047043.1     39615398                                       ........................  39615375</w:t>
      </w:r>
    </w:p>
    <w:p>
      <w:r>
        <w:rPr>
          <w:rFonts w:ascii="Consolas" w:hAnsi="Consolas"/>
          <w:sz w:val="18"/>
        </w:rPr>
        <w:t>NC_047043.1     39977196                                       ........................  39977173</w:t>
      </w:r>
    </w:p>
    <w:p>
      <w:r>
        <w:rPr>
          <w:rFonts w:ascii="Consolas" w:hAnsi="Consolas"/>
          <w:sz w:val="18"/>
        </w:rPr>
        <w:t>NC_047043.1     41656400                                        .......................  41656378</w:t>
      </w:r>
    </w:p>
    <w:p>
      <w:r>
        <w:rPr>
          <w:rFonts w:ascii="Consolas" w:hAnsi="Consolas"/>
          <w:sz w:val="18"/>
        </w:rPr>
        <w:t>NC_047043.1     42094438                                          .....................  42094418</w:t>
      </w:r>
    </w:p>
    <w:p>
      <w:r>
        <w:rPr>
          <w:rFonts w:ascii="Consolas" w:hAnsi="Consolas"/>
          <w:sz w:val="18"/>
        </w:rPr>
        <w:t>NC_047043.1     45589170                                      .........................  45589146</w:t>
      </w:r>
    </w:p>
    <w:p>
      <w:r>
        <w:rPr>
          <w:rFonts w:ascii="Consolas" w:hAnsi="Consolas"/>
          <w:sz w:val="18"/>
        </w:rPr>
        <w:t>NC_047043.1     46649665                                       ........................  46649688</w:t>
      </w:r>
    </w:p>
    <w:p>
      <w:r>
        <w:rPr>
          <w:rFonts w:ascii="Consolas" w:hAnsi="Consolas"/>
          <w:sz w:val="18"/>
        </w:rPr>
        <w:t>NC_047043.1     50341413                                       ........................  50341436</w:t>
      </w:r>
    </w:p>
    <w:p>
      <w:r>
        <w:rPr>
          <w:rFonts w:ascii="Consolas" w:hAnsi="Consolas"/>
          <w:sz w:val="18"/>
        </w:rPr>
        <w:t>NC_047043.1     50894692                                     ..........................  50894667</w:t>
      </w:r>
    </w:p>
    <w:p>
      <w:r>
        <w:rPr>
          <w:rFonts w:ascii="Consolas" w:hAnsi="Consolas"/>
          <w:sz w:val="18"/>
        </w:rPr>
        <w:t>NC_047043.1     51323035                                       ........................  51323058</w:t>
      </w:r>
    </w:p>
    <w:p>
      <w:r>
        <w:rPr>
          <w:rFonts w:ascii="Consolas" w:hAnsi="Consolas"/>
          <w:sz w:val="18"/>
        </w:rPr>
        <w:t>NC_047043.1     51443590                                      .........................  51443566</w:t>
      </w:r>
    </w:p>
    <w:p>
      <w:r>
        <w:rPr>
          <w:rFonts w:ascii="Consolas" w:hAnsi="Consolas"/>
          <w:sz w:val="18"/>
        </w:rPr>
        <w:t>NC_047043.1     53056420                                       ........................  53056397</w:t>
      </w:r>
    </w:p>
    <w:p>
      <w:r>
        <w:rPr>
          <w:rFonts w:ascii="Consolas" w:hAnsi="Consolas"/>
          <w:sz w:val="18"/>
        </w:rPr>
        <w:t>NC_047043.1     55114555                                       ........................  55114532</w:t>
      </w:r>
    </w:p>
    <w:p>
      <w:r>
        <w:rPr>
          <w:rFonts w:ascii="Consolas" w:hAnsi="Consolas"/>
          <w:sz w:val="18"/>
        </w:rPr>
        <w:t>NC_047043.1     55942270                                      .........................  55942294</w:t>
      </w:r>
    </w:p>
    <w:p>
      <w:r>
        <w:rPr>
          <w:rFonts w:ascii="Consolas" w:hAnsi="Consolas"/>
          <w:sz w:val="18"/>
        </w:rPr>
        <w:t>NC_047043.1     56145966                                       ........................  56145989</w:t>
      </w:r>
    </w:p>
    <w:p>
      <w:r>
        <w:rPr>
          <w:rFonts w:ascii="Consolas" w:hAnsi="Consolas"/>
          <w:sz w:val="18"/>
        </w:rPr>
        <w:t>NC_047043.1     56356477                                      .........................  56356501</w:t>
      </w:r>
    </w:p>
    <w:p>
      <w:r>
        <w:rPr>
          <w:rFonts w:ascii="Consolas" w:hAnsi="Consolas"/>
          <w:sz w:val="18"/>
        </w:rPr>
        <w:t>NC_047043.1     57827509                                       ........................  57827532</w:t>
      </w:r>
    </w:p>
    <w:p>
      <w:r>
        <w:rPr>
          <w:rFonts w:ascii="Consolas" w:hAnsi="Consolas"/>
          <w:sz w:val="18"/>
        </w:rPr>
        <w:t>NC_047043.1     58573488                                       ........................  58573465</w:t>
      </w:r>
    </w:p>
    <w:p>
      <w:r>
        <w:rPr>
          <w:rFonts w:ascii="Consolas" w:hAnsi="Consolas"/>
          <w:sz w:val="18"/>
        </w:rPr>
        <w:t>NC_047043.1     59092834                                       ........................  59092857</w:t>
      </w:r>
    </w:p>
    <w:p>
      <w:r>
        <w:rPr>
          <w:rFonts w:ascii="Consolas" w:hAnsi="Consolas"/>
          <w:sz w:val="18"/>
        </w:rPr>
        <w:t>NC_047043.1     59787213                                       ........................  59787190</w:t>
      </w:r>
    </w:p>
    <w:p>
      <w:r>
        <w:rPr>
          <w:rFonts w:ascii="Consolas" w:hAnsi="Consolas"/>
          <w:sz w:val="18"/>
        </w:rPr>
        <w:t>NC_047043.1     59799685                                       ........................  59799708</w:t>
      </w:r>
    </w:p>
    <w:p>
      <w:r>
        <w:rPr>
          <w:rFonts w:ascii="Consolas" w:hAnsi="Consolas"/>
          <w:sz w:val="18"/>
        </w:rPr>
        <w:t>NC_047043.1     60033562                                       ........................  60033539</w:t>
      </w:r>
    </w:p>
    <w:p>
      <w:r>
        <w:rPr>
          <w:rFonts w:ascii="Consolas" w:hAnsi="Consolas"/>
          <w:sz w:val="18"/>
        </w:rPr>
        <w:t>NC_047043.1     62821539                                        .......................  62821517</w:t>
      </w:r>
    </w:p>
    <w:p>
      <w:r>
        <w:rPr>
          <w:rFonts w:ascii="Consolas" w:hAnsi="Consolas"/>
          <w:sz w:val="18"/>
        </w:rPr>
        <w:t>NC_047043.1     63032553                                       ........................  63032530</w:t>
      </w:r>
    </w:p>
    <w:p>
      <w:r>
        <w:rPr>
          <w:rFonts w:ascii="Consolas" w:hAnsi="Consolas"/>
          <w:sz w:val="18"/>
        </w:rPr>
        <w:t>NC_047043.1     63153361                                       ........................  63153338</w:t>
      </w:r>
    </w:p>
    <w:p>
      <w:r>
        <w:rPr>
          <w:rFonts w:ascii="Consolas" w:hAnsi="Consolas"/>
          <w:sz w:val="18"/>
        </w:rPr>
        <w:t>NC_047043.1     63272544                                       ........................  63272567</w:t>
      </w:r>
    </w:p>
    <w:p>
      <w:r>
        <w:rPr>
          <w:rFonts w:ascii="Consolas" w:hAnsi="Consolas"/>
          <w:sz w:val="18"/>
        </w:rPr>
        <w:t>NC_047043.1     64346780                                       ........................  64346757</w:t>
      </w:r>
    </w:p>
    <w:p>
      <w:r>
        <w:rPr>
          <w:rFonts w:ascii="Consolas" w:hAnsi="Consolas"/>
          <w:sz w:val="18"/>
        </w:rPr>
        <w:t>NC_047043.1     68784385                                      .........................  68784361</w:t>
      </w:r>
    </w:p>
    <w:p>
      <w:r>
        <w:rPr>
          <w:rFonts w:ascii="Consolas" w:hAnsi="Consolas"/>
          <w:sz w:val="18"/>
        </w:rPr>
        <w:t>NC_047043.1     71561612                                       ........................  71561635</w:t>
      </w:r>
    </w:p>
    <w:p>
      <w:r>
        <w:rPr>
          <w:rFonts w:ascii="Consolas" w:hAnsi="Consolas"/>
          <w:sz w:val="18"/>
        </w:rPr>
        <w:t>NC_047043.1     71698839                                       ........................  71698862</w:t>
      </w:r>
    </w:p>
    <w:p>
      <w:r>
        <w:rPr>
          <w:rFonts w:ascii="Consolas" w:hAnsi="Consolas"/>
          <w:sz w:val="18"/>
        </w:rPr>
        <w:t>NC_047043.1     73626877                                       ........................  73626900</w:t>
      </w:r>
    </w:p>
    <w:p>
      <w:r>
        <w:rPr>
          <w:rFonts w:ascii="Consolas" w:hAnsi="Consolas"/>
          <w:sz w:val="18"/>
        </w:rPr>
        <w:t>NC_047043.1     75288125                                       ........................  75288102</w:t>
      </w:r>
    </w:p>
    <w:p>
      <w:r>
        <w:rPr>
          <w:rFonts w:ascii="Consolas" w:hAnsi="Consolas"/>
          <w:sz w:val="18"/>
        </w:rPr>
        <w:t>NC_047043.1     75940509                                       ........................  75940532</w:t>
      </w:r>
    </w:p>
    <w:p>
      <w:r>
        <w:rPr>
          <w:rFonts w:ascii="Consolas" w:hAnsi="Consolas"/>
          <w:sz w:val="18"/>
        </w:rPr>
        <w:t>NC_047043.1     78484687                                        .......................  78484665</w:t>
      </w:r>
    </w:p>
    <w:p>
      <w:r>
        <w:rPr>
          <w:rFonts w:ascii="Consolas" w:hAnsi="Consolas"/>
          <w:sz w:val="18"/>
        </w:rPr>
        <w:t>NC_047043.1     79156816                                       ........................  79156793</w:t>
      </w:r>
    </w:p>
    <w:p>
      <w:r>
        <w:rPr>
          <w:rFonts w:ascii="Consolas" w:hAnsi="Consolas"/>
          <w:sz w:val="18"/>
        </w:rPr>
        <w:t>NC_047043.1     82023892                                      .........................  82023868</w:t>
      </w:r>
    </w:p>
    <w:p>
      <w:r>
        <w:rPr>
          <w:rFonts w:ascii="Consolas" w:hAnsi="Consolas"/>
          <w:sz w:val="18"/>
        </w:rPr>
        <w:t>NC_047043.1     82072810                                          .....................  82072830</w:t>
      </w:r>
    </w:p>
    <w:p>
      <w:r>
        <w:rPr>
          <w:rFonts w:ascii="Consolas" w:hAnsi="Consolas"/>
          <w:sz w:val="18"/>
        </w:rPr>
        <w:t>NC_047043.1     82864261                                       ........................  82864284</w:t>
      </w:r>
    </w:p>
    <w:p>
      <w:r>
        <w:rPr>
          <w:rFonts w:ascii="Consolas" w:hAnsi="Consolas"/>
          <w:sz w:val="18"/>
        </w:rPr>
        <w:t>NC_047043.1     83014108                                       ........................  83014085</w:t>
      </w:r>
    </w:p>
    <w:p>
      <w:r>
        <w:rPr>
          <w:rFonts w:ascii="Consolas" w:hAnsi="Consolas"/>
          <w:sz w:val="18"/>
        </w:rPr>
        <w:t>NC_047043.1     87322781                                       ........................  87322758</w:t>
      </w:r>
    </w:p>
    <w:p>
      <w:r>
        <w:rPr>
          <w:rFonts w:ascii="Consolas" w:hAnsi="Consolas"/>
          <w:sz w:val="18"/>
        </w:rPr>
        <w:t>NC_047043.1     87695819                                       ........................  87695842</w:t>
      </w:r>
    </w:p>
    <w:p>
      <w:r>
        <w:rPr>
          <w:rFonts w:ascii="Consolas" w:hAnsi="Consolas"/>
          <w:sz w:val="18"/>
        </w:rPr>
        <w:t>NC_047043.1     87991660                                      .........................  87991684</w:t>
      </w:r>
    </w:p>
    <w:p>
      <w:r>
        <w:rPr>
          <w:rFonts w:ascii="Consolas" w:hAnsi="Consolas"/>
          <w:sz w:val="18"/>
        </w:rPr>
        <w:t>NC_047043.1     89282290                                       ........................  89282267</w:t>
      </w:r>
    </w:p>
    <w:p>
      <w:r>
        <w:rPr>
          <w:rFonts w:ascii="Consolas" w:hAnsi="Consolas"/>
          <w:sz w:val="18"/>
        </w:rPr>
        <w:t>NC_047043.1     89946738                                       ........................  89946761</w:t>
      </w:r>
    </w:p>
    <w:p>
      <w:r>
        <w:rPr>
          <w:rFonts w:ascii="Consolas" w:hAnsi="Consolas"/>
          <w:sz w:val="18"/>
        </w:rPr>
        <w:t>NC_047043.1     94613808                                       ........................  94613785</w:t>
      </w:r>
    </w:p>
    <w:p>
      <w:r>
        <w:rPr>
          <w:rFonts w:ascii="Consolas" w:hAnsi="Consolas"/>
          <w:sz w:val="18"/>
        </w:rPr>
        <w:t>NC_047043.1     95477959                                   ...........................   95477933</w:t>
      </w:r>
    </w:p>
    <w:p>
      <w:r>
        <w:rPr>
          <w:rFonts w:ascii="Consolas" w:hAnsi="Consolas"/>
          <w:sz w:val="18"/>
        </w:rPr>
        <w:t>NC_047043.1     95684472                                        .......................  95684494</w:t>
      </w:r>
    </w:p>
    <w:p>
      <w:r>
        <w:rPr>
          <w:rFonts w:ascii="Consolas" w:hAnsi="Consolas"/>
          <w:sz w:val="18"/>
        </w:rPr>
        <w:t>NC_047043.1     95752545                                       ........................  95752568</w:t>
      </w:r>
    </w:p>
    <w:p>
      <w:r>
        <w:rPr>
          <w:rFonts w:ascii="Consolas" w:hAnsi="Consolas"/>
          <w:sz w:val="18"/>
        </w:rPr>
        <w:t>NC_047043.1     95950682                                       ........................  95950659</w:t>
      </w:r>
    </w:p>
    <w:p>
      <w:r>
        <w:rPr>
          <w:rFonts w:ascii="Consolas" w:hAnsi="Consolas"/>
          <w:sz w:val="18"/>
        </w:rPr>
        <w:t>NC_047043.1     100100289                                     .........................  100100265</w:t>
      </w:r>
    </w:p>
    <w:p>
      <w:r>
        <w:rPr>
          <w:rFonts w:ascii="Consolas" w:hAnsi="Consolas"/>
          <w:sz w:val="18"/>
        </w:rPr>
        <w:t>NC_047039.1     46556413                                      ........................A  46556389</w:t>
      </w:r>
    </w:p>
    <w:p>
      <w:r>
        <w:rPr>
          <w:rFonts w:ascii="Consolas" w:hAnsi="Consolas"/>
          <w:sz w:val="18"/>
        </w:rPr>
        <w:t>NC_047039.1     54509883                                      ........................A  54509907</w:t>
      </w:r>
    </w:p>
    <w:p>
      <w:r>
        <w:rPr>
          <w:rFonts w:ascii="Consolas" w:hAnsi="Consolas"/>
          <w:sz w:val="18"/>
        </w:rPr>
        <w:t>NC_047039.1     33645292                                      .........................  33645316</w:t>
      </w:r>
    </w:p>
    <w:p>
      <w:r>
        <w:rPr>
          <w:rFonts w:ascii="Consolas" w:hAnsi="Consolas"/>
          <w:sz w:val="18"/>
        </w:rPr>
        <w:t>NC_047039.1     11065304                                      .........................  11065280</w:t>
      </w:r>
    </w:p>
    <w:p>
      <w:r>
        <w:rPr>
          <w:rFonts w:ascii="Consolas" w:hAnsi="Consolas"/>
          <w:sz w:val="18"/>
        </w:rPr>
        <w:t>NC_047039.1     27963145                                      .........................  27963169</w:t>
      </w:r>
    </w:p>
    <w:p>
      <w:r>
        <w:rPr>
          <w:rFonts w:ascii="Consolas" w:hAnsi="Consolas"/>
          <w:sz w:val="18"/>
        </w:rPr>
        <w:t>NC_047039.1     41199140                                       ........................  41199117</w:t>
      </w:r>
    </w:p>
    <w:p>
      <w:r>
        <w:rPr>
          <w:rFonts w:ascii="Consolas" w:hAnsi="Consolas"/>
          <w:sz w:val="18"/>
        </w:rPr>
        <w:t>NC_047039.1     46268006                                      .........................  46267982</w:t>
      </w:r>
    </w:p>
    <w:p>
      <w:r>
        <w:rPr>
          <w:rFonts w:ascii="Consolas" w:hAnsi="Consolas"/>
          <w:sz w:val="18"/>
        </w:rPr>
        <w:t>NC_047039.1     55251228                                      .........................  55251252</w:t>
      </w:r>
    </w:p>
    <w:p>
      <w:r>
        <w:rPr>
          <w:rFonts w:ascii="Consolas" w:hAnsi="Consolas"/>
          <w:sz w:val="18"/>
        </w:rPr>
        <w:t>NC_047039.1     63640519                                       ........................  63640542</w:t>
      </w:r>
    </w:p>
    <w:p>
      <w:r>
        <w:rPr>
          <w:rFonts w:ascii="Consolas" w:hAnsi="Consolas"/>
          <w:sz w:val="18"/>
        </w:rPr>
        <w:t>NC_047039.1     76615657                                      .........................  76615681</w:t>
      </w:r>
    </w:p>
    <w:p>
      <w:r>
        <w:rPr>
          <w:rFonts w:ascii="Consolas" w:hAnsi="Consolas"/>
          <w:sz w:val="18"/>
        </w:rPr>
        <w:t>NC_047039.1     92617012                                       ........................  92616989</w:t>
      </w:r>
    </w:p>
    <w:p>
      <w:r>
        <w:rPr>
          <w:rFonts w:ascii="Consolas" w:hAnsi="Consolas"/>
          <w:sz w:val="18"/>
        </w:rPr>
        <w:t>NC_047039.1     95740688                                      .........................  95740664</w:t>
      </w:r>
    </w:p>
    <w:p>
      <w:r>
        <w:rPr>
          <w:rFonts w:ascii="Consolas" w:hAnsi="Consolas"/>
          <w:sz w:val="18"/>
        </w:rPr>
        <w:t>NC_047039.1     42397508                                       ........................  42397485</w:t>
      </w:r>
    </w:p>
    <w:p>
      <w:r>
        <w:rPr>
          <w:rFonts w:ascii="Consolas" w:hAnsi="Consolas"/>
          <w:sz w:val="18"/>
        </w:rPr>
        <w:t>NC_047039.1     71511392                                      .........................  71511368</w:t>
      </w:r>
    </w:p>
    <w:p>
      <w:r>
        <w:rPr>
          <w:rFonts w:ascii="Consolas" w:hAnsi="Consolas"/>
          <w:sz w:val="18"/>
        </w:rPr>
        <w:t>NC_047039.1     93110637                                       ........................  93110660</w:t>
      </w:r>
    </w:p>
    <w:p>
      <w:r>
        <w:rPr>
          <w:rFonts w:ascii="Consolas" w:hAnsi="Consolas"/>
          <w:sz w:val="18"/>
        </w:rPr>
        <w:t>NC_047039.1     2099894                                        ........................  2099871</w:t>
      </w:r>
    </w:p>
    <w:p>
      <w:r>
        <w:rPr>
          <w:rFonts w:ascii="Consolas" w:hAnsi="Consolas"/>
          <w:sz w:val="18"/>
        </w:rPr>
        <w:t>NC_047039.1     5262573                                       .........................  5262549</w:t>
      </w:r>
    </w:p>
    <w:p>
      <w:r>
        <w:rPr>
          <w:rFonts w:ascii="Consolas" w:hAnsi="Consolas"/>
          <w:sz w:val="18"/>
        </w:rPr>
        <w:t>NC_047039.1     5473783                                        ........................  5473760</w:t>
      </w:r>
    </w:p>
    <w:p>
      <w:r>
        <w:rPr>
          <w:rFonts w:ascii="Consolas" w:hAnsi="Consolas"/>
          <w:sz w:val="18"/>
        </w:rPr>
        <w:t>NC_047039.1     43091229                                       ........................  43091252</w:t>
      </w:r>
    </w:p>
    <w:p>
      <w:r>
        <w:rPr>
          <w:rFonts w:ascii="Consolas" w:hAnsi="Consolas"/>
          <w:sz w:val="18"/>
        </w:rPr>
        <w:t>NC_047039.1     69867655                                      .........................  69867631</w:t>
      </w:r>
    </w:p>
    <w:p>
      <w:r>
        <w:rPr>
          <w:rFonts w:ascii="Consolas" w:hAnsi="Consolas"/>
          <w:sz w:val="18"/>
        </w:rPr>
        <w:t>NC_047039.1     69932148                                       ........................  69932171</w:t>
      </w:r>
    </w:p>
    <w:p>
      <w:r>
        <w:rPr>
          <w:rFonts w:ascii="Consolas" w:hAnsi="Consolas"/>
          <w:sz w:val="18"/>
        </w:rPr>
        <w:t>NC_047039.1     72620430                                       ........................  72620453</w:t>
      </w:r>
    </w:p>
    <w:p>
      <w:r>
        <w:rPr>
          <w:rFonts w:ascii="Consolas" w:hAnsi="Consolas"/>
          <w:sz w:val="18"/>
        </w:rPr>
        <w:t>NC_047039.1     77257062                                       ........................  77257039</w:t>
      </w:r>
    </w:p>
    <w:p>
      <w:r>
        <w:rPr>
          <w:rFonts w:ascii="Consolas" w:hAnsi="Consolas"/>
          <w:sz w:val="18"/>
        </w:rPr>
        <w:t>NC_047039.1     79795015                                       ........................  79794992</w:t>
      </w:r>
    </w:p>
    <w:p>
      <w:r>
        <w:rPr>
          <w:rFonts w:ascii="Consolas" w:hAnsi="Consolas"/>
          <w:sz w:val="18"/>
        </w:rPr>
        <w:t>NC_047039.1     85112104                                       ........................  85112081</w:t>
      </w:r>
    </w:p>
    <w:p>
      <w:r>
        <w:rPr>
          <w:rFonts w:ascii="Consolas" w:hAnsi="Consolas"/>
          <w:sz w:val="18"/>
        </w:rPr>
        <w:t>NC_047039.1     86071529                                         ......................  86071508</w:t>
      </w:r>
    </w:p>
    <w:p>
      <w:r>
        <w:rPr>
          <w:rFonts w:ascii="Consolas" w:hAnsi="Consolas"/>
          <w:sz w:val="18"/>
        </w:rPr>
        <w:t>NC_047039.1     109848857                                      ........................  109848834</w:t>
      </w:r>
    </w:p>
    <w:p>
      <w:r>
        <w:rPr>
          <w:rFonts w:ascii="Consolas" w:hAnsi="Consolas"/>
          <w:sz w:val="18"/>
        </w:rPr>
        <w:t>NC_047039.1     1483350                                        ........................  1483327</w:t>
      </w:r>
    </w:p>
    <w:p>
      <w:r>
        <w:rPr>
          <w:rFonts w:ascii="Consolas" w:hAnsi="Consolas"/>
          <w:sz w:val="18"/>
        </w:rPr>
        <w:t>NC_047039.1     1870314                                        ........................  1870337</w:t>
      </w:r>
    </w:p>
    <w:p>
      <w:r>
        <w:rPr>
          <w:rFonts w:ascii="Consolas" w:hAnsi="Consolas"/>
          <w:sz w:val="18"/>
        </w:rPr>
        <w:t>NC_047039.1     3483445                                       .........................  3483421</w:t>
      </w:r>
    </w:p>
    <w:p>
      <w:r>
        <w:rPr>
          <w:rFonts w:ascii="Consolas" w:hAnsi="Consolas"/>
          <w:sz w:val="18"/>
        </w:rPr>
        <w:t>NC_047039.1     3699361                                        ........................  3699338</w:t>
      </w:r>
    </w:p>
    <w:p>
      <w:r>
        <w:rPr>
          <w:rFonts w:ascii="Consolas" w:hAnsi="Consolas"/>
          <w:sz w:val="18"/>
        </w:rPr>
        <w:t>NC_047039.1     9376157                                      ..........................  9376182</w:t>
      </w:r>
    </w:p>
    <w:p>
      <w:r>
        <w:rPr>
          <w:rFonts w:ascii="Consolas" w:hAnsi="Consolas"/>
          <w:sz w:val="18"/>
        </w:rPr>
        <w:t>NC_047039.1     10896300                                    ...........................  10896326</w:t>
      </w:r>
    </w:p>
    <w:p>
      <w:r>
        <w:rPr>
          <w:rFonts w:ascii="Consolas" w:hAnsi="Consolas"/>
          <w:sz w:val="18"/>
        </w:rPr>
        <w:t>NC_047039.1     11154077                                      .........................  11154101</w:t>
      </w:r>
    </w:p>
    <w:p>
      <w:r>
        <w:rPr>
          <w:rFonts w:ascii="Consolas" w:hAnsi="Consolas"/>
          <w:sz w:val="18"/>
        </w:rPr>
        <w:t>NC_047039.1     11190440                                  ............................   11190467</w:t>
      </w:r>
    </w:p>
    <w:p>
      <w:r>
        <w:rPr>
          <w:rFonts w:ascii="Consolas" w:hAnsi="Consolas"/>
          <w:sz w:val="18"/>
        </w:rPr>
        <w:t>NC_047039.1     17674225                                     ..........................  17674200</w:t>
      </w:r>
    </w:p>
    <w:p>
      <w:r>
        <w:rPr>
          <w:rFonts w:ascii="Consolas" w:hAnsi="Consolas"/>
          <w:sz w:val="18"/>
        </w:rPr>
        <w:t>NC_047039.1     18160836                                      .........................  18160860</w:t>
      </w:r>
    </w:p>
    <w:p>
      <w:r>
        <w:rPr>
          <w:rFonts w:ascii="Consolas" w:hAnsi="Consolas"/>
          <w:sz w:val="18"/>
        </w:rPr>
        <w:t>NC_047039.1     18332875                                       ........................  18332898</w:t>
      </w:r>
    </w:p>
    <w:p>
      <w:r>
        <w:rPr>
          <w:rFonts w:ascii="Consolas" w:hAnsi="Consolas"/>
          <w:sz w:val="18"/>
        </w:rPr>
        <w:t>NC_047039.1     22388787                                       ........................  22388810</w:t>
      </w:r>
    </w:p>
    <w:p>
      <w:r>
        <w:rPr>
          <w:rFonts w:ascii="Consolas" w:hAnsi="Consolas"/>
          <w:sz w:val="18"/>
        </w:rPr>
        <w:t>NC_047039.1     27525308                                      .........................  27525332</w:t>
      </w:r>
    </w:p>
    <w:p>
      <w:r>
        <w:rPr>
          <w:rFonts w:ascii="Consolas" w:hAnsi="Consolas"/>
          <w:sz w:val="18"/>
        </w:rPr>
        <w:t>NC_047039.1     29870529                                       ........................  29870552</w:t>
      </w:r>
    </w:p>
    <w:p>
      <w:r>
        <w:rPr>
          <w:rFonts w:ascii="Consolas" w:hAnsi="Consolas"/>
          <w:sz w:val="18"/>
        </w:rPr>
        <w:t>NC_047039.1     34995874                                       ........................  34995897</w:t>
      </w:r>
    </w:p>
    <w:p>
      <w:r>
        <w:rPr>
          <w:rFonts w:ascii="Consolas" w:hAnsi="Consolas"/>
          <w:sz w:val="18"/>
        </w:rPr>
        <w:t>NC_047039.1     35652385                                      .........................  35652409</w:t>
      </w:r>
    </w:p>
    <w:p>
      <w:r>
        <w:rPr>
          <w:rFonts w:ascii="Consolas" w:hAnsi="Consolas"/>
          <w:sz w:val="18"/>
        </w:rPr>
        <w:t>NC_047039.1     37697268                                       ........................  37697291</w:t>
      </w:r>
    </w:p>
    <w:p>
      <w:r>
        <w:rPr>
          <w:rFonts w:ascii="Consolas" w:hAnsi="Consolas"/>
          <w:sz w:val="18"/>
        </w:rPr>
        <w:t>NC_047039.1     39564143                                         ......................  39564122</w:t>
      </w:r>
    </w:p>
    <w:p>
      <w:r>
        <w:rPr>
          <w:rFonts w:ascii="Consolas" w:hAnsi="Consolas"/>
          <w:sz w:val="18"/>
        </w:rPr>
        <w:t>NC_047039.1     43115704                                       ........................  43115681</w:t>
      </w:r>
    </w:p>
    <w:p>
      <w:r>
        <w:rPr>
          <w:rFonts w:ascii="Consolas" w:hAnsi="Consolas"/>
          <w:sz w:val="18"/>
        </w:rPr>
        <w:t>NC_047039.1     46570524                                        .......................  46570502</w:t>
      </w:r>
    </w:p>
    <w:p>
      <w:r>
        <w:rPr>
          <w:rFonts w:ascii="Consolas" w:hAnsi="Consolas"/>
          <w:sz w:val="18"/>
        </w:rPr>
        <w:t>NC_047039.1     54293184                                       ........................  54293161</w:t>
      </w:r>
    </w:p>
    <w:p>
      <w:r>
        <w:rPr>
          <w:rFonts w:ascii="Consolas" w:hAnsi="Consolas"/>
          <w:sz w:val="18"/>
        </w:rPr>
        <w:t>NC_047039.1     55899466                                      .........................  55899442</w:t>
      </w:r>
    </w:p>
    <w:p>
      <w:r>
        <w:rPr>
          <w:rFonts w:ascii="Consolas" w:hAnsi="Consolas"/>
          <w:sz w:val="18"/>
        </w:rPr>
        <w:t>NC_047039.1     56463485                                       ........................  56463508</w:t>
      </w:r>
    </w:p>
    <w:p>
      <w:r>
        <w:rPr>
          <w:rFonts w:ascii="Consolas" w:hAnsi="Consolas"/>
          <w:sz w:val="18"/>
        </w:rPr>
        <w:t>NC_047039.1     57729704                                       ........................  57729681</w:t>
      </w:r>
    </w:p>
    <w:p>
      <w:r>
        <w:rPr>
          <w:rFonts w:ascii="Consolas" w:hAnsi="Consolas"/>
          <w:sz w:val="18"/>
        </w:rPr>
        <w:t>NC_047039.1     62060554                                      .........................  62060530</w:t>
      </w:r>
    </w:p>
    <w:p>
      <w:r>
        <w:rPr>
          <w:rFonts w:ascii="Consolas" w:hAnsi="Consolas"/>
          <w:sz w:val="18"/>
        </w:rPr>
        <w:t>NC_047039.1     62558565                                      .........................  62558589</w:t>
      </w:r>
    </w:p>
    <w:p>
      <w:r>
        <w:rPr>
          <w:rFonts w:ascii="Consolas" w:hAnsi="Consolas"/>
          <w:sz w:val="18"/>
        </w:rPr>
        <w:t>NC_047039.1     69295713                                       ........................  69295736</w:t>
      </w:r>
    </w:p>
    <w:p>
      <w:r>
        <w:rPr>
          <w:rFonts w:ascii="Consolas" w:hAnsi="Consolas"/>
          <w:sz w:val="18"/>
        </w:rPr>
        <w:t>NC_047039.1     73686170                                       ........................  73686147</w:t>
      </w:r>
    </w:p>
    <w:p>
      <w:r>
        <w:rPr>
          <w:rFonts w:ascii="Consolas" w:hAnsi="Consolas"/>
          <w:sz w:val="18"/>
        </w:rPr>
        <w:t>NC_047039.1     79626742                                      .........................  79626718</w:t>
      </w:r>
    </w:p>
    <w:p>
      <w:r>
        <w:rPr>
          <w:rFonts w:ascii="Consolas" w:hAnsi="Consolas"/>
          <w:sz w:val="18"/>
        </w:rPr>
        <w:t>NC_047039.1     80689636                                      .........................  80689612</w:t>
      </w:r>
    </w:p>
    <w:p>
      <w:r>
        <w:rPr>
          <w:rFonts w:ascii="Consolas" w:hAnsi="Consolas"/>
          <w:sz w:val="18"/>
        </w:rPr>
        <w:t>NC_047039.1     84753624                                       ........................  84753601</w:t>
      </w:r>
    </w:p>
    <w:p>
      <w:r>
        <w:rPr>
          <w:rFonts w:ascii="Consolas" w:hAnsi="Consolas"/>
          <w:sz w:val="18"/>
        </w:rPr>
        <w:t>NC_047039.1     85088726                                       ........................  85088749</w:t>
      </w:r>
    </w:p>
    <w:p>
      <w:r>
        <w:rPr>
          <w:rFonts w:ascii="Consolas" w:hAnsi="Consolas"/>
          <w:sz w:val="18"/>
        </w:rPr>
        <w:t>NC_047039.1     87590778                                    ...........................  87590752</w:t>
      </w:r>
    </w:p>
    <w:p>
      <w:r>
        <w:rPr>
          <w:rFonts w:ascii="Consolas" w:hAnsi="Consolas"/>
          <w:sz w:val="18"/>
        </w:rPr>
        <w:t>NC_047039.1     88991444                                       ........................  88991421</w:t>
      </w:r>
    </w:p>
    <w:p>
      <w:r>
        <w:rPr>
          <w:rFonts w:ascii="Consolas" w:hAnsi="Consolas"/>
          <w:sz w:val="18"/>
        </w:rPr>
        <w:t>NC_047039.1     90626088                                      .........................  90626112</w:t>
      </w:r>
    </w:p>
    <w:p>
      <w:r>
        <w:rPr>
          <w:rFonts w:ascii="Consolas" w:hAnsi="Consolas"/>
          <w:sz w:val="18"/>
        </w:rPr>
        <w:t>NC_047039.1     93584080                                       ........................  93584057</w:t>
      </w:r>
    </w:p>
    <w:p>
      <w:r>
        <w:rPr>
          <w:rFonts w:ascii="Consolas" w:hAnsi="Consolas"/>
          <w:sz w:val="18"/>
        </w:rPr>
        <w:t>NC_047039.1     93901084                                       ........................  93901061</w:t>
      </w:r>
    </w:p>
    <w:p>
      <w:r>
        <w:rPr>
          <w:rFonts w:ascii="Consolas" w:hAnsi="Consolas"/>
          <w:sz w:val="18"/>
        </w:rPr>
        <w:t>NC_047039.1     101977065                                      ........................  101977088</w:t>
      </w:r>
    </w:p>
    <w:p>
      <w:r>
        <w:rPr>
          <w:rFonts w:ascii="Consolas" w:hAnsi="Consolas"/>
          <w:sz w:val="18"/>
        </w:rPr>
        <w:t>NC_047039.1     103430845                                      ........................  103430822</w:t>
      </w:r>
    </w:p>
    <w:p>
      <w:r>
        <w:rPr>
          <w:rFonts w:ascii="Consolas" w:hAnsi="Consolas"/>
          <w:sz w:val="18"/>
        </w:rPr>
        <w:t>NC_047039.1     105948487                                     .........................  105948511</w:t>
      </w:r>
    </w:p>
    <w:p>
      <w:r>
        <w:rPr>
          <w:rFonts w:ascii="Consolas" w:hAnsi="Consolas"/>
          <w:sz w:val="18"/>
        </w:rPr>
        <w:t>NC_047039.1     109530779                                     .........................  109530803</w:t>
      </w:r>
    </w:p>
    <w:p>
      <w:r>
        <w:rPr>
          <w:rFonts w:ascii="Consolas" w:hAnsi="Consolas"/>
          <w:sz w:val="18"/>
        </w:rPr>
        <w:t>NC_047039.1     115275449                                      ........................  115275426</w:t>
      </w:r>
    </w:p>
    <w:p>
      <w:r>
        <w:rPr>
          <w:rFonts w:ascii="Consolas" w:hAnsi="Consolas"/>
          <w:sz w:val="18"/>
        </w:rPr>
        <w:t>NC_047039.1     1187257                                        ........................  1187234</w:t>
      </w:r>
    </w:p>
    <w:p>
      <w:r>
        <w:rPr>
          <w:rFonts w:ascii="Consolas" w:hAnsi="Consolas"/>
          <w:sz w:val="18"/>
        </w:rPr>
        <w:t>NC_047039.1     2589089                                        ........................  2589066</w:t>
      </w:r>
    </w:p>
    <w:p>
      <w:r>
        <w:rPr>
          <w:rFonts w:ascii="Consolas" w:hAnsi="Consolas"/>
          <w:sz w:val="18"/>
        </w:rPr>
        <w:t>NC_047039.1     2656480                                          ......................  2656459</w:t>
      </w:r>
    </w:p>
    <w:p>
      <w:r>
        <w:rPr>
          <w:rFonts w:ascii="Consolas" w:hAnsi="Consolas"/>
          <w:sz w:val="18"/>
        </w:rPr>
        <w:t>NC_047039.1     9522995                                       .........................  9523019</w:t>
      </w:r>
    </w:p>
    <w:p>
      <w:r>
        <w:rPr>
          <w:rFonts w:ascii="Consolas" w:hAnsi="Consolas"/>
          <w:sz w:val="18"/>
        </w:rPr>
        <w:t>NC_047039.1     10875029                                       ........................  10875006</w:t>
      </w:r>
    </w:p>
    <w:p>
      <w:r>
        <w:rPr>
          <w:rFonts w:ascii="Consolas" w:hAnsi="Consolas"/>
          <w:sz w:val="18"/>
        </w:rPr>
        <w:t>NC_047039.1     13075113                                      .........................  13075089</w:t>
      </w:r>
    </w:p>
    <w:p>
      <w:r>
        <w:rPr>
          <w:rFonts w:ascii="Consolas" w:hAnsi="Consolas"/>
          <w:sz w:val="18"/>
        </w:rPr>
        <w:t>NC_047039.1     13093443                                         ......................  13093464</w:t>
      </w:r>
    </w:p>
    <w:p>
      <w:r>
        <w:rPr>
          <w:rFonts w:ascii="Consolas" w:hAnsi="Consolas"/>
          <w:sz w:val="18"/>
        </w:rPr>
        <w:t>NC_047039.1     14399121                                       ........................  14399144</w:t>
      </w:r>
    </w:p>
    <w:p>
      <w:r>
        <w:rPr>
          <w:rFonts w:ascii="Consolas" w:hAnsi="Consolas"/>
          <w:sz w:val="18"/>
        </w:rPr>
        <w:t>NC_047039.1     14519446                                      .........................  14519470</w:t>
      </w:r>
    </w:p>
    <w:p>
      <w:r>
        <w:rPr>
          <w:rFonts w:ascii="Consolas" w:hAnsi="Consolas"/>
          <w:sz w:val="18"/>
        </w:rPr>
        <w:t>NC_047039.1     14673976                                      .........................  14673952</w:t>
      </w:r>
    </w:p>
    <w:p>
      <w:r>
        <w:rPr>
          <w:rFonts w:ascii="Consolas" w:hAnsi="Consolas"/>
          <w:sz w:val="18"/>
        </w:rPr>
        <w:t>NC_047039.1     15476767                                           ....................  15476786</w:t>
      </w:r>
    </w:p>
    <w:p>
      <w:r>
        <w:rPr>
          <w:rFonts w:ascii="Consolas" w:hAnsi="Consolas"/>
          <w:sz w:val="18"/>
        </w:rPr>
        <w:t>NC_047039.1     16123285                                         ......................  16123306</w:t>
      </w:r>
    </w:p>
    <w:p>
      <w:r>
        <w:rPr>
          <w:rFonts w:ascii="Consolas" w:hAnsi="Consolas"/>
          <w:sz w:val="18"/>
        </w:rPr>
        <w:t>NC_047039.1     16335153                                      .........................  16335177</w:t>
      </w:r>
    </w:p>
    <w:p>
      <w:r>
        <w:rPr>
          <w:rFonts w:ascii="Consolas" w:hAnsi="Consolas"/>
          <w:sz w:val="18"/>
        </w:rPr>
        <w:t>NC_047039.1     17795386                                       ........................  17795363</w:t>
      </w:r>
    </w:p>
    <w:p>
      <w:r>
        <w:rPr>
          <w:rFonts w:ascii="Consolas" w:hAnsi="Consolas"/>
          <w:sz w:val="18"/>
        </w:rPr>
        <w:t>NC_047039.1     19913856                                       ........................  19913879</w:t>
      </w:r>
    </w:p>
    <w:p>
      <w:r>
        <w:rPr>
          <w:rFonts w:ascii="Consolas" w:hAnsi="Consolas"/>
          <w:sz w:val="18"/>
        </w:rPr>
        <w:t>NC_047039.1     20571582                                       ........................  20571605</w:t>
      </w:r>
    </w:p>
    <w:p>
      <w:r>
        <w:rPr>
          <w:rFonts w:ascii="Consolas" w:hAnsi="Consolas"/>
          <w:sz w:val="18"/>
        </w:rPr>
        <w:t>NC_047039.1     20699962                                       ........................  20699939</w:t>
      </w:r>
    </w:p>
    <w:p>
      <w:r>
        <w:rPr>
          <w:rFonts w:ascii="Consolas" w:hAnsi="Consolas"/>
          <w:sz w:val="18"/>
        </w:rPr>
        <w:t>NC_047039.1     22599519                                       ........................  22599542</w:t>
      </w:r>
    </w:p>
    <w:p>
      <w:r>
        <w:rPr>
          <w:rFonts w:ascii="Consolas" w:hAnsi="Consolas"/>
          <w:sz w:val="18"/>
        </w:rPr>
        <w:t>NC_047039.1     22873759                                      .........................  22873735</w:t>
      </w:r>
    </w:p>
    <w:p>
      <w:r>
        <w:rPr>
          <w:rFonts w:ascii="Consolas" w:hAnsi="Consolas"/>
          <w:sz w:val="18"/>
        </w:rPr>
        <w:t>NC_047039.1     28164230                                      .........................  28164206</w:t>
      </w:r>
    </w:p>
    <w:p>
      <w:r>
        <w:rPr>
          <w:rFonts w:ascii="Consolas" w:hAnsi="Consolas"/>
          <w:sz w:val="18"/>
        </w:rPr>
        <w:t>NC_047039.1     28991834                                       ........................  28991857</w:t>
      </w:r>
    </w:p>
    <w:p>
      <w:r>
        <w:rPr>
          <w:rFonts w:ascii="Consolas" w:hAnsi="Consolas"/>
          <w:sz w:val="18"/>
        </w:rPr>
        <w:t>NC_047039.1     29354661                                       ........................  29354684</w:t>
      </w:r>
    </w:p>
    <w:p>
      <w:r>
        <w:rPr>
          <w:rFonts w:ascii="Consolas" w:hAnsi="Consolas"/>
          <w:sz w:val="18"/>
        </w:rPr>
        <w:t>NC_047039.1     29495420                                    ...........................  29495446</w:t>
      </w:r>
    </w:p>
    <w:p>
      <w:r>
        <w:rPr>
          <w:rFonts w:ascii="Consolas" w:hAnsi="Consolas"/>
          <w:sz w:val="18"/>
        </w:rPr>
        <w:t>NC_047039.1     30230449                                       ........................  30230426</w:t>
      </w:r>
    </w:p>
    <w:p>
      <w:r>
        <w:rPr>
          <w:rFonts w:ascii="Consolas" w:hAnsi="Consolas"/>
          <w:sz w:val="18"/>
        </w:rPr>
        <w:t>NC_047039.1     34679108                                       ........................  34679085</w:t>
      </w:r>
    </w:p>
    <w:p>
      <w:r>
        <w:rPr>
          <w:rFonts w:ascii="Consolas" w:hAnsi="Consolas"/>
          <w:sz w:val="18"/>
        </w:rPr>
        <w:t>NC_047039.1     35784140                                       ........................  35784163</w:t>
      </w:r>
    </w:p>
    <w:p>
      <w:r>
        <w:rPr>
          <w:rFonts w:ascii="Consolas" w:hAnsi="Consolas"/>
          <w:sz w:val="18"/>
        </w:rPr>
        <w:t>NC_047039.1     37766162                                      .........................  37766186</w:t>
      </w:r>
    </w:p>
    <w:p>
      <w:r>
        <w:rPr>
          <w:rFonts w:ascii="Consolas" w:hAnsi="Consolas"/>
          <w:sz w:val="18"/>
        </w:rPr>
        <w:t>NC_047039.1     38525896                                       ........................  38525873</w:t>
      </w:r>
    </w:p>
    <w:p>
      <w:r>
        <w:rPr>
          <w:rFonts w:ascii="Consolas" w:hAnsi="Consolas"/>
          <w:sz w:val="18"/>
        </w:rPr>
        <w:t>NC_047039.1     38975801                                       ........................  38975778</w:t>
      </w:r>
    </w:p>
    <w:p>
      <w:r>
        <w:rPr>
          <w:rFonts w:ascii="Consolas" w:hAnsi="Consolas"/>
          <w:sz w:val="18"/>
        </w:rPr>
        <w:t>NC_047039.1     39446408                                      .........................  39446432</w:t>
      </w:r>
    </w:p>
    <w:p>
      <w:r>
        <w:rPr>
          <w:rFonts w:ascii="Consolas" w:hAnsi="Consolas"/>
          <w:sz w:val="18"/>
        </w:rPr>
        <w:t>NC_047039.1     41852370                                       ........................  41852393</w:t>
      </w:r>
    </w:p>
    <w:p>
      <w:r>
        <w:rPr>
          <w:rFonts w:ascii="Consolas" w:hAnsi="Consolas"/>
          <w:sz w:val="18"/>
        </w:rPr>
        <w:t>NC_047039.1     42522130                                      .........................  42522154</w:t>
      </w:r>
    </w:p>
    <w:p>
      <w:r>
        <w:rPr>
          <w:rFonts w:ascii="Consolas" w:hAnsi="Consolas"/>
          <w:sz w:val="18"/>
        </w:rPr>
        <w:t>NC_047039.1     43650023                                      .........................  43649999</w:t>
      </w:r>
    </w:p>
    <w:p>
      <w:r>
        <w:rPr>
          <w:rFonts w:ascii="Consolas" w:hAnsi="Consolas"/>
          <w:sz w:val="18"/>
        </w:rPr>
        <w:t>NC_047039.1     45897873                                       ........................  45897896</w:t>
      </w:r>
    </w:p>
    <w:p>
      <w:r>
        <w:rPr>
          <w:rFonts w:ascii="Consolas" w:hAnsi="Consolas"/>
          <w:sz w:val="18"/>
        </w:rPr>
        <w:t>NC_047039.1     47702128                                       ........................  47702105</w:t>
      </w:r>
    </w:p>
    <w:p>
      <w:r>
        <w:rPr>
          <w:rFonts w:ascii="Consolas" w:hAnsi="Consolas"/>
          <w:sz w:val="18"/>
        </w:rPr>
        <w:t>NC_047039.1     49441163                                       ........................  49441186</w:t>
      </w:r>
    </w:p>
    <w:p>
      <w:r>
        <w:rPr>
          <w:rFonts w:ascii="Consolas" w:hAnsi="Consolas"/>
          <w:sz w:val="18"/>
        </w:rPr>
        <w:t>NC_047039.1     50032280                                       ........................  50032257</w:t>
      </w:r>
    </w:p>
    <w:p>
      <w:r>
        <w:rPr>
          <w:rFonts w:ascii="Consolas" w:hAnsi="Consolas"/>
          <w:sz w:val="18"/>
        </w:rPr>
        <w:t>NC_047039.1     50470895                                      .........................  50470871</w:t>
      </w:r>
    </w:p>
    <w:p>
      <w:r>
        <w:rPr>
          <w:rFonts w:ascii="Consolas" w:hAnsi="Consolas"/>
          <w:sz w:val="18"/>
        </w:rPr>
        <w:t>NC_047039.1     54052333                                      .........................  54052357</w:t>
      </w:r>
    </w:p>
    <w:p>
      <w:r>
        <w:rPr>
          <w:rFonts w:ascii="Consolas" w:hAnsi="Consolas"/>
          <w:sz w:val="18"/>
        </w:rPr>
        <w:t>NC_047039.1     54613133                                       ........................  54613156</w:t>
      </w:r>
    </w:p>
    <w:p>
      <w:r>
        <w:rPr>
          <w:rFonts w:ascii="Consolas" w:hAnsi="Consolas"/>
          <w:sz w:val="18"/>
        </w:rPr>
        <w:t>NC_047039.1     55680912                                       ........................  55680889</w:t>
      </w:r>
    </w:p>
    <w:p>
      <w:r>
        <w:rPr>
          <w:rFonts w:ascii="Consolas" w:hAnsi="Consolas"/>
          <w:sz w:val="18"/>
        </w:rPr>
        <w:t>NC_047039.1     56773363                                       ........................  56773386</w:t>
      </w:r>
    </w:p>
    <w:p>
      <w:r>
        <w:rPr>
          <w:rFonts w:ascii="Consolas" w:hAnsi="Consolas"/>
          <w:sz w:val="18"/>
        </w:rPr>
        <w:t>NC_047039.1     56945999                                      .........................  56945975</w:t>
      </w:r>
    </w:p>
    <w:p>
      <w:r>
        <w:rPr>
          <w:rFonts w:ascii="Consolas" w:hAnsi="Consolas"/>
          <w:sz w:val="18"/>
        </w:rPr>
        <w:t>NC_047039.1     57039805                                       ........................  57039782</w:t>
      </w:r>
    </w:p>
    <w:p>
      <w:r>
        <w:rPr>
          <w:rFonts w:ascii="Consolas" w:hAnsi="Consolas"/>
          <w:sz w:val="18"/>
        </w:rPr>
        <w:t>NC_047039.1     58732150                                       ........................  58732173</w:t>
      </w:r>
    </w:p>
    <w:p>
      <w:r>
        <w:rPr>
          <w:rFonts w:ascii="Consolas" w:hAnsi="Consolas"/>
          <w:sz w:val="18"/>
        </w:rPr>
        <w:t>NC_047039.1     58912324                                       ........................  58912301</w:t>
      </w:r>
    </w:p>
    <w:p>
      <w:r>
        <w:rPr>
          <w:rFonts w:ascii="Consolas" w:hAnsi="Consolas"/>
          <w:sz w:val="18"/>
        </w:rPr>
        <w:t>NC_047039.1     59694144                                       ........................  59694167</w:t>
      </w:r>
    </w:p>
    <w:p>
      <w:r>
        <w:rPr>
          <w:rFonts w:ascii="Consolas" w:hAnsi="Consolas"/>
          <w:sz w:val="18"/>
        </w:rPr>
        <w:t>NC_047039.1     60222212                                       ........................  60222235</w:t>
      </w:r>
    </w:p>
    <w:p>
      <w:r>
        <w:rPr>
          <w:rFonts w:ascii="Consolas" w:hAnsi="Consolas"/>
          <w:sz w:val="18"/>
        </w:rPr>
        <w:t>NC_047039.1     63016289                                       ........................  63016266</w:t>
      </w:r>
    </w:p>
    <w:p>
      <w:r>
        <w:rPr>
          <w:rFonts w:ascii="Consolas" w:hAnsi="Consolas"/>
          <w:sz w:val="18"/>
        </w:rPr>
        <w:t>NC_047039.1     65807694                                       ........................  65807717</w:t>
      </w:r>
    </w:p>
    <w:p>
      <w:r>
        <w:rPr>
          <w:rFonts w:ascii="Consolas" w:hAnsi="Consolas"/>
          <w:sz w:val="18"/>
        </w:rPr>
        <w:t>NC_047039.1     67853542                                   ...........................   67853568</w:t>
      </w:r>
    </w:p>
    <w:p>
      <w:r>
        <w:rPr>
          <w:rFonts w:ascii="Consolas" w:hAnsi="Consolas"/>
          <w:sz w:val="18"/>
        </w:rPr>
        <w:t>NC_047039.1     69634110                                   ...........................   69634136</w:t>
      </w:r>
    </w:p>
    <w:p>
      <w:r>
        <w:rPr>
          <w:rFonts w:ascii="Consolas" w:hAnsi="Consolas"/>
          <w:sz w:val="18"/>
        </w:rPr>
        <w:t>NC_047039.1     71092745                                       ........................  71092768</w:t>
      </w:r>
    </w:p>
    <w:p>
      <w:r>
        <w:rPr>
          <w:rFonts w:ascii="Consolas" w:hAnsi="Consolas"/>
          <w:sz w:val="18"/>
        </w:rPr>
        <w:t>NC_047039.1     72066069                                       ........................  72066092</w:t>
      </w:r>
    </w:p>
    <w:p>
      <w:r>
        <w:rPr>
          <w:rFonts w:ascii="Consolas" w:hAnsi="Consolas"/>
          <w:sz w:val="18"/>
        </w:rPr>
        <w:t>NC_047039.1     73185672                                       ........................  73185649</w:t>
      </w:r>
    </w:p>
    <w:p>
      <w:r>
        <w:rPr>
          <w:rFonts w:ascii="Consolas" w:hAnsi="Consolas"/>
          <w:sz w:val="18"/>
        </w:rPr>
        <w:t>NC_047039.1     75782577                                       ........................  75782554</w:t>
      </w:r>
    </w:p>
    <w:p>
      <w:r>
        <w:rPr>
          <w:rFonts w:ascii="Consolas" w:hAnsi="Consolas"/>
          <w:sz w:val="18"/>
        </w:rPr>
        <w:t>NC_047039.1     76833325                                      .........................  76833301</w:t>
      </w:r>
    </w:p>
    <w:p>
      <w:r>
        <w:rPr>
          <w:rFonts w:ascii="Consolas" w:hAnsi="Consolas"/>
          <w:sz w:val="18"/>
        </w:rPr>
        <w:t>NC_047039.1     77717112                                       ........................  77717089</w:t>
      </w:r>
    </w:p>
    <w:p>
      <w:r>
        <w:rPr>
          <w:rFonts w:ascii="Consolas" w:hAnsi="Consolas"/>
          <w:sz w:val="18"/>
        </w:rPr>
        <w:t>NC_047039.1     77759128                                    ...........................  77759102</w:t>
      </w:r>
    </w:p>
    <w:p>
      <w:r>
        <w:rPr>
          <w:rFonts w:ascii="Consolas" w:hAnsi="Consolas"/>
          <w:sz w:val="18"/>
        </w:rPr>
        <w:t>NC_047039.1     77966441                                       ........................  77966418</w:t>
      </w:r>
    </w:p>
    <w:p>
      <w:r>
        <w:rPr>
          <w:rFonts w:ascii="Consolas" w:hAnsi="Consolas"/>
          <w:sz w:val="18"/>
        </w:rPr>
        <w:t>NC_047039.1     78417310                                       ........................  78417333</w:t>
      </w:r>
    </w:p>
    <w:p>
      <w:r>
        <w:rPr>
          <w:rFonts w:ascii="Consolas" w:hAnsi="Consolas"/>
          <w:sz w:val="18"/>
        </w:rPr>
        <w:t>NC_047039.1     80047194                                      .........................  80047170</w:t>
      </w:r>
    </w:p>
    <w:p>
      <w:r>
        <w:rPr>
          <w:rFonts w:ascii="Consolas" w:hAnsi="Consolas"/>
          <w:sz w:val="18"/>
        </w:rPr>
        <w:t>NC_047039.1     81837684                                       ........................  81837707</w:t>
      </w:r>
    </w:p>
    <w:p>
      <w:r>
        <w:rPr>
          <w:rFonts w:ascii="Consolas" w:hAnsi="Consolas"/>
          <w:sz w:val="18"/>
        </w:rPr>
        <w:t>NC_047039.1     82581087                                       ........................  82581064</w:t>
      </w:r>
    </w:p>
    <w:p>
      <w:r>
        <w:rPr>
          <w:rFonts w:ascii="Consolas" w:hAnsi="Consolas"/>
          <w:sz w:val="18"/>
        </w:rPr>
        <w:t>NC_047039.1     83472562                                      .........................  83472586</w:t>
      </w:r>
    </w:p>
    <w:p>
      <w:r>
        <w:rPr>
          <w:rFonts w:ascii="Consolas" w:hAnsi="Consolas"/>
          <w:sz w:val="18"/>
        </w:rPr>
        <w:t>NC_047039.1     84066820                                      .........................  84066796</w:t>
      </w:r>
    </w:p>
    <w:p>
      <w:r>
        <w:rPr>
          <w:rFonts w:ascii="Consolas" w:hAnsi="Consolas"/>
          <w:sz w:val="18"/>
        </w:rPr>
        <w:t>NC_047039.1     84196768                                       ........................  84196791</w:t>
      </w:r>
    </w:p>
    <w:p>
      <w:r>
        <w:rPr>
          <w:rFonts w:ascii="Consolas" w:hAnsi="Consolas"/>
          <w:sz w:val="18"/>
        </w:rPr>
        <w:t>NC_047039.1     85413895                                      .........................  85413919</w:t>
      </w:r>
    </w:p>
    <w:p>
      <w:r>
        <w:rPr>
          <w:rFonts w:ascii="Consolas" w:hAnsi="Consolas"/>
          <w:sz w:val="18"/>
        </w:rPr>
        <w:t>NC_047039.1     86154915                                       ........................  86154892</w:t>
      </w:r>
    </w:p>
    <w:p>
      <w:r>
        <w:rPr>
          <w:rFonts w:ascii="Consolas" w:hAnsi="Consolas"/>
          <w:sz w:val="18"/>
        </w:rPr>
        <w:t>NC_047039.1     86705426                                       ........................  86705403</w:t>
      </w:r>
    </w:p>
    <w:p>
      <w:r>
        <w:rPr>
          <w:rFonts w:ascii="Consolas" w:hAnsi="Consolas"/>
          <w:sz w:val="18"/>
        </w:rPr>
        <w:t>NC_047039.1     88209122                                       ........................  88209145</w:t>
      </w:r>
    </w:p>
    <w:p>
      <w:r>
        <w:rPr>
          <w:rFonts w:ascii="Consolas" w:hAnsi="Consolas"/>
          <w:sz w:val="18"/>
        </w:rPr>
        <w:t>NC_047039.1     88438739                                      .........................  88438715</w:t>
      </w:r>
    </w:p>
    <w:p>
      <w:r>
        <w:rPr>
          <w:rFonts w:ascii="Consolas" w:hAnsi="Consolas"/>
          <w:sz w:val="18"/>
        </w:rPr>
        <w:t>NC_047039.1     89706364                                      .........................  89706388</w:t>
      </w:r>
    </w:p>
    <w:p>
      <w:r>
        <w:rPr>
          <w:rFonts w:ascii="Consolas" w:hAnsi="Consolas"/>
          <w:sz w:val="18"/>
        </w:rPr>
        <w:t>NC_047039.1     90601306                                      .........................  90601330</w:t>
      </w:r>
    </w:p>
    <w:p>
      <w:r>
        <w:rPr>
          <w:rFonts w:ascii="Consolas" w:hAnsi="Consolas"/>
          <w:sz w:val="18"/>
        </w:rPr>
        <w:t>NC_047039.1     91998156                                       ........................  91998133</w:t>
      </w:r>
    </w:p>
    <w:p>
      <w:r>
        <w:rPr>
          <w:rFonts w:ascii="Consolas" w:hAnsi="Consolas"/>
          <w:sz w:val="18"/>
        </w:rPr>
        <w:t>NC_047039.1     92464550                                       ........................  92464527</w:t>
      </w:r>
    </w:p>
    <w:p>
      <w:r>
        <w:rPr>
          <w:rFonts w:ascii="Consolas" w:hAnsi="Consolas"/>
          <w:sz w:val="18"/>
        </w:rPr>
        <w:t>NC_047039.1     93499227                                        .......................  93499249</w:t>
      </w:r>
    </w:p>
    <w:p>
      <w:r>
        <w:rPr>
          <w:rFonts w:ascii="Consolas" w:hAnsi="Consolas"/>
          <w:sz w:val="18"/>
        </w:rPr>
        <w:t>NC_047039.1     93837292                                       ........................  93837269</w:t>
      </w:r>
    </w:p>
    <w:p>
      <w:r>
        <w:rPr>
          <w:rFonts w:ascii="Consolas" w:hAnsi="Consolas"/>
          <w:sz w:val="18"/>
        </w:rPr>
        <w:t>NC_047039.1     94161856                                       ........................  94161833</w:t>
      </w:r>
    </w:p>
    <w:p>
      <w:r>
        <w:rPr>
          <w:rFonts w:ascii="Consolas" w:hAnsi="Consolas"/>
          <w:sz w:val="18"/>
        </w:rPr>
        <w:t>NC_047039.1     94227162                                      .........................  94227186</w:t>
      </w:r>
    </w:p>
    <w:p>
      <w:r>
        <w:rPr>
          <w:rFonts w:ascii="Consolas" w:hAnsi="Consolas"/>
          <w:sz w:val="18"/>
        </w:rPr>
        <w:t>NC_047039.1     94469481                                      .........................  94469457</w:t>
      </w:r>
    </w:p>
    <w:p>
      <w:r>
        <w:rPr>
          <w:rFonts w:ascii="Consolas" w:hAnsi="Consolas"/>
          <w:sz w:val="18"/>
        </w:rPr>
        <w:t>NC_047039.1     95612174                                       ........................  95612151</w:t>
      </w:r>
    </w:p>
    <w:p>
      <w:r>
        <w:rPr>
          <w:rFonts w:ascii="Consolas" w:hAnsi="Consolas"/>
          <w:sz w:val="18"/>
        </w:rPr>
        <w:t>NC_047039.1     97999649                                       ........................  97999672</w:t>
      </w:r>
    </w:p>
    <w:p>
      <w:r>
        <w:rPr>
          <w:rFonts w:ascii="Consolas" w:hAnsi="Consolas"/>
          <w:sz w:val="18"/>
        </w:rPr>
        <w:t>NC_047039.1     98598337                                      .........................  98598361</w:t>
      </w:r>
    </w:p>
    <w:p>
      <w:r>
        <w:rPr>
          <w:rFonts w:ascii="Consolas" w:hAnsi="Consolas"/>
          <w:sz w:val="18"/>
        </w:rPr>
        <w:t>NC_047039.1     100153846                                      ........................  100153869</w:t>
      </w:r>
    </w:p>
    <w:p>
      <w:r>
        <w:rPr>
          <w:rFonts w:ascii="Consolas" w:hAnsi="Consolas"/>
          <w:sz w:val="18"/>
        </w:rPr>
        <w:t>NC_047039.1     101239562                                      ........................  101239585</w:t>
      </w:r>
    </w:p>
    <w:p>
      <w:r>
        <w:rPr>
          <w:rFonts w:ascii="Consolas" w:hAnsi="Consolas"/>
          <w:sz w:val="18"/>
        </w:rPr>
        <w:t>NC_047039.1     101748103                                      ........................  101748080</w:t>
      </w:r>
    </w:p>
    <w:p>
      <w:r>
        <w:rPr>
          <w:rFonts w:ascii="Consolas" w:hAnsi="Consolas"/>
          <w:sz w:val="18"/>
        </w:rPr>
        <w:t>NC_047039.1     104090375                                      ........................  104090398</w:t>
      </w:r>
    </w:p>
    <w:p>
      <w:r>
        <w:rPr>
          <w:rFonts w:ascii="Consolas" w:hAnsi="Consolas"/>
          <w:sz w:val="18"/>
        </w:rPr>
        <w:t>NC_047039.1     104248446                                     .........................  104248470</w:t>
      </w:r>
    </w:p>
    <w:p>
      <w:r>
        <w:rPr>
          <w:rFonts w:ascii="Consolas" w:hAnsi="Consolas"/>
          <w:sz w:val="18"/>
        </w:rPr>
        <w:t>NC_047039.1     104981123                                      ........................  104981146</w:t>
      </w:r>
    </w:p>
    <w:p>
      <w:r>
        <w:rPr>
          <w:rFonts w:ascii="Consolas" w:hAnsi="Consolas"/>
          <w:sz w:val="18"/>
        </w:rPr>
        <w:t>NC_047039.1     105568261                                      ........................  105568284</w:t>
      </w:r>
    </w:p>
    <w:p>
      <w:r>
        <w:rPr>
          <w:rFonts w:ascii="Consolas" w:hAnsi="Consolas"/>
          <w:sz w:val="18"/>
        </w:rPr>
        <w:t>NC_047039.1     105680331                                      ........................  105680308</w:t>
      </w:r>
    </w:p>
    <w:p>
      <w:r>
        <w:rPr>
          <w:rFonts w:ascii="Consolas" w:hAnsi="Consolas"/>
          <w:sz w:val="18"/>
        </w:rPr>
        <w:t>NC_047039.1     106426995                                      ........................  106426972</w:t>
      </w:r>
    </w:p>
    <w:p>
      <w:r>
        <w:rPr>
          <w:rFonts w:ascii="Consolas" w:hAnsi="Consolas"/>
          <w:sz w:val="18"/>
        </w:rPr>
        <w:t>NC_047039.1     111325908                                      ........................  111325931</w:t>
      </w:r>
    </w:p>
    <w:p>
      <w:r>
        <w:rPr>
          <w:rFonts w:ascii="Consolas" w:hAnsi="Consolas"/>
          <w:sz w:val="18"/>
        </w:rPr>
        <w:t>NC_047039.1     111773799                                      ........................  111773776</w:t>
      </w:r>
    </w:p>
    <w:p>
      <w:r>
        <w:rPr>
          <w:rFonts w:ascii="Consolas" w:hAnsi="Consolas"/>
          <w:sz w:val="18"/>
        </w:rPr>
        <w:t>NC_047035.1     148479127                                      .......................A  148479104</w:t>
      </w:r>
    </w:p>
    <w:p>
      <w:r>
        <w:rPr>
          <w:rFonts w:ascii="Consolas" w:hAnsi="Consolas"/>
          <w:sz w:val="18"/>
        </w:rPr>
        <w:t>NC_047035.1     23954629                                       .......................A  23954606</w:t>
      </w:r>
    </w:p>
    <w:p>
      <w:r>
        <w:rPr>
          <w:rFonts w:ascii="Consolas" w:hAnsi="Consolas"/>
          <w:sz w:val="18"/>
        </w:rPr>
        <w:t>NC_047035.1     2362178                                        .......................A  2362201</w:t>
      </w:r>
    </w:p>
    <w:p>
      <w:r>
        <w:rPr>
          <w:rFonts w:ascii="Consolas" w:hAnsi="Consolas"/>
          <w:sz w:val="18"/>
        </w:rPr>
        <w:t>NC_047035.1     37254614                                       ........................  37254637</w:t>
      </w:r>
    </w:p>
    <w:p>
      <w:r>
        <w:rPr>
          <w:rFonts w:ascii="Consolas" w:hAnsi="Consolas"/>
          <w:sz w:val="18"/>
        </w:rPr>
        <w:t>NC_047035.1     33132921                                   ............................  33132894</w:t>
      </w:r>
    </w:p>
    <w:p>
      <w:r>
        <w:rPr>
          <w:rFonts w:ascii="Consolas" w:hAnsi="Consolas"/>
          <w:sz w:val="18"/>
        </w:rPr>
        <w:t>NC_047035.1     73388374                              ......A.........................   73388405</w:t>
      </w:r>
    </w:p>
    <w:p>
      <w:r>
        <w:rPr>
          <w:rFonts w:ascii="Consolas" w:hAnsi="Consolas"/>
          <w:sz w:val="18"/>
        </w:rPr>
        <w:t>NC_047035.1     30810626                                       ........................  30810603</w:t>
      </w:r>
    </w:p>
    <w:p>
      <w:r>
        <w:rPr>
          <w:rFonts w:ascii="Consolas" w:hAnsi="Consolas"/>
          <w:sz w:val="18"/>
        </w:rPr>
        <w:t>NC_047035.1     56724980                                       ........................  56724957</w:t>
      </w:r>
    </w:p>
    <w:p>
      <w:r>
        <w:rPr>
          <w:rFonts w:ascii="Consolas" w:hAnsi="Consolas"/>
          <w:sz w:val="18"/>
        </w:rPr>
        <w:t>NC_047035.1     134050008                                      ........................  134050031</w:t>
      </w:r>
    </w:p>
    <w:p>
      <w:r>
        <w:rPr>
          <w:rFonts w:ascii="Consolas" w:hAnsi="Consolas"/>
          <w:sz w:val="18"/>
        </w:rPr>
        <w:t>NC_047035.1     15411466                                    ..........................A  15411492</w:t>
      </w:r>
    </w:p>
    <w:p>
      <w:r>
        <w:rPr>
          <w:rFonts w:ascii="Consolas" w:hAnsi="Consolas"/>
          <w:sz w:val="18"/>
        </w:rPr>
        <w:t>NC_047035.1     19159671                                       ........................  19159648</w:t>
      </w:r>
    </w:p>
    <w:p>
      <w:r>
        <w:rPr>
          <w:rFonts w:ascii="Consolas" w:hAnsi="Consolas"/>
          <w:sz w:val="18"/>
        </w:rPr>
        <w:t>NC_047035.1     59008759                                      ........................A  59008783</w:t>
      </w:r>
    </w:p>
    <w:p>
      <w:r>
        <w:rPr>
          <w:rFonts w:ascii="Consolas" w:hAnsi="Consolas"/>
          <w:sz w:val="18"/>
        </w:rPr>
        <w:t>NC_047035.1     96135312                                      .........G...............  96135288</w:t>
      </w:r>
    </w:p>
    <w:p>
      <w:r>
        <w:rPr>
          <w:rFonts w:ascii="Consolas" w:hAnsi="Consolas"/>
          <w:sz w:val="18"/>
        </w:rPr>
        <w:t>NC_047035.1     111166733                                        ......................  111166754</w:t>
      </w:r>
    </w:p>
    <w:p>
      <w:r>
        <w:rPr>
          <w:rFonts w:ascii="Consolas" w:hAnsi="Consolas"/>
          <w:sz w:val="18"/>
        </w:rPr>
        <w:t>NC_047035.1     131405242                                     .........................  131405266</w:t>
      </w:r>
    </w:p>
    <w:p>
      <w:r>
        <w:rPr>
          <w:rFonts w:ascii="Consolas" w:hAnsi="Consolas"/>
          <w:sz w:val="18"/>
        </w:rPr>
        <w:t>NC_047035.1     132811857                                      .....................T..  132811834</w:t>
      </w:r>
    </w:p>
    <w:p>
      <w:r>
        <w:rPr>
          <w:rFonts w:ascii="Consolas" w:hAnsi="Consolas"/>
          <w:sz w:val="18"/>
        </w:rPr>
        <w:t>NC_047035.1     142287754                                       .......................  142287732</w:t>
      </w:r>
    </w:p>
    <w:p>
      <w:r>
        <w:rPr>
          <w:rFonts w:ascii="Consolas" w:hAnsi="Consolas"/>
          <w:sz w:val="18"/>
        </w:rPr>
        <w:t>NC_047035.1     156313145                                     .........................  156313121</w:t>
      </w:r>
    </w:p>
    <w:p>
      <w:r>
        <w:rPr>
          <w:rFonts w:ascii="Consolas" w:hAnsi="Consolas"/>
          <w:sz w:val="18"/>
        </w:rPr>
        <w:t>NC_047035.1     157538660                                    .........................A  157538685</w:t>
      </w:r>
    </w:p>
    <w:p>
      <w:r>
        <w:rPr>
          <w:rFonts w:ascii="Consolas" w:hAnsi="Consolas"/>
          <w:sz w:val="18"/>
        </w:rPr>
        <w:t>NC_047035.1     163007750                                      ........................  163007773</w:t>
      </w:r>
    </w:p>
    <w:p>
      <w:r>
        <w:rPr>
          <w:rFonts w:ascii="Consolas" w:hAnsi="Consolas"/>
          <w:sz w:val="18"/>
        </w:rPr>
        <w:t>NC_047035.1     28509493                                       ........................  28509516</w:t>
      </w:r>
    </w:p>
    <w:p>
      <w:r>
        <w:rPr>
          <w:rFonts w:ascii="Consolas" w:hAnsi="Consolas"/>
          <w:sz w:val="18"/>
        </w:rPr>
        <w:t>NC_047035.1     53310706                                       ........................  53310729</w:t>
      </w:r>
    </w:p>
    <w:p>
      <w:r>
        <w:rPr>
          <w:rFonts w:ascii="Consolas" w:hAnsi="Consolas"/>
          <w:sz w:val="18"/>
        </w:rPr>
        <w:t>NC_047035.1     85930819                                       ........................  85930796</w:t>
      </w:r>
    </w:p>
    <w:p>
      <w:r>
        <w:rPr>
          <w:rFonts w:ascii="Consolas" w:hAnsi="Consolas"/>
          <w:sz w:val="18"/>
        </w:rPr>
        <w:t>NC_047035.1     104793913                                      ........................  104793890</w:t>
      </w:r>
    </w:p>
    <w:p>
      <w:r>
        <w:rPr>
          <w:rFonts w:ascii="Consolas" w:hAnsi="Consolas"/>
          <w:sz w:val="18"/>
        </w:rPr>
        <w:t>NC_047035.1     116851967                                     .........................  116851943</w:t>
      </w:r>
    </w:p>
    <w:p>
      <w:r>
        <w:rPr>
          <w:rFonts w:ascii="Consolas" w:hAnsi="Consolas"/>
          <w:sz w:val="18"/>
        </w:rPr>
        <w:t>NC_047035.1     127944430                                     .........................  127944454</w:t>
      </w:r>
    </w:p>
    <w:p>
      <w:r>
        <w:rPr>
          <w:rFonts w:ascii="Consolas" w:hAnsi="Consolas"/>
          <w:sz w:val="18"/>
        </w:rPr>
        <w:t>NC_047035.1     130687267                                      ........................  130687244</w:t>
      </w:r>
    </w:p>
    <w:p>
      <w:r>
        <w:rPr>
          <w:rFonts w:ascii="Consolas" w:hAnsi="Consolas"/>
          <w:sz w:val="18"/>
        </w:rPr>
        <w:t>NC_047035.1     132101616                                     .........................  132101592</w:t>
      </w:r>
    </w:p>
    <w:p>
      <w:r>
        <w:rPr>
          <w:rFonts w:ascii="Consolas" w:hAnsi="Consolas"/>
          <w:sz w:val="18"/>
        </w:rPr>
        <w:t>NC_047035.1     151545952                                     .........................  151545928</w:t>
      </w:r>
    </w:p>
    <w:p>
      <w:r>
        <w:rPr>
          <w:rFonts w:ascii="Consolas" w:hAnsi="Consolas"/>
          <w:sz w:val="18"/>
        </w:rPr>
        <w:t>NC_047035.1     28472801                                    ...........................  28472827</w:t>
      </w:r>
    </w:p>
    <w:p>
      <w:r>
        <w:rPr>
          <w:rFonts w:ascii="Consolas" w:hAnsi="Consolas"/>
          <w:sz w:val="18"/>
        </w:rPr>
        <w:t>NC_047035.1     32817908                                      .........................  32817884</w:t>
      </w:r>
    </w:p>
    <w:p>
      <w:r>
        <w:rPr>
          <w:rFonts w:ascii="Consolas" w:hAnsi="Consolas"/>
          <w:sz w:val="18"/>
        </w:rPr>
        <w:t>NC_047035.1     34438477                                          .....................  34438457</w:t>
      </w:r>
    </w:p>
    <w:p>
      <w:r>
        <w:rPr>
          <w:rFonts w:ascii="Consolas" w:hAnsi="Consolas"/>
          <w:sz w:val="18"/>
        </w:rPr>
        <w:t>NC_047035.1     36595996                                       ........................  36595973</w:t>
      </w:r>
    </w:p>
    <w:p>
      <w:r>
        <w:rPr>
          <w:rFonts w:ascii="Consolas" w:hAnsi="Consolas"/>
          <w:sz w:val="18"/>
        </w:rPr>
        <w:t>NC_047035.1     57663138                                       ........................  57663115</w:t>
      </w:r>
    </w:p>
    <w:p>
      <w:r>
        <w:rPr>
          <w:rFonts w:ascii="Consolas" w:hAnsi="Consolas"/>
          <w:sz w:val="18"/>
        </w:rPr>
        <w:t>NC_047035.1     63875549                                        .......................  63875527</w:t>
      </w:r>
    </w:p>
    <w:p>
      <w:r>
        <w:rPr>
          <w:rFonts w:ascii="Consolas" w:hAnsi="Consolas"/>
          <w:sz w:val="18"/>
        </w:rPr>
        <w:t>NC_047035.1     96945120                                       ........................  96945097</w:t>
      </w:r>
    </w:p>
    <w:p>
      <w:r>
        <w:rPr>
          <w:rFonts w:ascii="Consolas" w:hAnsi="Consolas"/>
          <w:sz w:val="18"/>
        </w:rPr>
        <w:t>NC_047035.1     109480157                                      ........................  109480134</w:t>
      </w:r>
    </w:p>
    <w:p>
      <w:r>
        <w:rPr>
          <w:rFonts w:ascii="Consolas" w:hAnsi="Consolas"/>
          <w:sz w:val="18"/>
        </w:rPr>
        <w:t>NC_047035.1     113951755                                       .......................  113951733</w:t>
      </w:r>
    </w:p>
    <w:p>
      <w:r>
        <w:rPr>
          <w:rFonts w:ascii="Consolas" w:hAnsi="Consolas"/>
          <w:sz w:val="18"/>
        </w:rPr>
        <w:t>NC_047035.1     114397997                                     .........................  114397973</w:t>
      </w:r>
    </w:p>
    <w:p>
      <w:r>
        <w:rPr>
          <w:rFonts w:ascii="Consolas" w:hAnsi="Consolas"/>
          <w:sz w:val="18"/>
        </w:rPr>
        <w:t>NC_047035.1     128440028                                       .......................  128440006</w:t>
      </w:r>
    </w:p>
    <w:p>
      <w:r>
        <w:rPr>
          <w:rFonts w:ascii="Consolas" w:hAnsi="Consolas"/>
          <w:sz w:val="18"/>
        </w:rPr>
        <w:t>NC_047035.1     140896713                                     .........................  140896689</w:t>
      </w:r>
    </w:p>
    <w:p>
      <w:r>
        <w:rPr>
          <w:rFonts w:ascii="Consolas" w:hAnsi="Consolas"/>
          <w:sz w:val="18"/>
        </w:rPr>
        <w:t>NC_047035.1     156264307                                      ........................  156264284</w:t>
      </w:r>
    </w:p>
    <w:p>
      <w:r>
        <w:rPr>
          <w:rFonts w:ascii="Consolas" w:hAnsi="Consolas"/>
          <w:sz w:val="18"/>
        </w:rPr>
        <w:t>NC_047035.1     1495607                                        ........................  1495584</w:t>
      </w:r>
    </w:p>
    <w:p>
      <w:r>
        <w:rPr>
          <w:rFonts w:ascii="Consolas" w:hAnsi="Consolas"/>
          <w:sz w:val="18"/>
        </w:rPr>
        <w:t>NC_047035.1     1583104                                          ......................  1583083</w:t>
      </w:r>
    </w:p>
    <w:p>
      <w:r>
        <w:rPr>
          <w:rFonts w:ascii="Consolas" w:hAnsi="Consolas"/>
          <w:sz w:val="18"/>
        </w:rPr>
        <w:t>NC_047035.1     2992982                                        ........................  2993005</w:t>
      </w:r>
    </w:p>
    <w:p>
      <w:r>
        <w:rPr>
          <w:rFonts w:ascii="Consolas" w:hAnsi="Consolas"/>
          <w:sz w:val="18"/>
        </w:rPr>
        <w:t>NC_047035.1     4068065                                        ........................  4068088</w:t>
      </w:r>
    </w:p>
    <w:p>
      <w:r>
        <w:rPr>
          <w:rFonts w:ascii="Consolas" w:hAnsi="Consolas"/>
          <w:sz w:val="18"/>
        </w:rPr>
        <w:t>NC_047035.1     7704884                                       .........................  7704860</w:t>
      </w:r>
    </w:p>
    <w:p>
      <w:r>
        <w:rPr>
          <w:rFonts w:ascii="Consolas" w:hAnsi="Consolas"/>
          <w:sz w:val="18"/>
        </w:rPr>
        <w:t>NC_047035.1     12146434                                       ........................  12146457</w:t>
      </w:r>
    </w:p>
    <w:p>
      <w:r>
        <w:rPr>
          <w:rFonts w:ascii="Consolas" w:hAnsi="Consolas"/>
          <w:sz w:val="18"/>
        </w:rPr>
        <w:t>NC_047035.1     13672680                                       ........................  13672703</w:t>
      </w:r>
    </w:p>
    <w:p>
      <w:r>
        <w:rPr>
          <w:rFonts w:ascii="Consolas" w:hAnsi="Consolas"/>
          <w:sz w:val="18"/>
        </w:rPr>
        <w:t>NC_047035.1     14609991                                       ........................  14610014</w:t>
      </w:r>
    </w:p>
    <w:p>
      <w:r>
        <w:rPr>
          <w:rFonts w:ascii="Consolas" w:hAnsi="Consolas"/>
          <w:sz w:val="18"/>
        </w:rPr>
        <w:t>NC_047035.1     15100884                                        .......................  15100906</w:t>
      </w:r>
    </w:p>
    <w:p>
      <w:r>
        <w:rPr>
          <w:rFonts w:ascii="Consolas" w:hAnsi="Consolas"/>
          <w:sz w:val="18"/>
        </w:rPr>
        <w:t>NC_047035.1     18315343                                       ........................  18315366</w:t>
      </w:r>
    </w:p>
    <w:p>
      <w:r>
        <w:rPr>
          <w:rFonts w:ascii="Consolas" w:hAnsi="Consolas"/>
          <w:sz w:val="18"/>
        </w:rPr>
        <w:t>NC_047035.1     19159957                                  ............................   19159930</w:t>
      </w:r>
    </w:p>
    <w:p>
      <w:r>
        <w:rPr>
          <w:rFonts w:ascii="Consolas" w:hAnsi="Consolas"/>
          <w:sz w:val="18"/>
        </w:rPr>
        <w:t>NC_047035.1     20309680                                       ........................  20309657</w:t>
      </w:r>
    </w:p>
    <w:p>
      <w:r>
        <w:rPr>
          <w:rFonts w:ascii="Consolas" w:hAnsi="Consolas"/>
          <w:sz w:val="18"/>
        </w:rPr>
        <w:t>NC_047035.1     25324818                                       ........................  25324795</w:t>
      </w:r>
    </w:p>
    <w:p>
      <w:r>
        <w:rPr>
          <w:rFonts w:ascii="Consolas" w:hAnsi="Consolas"/>
          <w:sz w:val="18"/>
        </w:rPr>
        <w:t>NC_047035.1     29209243                                       ........................  29209266</w:t>
      </w:r>
    </w:p>
    <w:p>
      <w:r>
        <w:rPr>
          <w:rFonts w:ascii="Consolas" w:hAnsi="Consolas"/>
          <w:sz w:val="18"/>
        </w:rPr>
        <w:t>NC_047035.1     29756418                                       ........................  29756441</w:t>
      </w:r>
    </w:p>
    <w:p>
      <w:r>
        <w:rPr>
          <w:rFonts w:ascii="Consolas" w:hAnsi="Consolas"/>
          <w:sz w:val="18"/>
        </w:rPr>
        <w:t>NC_047035.1     30035881                                       ........................  30035858</w:t>
      </w:r>
    </w:p>
    <w:p>
      <w:r>
        <w:rPr>
          <w:rFonts w:ascii="Consolas" w:hAnsi="Consolas"/>
          <w:sz w:val="18"/>
        </w:rPr>
        <w:t>NC_047035.1     30221686                                        .......................  30221664</w:t>
      </w:r>
    </w:p>
    <w:p>
      <w:r>
        <w:rPr>
          <w:rFonts w:ascii="Consolas" w:hAnsi="Consolas"/>
          <w:sz w:val="18"/>
        </w:rPr>
        <w:t>NC_047035.1     31647035                                       ........................  31647058</w:t>
      </w:r>
    </w:p>
    <w:p>
      <w:r>
        <w:rPr>
          <w:rFonts w:ascii="Consolas" w:hAnsi="Consolas"/>
          <w:sz w:val="18"/>
        </w:rPr>
        <w:t>NC_047035.1     34917407                                      .........................  34917431</w:t>
      </w:r>
    </w:p>
    <w:p>
      <w:r>
        <w:rPr>
          <w:rFonts w:ascii="Consolas" w:hAnsi="Consolas"/>
          <w:sz w:val="18"/>
        </w:rPr>
        <w:t>NC_047035.1     36198501                                          .....................  36198521</w:t>
      </w:r>
    </w:p>
    <w:p>
      <w:r>
        <w:rPr>
          <w:rFonts w:ascii="Consolas" w:hAnsi="Consolas"/>
          <w:sz w:val="18"/>
        </w:rPr>
        <w:t>NC_047035.1     40855989                                       ........................  40855966</w:t>
      </w:r>
    </w:p>
    <w:p>
      <w:r>
        <w:rPr>
          <w:rFonts w:ascii="Consolas" w:hAnsi="Consolas"/>
          <w:sz w:val="18"/>
        </w:rPr>
        <w:t>NC_047035.1     42899426                                       ........................  42899403</w:t>
      </w:r>
    </w:p>
    <w:p>
      <w:r>
        <w:rPr>
          <w:rFonts w:ascii="Consolas" w:hAnsi="Consolas"/>
          <w:sz w:val="18"/>
        </w:rPr>
        <w:t>NC_047035.1     44749513                                          .....................  44749493</w:t>
      </w:r>
    </w:p>
    <w:p>
      <w:r>
        <w:rPr>
          <w:rFonts w:ascii="Consolas" w:hAnsi="Consolas"/>
          <w:sz w:val="18"/>
        </w:rPr>
        <w:t>NC_047035.1     52163987                                       ........................  52163964</w:t>
      </w:r>
    </w:p>
    <w:p>
      <w:r>
        <w:rPr>
          <w:rFonts w:ascii="Consolas" w:hAnsi="Consolas"/>
          <w:sz w:val="18"/>
        </w:rPr>
        <w:t>NC_047035.1     52887151                                      .........................  52887127</w:t>
      </w:r>
    </w:p>
    <w:p>
      <w:r>
        <w:rPr>
          <w:rFonts w:ascii="Consolas" w:hAnsi="Consolas"/>
          <w:sz w:val="18"/>
        </w:rPr>
        <w:t>NC_047035.1     53541233                                      .........................  53541257</w:t>
      </w:r>
    </w:p>
    <w:p>
      <w:r>
        <w:rPr>
          <w:rFonts w:ascii="Consolas" w:hAnsi="Consolas"/>
          <w:sz w:val="18"/>
        </w:rPr>
        <w:t>NC_047035.1     54422399                                      .........................  54422375</w:t>
      </w:r>
    </w:p>
    <w:p>
      <w:r>
        <w:rPr>
          <w:rFonts w:ascii="Consolas" w:hAnsi="Consolas"/>
          <w:sz w:val="18"/>
        </w:rPr>
        <w:t>NC_047035.1     54485054                                       ........................  54485031</w:t>
      </w:r>
    </w:p>
    <w:p>
      <w:r>
        <w:rPr>
          <w:rFonts w:ascii="Consolas" w:hAnsi="Consolas"/>
          <w:sz w:val="18"/>
        </w:rPr>
        <w:t>NC_047035.1     55522611                                       ........................  55522588</w:t>
      </w:r>
    </w:p>
    <w:p>
      <w:r>
        <w:rPr>
          <w:rFonts w:ascii="Consolas" w:hAnsi="Consolas"/>
          <w:sz w:val="18"/>
        </w:rPr>
        <w:t>NC_047035.1     59316785                                       ........................  59316808</w:t>
      </w:r>
    </w:p>
    <w:p>
      <w:r>
        <w:rPr>
          <w:rFonts w:ascii="Consolas" w:hAnsi="Consolas"/>
          <w:sz w:val="18"/>
        </w:rPr>
        <w:t>NC_047035.1     62080485                                       ........................  62080508</w:t>
      </w:r>
    </w:p>
    <w:p>
      <w:r>
        <w:rPr>
          <w:rFonts w:ascii="Consolas" w:hAnsi="Consolas"/>
          <w:sz w:val="18"/>
        </w:rPr>
        <w:t>NC_047035.1     64827035                                       ........................  64827012</w:t>
      </w:r>
    </w:p>
    <w:p>
      <w:r>
        <w:rPr>
          <w:rFonts w:ascii="Consolas" w:hAnsi="Consolas"/>
          <w:sz w:val="18"/>
        </w:rPr>
        <w:t>NC_047035.1     65438946                                       ........................  65438923</w:t>
      </w:r>
    </w:p>
    <w:p>
      <w:r>
        <w:rPr>
          <w:rFonts w:ascii="Consolas" w:hAnsi="Consolas"/>
          <w:sz w:val="18"/>
        </w:rPr>
        <w:t>NC_047035.1     67597581                                       ........................  67597558</w:t>
      </w:r>
    </w:p>
    <w:p>
      <w:r>
        <w:rPr>
          <w:rFonts w:ascii="Consolas" w:hAnsi="Consolas"/>
          <w:sz w:val="18"/>
        </w:rPr>
        <w:t>NC_047035.1     68094694                                      .........................  68094718</w:t>
      </w:r>
    </w:p>
    <w:p>
      <w:r>
        <w:rPr>
          <w:rFonts w:ascii="Consolas" w:hAnsi="Consolas"/>
          <w:sz w:val="18"/>
        </w:rPr>
        <w:t>NC_047035.1     68901574                                         ......................  68901553</w:t>
      </w:r>
    </w:p>
    <w:p>
      <w:r>
        <w:rPr>
          <w:rFonts w:ascii="Consolas" w:hAnsi="Consolas"/>
          <w:sz w:val="18"/>
        </w:rPr>
        <w:t>NC_047035.1     70220367                                       ........................  70220344</w:t>
      </w:r>
    </w:p>
    <w:p>
      <w:r>
        <w:rPr>
          <w:rFonts w:ascii="Consolas" w:hAnsi="Consolas"/>
          <w:sz w:val="18"/>
        </w:rPr>
        <w:t>NC_047035.1     74170504                                      .........................  74170528</w:t>
      </w:r>
    </w:p>
    <w:p>
      <w:r>
        <w:rPr>
          <w:rFonts w:ascii="Consolas" w:hAnsi="Consolas"/>
          <w:sz w:val="18"/>
        </w:rPr>
        <w:t>NC_047035.1     81004924                                       ........................  81004947</w:t>
      </w:r>
    </w:p>
    <w:p>
      <w:r>
        <w:rPr>
          <w:rFonts w:ascii="Consolas" w:hAnsi="Consolas"/>
          <w:sz w:val="18"/>
        </w:rPr>
        <w:t>NC_047035.1     85754900                                       ........................  85754923</w:t>
      </w:r>
    </w:p>
    <w:p>
      <w:r>
        <w:rPr>
          <w:rFonts w:ascii="Consolas" w:hAnsi="Consolas"/>
          <w:sz w:val="18"/>
        </w:rPr>
        <w:t>NC_047035.1     95600071                                       ........................  95600048</w:t>
      </w:r>
    </w:p>
    <w:p>
      <w:r>
        <w:rPr>
          <w:rFonts w:ascii="Consolas" w:hAnsi="Consolas"/>
          <w:sz w:val="18"/>
        </w:rPr>
        <w:t>NC_047035.1     97640797                                       ........................  97640820</w:t>
      </w:r>
    </w:p>
    <w:p>
      <w:r>
        <w:rPr>
          <w:rFonts w:ascii="Consolas" w:hAnsi="Consolas"/>
          <w:sz w:val="18"/>
        </w:rPr>
        <w:t>NC_047035.1     101216682                                      ........................  101216705</w:t>
      </w:r>
    </w:p>
    <w:p>
      <w:r>
        <w:rPr>
          <w:rFonts w:ascii="Consolas" w:hAnsi="Consolas"/>
          <w:sz w:val="18"/>
        </w:rPr>
        <w:t>NC_047035.1     104878290                                      ........................  104878267</w:t>
      </w:r>
    </w:p>
    <w:p>
      <w:r>
        <w:rPr>
          <w:rFonts w:ascii="Consolas" w:hAnsi="Consolas"/>
          <w:sz w:val="18"/>
        </w:rPr>
        <w:t>NC_047035.1     106961606                                     .........................  106961582</w:t>
      </w:r>
    </w:p>
    <w:p>
      <w:r>
        <w:rPr>
          <w:rFonts w:ascii="Consolas" w:hAnsi="Consolas"/>
          <w:sz w:val="18"/>
        </w:rPr>
        <w:t>NC_047035.1     108377301                                      ........................  108377324</w:t>
      </w:r>
    </w:p>
    <w:p>
      <w:r>
        <w:rPr>
          <w:rFonts w:ascii="Consolas" w:hAnsi="Consolas"/>
          <w:sz w:val="18"/>
        </w:rPr>
        <w:t>NC_047035.1     109216512                                      ........................  109216489</w:t>
      </w:r>
    </w:p>
    <w:p>
      <w:r>
        <w:rPr>
          <w:rFonts w:ascii="Consolas" w:hAnsi="Consolas"/>
          <w:sz w:val="18"/>
        </w:rPr>
        <w:t>NC_047035.1     112616092                                     .........................  112616068</w:t>
      </w:r>
    </w:p>
    <w:p>
      <w:r>
        <w:rPr>
          <w:rFonts w:ascii="Consolas" w:hAnsi="Consolas"/>
          <w:sz w:val="18"/>
        </w:rPr>
        <w:t>NC_047035.1     118258832                                        ......................  118258853</w:t>
      </w:r>
    </w:p>
    <w:p>
      <w:r>
        <w:rPr>
          <w:rFonts w:ascii="Consolas" w:hAnsi="Consolas"/>
          <w:sz w:val="18"/>
        </w:rPr>
        <w:t>NC_047035.1     121237518                                    ..........................  121237493</w:t>
      </w:r>
    </w:p>
    <w:p>
      <w:r>
        <w:rPr>
          <w:rFonts w:ascii="Consolas" w:hAnsi="Consolas"/>
          <w:sz w:val="18"/>
        </w:rPr>
        <w:t>NC_047035.1     121260055                                    ..........................  121260080</w:t>
      </w:r>
    </w:p>
    <w:p>
      <w:r>
        <w:rPr>
          <w:rFonts w:ascii="Consolas" w:hAnsi="Consolas"/>
          <w:sz w:val="18"/>
        </w:rPr>
        <w:t>NC_047035.1     124998599                                      ........................  124998622</w:t>
      </w:r>
    </w:p>
    <w:p>
      <w:r>
        <w:rPr>
          <w:rFonts w:ascii="Consolas" w:hAnsi="Consolas"/>
          <w:sz w:val="18"/>
        </w:rPr>
        <w:t>NC_047035.1     127022282                                     .........................  127022306</w:t>
      </w:r>
    </w:p>
    <w:p>
      <w:r>
        <w:rPr>
          <w:rFonts w:ascii="Consolas" w:hAnsi="Consolas"/>
          <w:sz w:val="18"/>
        </w:rPr>
        <w:t>NC_047035.1     131994172                                       .......................  131994194</w:t>
      </w:r>
    </w:p>
    <w:p>
      <w:r>
        <w:rPr>
          <w:rFonts w:ascii="Consolas" w:hAnsi="Consolas"/>
          <w:sz w:val="18"/>
        </w:rPr>
        <w:t>NC_047035.1     133755038                                     .........................  133755062</w:t>
      </w:r>
    </w:p>
    <w:p>
      <w:r>
        <w:rPr>
          <w:rFonts w:ascii="Consolas" w:hAnsi="Consolas"/>
          <w:sz w:val="18"/>
        </w:rPr>
        <w:t>NC_047035.1     139465229                                      ........................  139465206</w:t>
      </w:r>
    </w:p>
    <w:p>
      <w:r>
        <w:rPr>
          <w:rFonts w:ascii="Consolas" w:hAnsi="Consolas"/>
          <w:sz w:val="18"/>
        </w:rPr>
        <w:t>NC_047035.1     142139893                                        ......................  142139872</w:t>
      </w:r>
    </w:p>
    <w:p>
      <w:r>
        <w:rPr>
          <w:rFonts w:ascii="Consolas" w:hAnsi="Consolas"/>
          <w:sz w:val="18"/>
        </w:rPr>
        <w:t>NC_047035.1     143147390                                      ........................  143147413</w:t>
      </w:r>
    </w:p>
    <w:p>
      <w:r>
        <w:rPr>
          <w:rFonts w:ascii="Consolas" w:hAnsi="Consolas"/>
          <w:sz w:val="18"/>
        </w:rPr>
        <w:t>NC_047035.1     146321470                                     .........................  146321446</w:t>
      </w:r>
    </w:p>
    <w:p>
      <w:r>
        <w:rPr>
          <w:rFonts w:ascii="Consolas" w:hAnsi="Consolas"/>
          <w:sz w:val="18"/>
        </w:rPr>
        <w:t>NC_047035.1     158805953                                  ............................  158805926</w:t>
      </w:r>
    </w:p>
    <w:p>
      <w:r>
        <w:rPr>
          <w:rFonts w:ascii="Consolas" w:hAnsi="Consolas"/>
          <w:sz w:val="18"/>
        </w:rPr>
        <w:t>NC_047035.1     161022435                                     .........................  161022459</w:t>
      </w:r>
    </w:p>
    <w:p>
      <w:r>
        <w:rPr>
          <w:rFonts w:ascii="Consolas" w:hAnsi="Consolas"/>
          <w:sz w:val="18"/>
        </w:rPr>
        <w:t>NC_047035.1     162373837                                      ........................  162373860</w:t>
      </w:r>
    </w:p>
    <w:p>
      <w:r>
        <w:rPr>
          <w:rFonts w:ascii="Consolas" w:hAnsi="Consolas"/>
          <w:sz w:val="18"/>
        </w:rPr>
        <w:t>NC_047035.1     162650822                                     .........................  162650798</w:t>
      </w:r>
    </w:p>
    <w:p>
      <w:r>
        <w:rPr>
          <w:rFonts w:ascii="Consolas" w:hAnsi="Consolas"/>
          <w:sz w:val="18"/>
        </w:rPr>
        <w:t>NC_047035.1     163014078                                      ........................  163014101</w:t>
      </w:r>
    </w:p>
    <w:p>
      <w:r>
        <w:rPr>
          <w:rFonts w:ascii="Consolas" w:hAnsi="Consolas"/>
          <w:sz w:val="18"/>
        </w:rPr>
        <w:t>NC_047035.1     164843406                                      ........................  164843429</w:t>
      </w:r>
    </w:p>
    <w:p>
      <w:r>
        <w:rPr>
          <w:rFonts w:ascii="Consolas" w:hAnsi="Consolas"/>
          <w:sz w:val="18"/>
        </w:rPr>
        <w:t>NC_047035.1     165690647                                     .........................  165690623</w:t>
      </w:r>
    </w:p>
    <w:p>
      <w:r>
        <w:rPr>
          <w:rFonts w:ascii="Consolas" w:hAnsi="Consolas"/>
          <w:sz w:val="18"/>
        </w:rPr>
        <w:t>NC_047035.1     172266605                                      ........................  172266582</w:t>
      </w:r>
    </w:p>
    <w:p>
      <w:r>
        <w:rPr>
          <w:rFonts w:ascii="Consolas" w:hAnsi="Consolas"/>
          <w:sz w:val="18"/>
        </w:rPr>
        <w:t>NC_047035.1     173766620                                      ........................  173766597</w:t>
      </w:r>
    </w:p>
    <w:p>
      <w:r>
        <w:rPr>
          <w:rFonts w:ascii="Consolas" w:hAnsi="Consolas"/>
          <w:sz w:val="18"/>
        </w:rPr>
        <w:t>NC_047035.1     174367971                                      ........................  174367994</w:t>
      </w:r>
    </w:p>
    <w:p>
      <w:r>
        <w:rPr>
          <w:rFonts w:ascii="Consolas" w:hAnsi="Consolas"/>
          <w:sz w:val="18"/>
        </w:rPr>
        <w:t>NC_047035.1     108136                                        .........................  108112</w:t>
      </w:r>
    </w:p>
    <w:p>
      <w:r>
        <w:rPr>
          <w:rFonts w:ascii="Consolas" w:hAnsi="Consolas"/>
          <w:sz w:val="18"/>
        </w:rPr>
        <w:t>NC_047035.1     2997709                                       .........................  2997733</w:t>
      </w:r>
    </w:p>
    <w:p>
      <w:r>
        <w:rPr>
          <w:rFonts w:ascii="Consolas" w:hAnsi="Consolas"/>
          <w:sz w:val="18"/>
        </w:rPr>
        <w:t>NC_047035.1     5223483                                       .........................  5223507</w:t>
      </w:r>
    </w:p>
    <w:p>
      <w:r>
        <w:rPr>
          <w:rFonts w:ascii="Consolas" w:hAnsi="Consolas"/>
          <w:sz w:val="18"/>
        </w:rPr>
        <w:t>NC_047035.1     6555220                                       .........................  6555244</w:t>
      </w:r>
    </w:p>
    <w:p>
      <w:r>
        <w:rPr>
          <w:rFonts w:ascii="Consolas" w:hAnsi="Consolas"/>
          <w:sz w:val="18"/>
        </w:rPr>
        <w:t>NC_047035.1     7048994                                       .........................  7049018</w:t>
      </w:r>
    </w:p>
    <w:p>
      <w:r>
        <w:rPr>
          <w:rFonts w:ascii="Consolas" w:hAnsi="Consolas"/>
          <w:sz w:val="18"/>
        </w:rPr>
        <w:t>NC_047035.1     7822881                                        ........................  7822904</w:t>
      </w:r>
    </w:p>
    <w:p>
      <w:r>
        <w:rPr>
          <w:rFonts w:ascii="Consolas" w:hAnsi="Consolas"/>
          <w:sz w:val="18"/>
        </w:rPr>
        <w:t>NC_047035.1     8651594                                       .........................  8651618</w:t>
      </w:r>
    </w:p>
    <w:p>
      <w:r>
        <w:rPr>
          <w:rFonts w:ascii="Consolas" w:hAnsi="Consolas"/>
          <w:sz w:val="18"/>
        </w:rPr>
        <w:t>NC_047035.1     9589836                                          ......................  9589815</w:t>
      </w:r>
    </w:p>
    <w:p>
      <w:r>
        <w:rPr>
          <w:rFonts w:ascii="Consolas" w:hAnsi="Consolas"/>
          <w:sz w:val="18"/>
        </w:rPr>
        <w:t>NC_047035.1     9664542                                        ........................  9664565</w:t>
      </w:r>
    </w:p>
    <w:p>
      <w:r>
        <w:rPr>
          <w:rFonts w:ascii="Consolas" w:hAnsi="Consolas"/>
          <w:sz w:val="18"/>
        </w:rPr>
        <w:t>NC_047035.1     10905962                                       ........................  10905985</w:t>
      </w:r>
    </w:p>
    <w:p>
      <w:r>
        <w:rPr>
          <w:rFonts w:ascii="Consolas" w:hAnsi="Consolas"/>
          <w:sz w:val="18"/>
        </w:rPr>
        <w:t>NC_047035.1     11045256                                       ........................  11045279</w:t>
      </w:r>
    </w:p>
    <w:p>
      <w:r>
        <w:rPr>
          <w:rFonts w:ascii="Consolas" w:hAnsi="Consolas"/>
          <w:sz w:val="18"/>
        </w:rPr>
        <w:t>NC_047035.1     11067738                                       ........................  11067761</w:t>
      </w:r>
    </w:p>
    <w:p>
      <w:r>
        <w:rPr>
          <w:rFonts w:ascii="Consolas" w:hAnsi="Consolas"/>
          <w:sz w:val="18"/>
        </w:rPr>
        <w:t>NC_047035.1     13314087                                      .........................  13314063</w:t>
      </w:r>
    </w:p>
    <w:p>
      <w:r>
        <w:rPr>
          <w:rFonts w:ascii="Consolas" w:hAnsi="Consolas"/>
          <w:sz w:val="18"/>
        </w:rPr>
        <w:t>NC_047035.1     14027833                                      .........................  14027857</w:t>
      </w:r>
    </w:p>
    <w:p>
      <w:r>
        <w:rPr>
          <w:rFonts w:ascii="Consolas" w:hAnsi="Consolas"/>
          <w:sz w:val="18"/>
        </w:rPr>
        <w:t>NC_047035.1     14067383                                       ........................  14067406</w:t>
      </w:r>
    </w:p>
    <w:p>
      <w:r>
        <w:rPr>
          <w:rFonts w:ascii="Consolas" w:hAnsi="Consolas"/>
          <w:sz w:val="18"/>
        </w:rPr>
        <w:t>NC_047035.1     14108497                                       ........................  14108520</w:t>
      </w:r>
    </w:p>
    <w:p>
      <w:r>
        <w:rPr>
          <w:rFonts w:ascii="Consolas" w:hAnsi="Consolas"/>
          <w:sz w:val="18"/>
        </w:rPr>
        <w:t>NC_047035.1     15150262                                      .........................  15150238</w:t>
      </w:r>
    </w:p>
    <w:p>
      <w:r>
        <w:rPr>
          <w:rFonts w:ascii="Consolas" w:hAnsi="Consolas"/>
          <w:sz w:val="18"/>
        </w:rPr>
        <w:t>NC_047035.1     18622728                                       ........................  18622705</w:t>
      </w:r>
    </w:p>
    <w:p>
      <w:r>
        <w:rPr>
          <w:rFonts w:ascii="Consolas" w:hAnsi="Consolas"/>
          <w:sz w:val="18"/>
        </w:rPr>
        <w:t>NC_047035.1     19157762                                       ........................  19157739</w:t>
      </w:r>
    </w:p>
    <w:p>
      <w:r>
        <w:rPr>
          <w:rFonts w:ascii="Consolas" w:hAnsi="Consolas"/>
          <w:sz w:val="18"/>
        </w:rPr>
        <w:t>NC_047035.1     19652750                                       ........................  19652773</w:t>
      </w:r>
    </w:p>
    <w:p>
      <w:r>
        <w:rPr>
          <w:rFonts w:ascii="Consolas" w:hAnsi="Consolas"/>
          <w:sz w:val="18"/>
        </w:rPr>
        <w:t>NC_047035.1     21040319                                       ........................  21040342</w:t>
      </w:r>
    </w:p>
    <w:p>
      <w:r>
        <w:rPr>
          <w:rFonts w:ascii="Consolas" w:hAnsi="Consolas"/>
          <w:sz w:val="18"/>
        </w:rPr>
        <w:t>NC_047035.1     23176860                                      .........................  23176836</w:t>
      </w:r>
    </w:p>
    <w:p>
      <w:r>
        <w:rPr>
          <w:rFonts w:ascii="Consolas" w:hAnsi="Consolas"/>
          <w:sz w:val="18"/>
        </w:rPr>
        <w:t>NC_047035.1     23777780                                      .........................  23777804</w:t>
      </w:r>
    </w:p>
    <w:p>
      <w:r>
        <w:rPr>
          <w:rFonts w:ascii="Consolas" w:hAnsi="Consolas"/>
          <w:sz w:val="18"/>
        </w:rPr>
        <w:t>NC_047035.1     24647577                                       ........................  24647600</w:t>
      </w:r>
    </w:p>
    <w:p>
      <w:r>
        <w:rPr>
          <w:rFonts w:ascii="Consolas" w:hAnsi="Consolas"/>
          <w:sz w:val="18"/>
        </w:rPr>
        <w:t>NC_047035.1     25065350                                      .........................  25065326</w:t>
      </w:r>
    </w:p>
    <w:p>
      <w:r>
        <w:rPr>
          <w:rFonts w:ascii="Consolas" w:hAnsi="Consolas"/>
          <w:sz w:val="18"/>
        </w:rPr>
        <w:t>NC_047035.1     25401502                                      .........................  25401526</w:t>
      </w:r>
    </w:p>
    <w:p>
      <w:r>
        <w:rPr>
          <w:rFonts w:ascii="Consolas" w:hAnsi="Consolas"/>
          <w:sz w:val="18"/>
        </w:rPr>
        <w:t>NC_047035.1     25606571                                     ..........................  25606546</w:t>
      </w:r>
    </w:p>
    <w:p>
      <w:r>
        <w:rPr>
          <w:rFonts w:ascii="Consolas" w:hAnsi="Consolas"/>
          <w:sz w:val="18"/>
        </w:rPr>
        <w:t>NC_047035.1     26360808                                       ........................  26360785</w:t>
      </w:r>
    </w:p>
    <w:p>
      <w:r>
        <w:rPr>
          <w:rFonts w:ascii="Consolas" w:hAnsi="Consolas"/>
          <w:sz w:val="18"/>
        </w:rPr>
        <w:t>NC_047035.1     27468324                                      .........................  27468348</w:t>
      </w:r>
    </w:p>
    <w:p>
      <w:r>
        <w:rPr>
          <w:rFonts w:ascii="Consolas" w:hAnsi="Consolas"/>
          <w:sz w:val="18"/>
        </w:rPr>
        <w:t>NC_047035.1     27501826                                       ........................  27501849</w:t>
      </w:r>
    </w:p>
    <w:p>
      <w:r>
        <w:rPr>
          <w:rFonts w:ascii="Consolas" w:hAnsi="Consolas"/>
          <w:sz w:val="18"/>
        </w:rPr>
        <w:t>NC_047035.1     27661598                                      .........................  27661574</w:t>
      </w:r>
    </w:p>
    <w:p>
      <w:r>
        <w:rPr>
          <w:rFonts w:ascii="Consolas" w:hAnsi="Consolas"/>
          <w:sz w:val="18"/>
        </w:rPr>
        <w:t>NC_047035.1     27896972                                        .......................  27896950</w:t>
      </w:r>
    </w:p>
    <w:p>
      <w:r>
        <w:rPr>
          <w:rFonts w:ascii="Consolas" w:hAnsi="Consolas"/>
          <w:sz w:val="18"/>
        </w:rPr>
        <w:t>NC_047035.1     28417700                                       ........................  28417677</w:t>
      </w:r>
    </w:p>
    <w:p>
      <w:r>
        <w:rPr>
          <w:rFonts w:ascii="Consolas" w:hAnsi="Consolas"/>
          <w:sz w:val="18"/>
        </w:rPr>
        <w:t>NC_047035.1     29031048                                       ........................  29031025</w:t>
      </w:r>
    </w:p>
    <w:p>
      <w:r>
        <w:rPr>
          <w:rFonts w:ascii="Consolas" w:hAnsi="Consolas"/>
          <w:sz w:val="18"/>
        </w:rPr>
        <w:t>NC_047035.1     30094865                                       ........................  30094888</w:t>
      </w:r>
    </w:p>
    <w:p>
      <w:r>
        <w:rPr>
          <w:rFonts w:ascii="Consolas" w:hAnsi="Consolas"/>
          <w:sz w:val="18"/>
        </w:rPr>
        <w:t>NC_047035.1     30828601                                      .........................  30828625</w:t>
      </w:r>
    </w:p>
    <w:p>
      <w:r>
        <w:rPr>
          <w:rFonts w:ascii="Consolas" w:hAnsi="Consolas"/>
          <w:sz w:val="18"/>
        </w:rPr>
        <w:t>NC_047035.1     31113987                                       ........................  31114010</w:t>
      </w:r>
    </w:p>
    <w:p>
      <w:r>
        <w:rPr>
          <w:rFonts w:ascii="Consolas" w:hAnsi="Consolas"/>
          <w:sz w:val="18"/>
        </w:rPr>
        <w:t>NC_047035.1     32733552                                       ........................  32733575</w:t>
      </w:r>
    </w:p>
    <w:p>
      <w:r>
        <w:rPr>
          <w:rFonts w:ascii="Consolas" w:hAnsi="Consolas"/>
          <w:sz w:val="18"/>
        </w:rPr>
        <w:t>NC_047035.1     37362277                                        .......................  37362255</w:t>
      </w:r>
    </w:p>
    <w:p>
      <w:r>
        <w:rPr>
          <w:rFonts w:ascii="Consolas" w:hAnsi="Consolas"/>
          <w:sz w:val="18"/>
        </w:rPr>
        <w:t>NC_047035.1     38859099                                       ........................  38859122</w:t>
      </w:r>
    </w:p>
    <w:p>
      <w:r>
        <w:rPr>
          <w:rFonts w:ascii="Consolas" w:hAnsi="Consolas"/>
          <w:sz w:val="18"/>
        </w:rPr>
        <w:t>NC_047035.1     42772687                                       ........................  42772710</w:t>
      </w:r>
    </w:p>
    <w:p>
      <w:r>
        <w:rPr>
          <w:rFonts w:ascii="Consolas" w:hAnsi="Consolas"/>
          <w:sz w:val="18"/>
        </w:rPr>
        <w:t>NC_047035.1     42863415                                   ...........................   42863389</w:t>
      </w:r>
    </w:p>
    <w:p>
      <w:r>
        <w:rPr>
          <w:rFonts w:ascii="Consolas" w:hAnsi="Consolas"/>
          <w:sz w:val="18"/>
        </w:rPr>
        <w:t>NC_047035.1     43704726                                       ........................  43704703</w:t>
      </w:r>
    </w:p>
    <w:p>
      <w:r>
        <w:rPr>
          <w:rFonts w:ascii="Consolas" w:hAnsi="Consolas"/>
          <w:sz w:val="18"/>
        </w:rPr>
        <w:t>NC_047035.1     43952541                                       ........................  43952564</w:t>
      </w:r>
    </w:p>
    <w:p>
      <w:r>
        <w:rPr>
          <w:rFonts w:ascii="Consolas" w:hAnsi="Consolas"/>
          <w:sz w:val="18"/>
        </w:rPr>
        <w:t>NC_047035.1     45876179                                       ........................  45876156</w:t>
      </w:r>
    </w:p>
    <w:p>
      <w:r>
        <w:rPr>
          <w:rFonts w:ascii="Consolas" w:hAnsi="Consolas"/>
          <w:sz w:val="18"/>
        </w:rPr>
        <w:t>NC_047035.1     45988894                                       ........................  45988871</w:t>
      </w:r>
    </w:p>
    <w:p>
      <w:r>
        <w:rPr>
          <w:rFonts w:ascii="Consolas" w:hAnsi="Consolas"/>
          <w:sz w:val="18"/>
        </w:rPr>
        <w:t>NC_047035.1     46322472                                       ........................  46322495</w:t>
      </w:r>
    </w:p>
    <w:p>
      <w:r>
        <w:rPr>
          <w:rFonts w:ascii="Consolas" w:hAnsi="Consolas"/>
          <w:sz w:val="18"/>
        </w:rPr>
        <w:t>NC_047035.1     46628353                                      .........................  46628329</w:t>
      </w:r>
    </w:p>
    <w:p>
      <w:r>
        <w:rPr>
          <w:rFonts w:ascii="Consolas" w:hAnsi="Consolas"/>
          <w:sz w:val="18"/>
        </w:rPr>
        <w:t>NC_047035.1     46901435                                       ........................  46901458</w:t>
      </w:r>
    </w:p>
    <w:p>
      <w:r>
        <w:rPr>
          <w:rFonts w:ascii="Consolas" w:hAnsi="Consolas"/>
          <w:sz w:val="18"/>
        </w:rPr>
        <w:t>NC_047035.1     47857844                                       ........................  47857867</w:t>
      </w:r>
    </w:p>
    <w:p>
      <w:r>
        <w:rPr>
          <w:rFonts w:ascii="Consolas" w:hAnsi="Consolas"/>
          <w:sz w:val="18"/>
        </w:rPr>
        <w:t>NC_047035.1     49805339                                       ........................  49805316</w:t>
      </w:r>
    </w:p>
    <w:p>
      <w:r>
        <w:rPr>
          <w:rFonts w:ascii="Consolas" w:hAnsi="Consolas"/>
          <w:sz w:val="18"/>
        </w:rPr>
        <w:t>NC_047035.1     50463546                                       ........................  50463523</w:t>
      </w:r>
    </w:p>
    <w:p>
      <w:r>
        <w:rPr>
          <w:rFonts w:ascii="Consolas" w:hAnsi="Consolas"/>
          <w:sz w:val="18"/>
        </w:rPr>
        <w:t>NC_047035.1     52147598                                      .........................  52147574</w:t>
      </w:r>
    </w:p>
    <w:p>
      <w:r>
        <w:rPr>
          <w:rFonts w:ascii="Consolas" w:hAnsi="Consolas"/>
          <w:sz w:val="18"/>
        </w:rPr>
        <w:t>NC_047035.1     53449055                                       ........................  53449032</w:t>
      </w:r>
    </w:p>
    <w:p>
      <w:r>
        <w:rPr>
          <w:rFonts w:ascii="Consolas" w:hAnsi="Consolas"/>
          <w:sz w:val="18"/>
        </w:rPr>
        <w:t>NC_047035.1     54774387                                       ........................  54774410</w:t>
      </w:r>
    </w:p>
    <w:p>
      <w:r>
        <w:rPr>
          <w:rFonts w:ascii="Consolas" w:hAnsi="Consolas"/>
          <w:sz w:val="18"/>
        </w:rPr>
        <w:t>NC_047035.1     57502798                                       ........................  57502775</w:t>
      </w:r>
    </w:p>
    <w:p>
      <w:r>
        <w:rPr>
          <w:rFonts w:ascii="Consolas" w:hAnsi="Consolas"/>
          <w:sz w:val="18"/>
        </w:rPr>
        <w:t>NC_047035.1     57670185                                       ........................  57670162</w:t>
      </w:r>
    </w:p>
    <w:p>
      <w:r>
        <w:rPr>
          <w:rFonts w:ascii="Consolas" w:hAnsi="Consolas"/>
          <w:sz w:val="18"/>
        </w:rPr>
        <w:t>NC_047035.1     59304646                                       ........................  59304669</w:t>
      </w:r>
    </w:p>
    <w:p>
      <w:r>
        <w:rPr>
          <w:rFonts w:ascii="Consolas" w:hAnsi="Consolas"/>
          <w:sz w:val="18"/>
        </w:rPr>
        <w:t>NC_047035.1     60569033                                       ........................  60569010</w:t>
      </w:r>
    </w:p>
    <w:p>
      <w:r>
        <w:rPr>
          <w:rFonts w:ascii="Consolas" w:hAnsi="Consolas"/>
          <w:sz w:val="18"/>
        </w:rPr>
        <w:t>NC_047035.1     61194568                                       ........................  61194591</w:t>
      </w:r>
    </w:p>
    <w:p>
      <w:r>
        <w:rPr>
          <w:rFonts w:ascii="Consolas" w:hAnsi="Consolas"/>
          <w:sz w:val="18"/>
        </w:rPr>
        <w:t>NC_047035.1     62135693                                      .........................  62135669</w:t>
      </w:r>
    </w:p>
    <w:p>
      <w:r>
        <w:rPr>
          <w:rFonts w:ascii="Consolas" w:hAnsi="Consolas"/>
          <w:sz w:val="18"/>
        </w:rPr>
        <w:t>NC_047035.1     63231458                                          .....................  63231478</w:t>
      </w:r>
    </w:p>
    <w:p>
      <w:r>
        <w:rPr>
          <w:rFonts w:ascii="Consolas" w:hAnsi="Consolas"/>
          <w:sz w:val="18"/>
        </w:rPr>
        <w:t>NC_047035.1     64057192                                       ........................  64057215</w:t>
      </w:r>
    </w:p>
    <w:p>
      <w:r>
        <w:rPr>
          <w:rFonts w:ascii="Consolas" w:hAnsi="Consolas"/>
          <w:sz w:val="18"/>
        </w:rPr>
        <w:t>NC_047035.1     64568940                                      .........................  64568964</w:t>
      </w:r>
    </w:p>
    <w:p>
      <w:r>
        <w:rPr>
          <w:rFonts w:ascii="Consolas" w:hAnsi="Consolas"/>
          <w:sz w:val="18"/>
        </w:rPr>
        <w:t>NC_047035.1     64938676                                      .........................  64938652</w:t>
      </w:r>
    </w:p>
    <w:p>
      <w:r>
        <w:rPr>
          <w:rFonts w:ascii="Consolas" w:hAnsi="Consolas"/>
          <w:sz w:val="18"/>
        </w:rPr>
        <w:t>NC_047035.1     64983661                                       ........................  64983684</w:t>
      </w:r>
    </w:p>
    <w:p>
      <w:r>
        <w:rPr>
          <w:rFonts w:ascii="Consolas" w:hAnsi="Consolas"/>
          <w:sz w:val="18"/>
        </w:rPr>
        <w:t>NC_047035.1     72248395                                       ........................  72248418</w:t>
      </w:r>
    </w:p>
    <w:p>
      <w:r>
        <w:rPr>
          <w:rFonts w:ascii="Consolas" w:hAnsi="Consolas"/>
          <w:sz w:val="18"/>
        </w:rPr>
        <w:t>NC_047035.1     75643812                                       ........................  75643789</w:t>
      </w:r>
    </w:p>
    <w:p>
      <w:r>
        <w:rPr>
          <w:rFonts w:ascii="Consolas" w:hAnsi="Consolas"/>
          <w:sz w:val="18"/>
        </w:rPr>
        <w:t>NC_047035.1     76372471                                       ........................  76372494</w:t>
      </w:r>
    </w:p>
    <w:p>
      <w:r>
        <w:rPr>
          <w:rFonts w:ascii="Consolas" w:hAnsi="Consolas"/>
          <w:sz w:val="18"/>
        </w:rPr>
        <w:t>NC_047035.1     76735718                                       ........................  76735695</w:t>
      </w:r>
    </w:p>
    <w:p>
      <w:r>
        <w:rPr>
          <w:rFonts w:ascii="Consolas" w:hAnsi="Consolas"/>
          <w:sz w:val="18"/>
        </w:rPr>
        <w:t>NC_047035.1     76969405                                       ........................  76969382</w:t>
      </w:r>
    </w:p>
    <w:p>
      <w:r>
        <w:rPr>
          <w:rFonts w:ascii="Consolas" w:hAnsi="Consolas"/>
          <w:sz w:val="18"/>
        </w:rPr>
        <w:t>NC_047035.1     77252807                                       ........................  77252784</w:t>
      </w:r>
    </w:p>
    <w:p>
      <w:r>
        <w:rPr>
          <w:rFonts w:ascii="Consolas" w:hAnsi="Consolas"/>
          <w:sz w:val="18"/>
        </w:rPr>
        <w:t>NC_047035.1     78287631                                       ........................  78287654</w:t>
      </w:r>
    </w:p>
    <w:p>
      <w:r>
        <w:rPr>
          <w:rFonts w:ascii="Consolas" w:hAnsi="Consolas"/>
          <w:sz w:val="18"/>
        </w:rPr>
        <w:t>NC_047035.1     78438627                                       ........................  78438650</w:t>
      </w:r>
    </w:p>
    <w:p>
      <w:r>
        <w:rPr>
          <w:rFonts w:ascii="Consolas" w:hAnsi="Consolas"/>
          <w:sz w:val="18"/>
        </w:rPr>
        <w:t>NC_047035.1     81685894                                   ...........................   81685868</w:t>
      </w:r>
    </w:p>
    <w:p>
      <w:r>
        <w:rPr>
          <w:rFonts w:ascii="Consolas" w:hAnsi="Consolas"/>
          <w:sz w:val="18"/>
        </w:rPr>
        <w:t>NC_047035.1     83884534                                       ........................  83884557</w:t>
      </w:r>
    </w:p>
    <w:p>
      <w:r>
        <w:rPr>
          <w:rFonts w:ascii="Consolas" w:hAnsi="Consolas"/>
          <w:sz w:val="18"/>
        </w:rPr>
        <w:t>NC_047035.1     84671670                                       ........................  84671647</w:t>
      </w:r>
    </w:p>
    <w:p>
      <w:r>
        <w:rPr>
          <w:rFonts w:ascii="Consolas" w:hAnsi="Consolas"/>
          <w:sz w:val="18"/>
        </w:rPr>
        <w:t>NC_047035.1     87122141                                       ........................  87122164</w:t>
      </w:r>
    </w:p>
    <w:p>
      <w:r>
        <w:rPr>
          <w:rFonts w:ascii="Consolas" w:hAnsi="Consolas"/>
          <w:sz w:val="18"/>
        </w:rPr>
        <w:t>NC_047035.1     87359107                                      .........................  87359131</w:t>
      </w:r>
    </w:p>
    <w:p>
      <w:r>
        <w:rPr>
          <w:rFonts w:ascii="Consolas" w:hAnsi="Consolas"/>
          <w:sz w:val="18"/>
        </w:rPr>
        <w:t>NC_047035.1     87403458                                       ........................  87403435</w:t>
      </w:r>
    </w:p>
    <w:p>
      <w:r>
        <w:rPr>
          <w:rFonts w:ascii="Consolas" w:hAnsi="Consolas"/>
          <w:sz w:val="18"/>
        </w:rPr>
        <w:t>NC_047035.1     87925624                                      .........................  87925600</w:t>
      </w:r>
    </w:p>
    <w:p>
      <w:r>
        <w:rPr>
          <w:rFonts w:ascii="Consolas" w:hAnsi="Consolas"/>
          <w:sz w:val="18"/>
        </w:rPr>
        <w:t>NC_047035.1     89220599                                       ........................  89220622</w:t>
      </w:r>
    </w:p>
    <w:p>
      <w:r>
        <w:rPr>
          <w:rFonts w:ascii="Consolas" w:hAnsi="Consolas"/>
          <w:sz w:val="18"/>
        </w:rPr>
        <w:t>NC_047035.1     89706823                                      .........................  89706799</w:t>
      </w:r>
    </w:p>
    <w:p>
      <w:r>
        <w:rPr>
          <w:rFonts w:ascii="Consolas" w:hAnsi="Consolas"/>
          <w:sz w:val="18"/>
        </w:rPr>
        <w:t>NC_047035.1     89846834                                      .........................  89846858</w:t>
      </w:r>
    </w:p>
    <w:p>
      <w:r>
        <w:rPr>
          <w:rFonts w:ascii="Consolas" w:hAnsi="Consolas"/>
          <w:sz w:val="18"/>
        </w:rPr>
        <w:t>NC_047035.1     90209941                                       ........................  90209918</w:t>
      </w:r>
    </w:p>
    <w:p>
      <w:r>
        <w:rPr>
          <w:rFonts w:ascii="Consolas" w:hAnsi="Consolas"/>
          <w:sz w:val="18"/>
        </w:rPr>
        <w:t>NC_047035.1     91054602                                      .........................  91054578</w:t>
      </w:r>
    </w:p>
    <w:p>
      <w:r>
        <w:rPr>
          <w:rFonts w:ascii="Consolas" w:hAnsi="Consolas"/>
          <w:sz w:val="18"/>
        </w:rPr>
        <w:t>NC_047035.1     91680215                                      .........................  91680191</w:t>
      </w:r>
    </w:p>
    <w:p>
      <w:r>
        <w:rPr>
          <w:rFonts w:ascii="Consolas" w:hAnsi="Consolas"/>
          <w:sz w:val="18"/>
        </w:rPr>
        <w:t>NC_047035.1     94683500                                        .......................  94683522</w:t>
      </w:r>
    </w:p>
    <w:p>
      <w:r>
        <w:rPr>
          <w:rFonts w:ascii="Consolas" w:hAnsi="Consolas"/>
          <w:sz w:val="18"/>
        </w:rPr>
        <w:t>NC_047035.1     94793109                                      .........................  94793133</w:t>
      </w:r>
    </w:p>
    <w:p>
      <w:r>
        <w:rPr>
          <w:rFonts w:ascii="Consolas" w:hAnsi="Consolas"/>
          <w:sz w:val="18"/>
        </w:rPr>
        <w:t>NC_047035.1     95220491                                      .........................  95220467</w:t>
      </w:r>
    </w:p>
    <w:p>
      <w:r>
        <w:rPr>
          <w:rFonts w:ascii="Consolas" w:hAnsi="Consolas"/>
          <w:sz w:val="18"/>
        </w:rPr>
        <w:t>NC_047035.1     100790221                                      ........................  100790244</w:t>
      </w:r>
    </w:p>
    <w:p>
      <w:r>
        <w:rPr>
          <w:rFonts w:ascii="Consolas" w:hAnsi="Consolas"/>
          <w:sz w:val="18"/>
        </w:rPr>
        <w:t>NC_047035.1     100880458                                     .........................  100880482</w:t>
      </w:r>
    </w:p>
    <w:p>
      <w:r>
        <w:rPr>
          <w:rFonts w:ascii="Consolas" w:hAnsi="Consolas"/>
          <w:sz w:val="18"/>
        </w:rPr>
        <w:t>NC_047035.1     100995707                                      ........................  100995730</w:t>
      </w:r>
    </w:p>
    <w:p>
      <w:r>
        <w:rPr>
          <w:rFonts w:ascii="Consolas" w:hAnsi="Consolas"/>
          <w:sz w:val="18"/>
        </w:rPr>
        <w:t>NC_047035.1     102295020                                     .........................  102294996</w:t>
      </w:r>
    </w:p>
    <w:p>
      <w:r>
        <w:rPr>
          <w:rFonts w:ascii="Consolas" w:hAnsi="Consolas"/>
          <w:sz w:val="18"/>
        </w:rPr>
        <w:t>NC_047035.1     102684761                                     .........................  102684785</w:t>
      </w:r>
    </w:p>
    <w:p>
      <w:r>
        <w:rPr>
          <w:rFonts w:ascii="Consolas" w:hAnsi="Consolas"/>
          <w:sz w:val="18"/>
        </w:rPr>
        <w:t>NC_047035.1     102687153                                     .........................  102687129</w:t>
      </w:r>
    </w:p>
    <w:p>
      <w:r>
        <w:rPr>
          <w:rFonts w:ascii="Consolas" w:hAnsi="Consolas"/>
          <w:sz w:val="18"/>
        </w:rPr>
        <w:t>NC_047035.1     104525641                                      ........................  104525618</w:t>
      </w:r>
    </w:p>
    <w:p>
      <w:r>
        <w:rPr>
          <w:rFonts w:ascii="Consolas" w:hAnsi="Consolas"/>
          <w:sz w:val="18"/>
        </w:rPr>
        <w:t>NC_047035.1     105326046                                     .........................  105326022</w:t>
      </w:r>
    </w:p>
    <w:p>
      <w:r>
        <w:rPr>
          <w:rFonts w:ascii="Consolas" w:hAnsi="Consolas"/>
          <w:sz w:val="18"/>
        </w:rPr>
        <w:t>NC_047035.1     105599245                                      ........................  105599222</w:t>
      </w:r>
    </w:p>
    <w:p>
      <w:r>
        <w:rPr>
          <w:rFonts w:ascii="Consolas" w:hAnsi="Consolas"/>
          <w:sz w:val="18"/>
        </w:rPr>
        <w:t>NC_047035.1     106155171                                      ........................  106155148</w:t>
      </w:r>
    </w:p>
    <w:p>
      <w:r>
        <w:rPr>
          <w:rFonts w:ascii="Consolas" w:hAnsi="Consolas"/>
          <w:sz w:val="18"/>
        </w:rPr>
        <w:t>NC_047035.1     106445601                                       .......................  106445579</w:t>
      </w:r>
    </w:p>
    <w:p>
      <w:r>
        <w:rPr>
          <w:rFonts w:ascii="Consolas" w:hAnsi="Consolas"/>
          <w:sz w:val="18"/>
        </w:rPr>
        <w:t>NC_047035.1     110036197                                      ........................  110036220</w:t>
      </w:r>
    </w:p>
    <w:p>
      <w:r>
        <w:rPr>
          <w:rFonts w:ascii="Consolas" w:hAnsi="Consolas"/>
          <w:sz w:val="18"/>
        </w:rPr>
        <w:t>NC_047035.1     113426548                                         .....................  113426568</w:t>
      </w:r>
    </w:p>
    <w:p>
      <w:r>
        <w:rPr>
          <w:rFonts w:ascii="Consolas" w:hAnsi="Consolas"/>
          <w:sz w:val="18"/>
        </w:rPr>
        <w:t>NC_047035.1     113839393                                     .........................  113839417</w:t>
      </w:r>
    </w:p>
    <w:p>
      <w:r>
        <w:rPr>
          <w:rFonts w:ascii="Consolas" w:hAnsi="Consolas"/>
          <w:sz w:val="18"/>
        </w:rPr>
        <w:t>NC_047035.1     114072304                                      ........................  114072281</w:t>
      </w:r>
    </w:p>
    <w:p>
      <w:r>
        <w:rPr>
          <w:rFonts w:ascii="Consolas" w:hAnsi="Consolas"/>
          <w:sz w:val="18"/>
        </w:rPr>
        <w:t>NC_047035.1     117991115                                      ........................  117991138</w:t>
      </w:r>
    </w:p>
    <w:p>
      <w:r>
        <w:rPr>
          <w:rFonts w:ascii="Consolas" w:hAnsi="Consolas"/>
          <w:sz w:val="18"/>
        </w:rPr>
        <w:t>NC_047035.1     120640998                                     .........................  120640974</w:t>
      </w:r>
    </w:p>
    <w:p>
      <w:r>
        <w:rPr>
          <w:rFonts w:ascii="Consolas" w:hAnsi="Consolas"/>
          <w:sz w:val="18"/>
        </w:rPr>
        <w:t>NC_047035.1     122559148                                     .........................  122559172</w:t>
      </w:r>
    </w:p>
    <w:p>
      <w:r>
        <w:rPr>
          <w:rFonts w:ascii="Consolas" w:hAnsi="Consolas"/>
          <w:sz w:val="18"/>
        </w:rPr>
        <w:t>NC_047035.1     122824282                                      ........................  122824259</w:t>
      </w:r>
    </w:p>
    <w:p>
      <w:r>
        <w:rPr>
          <w:rFonts w:ascii="Consolas" w:hAnsi="Consolas"/>
          <w:sz w:val="18"/>
        </w:rPr>
        <w:t>NC_047035.1     124102598                                      ........................  124102575</w:t>
      </w:r>
    </w:p>
    <w:p>
      <w:r>
        <w:rPr>
          <w:rFonts w:ascii="Consolas" w:hAnsi="Consolas"/>
          <w:sz w:val="18"/>
        </w:rPr>
        <w:t>NC_047035.1     125728995                                      ........................  125729018</w:t>
      </w:r>
    </w:p>
    <w:p>
      <w:r>
        <w:rPr>
          <w:rFonts w:ascii="Consolas" w:hAnsi="Consolas"/>
          <w:sz w:val="18"/>
        </w:rPr>
        <w:t>NC_047035.1     128443365                                      ........................  128443342</w:t>
      </w:r>
    </w:p>
    <w:p>
      <w:r>
        <w:rPr>
          <w:rFonts w:ascii="Consolas" w:hAnsi="Consolas"/>
          <w:sz w:val="18"/>
        </w:rPr>
        <w:t>NC_047035.1     130264201                                      ........................  130264178</w:t>
      </w:r>
    </w:p>
    <w:p>
      <w:r>
        <w:rPr>
          <w:rFonts w:ascii="Consolas" w:hAnsi="Consolas"/>
          <w:sz w:val="18"/>
        </w:rPr>
        <w:t>NC_047035.1     131255905                                     .........................  131255929</w:t>
      </w:r>
    </w:p>
    <w:p>
      <w:r>
        <w:rPr>
          <w:rFonts w:ascii="Consolas" w:hAnsi="Consolas"/>
          <w:sz w:val="18"/>
        </w:rPr>
        <w:t>NC_047035.1     133914930                                      ........................  133914907</w:t>
      </w:r>
    </w:p>
    <w:p>
      <w:r>
        <w:rPr>
          <w:rFonts w:ascii="Consolas" w:hAnsi="Consolas"/>
          <w:sz w:val="18"/>
        </w:rPr>
        <w:t>NC_047035.1     135366064                                      ........................  135366087</w:t>
      </w:r>
    </w:p>
    <w:p>
      <w:r>
        <w:rPr>
          <w:rFonts w:ascii="Consolas" w:hAnsi="Consolas"/>
          <w:sz w:val="18"/>
        </w:rPr>
        <w:t>NC_047035.1     138557656                                      ........................  138557679</w:t>
      </w:r>
    </w:p>
    <w:p>
      <w:r>
        <w:rPr>
          <w:rFonts w:ascii="Consolas" w:hAnsi="Consolas"/>
          <w:sz w:val="18"/>
        </w:rPr>
        <w:t>NC_047035.1     139135390                                      ........................  139135413</w:t>
      </w:r>
    </w:p>
    <w:p>
      <w:r>
        <w:rPr>
          <w:rFonts w:ascii="Consolas" w:hAnsi="Consolas"/>
          <w:sz w:val="18"/>
        </w:rPr>
        <w:t>NC_047035.1     139633821                                      ........................  139633844</w:t>
      </w:r>
    </w:p>
    <w:p>
      <w:r>
        <w:rPr>
          <w:rFonts w:ascii="Consolas" w:hAnsi="Consolas"/>
          <w:sz w:val="18"/>
        </w:rPr>
        <w:t>NC_047035.1     140130527                                      ........................  140130504</w:t>
      </w:r>
    </w:p>
    <w:p>
      <w:r>
        <w:rPr>
          <w:rFonts w:ascii="Consolas" w:hAnsi="Consolas"/>
          <w:sz w:val="18"/>
        </w:rPr>
        <w:t>NC_047035.1     140718862                                     .........................  140718838</w:t>
      </w:r>
    </w:p>
    <w:p>
      <w:r>
        <w:rPr>
          <w:rFonts w:ascii="Consolas" w:hAnsi="Consolas"/>
          <w:sz w:val="18"/>
        </w:rPr>
        <w:t>NC_047035.1     140899078                                     .........................  140899054</w:t>
      </w:r>
    </w:p>
    <w:p>
      <w:r>
        <w:rPr>
          <w:rFonts w:ascii="Consolas" w:hAnsi="Consolas"/>
          <w:sz w:val="18"/>
        </w:rPr>
        <w:t>NC_047035.1     141559266                                         .....................  141559286</w:t>
      </w:r>
    </w:p>
    <w:p>
      <w:r>
        <w:rPr>
          <w:rFonts w:ascii="Consolas" w:hAnsi="Consolas"/>
          <w:sz w:val="18"/>
        </w:rPr>
        <w:t>NC_047035.1     142238403                                     .........................  142238379</w:t>
      </w:r>
    </w:p>
    <w:p>
      <w:r>
        <w:rPr>
          <w:rFonts w:ascii="Consolas" w:hAnsi="Consolas"/>
          <w:sz w:val="18"/>
        </w:rPr>
        <w:t>NC_047035.1     143116582                                       .......................  143116604</w:t>
      </w:r>
    </w:p>
    <w:p>
      <w:r>
        <w:rPr>
          <w:rFonts w:ascii="Consolas" w:hAnsi="Consolas"/>
          <w:sz w:val="18"/>
        </w:rPr>
        <w:t>NC_047035.1     145085749                                    ..........................  145085774</w:t>
      </w:r>
    </w:p>
    <w:p>
      <w:r>
        <w:rPr>
          <w:rFonts w:ascii="Consolas" w:hAnsi="Consolas"/>
          <w:sz w:val="18"/>
        </w:rPr>
        <w:t>NC_047035.1     145353940                                     .........................  145353964</w:t>
      </w:r>
    </w:p>
    <w:p>
      <w:r>
        <w:rPr>
          <w:rFonts w:ascii="Consolas" w:hAnsi="Consolas"/>
          <w:sz w:val="18"/>
        </w:rPr>
        <w:t>NC_047035.1     146040999                                     .........................  146040975</w:t>
      </w:r>
    </w:p>
    <w:p>
      <w:r>
        <w:rPr>
          <w:rFonts w:ascii="Consolas" w:hAnsi="Consolas"/>
          <w:sz w:val="18"/>
        </w:rPr>
        <w:t>NC_047035.1     148252809                                      ........................  148252786</w:t>
      </w:r>
    </w:p>
    <w:p>
      <w:r>
        <w:rPr>
          <w:rFonts w:ascii="Consolas" w:hAnsi="Consolas"/>
          <w:sz w:val="18"/>
        </w:rPr>
        <w:t>NC_047035.1     150521044                                     .........................  150521020</w:t>
      </w:r>
    </w:p>
    <w:p>
      <w:r>
        <w:rPr>
          <w:rFonts w:ascii="Consolas" w:hAnsi="Consolas"/>
          <w:sz w:val="18"/>
        </w:rPr>
        <w:t>NC_047035.1     151295314                                     .........................  151295338</w:t>
      </w:r>
    </w:p>
    <w:p>
      <w:r>
        <w:rPr>
          <w:rFonts w:ascii="Consolas" w:hAnsi="Consolas"/>
          <w:sz w:val="18"/>
        </w:rPr>
        <w:t>NC_047035.1     151837403                                      ........................  151837426</w:t>
      </w:r>
    </w:p>
    <w:p>
      <w:r>
        <w:rPr>
          <w:rFonts w:ascii="Consolas" w:hAnsi="Consolas"/>
          <w:sz w:val="18"/>
        </w:rPr>
        <w:t>NC_047035.1     151855455                                      ........................  151855478</w:t>
      </w:r>
    </w:p>
    <w:p>
      <w:r>
        <w:rPr>
          <w:rFonts w:ascii="Consolas" w:hAnsi="Consolas"/>
          <w:sz w:val="18"/>
        </w:rPr>
        <w:t>NC_047035.1     154091427                                     .........................  154091451</w:t>
      </w:r>
    </w:p>
    <w:p>
      <w:r>
        <w:rPr>
          <w:rFonts w:ascii="Consolas" w:hAnsi="Consolas"/>
          <w:sz w:val="18"/>
        </w:rPr>
        <w:t>NC_047035.1     154392428                                     .........................  154392452</w:t>
      </w:r>
    </w:p>
    <w:p>
      <w:r>
        <w:rPr>
          <w:rFonts w:ascii="Consolas" w:hAnsi="Consolas"/>
          <w:sz w:val="18"/>
        </w:rPr>
        <w:t>NC_047035.1     154736275                                      ........................  154736252</w:t>
      </w:r>
    </w:p>
    <w:p>
      <w:r>
        <w:rPr>
          <w:rFonts w:ascii="Consolas" w:hAnsi="Consolas"/>
          <w:sz w:val="18"/>
        </w:rPr>
        <w:t>NC_047035.1     157664225                                      ........................  157664248</w:t>
      </w:r>
    </w:p>
    <w:p>
      <w:r>
        <w:rPr>
          <w:rFonts w:ascii="Consolas" w:hAnsi="Consolas"/>
          <w:sz w:val="18"/>
        </w:rPr>
        <w:t>NC_047035.1     158900741                                     .........................  158900765</w:t>
      </w:r>
    </w:p>
    <w:p>
      <w:r>
        <w:rPr>
          <w:rFonts w:ascii="Consolas" w:hAnsi="Consolas"/>
          <w:sz w:val="18"/>
        </w:rPr>
        <w:t>NC_047035.1     160736582                                  ...........................   160736556</w:t>
      </w:r>
    </w:p>
    <w:p>
      <w:r>
        <w:rPr>
          <w:rFonts w:ascii="Consolas" w:hAnsi="Consolas"/>
          <w:sz w:val="18"/>
        </w:rPr>
        <w:t>NC_047035.1     160995162                                      ........................  160995185</w:t>
      </w:r>
    </w:p>
    <w:p>
      <w:r>
        <w:rPr>
          <w:rFonts w:ascii="Consolas" w:hAnsi="Consolas"/>
          <w:sz w:val="18"/>
        </w:rPr>
        <w:t>NC_047035.1     162414485                                      ........................  162414508</w:t>
      </w:r>
    </w:p>
    <w:p>
      <w:r>
        <w:rPr>
          <w:rFonts w:ascii="Consolas" w:hAnsi="Consolas"/>
          <w:sz w:val="18"/>
        </w:rPr>
        <w:t>NC_047035.1     163394259                                      ........................  163394236</w:t>
      </w:r>
    </w:p>
    <w:p>
      <w:r>
        <w:rPr>
          <w:rFonts w:ascii="Consolas" w:hAnsi="Consolas"/>
          <w:sz w:val="18"/>
        </w:rPr>
        <w:t>NC_047035.1     164430779                                      ........................  164430756</w:t>
      </w:r>
    </w:p>
    <w:p>
      <w:r>
        <w:rPr>
          <w:rFonts w:ascii="Consolas" w:hAnsi="Consolas"/>
          <w:sz w:val="18"/>
        </w:rPr>
        <w:t>NC_047035.1     164555326                                     .........................  164555350</w:t>
      </w:r>
    </w:p>
    <w:p>
      <w:r>
        <w:rPr>
          <w:rFonts w:ascii="Consolas" w:hAnsi="Consolas"/>
          <w:sz w:val="18"/>
        </w:rPr>
        <w:t>NC_047035.1     166380455                                      ........................  166380478</w:t>
      </w:r>
    </w:p>
    <w:p>
      <w:r>
        <w:rPr>
          <w:rFonts w:ascii="Consolas" w:hAnsi="Consolas"/>
          <w:sz w:val="18"/>
        </w:rPr>
        <w:t>NC_047035.1     167069889                                    ..........................  167069914</w:t>
      </w:r>
    </w:p>
    <w:p>
      <w:r>
        <w:rPr>
          <w:rFonts w:ascii="Consolas" w:hAnsi="Consolas"/>
          <w:sz w:val="18"/>
        </w:rPr>
        <w:t>NC_047035.1     167492397                                      ........................  167492374</w:t>
      </w:r>
    </w:p>
    <w:p>
      <w:r>
        <w:rPr>
          <w:rFonts w:ascii="Consolas" w:hAnsi="Consolas"/>
          <w:sz w:val="18"/>
        </w:rPr>
        <w:t>NC_047035.1     168228317                                     .........................  168228293</w:t>
      </w:r>
    </w:p>
    <w:p>
      <w:r>
        <w:rPr>
          <w:rFonts w:ascii="Consolas" w:hAnsi="Consolas"/>
          <w:sz w:val="18"/>
        </w:rPr>
        <w:t>NC_047035.1     168867152                                      ........................  168867129</w:t>
      </w:r>
    </w:p>
    <w:p>
      <w:r>
        <w:rPr>
          <w:rFonts w:ascii="Consolas" w:hAnsi="Consolas"/>
          <w:sz w:val="18"/>
        </w:rPr>
        <w:t>NC_047035.1     169046108                                     .........................  169046132</w:t>
      </w:r>
    </w:p>
    <w:p>
      <w:r>
        <w:rPr>
          <w:rFonts w:ascii="Consolas" w:hAnsi="Consolas"/>
          <w:sz w:val="18"/>
        </w:rPr>
        <w:t>NC_047035.1     169356412                                     .........................  169356388</w:t>
      </w:r>
    </w:p>
    <w:p>
      <w:r>
        <w:rPr>
          <w:rFonts w:ascii="Consolas" w:hAnsi="Consolas"/>
          <w:sz w:val="18"/>
        </w:rPr>
        <w:t>NC_047035.1     169479497                                     .........................  169479521</w:t>
      </w:r>
    </w:p>
    <w:p>
      <w:r>
        <w:rPr>
          <w:rFonts w:ascii="Consolas" w:hAnsi="Consolas"/>
          <w:sz w:val="18"/>
        </w:rPr>
        <w:t>NC_047035.1     171576597                                     .........................  171576621</w:t>
      </w:r>
    </w:p>
    <w:p>
      <w:r>
        <w:rPr>
          <w:rFonts w:ascii="Consolas" w:hAnsi="Consolas"/>
          <w:sz w:val="18"/>
        </w:rPr>
        <w:t>NC_047035.1     171987956                                     .........................  171987932</w:t>
      </w:r>
    </w:p>
    <w:p>
      <w:r>
        <w:rPr>
          <w:rFonts w:ascii="Consolas" w:hAnsi="Consolas"/>
          <w:sz w:val="18"/>
        </w:rPr>
        <w:t>NC_047035.1     172734503                                      ........................  172734480</w:t>
      </w:r>
    </w:p>
    <w:p>
      <w:r>
        <w:rPr>
          <w:rFonts w:ascii="Consolas" w:hAnsi="Consolas"/>
          <w:sz w:val="18"/>
        </w:rPr>
        <w:t>NC_047035.1     173744044                                      ........................  173744067</w:t>
      </w:r>
    </w:p>
    <w:p>
      <w:r>
        <w:rPr>
          <w:rFonts w:ascii="Consolas" w:hAnsi="Consolas"/>
          <w:sz w:val="18"/>
        </w:rPr>
        <w:t>NC_047055.1     64918157                                      ........................A  64918181</w:t>
      </w:r>
    </w:p>
    <w:p>
      <w:r>
        <w:rPr>
          <w:rFonts w:ascii="Consolas" w:hAnsi="Consolas"/>
          <w:sz w:val="18"/>
        </w:rPr>
        <w:t>NC_047055.1     10354787                                       ........................  10354810</w:t>
      </w:r>
    </w:p>
    <w:p>
      <w:r>
        <w:rPr>
          <w:rFonts w:ascii="Consolas" w:hAnsi="Consolas"/>
          <w:sz w:val="18"/>
        </w:rPr>
        <w:t>NC_047055.1     22824789                                      .........................  22824813</w:t>
      </w:r>
    </w:p>
    <w:p>
      <w:r>
        <w:rPr>
          <w:rFonts w:ascii="Consolas" w:hAnsi="Consolas"/>
          <w:sz w:val="18"/>
        </w:rPr>
        <w:t>NC_047055.1     97815023                                      .........................  97815047</w:t>
      </w:r>
    </w:p>
    <w:p>
      <w:r>
        <w:rPr>
          <w:rFonts w:ascii="Consolas" w:hAnsi="Consolas"/>
          <w:sz w:val="18"/>
        </w:rPr>
        <w:t>NC_047055.1     103074649                                     .........................  103074673</w:t>
      </w:r>
    </w:p>
    <w:p>
      <w:r>
        <w:rPr>
          <w:rFonts w:ascii="Consolas" w:hAnsi="Consolas"/>
          <w:sz w:val="18"/>
        </w:rPr>
        <w:t>NC_047055.1     42212008                                       ........................  42212031</w:t>
      </w:r>
    </w:p>
    <w:p>
      <w:r>
        <w:rPr>
          <w:rFonts w:ascii="Consolas" w:hAnsi="Consolas"/>
          <w:sz w:val="18"/>
        </w:rPr>
        <w:t>NC_047055.1     102062754                                      ........................  102062777</w:t>
      </w:r>
    </w:p>
    <w:p>
      <w:r>
        <w:rPr>
          <w:rFonts w:ascii="Consolas" w:hAnsi="Consolas"/>
          <w:sz w:val="18"/>
        </w:rPr>
        <w:t>NC_047055.1     12166529                                         ......................  12166550</w:t>
      </w:r>
    </w:p>
    <w:p>
      <w:r>
        <w:rPr>
          <w:rFonts w:ascii="Consolas" w:hAnsi="Consolas"/>
          <w:sz w:val="18"/>
        </w:rPr>
        <w:t>NC_047055.1     32379862                                      .........................  32379838</w:t>
      </w:r>
    </w:p>
    <w:p>
      <w:r>
        <w:rPr>
          <w:rFonts w:ascii="Consolas" w:hAnsi="Consolas"/>
          <w:sz w:val="18"/>
        </w:rPr>
        <w:t>NC_047055.1     47040752                                       ........................  47040729</w:t>
      </w:r>
    </w:p>
    <w:p>
      <w:r>
        <w:rPr>
          <w:rFonts w:ascii="Consolas" w:hAnsi="Consolas"/>
          <w:sz w:val="18"/>
        </w:rPr>
        <w:t>NC_047055.1     65594903                                       .......................A  65594926</w:t>
      </w:r>
    </w:p>
    <w:p>
      <w:r>
        <w:rPr>
          <w:rFonts w:ascii="Consolas" w:hAnsi="Consolas"/>
          <w:sz w:val="18"/>
        </w:rPr>
        <w:t>NC_047055.1     73199330                                       .......................A  73199307</w:t>
      </w:r>
    </w:p>
    <w:p>
      <w:r>
        <w:rPr>
          <w:rFonts w:ascii="Consolas" w:hAnsi="Consolas"/>
          <w:sz w:val="18"/>
        </w:rPr>
        <w:t>NC_047055.1     113551390                                      .......................A  113551413</w:t>
      </w:r>
    </w:p>
    <w:p>
      <w:r>
        <w:rPr>
          <w:rFonts w:ascii="Consolas" w:hAnsi="Consolas"/>
          <w:sz w:val="18"/>
        </w:rPr>
        <w:t>NC_047055.1     120395177                                       .......................  120395199</w:t>
      </w:r>
    </w:p>
    <w:p>
      <w:r>
        <w:rPr>
          <w:rFonts w:ascii="Consolas" w:hAnsi="Consolas"/>
          <w:sz w:val="18"/>
        </w:rPr>
        <w:t>NC_047055.1     125536525                                      ........................  125536548</w:t>
      </w:r>
    </w:p>
    <w:p>
      <w:r>
        <w:rPr>
          <w:rFonts w:ascii="Consolas" w:hAnsi="Consolas"/>
          <w:sz w:val="18"/>
        </w:rPr>
        <w:t>NC_047055.1     35971963                                       ........................  35971986</w:t>
      </w:r>
    </w:p>
    <w:p>
      <w:r>
        <w:rPr>
          <w:rFonts w:ascii="Consolas" w:hAnsi="Consolas"/>
          <w:sz w:val="18"/>
        </w:rPr>
        <w:t>NC_047055.1     77603542                                      .........................  77603566</w:t>
      </w:r>
    </w:p>
    <w:p>
      <w:r>
        <w:rPr>
          <w:rFonts w:ascii="Consolas" w:hAnsi="Consolas"/>
          <w:sz w:val="18"/>
        </w:rPr>
        <w:t>NC_047055.1     88253650                                       ........................  88253673</w:t>
      </w:r>
    </w:p>
    <w:p>
      <w:r>
        <w:rPr>
          <w:rFonts w:ascii="Consolas" w:hAnsi="Consolas"/>
          <w:sz w:val="18"/>
        </w:rPr>
        <w:t>NC_047055.1     101148231                                     .........................  101148255</w:t>
      </w:r>
    </w:p>
    <w:p>
      <w:r>
        <w:rPr>
          <w:rFonts w:ascii="Consolas" w:hAnsi="Consolas"/>
          <w:sz w:val="18"/>
        </w:rPr>
        <w:t>NC_047055.1     19600647                                      .........................  19600671</w:t>
      </w:r>
    </w:p>
    <w:p>
      <w:r>
        <w:rPr>
          <w:rFonts w:ascii="Consolas" w:hAnsi="Consolas"/>
          <w:sz w:val="18"/>
        </w:rPr>
        <w:t>NC_047055.1     23856135                                       ........................  23856158</w:t>
      </w:r>
    </w:p>
    <w:p>
      <w:r>
        <w:rPr>
          <w:rFonts w:ascii="Consolas" w:hAnsi="Consolas"/>
          <w:sz w:val="18"/>
        </w:rPr>
        <w:t>NC_047055.1     25511505                                       ........................  25511528</w:t>
      </w:r>
    </w:p>
    <w:p>
      <w:r>
        <w:rPr>
          <w:rFonts w:ascii="Consolas" w:hAnsi="Consolas"/>
          <w:sz w:val="18"/>
        </w:rPr>
        <w:t>NC_047055.1     34791123                                      .........................  34791147</w:t>
      </w:r>
    </w:p>
    <w:p>
      <w:r>
        <w:rPr>
          <w:rFonts w:ascii="Consolas" w:hAnsi="Consolas"/>
          <w:sz w:val="18"/>
        </w:rPr>
        <w:t>NC_047055.1     79648160                                      .........................  79648184</w:t>
      </w:r>
    </w:p>
    <w:p>
      <w:r>
        <w:rPr>
          <w:rFonts w:ascii="Consolas" w:hAnsi="Consolas"/>
          <w:sz w:val="18"/>
        </w:rPr>
        <w:t>NC_047055.1     80666328                                        .......................  80666350</w:t>
      </w:r>
    </w:p>
    <w:p>
      <w:r>
        <w:rPr>
          <w:rFonts w:ascii="Consolas" w:hAnsi="Consolas"/>
          <w:sz w:val="18"/>
        </w:rPr>
        <w:t>NC_047055.1     91197240                                      .........................  91197216</w:t>
      </w:r>
    </w:p>
    <w:p>
      <w:r>
        <w:rPr>
          <w:rFonts w:ascii="Consolas" w:hAnsi="Consolas"/>
          <w:sz w:val="18"/>
        </w:rPr>
        <w:t>NC_047055.1     124066234                                     .........................  124066210</w:t>
      </w:r>
    </w:p>
    <w:p>
      <w:r>
        <w:rPr>
          <w:rFonts w:ascii="Consolas" w:hAnsi="Consolas"/>
          <w:sz w:val="18"/>
        </w:rPr>
        <w:t>NC_047055.1     43105                                          ........................  43128</w:t>
      </w:r>
    </w:p>
    <w:p>
      <w:r>
        <w:rPr>
          <w:rFonts w:ascii="Consolas" w:hAnsi="Consolas"/>
          <w:sz w:val="18"/>
        </w:rPr>
        <w:t>NC_047055.1     4690408                                         .......................  4690386</w:t>
      </w:r>
    </w:p>
    <w:p>
      <w:r>
        <w:rPr>
          <w:rFonts w:ascii="Consolas" w:hAnsi="Consolas"/>
          <w:sz w:val="18"/>
        </w:rPr>
        <w:t>NC_047055.1     6249044                                        ........................  6249021</w:t>
      </w:r>
    </w:p>
    <w:p>
      <w:r>
        <w:rPr>
          <w:rFonts w:ascii="Consolas" w:hAnsi="Consolas"/>
          <w:sz w:val="18"/>
        </w:rPr>
        <w:t>NC_047055.1     7958515                                       .........................  7958491</w:t>
      </w:r>
    </w:p>
    <w:p>
      <w:r>
        <w:rPr>
          <w:rFonts w:ascii="Consolas" w:hAnsi="Consolas"/>
          <w:sz w:val="18"/>
        </w:rPr>
        <w:t>NC_047055.1     8121859                                        ........................  8121836</w:t>
      </w:r>
    </w:p>
    <w:p>
      <w:r>
        <w:rPr>
          <w:rFonts w:ascii="Consolas" w:hAnsi="Consolas"/>
          <w:sz w:val="18"/>
        </w:rPr>
        <w:t>NC_047055.1     13459019                                      .........................  13459043</w:t>
      </w:r>
    </w:p>
    <w:p>
      <w:r>
        <w:rPr>
          <w:rFonts w:ascii="Consolas" w:hAnsi="Consolas"/>
          <w:sz w:val="18"/>
        </w:rPr>
        <w:t>NC_047055.1     21628281                                      .........................  21628257</w:t>
      </w:r>
    </w:p>
    <w:p>
      <w:r>
        <w:rPr>
          <w:rFonts w:ascii="Consolas" w:hAnsi="Consolas"/>
          <w:sz w:val="18"/>
        </w:rPr>
        <w:t>NC_047055.1     22086766                                       ........................  22086743</w:t>
      </w:r>
    </w:p>
    <w:p>
      <w:r>
        <w:rPr>
          <w:rFonts w:ascii="Consolas" w:hAnsi="Consolas"/>
          <w:sz w:val="18"/>
        </w:rPr>
        <w:t>NC_047055.1     23118073                                       ........................  23118096</w:t>
      </w:r>
    </w:p>
    <w:p>
      <w:r>
        <w:rPr>
          <w:rFonts w:ascii="Consolas" w:hAnsi="Consolas"/>
          <w:sz w:val="18"/>
        </w:rPr>
        <w:t>NC_047055.1     27884259                                       ........................  27884282</w:t>
      </w:r>
    </w:p>
    <w:p>
      <w:r>
        <w:rPr>
          <w:rFonts w:ascii="Consolas" w:hAnsi="Consolas"/>
          <w:sz w:val="18"/>
        </w:rPr>
        <w:t>NC_047055.1     28548257                                  ............................   28548230</w:t>
      </w:r>
    </w:p>
    <w:p>
      <w:r>
        <w:rPr>
          <w:rFonts w:ascii="Consolas" w:hAnsi="Consolas"/>
          <w:sz w:val="18"/>
        </w:rPr>
        <w:t>NC_047055.1     30675362                                        .......................  30675384</w:t>
      </w:r>
    </w:p>
    <w:p>
      <w:r>
        <w:rPr>
          <w:rFonts w:ascii="Consolas" w:hAnsi="Consolas"/>
          <w:sz w:val="18"/>
        </w:rPr>
        <w:t>NC_047055.1     31157678                                      .........................  31157654</w:t>
      </w:r>
    </w:p>
    <w:p>
      <w:r>
        <w:rPr>
          <w:rFonts w:ascii="Consolas" w:hAnsi="Consolas"/>
          <w:sz w:val="18"/>
        </w:rPr>
        <w:t>NC_047055.1     32352381                                       ........................  32352358</w:t>
      </w:r>
    </w:p>
    <w:p>
      <w:r>
        <w:rPr>
          <w:rFonts w:ascii="Consolas" w:hAnsi="Consolas"/>
          <w:sz w:val="18"/>
        </w:rPr>
        <w:t>NC_047055.1     37394473                                       ........................  37394496</w:t>
      </w:r>
    </w:p>
    <w:p>
      <w:r>
        <w:rPr>
          <w:rFonts w:ascii="Consolas" w:hAnsi="Consolas"/>
          <w:sz w:val="18"/>
        </w:rPr>
        <w:t>NC_047055.1     40742677                                       ........................  40742700</w:t>
      </w:r>
    </w:p>
    <w:p>
      <w:r>
        <w:rPr>
          <w:rFonts w:ascii="Consolas" w:hAnsi="Consolas"/>
          <w:sz w:val="18"/>
        </w:rPr>
        <w:t>NC_047055.1     42414476                                       ........................  42414499</w:t>
      </w:r>
    </w:p>
    <w:p>
      <w:r>
        <w:rPr>
          <w:rFonts w:ascii="Consolas" w:hAnsi="Consolas"/>
          <w:sz w:val="18"/>
        </w:rPr>
        <w:t>NC_047055.1     44498359                                      .........................  44498335</w:t>
      </w:r>
    </w:p>
    <w:p>
      <w:r>
        <w:rPr>
          <w:rFonts w:ascii="Consolas" w:hAnsi="Consolas"/>
          <w:sz w:val="18"/>
        </w:rPr>
        <w:t>NC_047055.1     54536637                                       ........................  54536660</w:t>
      </w:r>
    </w:p>
    <w:p>
      <w:r>
        <w:rPr>
          <w:rFonts w:ascii="Consolas" w:hAnsi="Consolas"/>
          <w:sz w:val="18"/>
        </w:rPr>
        <w:t>NC_047055.1     71997334                                      .........................  71997310</w:t>
      </w:r>
    </w:p>
    <w:p>
      <w:r>
        <w:rPr>
          <w:rFonts w:ascii="Consolas" w:hAnsi="Consolas"/>
          <w:sz w:val="18"/>
        </w:rPr>
        <w:t>NC_047055.1     77439623                                      .........................  77439599</w:t>
      </w:r>
    </w:p>
    <w:p>
      <w:r>
        <w:rPr>
          <w:rFonts w:ascii="Consolas" w:hAnsi="Consolas"/>
          <w:sz w:val="18"/>
        </w:rPr>
        <w:t>NC_047055.1     85128776                                     ..........................  85128801</w:t>
      </w:r>
    </w:p>
    <w:p>
      <w:r>
        <w:rPr>
          <w:rFonts w:ascii="Consolas" w:hAnsi="Consolas"/>
          <w:sz w:val="18"/>
        </w:rPr>
        <w:t>NC_047055.1     87540915                                      .........................  87540891</w:t>
      </w:r>
    </w:p>
    <w:p>
      <w:r>
        <w:rPr>
          <w:rFonts w:ascii="Consolas" w:hAnsi="Consolas"/>
          <w:sz w:val="18"/>
        </w:rPr>
        <w:t>NC_047055.1     90485657                                       ........................  90485634</w:t>
      </w:r>
    </w:p>
    <w:p>
      <w:r>
        <w:rPr>
          <w:rFonts w:ascii="Consolas" w:hAnsi="Consolas"/>
          <w:sz w:val="18"/>
        </w:rPr>
        <w:t>NC_047055.1     91629575                                      .........................  91629551</w:t>
      </w:r>
    </w:p>
    <w:p>
      <w:r>
        <w:rPr>
          <w:rFonts w:ascii="Consolas" w:hAnsi="Consolas"/>
          <w:sz w:val="18"/>
        </w:rPr>
        <w:t>NC_047055.1     93823838                                      .........................  93823862</w:t>
      </w:r>
    </w:p>
    <w:p>
      <w:r>
        <w:rPr>
          <w:rFonts w:ascii="Consolas" w:hAnsi="Consolas"/>
          <w:sz w:val="18"/>
        </w:rPr>
        <w:t>NC_047055.1     100542335                                     .........................  100542359</w:t>
      </w:r>
    </w:p>
    <w:p>
      <w:r>
        <w:rPr>
          <w:rFonts w:ascii="Consolas" w:hAnsi="Consolas"/>
          <w:sz w:val="18"/>
        </w:rPr>
        <w:t>NC_047055.1     101959418                                      ........................  101959441</w:t>
      </w:r>
    </w:p>
    <w:p>
      <w:r>
        <w:rPr>
          <w:rFonts w:ascii="Consolas" w:hAnsi="Consolas"/>
          <w:sz w:val="18"/>
        </w:rPr>
        <w:t>NC_047055.1     112395319                                     .........................  112395343</w:t>
      </w:r>
    </w:p>
    <w:p>
      <w:r>
        <w:rPr>
          <w:rFonts w:ascii="Consolas" w:hAnsi="Consolas"/>
          <w:sz w:val="18"/>
        </w:rPr>
        <w:t>NC_047055.1     115232912                                      ........................  115232889</w:t>
      </w:r>
    </w:p>
    <w:p>
      <w:r>
        <w:rPr>
          <w:rFonts w:ascii="Consolas" w:hAnsi="Consolas"/>
          <w:sz w:val="18"/>
        </w:rPr>
        <w:t>NC_047055.1     123226208                                     .........................  123226184</w:t>
      </w:r>
    </w:p>
    <w:p>
      <w:r>
        <w:rPr>
          <w:rFonts w:ascii="Consolas" w:hAnsi="Consolas"/>
          <w:sz w:val="18"/>
        </w:rPr>
        <w:t>NC_047055.1     124013312                                   ...........................  124013286</w:t>
      </w:r>
    </w:p>
    <w:p>
      <w:r>
        <w:rPr>
          <w:rFonts w:ascii="Consolas" w:hAnsi="Consolas"/>
          <w:sz w:val="18"/>
        </w:rPr>
        <w:t>NC_047055.1     124439003                                  ............................  124438976</w:t>
      </w:r>
    </w:p>
    <w:p>
      <w:r>
        <w:rPr>
          <w:rFonts w:ascii="Consolas" w:hAnsi="Consolas"/>
          <w:sz w:val="18"/>
        </w:rPr>
        <w:t>NC_047055.1     2725452                                        ........................  2725475</w:t>
      </w:r>
    </w:p>
    <w:p>
      <w:r>
        <w:rPr>
          <w:rFonts w:ascii="Consolas" w:hAnsi="Consolas"/>
          <w:sz w:val="18"/>
        </w:rPr>
        <w:t>NC_047055.1     2850230                                       .........................  2850206</w:t>
      </w:r>
    </w:p>
    <w:p>
      <w:r>
        <w:rPr>
          <w:rFonts w:ascii="Consolas" w:hAnsi="Consolas"/>
          <w:sz w:val="18"/>
        </w:rPr>
        <w:t>NC_047055.1     4838853                                        ........................  4838830</w:t>
      </w:r>
    </w:p>
    <w:p>
      <w:r>
        <w:rPr>
          <w:rFonts w:ascii="Consolas" w:hAnsi="Consolas"/>
          <w:sz w:val="18"/>
        </w:rPr>
        <w:t>NC_047055.1     6188065                                          ......................  6188044</w:t>
      </w:r>
    </w:p>
    <w:p>
      <w:r>
        <w:rPr>
          <w:rFonts w:ascii="Consolas" w:hAnsi="Consolas"/>
          <w:sz w:val="18"/>
        </w:rPr>
        <w:t>NC_047055.1     8703882                                         .......................  8703860</w:t>
      </w:r>
    </w:p>
    <w:p>
      <w:r>
        <w:rPr>
          <w:rFonts w:ascii="Consolas" w:hAnsi="Consolas"/>
          <w:sz w:val="18"/>
        </w:rPr>
        <w:t>NC_047055.1     11110743                                       ........................  11110766</w:t>
      </w:r>
    </w:p>
    <w:p>
      <w:r>
        <w:rPr>
          <w:rFonts w:ascii="Consolas" w:hAnsi="Consolas"/>
          <w:sz w:val="18"/>
        </w:rPr>
        <w:t>NC_047055.1     12003672                                       ........................  12003695</w:t>
      </w:r>
    </w:p>
    <w:p>
      <w:r>
        <w:rPr>
          <w:rFonts w:ascii="Consolas" w:hAnsi="Consolas"/>
          <w:sz w:val="18"/>
        </w:rPr>
        <w:t>NC_047055.1     12155506                                      .........................  12155530</w:t>
      </w:r>
    </w:p>
    <w:p>
      <w:r>
        <w:rPr>
          <w:rFonts w:ascii="Consolas" w:hAnsi="Consolas"/>
          <w:sz w:val="18"/>
        </w:rPr>
        <w:t>NC_047055.1     13426647                                      .........................  13426623</w:t>
      </w:r>
    </w:p>
    <w:p>
      <w:r>
        <w:rPr>
          <w:rFonts w:ascii="Consolas" w:hAnsi="Consolas"/>
          <w:sz w:val="18"/>
        </w:rPr>
        <w:t>NC_047055.1     13670832                                       ........................  13670809</w:t>
      </w:r>
    </w:p>
    <w:p>
      <w:r>
        <w:rPr>
          <w:rFonts w:ascii="Consolas" w:hAnsi="Consolas"/>
          <w:sz w:val="18"/>
        </w:rPr>
        <w:t>NC_047055.1     13869695                                       ........................  13869718</w:t>
      </w:r>
    </w:p>
    <w:p>
      <w:r>
        <w:rPr>
          <w:rFonts w:ascii="Consolas" w:hAnsi="Consolas"/>
          <w:sz w:val="18"/>
        </w:rPr>
        <w:t>NC_047055.1     13927115                                       ........................  13927092</w:t>
      </w:r>
    </w:p>
    <w:p>
      <w:r>
        <w:rPr>
          <w:rFonts w:ascii="Consolas" w:hAnsi="Consolas"/>
          <w:sz w:val="18"/>
        </w:rPr>
        <w:t>NC_047055.1     14402667                                           ....................  14402686</w:t>
      </w:r>
    </w:p>
    <w:p>
      <w:r>
        <w:rPr>
          <w:rFonts w:ascii="Consolas" w:hAnsi="Consolas"/>
          <w:sz w:val="18"/>
        </w:rPr>
        <w:t>NC_047055.1     15020921                                       ........................  15020944</w:t>
      </w:r>
    </w:p>
    <w:p>
      <w:r>
        <w:rPr>
          <w:rFonts w:ascii="Consolas" w:hAnsi="Consolas"/>
          <w:sz w:val="18"/>
        </w:rPr>
        <w:t>NC_047055.1     15444391                                      .........................  15444367</w:t>
      </w:r>
    </w:p>
    <w:p>
      <w:r>
        <w:rPr>
          <w:rFonts w:ascii="Consolas" w:hAnsi="Consolas"/>
          <w:sz w:val="18"/>
        </w:rPr>
        <w:t>NC_047055.1     15985619                                       ........................  15985642</w:t>
      </w:r>
    </w:p>
    <w:p>
      <w:r>
        <w:rPr>
          <w:rFonts w:ascii="Consolas" w:hAnsi="Consolas"/>
          <w:sz w:val="18"/>
        </w:rPr>
        <w:t>NC_047055.1     16326996                                      .........................  16326972</w:t>
      </w:r>
    </w:p>
    <w:p>
      <w:r>
        <w:rPr>
          <w:rFonts w:ascii="Consolas" w:hAnsi="Consolas"/>
          <w:sz w:val="18"/>
        </w:rPr>
        <w:t>NC_047055.1     16682822                                       ........................  16682845</w:t>
      </w:r>
    </w:p>
    <w:p>
      <w:r>
        <w:rPr>
          <w:rFonts w:ascii="Consolas" w:hAnsi="Consolas"/>
          <w:sz w:val="18"/>
        </w:rPr>
        <w:t>NC_047055.1     17059843                                       ........................  17059820</w:t>
      </w:r>
    </w:p>
    <w:p>
      <w:r>
        <w:rPr>
          <w:rFonts w:ascii="Consolas" w:hAnsi="Consolas"/>
          <w:sz w:val="18"/>
        </w:rPr>
        <w:t>NC_047055.1     17063843                                       ........................  17063866</w:t>
      </w:r>
    </w:p>
    <w:p>
      <w:r>
        <w:rPr>
          <w:rFonts w:ascii="Consolas" w:hAnsi="Consolas"/>
          <w:sz w:val="18"/>
        </w:rPr>
        <w:t>NC_047055.1     17501662                                       ........................  17501639</w:t>
      </w:r>
    </w:p>
    <w:p>
      <w:r>
        <w:rPr>
          <w:rFonts w:ascii="Consolas" w:hAnsi="Consolas"/>
          <w:sz w:val="18"/>
        </w:rPr>
        <w:t>NC_047055.1     18149266                                      .........................  18149242</w:t>
      </w:r>
    </w:p>
    <w:p>
      <w:r>
        <w:rPr>
          <w:rFonts w:ascii="Consolas" w:hAnsi="Consolas"/>
          <w:sz w:val="18"/>
        </w:rPr>
        <w:t>NC_047055.1     19216999                                      .........................  19217023</w:t>
      </w:r>
    </w:p>
    <w:p>
      <w:r>
        <w:rPr>
          <w:rFonts w:ascii="Consolas" w:hAnsi="Consolas"/>
          <w:sz w:val="18"/>
        </w:rPr>
        <w:t>NC_047055.1     19605381                                        .......................  19605403</w:t>
      </w:r>
    </w:p>
    <w:p>
      <w:r>
        <w:rPr>
          <w:rFonts w:ascii="Consolas" w:hAnsi="Consolas"/>
          <w:sz w:val="18"/>
        </w:rPr>
        <w:t>NC_047055.1     20791674                                       ........................  20791697</w:t>
      </w:r>
    </w:p>
    <w:p>
      <w:r>
        <w:rPr>
          <w:rFonts w:ascii="Consolas" w:hAnsi="Consolas"/>
          <w:sz w:val="18"/>
        </w:rPr>
        <w:t>NC_047055.1     22600966                                       ........................  22600989</w:t>
      </w:r>
    </w:p>
    <w:p>
      <w:r>
        <w:rPr>
          <w:rFonts w:ascii="Consolas" w:hAnsi="Consolas"/>
          <w:sz w:val="18"/>
        </w:rPr>
        <w:t>NC_047055.1     22847722                                      .........................  22847698</w:t>
      </w:r>
    </w:p>
    <w:p>
      <w:r>
        <w:rPr>
          <w:rFonts w:ascii="Consolas" w:hAnsi="Consolas"/>
          <w:sz w:val="18"/>
        </w:rPr>
        <w:t>NC_047055.1     24477635                                   ...........................   24477609</w:t>
      </w:r>
    </w:p>
    <w:p>
      <w:r>
        <w:rPr>
          <w:rFonts w:ascii="Consolas" w:hAnsi="Consolas"/>
          <w:sz w:val="18"/>
        </w:rPr>
        <w:t>NC_047055.1     24731850                                       ........................  24731827</w:t>
      </w:r>
    </w:p>
    <w:p>
      <w:r>
        <w:rPr>
          <w:rFonts w:ascii="Consolas" w:hAnsi="Consolas"/>
          <w:sz w:val="18"/>
        </w:rPr>
        <w:t>NC_047055.1     25004825                                       ........................  25004848</w:t>
      </w:r>
    </w:p>
    <w:p>
      <w:r>
        <w:rPr>
          <w:rFonts w:ascii="Consolas" w:hAnsi="Consolas"/>
          <w:sz w:val="18"/>
        </w:rPr>
        <w:t>NC_047055.1     29064693                                      .........................  29064717</w:t>
      </w:r>
    </w:p>
    <w:p>
      <w:r>
        <w:rPr>
          <w:rFonts w:ascii="Consolas" w:hAnsi="Consolas"/>
          <w:sz w:val="18"/>
        </w:rPr>
        <w:t>NC_047055.1     29215500                                       ........................  29215477</w:t>
      </w:r>
    </w:p>
    <w:p>
      <w:r>
        <w:rPr>
          <w:rFonts w:ascii="Consolas" w:hAnsi="Consolas"/>
          <w:sz w:val="18"/>
        </w:rPr>
        <w:t>NC_047055.1     29474336                                       ........................  29474359</w:t>
      </w:r>
    </w:p>
    <w:p>
      <w:r>
        <w:rPr>
          <w:rFonts w:ascii="Consolas" w:hAnsi="Consolas"/>
          <w:sz w:val="18"/>
        </w:rPr>
        <w:t>NC_047055.1     29926643                                       ........................  29926620</w:t>
      </w:r>
    </w:p>
    <w:p>
      <w:r>
        <w:rPr>
          <w:rFonts w:ascii="Consolas" w:hAnsi="Consolas"/>
          <w:sz w:val="18"/>
        </w:rPr>
        <w:t>NC_047055.1     30170589                                      .........................  30170565</w:t>
      </w:r>
    </w:p>
    <w:p>
      <w:r>
        <w:rPr>
          <w:rFonts w:ascii="Consolas" w:hAnsi="Consolas"/>
          <w:sz w:val="18"/>
        </w:rPr>
        <w:t>NC_047055.1     31925807                                          .....................  31925827</w:t>
      </w:r>
    </w:p>
    <w:p>
      <w:r>
        <w:rPr>
          <w:rFonts w:ascii="Consolas" w:hAnsi="Consolas"/>
          <w:sz w:val="18"/>
        </w:rPr>
        <w:t>NC_047055.1     32292504                                        .......................  32292526</w:t>
      </w:r>
    </w:p>
    <w:p>
      <w:r>
        <w:rPr>
          <w:rFonts w:ascii="Consolas" w:hAnsi="Consolas"/>
          <w:sz w:val="18"/>
        </w:rPr>
        <w:t>NC_047055.1     32797497                                       ........................  32797520</w:t>
      </w:r>
    </w:p>
    <w:p>
      <w:r>
        <w:rPr>
          <w:rFonts w:ascii="Consolas" w:hAnsi="Consolas"/>
          <w:sz w:val="18"/>
        </w:rPr>
        <w:t>NC_047055.1     33917359                                       ........................  33917336</w:t>
      </w:r>
    </w:p>
    <w:p>
      <w:r>
        <w:rPr>
          <w:rFonts w:ascii="Consolas" w:hAnsi="Consolas"/>
          <w:sz w:val="18"/>
        </w:rPr>
        <w:t>NC_047055.1     33971905                                      .........................  33971929</w:t>
      </w:r>
    </w:p>
    <w:p>
      <w:r>
        <w:rPr>
          <w:rFonts w:ascii="Consolas" w:hAnsi="Consolas"/>
          <w:sz w:val="18"/>
        </w:rPr>
        <w:t>NC_047055.1     34609747                                       ........................  34609770</w:t>
      </w:r>
    </w:p>
    <w:p>
      <w:r>
        <w:rPr>
          <w:rFonts w:ascii="Consolas" w:hAnsi="Consolas"/>
          <w:sz w:val="18"/>
        </w:rPr>
        <w:t>NC_047055.1     34791258                                          .....................  34791238</w:t>
      </w:r>
    </w:p>
    <w:p>
      <w:r>
        <w:rPr>
          <w:rFonts w:ascii="Consolas" w:hAnsi="Consolas"/>
          <w:sz w:val="18"/>
        </w:rPr>
        <w:t>NC_047055.1     36485641                                       ........................  36485618</w:t>
      </w:r>
    </w:p>
    <w:p>
      <w:r>
        <w:rPr>
          <w:rFonts w:ascii="Consolas" w:hAnsi="Consolas"/>
          <w:sz w:val="18"/>
        </w:rPr>
        <w:t>NC_047055.1     43344371                                       ........................  43344348</w:t>
      </w:r>
    </w:p>
    <w:p>
      <w:r>
        <w:rPr>
          <w:rFonts w:ascii="Consolas" w:hAnsi="Consolas"/>
          <w:sz w:val="18"/>
        </w:rPr>
        <w:t>NC_047055.1     45113407                                       ........................  45113430</w:t>
      </w:r>
    </w:p>
    <w:p>
      <w:r>
        <w:rPr>
          <w:rFonts w:ascii="Consolas" w:hAnsi="Consolas"/>
          <w:sz w:val="18"/>
        </w:rPr>
        <w:t>NC_047055.1     45129311                                      .........................  45129287</w:t>
      </w:r>
    </w:p>
    <w:p>
      <w:r>
        <w:rPr>
          <w:rFonts w:ascii="Consolas" w:hAnsi="Consolas"/>
          <w:sz w:val="18"/>
        </w:rPr>
        <w:t>NC_047055.1     45355915                                      .........................  45355939</w:t>
      </w:r>
    </w:p>
    <w:p>
      <w:r>
        <w:rPr>
          <w:rFonts w:ascii="Consolas" w:hAnsi="Consolas"/>
          <w:sz w:val="18"/>
        </w:rPr>
        <w:t>NC_047055.1     45915373                                      .........................  45915349</w:t>
      </w:r>
    </w:p>
    <w:p>
      <w:r>
        <w:rPr>
          <w:rFonts w:ascii="Consolas" w:hAnsi="Consolas"/>
          <w:sz w:val="18"/>
        </w:rPr>
        <w:t>NC_047055.1     46622268                                       ........................  46622245</w:t>
      </w:r>
    </w:p>
    <w:p>
      <w:r>
        <w:rPr>
          <w:rFonts w:ascii="Consolas" w:hAnsi="Consolas"/>
          <w:sz w:val="18"/>
        </w:rPr>
        <w:t>NC_047055.1     47712992                                       ........................  47712969</w:t>
      </w:r>
    </w:p>
    <w:p>
      <w:r>
        <w:rPr>
          <w:rFonts w:ascii="Consolas" w:hAnsi="Consolas"/>
          <w:sz w:val="18"/>
        </w:rPr>
        <w:t>NC_047055.1     48569602                                       ........................  48569579</w:t>
      </w:r>
    </w:p>
    <w:p>
      <w:r>
        <w:rPr>
          <w:rFonts w:ascii="Consolas" w:hAnsi="Consolas"/>
          <w:sz w:val="18"/>
        </w:rPr>
        <w:t>NC_047055.1     49385568                                       ........................  49385545</w:t>
      </w:r>
    </w:p>
    <w:p>
      <w:r>
        <w:rPr>
          <w:rFonts w:ascii="Consolas" w:hAnsi="Consolas"/>
          <w:sz w:val="18"/>
        </w:rPr>
        <w:t>NC_047055.1     52739640                                       ........................  52739663</w:t>
      </w:r>
    </w:p>
    <w:p>
      <w:r>
        <w:rPr>
          <w:rFonts w:ascii="Consolas" w:hAnsi="Consolas"/>
          <w:sz w:val="18"/>
        </w:rPr>
        <w:t>NC_047055.1     53653065                                      .........................  53653041</w:t>
      </w:r>
    </w:p>
    <w:p>
      <w:r>
        <w:rPr>
          <w:rFonts w:ascii="Consolas" w:hAnsi="Consolas"/>
          <w:sz w:val="18"/>
        </w:rPr>
        <w:t>NC_047055.1     56563282                                      .........................  56563306</w:t>
      </w:r>
    </w:p>
    <w:p>
      <w:r>
        <w:rPr>
          <w:rFonts w:ascii="Consolas" w:hAnsi="Consolas"/>
          <w:sz w:val="18"/>
        </w:rPr>
        <w:t>NC_047055.1     57363284                                       ........................  57363261</w:t>
      </w:r>
    </w:p>
    <w:p>
      <w:r>
        <w:rPr>
          <w:rFonts w:ascii="Consolas" w:hAnsi="Consolas"/>
          <w:sz w:val="18"/>
        </w:rPr>
        <w:t>NC_047055.1     58619810                                       ........................  58619833</w:t>
      </w:r>
    </w:p>
    <w:p>
      <w:r>
        <w:rPr>
          <w:rFonts w:ascii="Consolas" w:hAnsi="Consolas"/>
          <w:sz w:val="18"/>
        </w:rPr>
        <w:t>NC_047055.1     59404644                                       ........................  59404621</w:t>
      </w:r>
    </w:p>
    <w:p>
      <w:r>
        <w:rPr>
          <w:rFonts w:ascii="Consolas" w:hAnsi="Consolas"/>
          <w:sz w:val="18"/>
        </w:rPr>
        <w:t>NC_047055.1     59997268                                        .......................  59997290</w:t>
      </w:r>
    </w:p>
    <w:p>
      <w:r>
        <w:rPr>
          <w:rFonts w:ascii="Consolas" w:hAnsi="Consolas"/>
          <w:sz w:val="18"/>
        </w:rPr>
        <w:t>NC_047055.1     60466391                                      .........................  60466367</w:t>
      </w:r>
    </w:p>
    <w:p>
      <w:r>
        <w:rPr>
          <w:rFonts w:ascii="Consolas" w:hAnsi="Consolas"/>
          <w:sz w:val="18"/>
        </w:rPr>
        <w:t>NC_047055.1     60651786                                      .........................  60651810</w:t>
      </w:r>
    </w:p>
    <w:p>
      <w:r>
        <w:rPr>
          <w:rFonts w:ascii="Consolas" w:hAnsi="Consolas"/>
          <w:sz w:val="18"/>
        </w:rPr>
        <w:t>NC_047055.1     69232483                                       ........................  69232460</w:t>
      </w:r>
    </w:p>
    <w:p>
      <w:r>
        <w:rPr>
          <w:rFonts w:ascii="Consolas" w:hAnsi="Consolas"/>
          <w:sz w:val="18"/>
        </w:rPr>
        <w:t>NC_047055.1     69244563                                       ........................  69244540</w:t>
      </w:r>
    </w:p>
    <w:p>
      <w:r>
        <w:rPr>
          <w:rFonts w:ascii="Consolas" w:hAnsi="Consolas"/>
          <w:sz w:val="18"/>
        </w:rPr>
        <w:t>NC_047055.1     69906344                                     ..........................  69906319</w:t>
      </w:r>
    </w:p>
    <w:p>
      <w:r>
        <w:rPr>
          <w:rFonts w:ascii="Consolas" w:hAnsi="Consolas"/>
          <w:sz w:val="18"/>
        </w:rPr>
        <w:t>NC_047055.1     72423468                                      .........................  72423444</w:t>
      </w:r>
    </w:p>
    <w:p>
      <w:r>
        <w:rPr>
          <w:rFonts w:ascii="Consolas" w:hAnsi="Consolas"/>
          <w:sz w:val="18"/>
        </w:rPr>
        <w:t>NC_047055.1     73494117                                       ........................  73494140</w:t>
      </w:r>
    </w:p>
    <w:p>
      <w:r>
        <w:rPr>
          <w:rFonts w:ascii="Consolas" w:hAnsi="Consolas"/>
          <w:sz w:val="18"/>
        </w:rPr>
        <w:t>NC_047055.1     76088835                                        .......................  76088857</w:t>
      </w:r>
    </w:p>
    <w:p>
      <w:r>
        <w:rPr>
          <w:rFonts w:ascii="Consolas" w:hAnsi="Consolas"/>
          <w:sz w:val="18"/>
        </w:rPr>
        <w:t>NC_047055.1     79264220                                      .........................  79264196</w:t>
      </w:r>
    </w:p>
    <w:p>
      <w:r>
        <w:rPr>
          <w:rFonts w:ascii="Consolas" w:hAnsi="Consolas"/>
          <w:sz w:val="18"/>
        </w:rPr>
        <w:t>NC_047055.1     79749020                                       ........................  79749043</w:t>
      </w:r>
    </w:p>
    <w:p>
      <w:r>
        <w:rPr>
          <w:rFonts w:ascii="Consolas" w:hAnsi="Consolas"/>
          <w:sz w:val="18"/>
        </w:rPr>
        <w:t>NC_047055.1     79903357                                       ........................  79903380</w:t>
      </w:r>
    </w:p>
    <w:p>
      <w:r>
        <w:rPr>
          <w:rFonts w:ascii="Consolas" w:hAnsi="Consolas"/>
          <w:sz w:val="18"/>
        </w:rPr>
        <w:t>NC_047055.1     82883229                                       ........................  82883206</w:t>
      </w:r>
    </w:p>
    <w:p>
      <w:r>
        <w:rPr>
          <w:rFonts w:ascii="Consolas" w:hAnsi="Consolas"/>
          <w:sz w:val="18"/>
        </w:rPr>
        <w:t>NC_047055.1     83569107                                       ........................  83569084</w:t>
      </w:r>
    </w:p>
    <w:p>
      <w:r>
        <w:rPr>
          <w:rFonts w:ascii="Consolas" w:hAnsi="Consolas"/>
          <w:sz w:val="18"/>
        </w:rPr>
        <w:t>NC_047055.1     86223328                                        .......................  86223350</w:t>
      </w:r>
    </w:p>
    <w:p>
      <w:r>
        <w:rPr>
          <w:rFonts w:ascii="Consolas" w:hAnsi="Consolas"/>
          <w:sz w:val="18"/>
        </w:rPr>
        <w:t>NC_047055.1     86673933                                      .........................  86673909</w:t>
      </w:r>
    </w:p>
    <w:p>
      <w:r>
        <w:rPr>
          <w:rFonts w:ascii="Consolas" w:hAnsi="Consolas"/>
          <w:sz w:val="18"/>
        </w:rPr>
        <w:t>NC_047055.1     87568355                                        .......................  87568377</w:t>
      </w:r>
    </w:p>
    <w:p>
      <w:r>
        <w:rPr>
          <w:rFonts w:ascii="Consolas" w:hAnsi="Consolas"/>
          <w:sz w:val="18"/>
        </w:rPr>
        <w:t>NC_047055.1     88275560                                      .........................  88275584</w:t>
      </w:r>
    </w:p>
    <w:p>
      <w:r>
        <w:rPr>
          <w:rFonts w:ascii="Consolas" w:hAnsi="Consolas"/>
          <w:sz w:val="18"/>
        </w:rPr>
        <w:t>NC_047055.1     88287511                                      .........................  88287487</w:t>
      </w:r>
    </w:p>
    <w:p>
      <w:r>
        <w:rPr>
          <w:rFonts w:ascii="Consolas" w:hAnsi="Consolas"/>
          <w:sz w:val="18"/>
        </w:rPr>
        <w:t>NC_047055.1     90171963                                       ........................  90171940</w:t>
      </w:r>
    </w:p>
    <w:p>
      <w:r>
        <w:rPr>
          <w:rFonts w:ascii="Consolas" w:hAnsi="Consolas"/>
          <w:sz w:val="18"/>
        </w:rPr>
        <w:t>NC_047055.1     90233398                                       ........................  90233375</w:t>
      </w:r>
    </w:p>
    <w:p>
      <w:r>
        <w:rPr>
          <w:rFonts w:ascii="Consolas" w:hAnsi="Consolas"/>
          <w:sz w:val="18"/>
        </w:rPr>
        <w:t>NC_047055.1     91919862                                       ........................  91919839</w:t>
      </w:r>
    </w:p>
    <w:p>
      <w:r>
        <w:rPr>
          <w:rFonts w:ascii="Consolas" w:hAnsi="Consolas"/>
          <w:sz w:val="18"/>
        </w:rPr>
        <w:t>NC_047055.1     92464033                                      .........................  92464057</w:t>
      </w:r>
    </w:p>
    <w:p>
      <w:r>
        <w:rPr>
          <w:rFonts w:ascii="Consolas" w:hAnsi="Consolas"/>
          <w:sz w:val="18"/>
        </w:rPr>
        <w:t>NC_047055.1     92548751                                       ........................  92548728</w:t>
      </w:r>
    </w:p>
    <w:p>
      <w:r>
        <w:rPr>
          <w:rFonts w:ascii="Consolas" w:hAnsi="Consolas"/>
          <w:sz w:val="18"/>
        </w:rPr>
        <w:t>NC_047055.1     93192956                                      .........................  93192932</w:t>
      </w:r>
    </w:p>
    <w:p>
      <w:r>
        <w:rPr>
          <w:rFonts w:ascii="Consolas" w:hAnsi="Consolas"/>
          <w:sz w:val="18"/>
        </w:rPr>
        <w:t>NC_047055.1     93658286                                        .......................  93658264</w:t>
      </w:r>
    </w:p>
    <w:p>
      <w:r>
        <w:rPr>
          <w:rFonts w:ascii="Consolas" w:hAnsi="Consolas"/>
          <w:sz w:val="18"/>
        </w:rPr>
        <w:t>NC_047055.1     95473318                                        .......................  95473296</w:t>
      </w:r>
    </w:p>
    <w:p>
      <w:r>
        <w:rPr>
          <w:rFonts w:ascii="Consolas" w:hAnsi="Consolas"/>
          <w:sz w:val="18"/>
        </w:rPr>
        <w:t>NC_047055.1     96801054                                      .........................  96801030</w:t>
      </w:r>
    </w:p>
    <w:p>
      <w:r>
        <w:rPr>
          <w:rFonts w:ascii="Consolas" w:hAnsi="Consolas"/>
          <w:sz w:val="18"/>
        </w:rPr>
        <w:t>NC_047055.1     97022726                                       ........................  97022703</w:t>
      </w:r>
    </w:p>
    <w:p>
      <w:r>
        <w:rPr>
          <w:rFonts w:ascii="Consolas" w:hAnsi="Consolas"/>
          <w:sz w:val="18"/>
        </w:rPr>
        <w:t>NC_047055.1     99575449                                      .........................  99575473</w:t>
      </w:r>
    </w:p>
    <w:p>
      <w:r>
        <w:rPr>
          <w:rFonts w:ascii="Consolas" w:hAnsi="Consolas"/>
          <w:sz w:val="18"/>
        </w:rPr>
        <w:t>NC_047055.1     101031837                                      ........................  101031860</w:t>
      </w:r>
    </w:p>
    <w:p>
      <w:r>
        <w:rPr>
          <w:rFonts w:ascii="Consolas" w:hAnsi="Consolas"/>
          <w:sz w:val="18"/>
        </w:rPr>
        <w:t>NC_047055.1     101653682                                  ...........................   101653656</w:t>
      </w:r>
    </w:p>
    <w:p>
      <w:r>
        <w:rPr>
          <w:rFonts w:ascii="Consolas" w:hAnsi="Consolas"/>
          <w:sz w:val="18"/>
        </w:rPr>
        <w:t>NC_047055.1     105198903                                     .........................  105198927</w:t>
      </w:r>
    </w:p>
    <w:p>
      <w:r>
        <w:rPr>
          <w:rFonts w:ascii="Consolas" w:hAnsi="Consolas"/>
          <w:sz w:val="18"/>
        </w:rPr>
        <w:t>NC_047055.1     105629759                                      ........................  105629736</w:t>
      </w:r>
    </w:p>
    <w:p>
      <w:r>
        <w:rPr>
          <w:rFonts w:ascii="Consolas" w:hAnsi="Consolas"/>
          <w:sz w:val="18"/>
        </w:rPr>
        <w:t>NC_047055.1     107696406                                     .........................  107696430</w:t>
      </w:r>
    </w:p>
    <w:p>
      <w:r>
        <w:rPr>
          <w:rFonts w:ascii="Consolas" w:hAnsi="Consolas"/>
          <w:sz w:val="18"/>
        </w:rPr>
        <w:t>NC_047055.1     107701113                                      ........................  107701136</w:t>
      </w:r>
    </w:p>
    <w:p>
      <w:r>
        <w:rPr>
          <w:rFonts w:ascii="Consolas" w:hAnsi="Consolas"/>
          <w:sz w:val="18"/>
        </w:rPr>
        <w:t>NC_047055.1     108624225                                     .........................  108624201</w:t>
      </w:r>
    </w:p>
    <w:p>
      <w:r>
        <w:rPr>
          <w:rFonts w:ascii="Consolas" w:hAnsi="Consolas"/>
          <w:sz w:val="18"/>
        </w:rPr>
        <w:t>NC_047055.1     110165700                                     .........................  110165676</w:t>
      </w:r>
    </w:p>
    <w:p>
      <w:r>
        <w:rPr>
          <w:rFonts w:ascii="Consolas" w:hAnsi="Consolas"/>
          <w:sz w:val="18"/>
        </w:rPr>
        <w:t>NC_047055.1     110252303                                      ........................  110252280</w:t>
      </w:r>
    </w:p>
    <w:p>
      <w:r>
        <w:rPr>
          <w:rFonts w:ascii="Consolas" w:hAnsi="Consolas"/>
          <w:sz w:val="18"/>
        </w:rPr>
        <w:t>NC_047055.1     111358352                                         .....................  111358332</w:t>
      </w:r>
    </w:p>
    <w:p>
      <w:r>
        <w:rPr>
          <w:rFonts w:ascii="Consolas" w:hAnsi="Consolas"/>
          <w:sz w:val="18"/>
        </w:rPr>
        <w:t>NC_047055.1     111395449                                      ........................  111395472</w:t>
      </w:r>
    </w:p>
    <w:p>
      <w:r>
        <w:rPr>
          <w:rFonts w:ascii="Consolas" w:hAnsi="Consolas"/>
          <w:sz w:val="18"/>
        </w:rPr>
        <w:t>NC_047055.1     112302674                                      ........................  112302651</w:t>
      </w:r>
    </w:p>
    <w:p>
      <w:r>
        <w:rPr>
          <w:rFonts w:ascii="Consolas" w:hAnsi="Consolas"/>
          <w:sz w:val="18"/>
        </w:rPr>
        <w:t>NC_047055.1     112958960                                     .........................  112958984</w:t>
      </w:r>
    </w:p>
    <w:p>
      <w:r>
        <w:rPr>
          <w:rFonts w:ascii="Consolas" w:hAnsi="Consolas"/>
          <w:sz w:val="18"/>
        </w:rPr>
        <w:t>NC_047055.1     113488672                                      ........................  113488649</w:t>
      </w:r>
    </w:p>
    <w:p>
      <w:r>
        <w:rPr>
          <w:rFonts w:ascii="Consolas" w:hAnsi="Consolas"/>
          <w:sz w:val="18"/>
        </w:rPr>
        <w:t>NC_047055.1     113855021                                      ........................  113855044</w:t>
      </w:r>
    </w:p>
    <w:p>
      <w:r>
        <w:rPr>
          <w:rFonts w:ascii="Consolas" w:hAnsi="Consolas"/>
          <w:sz w:val="18"/>
        </w:rPr>
        <w:t>NC_047055.1     113875477                                     .........................  113875453</w:t>
      </w:r>
    </w:p>
    <w:p>
      <w:r>
        <w:rPr>
          <w:rFonts w:ascii="Consolas" w:hAnsi="Consolas"/>
          <w:sz w:val="18"/>
        </w:rPr>
        <w:t>NC_047055.1     114560657                                      ........................  114560634</w:t>
      </w:r>
    </w:p>
    <w:p>
      <w:r>
        <w:rPr>
          <w:rFonts w:ascii="Consolas" w:hAnsi="Consolas"/>
          <w:sz w:val="18"/>
        </w:rPr>
        <w:t>NC_047055.1     114956359                                      ........................  114956336</w:t>
      </w:r>
    </w:p>
    <w:p>
      <w:r>
        <w:rPr>
          <w:rFonts w:ascii="Consolas" w:hAnsi="Consolas"/>
          <w:sz w:val="18"/>
        </w:rPr>
        <w:t>NC_047055.1     115210406                                      ........................  115210429</w:t>
      </w:r>
    </w:p>
    <w:p>
      <w:r>
        <w:rPr>
          <w:rFonts w:ascii="Consolas" w:hAnsi="Consolas"/>
          <w:sz w:val="18"/>
        </w:rPr>
        <w:t>NC_047055.1     116215688                                     .........................  116215712</w:t>
      </w:r>
    </w:p>
    <w:p>
      <w:r>
        <w:rPr>
          <w:rFonts w:ascii="Consolas" w:hAnsi="Consolas"/>
          <w:sz w:val="18"/>
        </w:rPr>
        <w:t>NC_047055.1     120244040                                      ........................  120244017</w:t>
      </w:r>
    </w:p>
    <w:p>
      <w:r>
        <w:rPr>
          <w:rFonts w:ascii="Consolas" w:hAnsi="Consolas"/>
          <w:sz w:val="18"/>
        </w:rPr>
        <w:t>NC_047055.1     121323997                                      ........................  121324020</w:t>
      </w:r>
    </w:p>
    <w:p>
      <w:r>
        <w:rPr>
          <w:rFonts w:ascii="Consolas" w:hAnsi="Consolas"/>
          <w:sz w:val="18"/>
        </w:rPr>
        <w:t>NC_047055.1     122342960                                      ........................  122342983</w:t>
      </w:r>
    </w:p>
    <w:p>
      <w:r>
        <w:rPr>
          <w:rFonts w:ascii="Consolas" w:hAnsi="Consolas"/>
          <w:sz w:val="18"/>
        </w:rPr>
        <w:t>NC_047055.1     122507330                                     .........................  122507306</w:t>
      </w:r>
    </w:p>
    <w:p>
      <w:r>
        <w:rPr>
          <w:rFonts w:ascii="Consolas" w:hAnsi="Consolas"/>
          <w:sz w:val="18"/>
        </w:rPr>
        <w:t>NC_047055.1     122554908                                     .........................  122554884</w:t>
      </w:r>
    </w:p>
    <w:p>
      <w:r>
        <w:rPr>
          <w:rFonts w:ascii="Consolas" w:hAnsi="Consolas"/>
          <w:sz w:val="18"/>
        </w:rPr>
        <w:t>NC_047055.1     126224304                                      ........................  126224327</w:t>
      </w:r>
    </w:p>
    <w:p>
      <w:r>
        <w:rPr>
          <w:rFonts w:ascii="Consolas" w:hAnsi="Consolas"/>
          <w:sz w:val="18"/>
        </w:rPr>
        <w:t>NC_047055.1     126530033                                     .........................  126530009</w:t>
      </w:r>
    </w:p>
    <w:p>
      <w:r>
        <w:rPr>
          <w:rFonts w:ascii="Consolas" w:hAnsi="Consolas"/>
          <w:sz w:val="18"/>
        </w:rPr>
        <w:t>NC_047055.1     126913621                                     .........................  126913597</w:t>
      </w:r>
    </w:p>
    <w:p>
      <w:r>
        <w:rPr>
          <w:rFonts w:ascii="Consolas" w:hAnsi="Consolas"/>
          <w:sz w:val="18"/>
        </w:rPr>
        <w:t>NC_047055.1     126948198                                      ........................  126948175</w:t>
      </w:r>
    </w:p>
    <w:p>
      <w:r>
        <w:rPr>
          <w:rFonts w:ascii="Consolas" w:hAnsi="Consolas"/>
          <w:sz w:val="18"/>
        </w:rPr>
        <w:t>NC_047055.1     127447873                                      ........................  127447850</w:t>
      </w:r>
    </w:p>
    <w:p>
      <w:r>
        <w:rPr>
          <w:rFonts w:ascii="Consolas" w:hAnsi="Consolas"/>
          <w:sz w:val="18"/>
        </w:rPr>
        <w:t>NC_047055.1     128096932                                      ........................  128096909</w:t>
      </w:r>
    </w:p>
    <w:p>
      <w:r>
        <w:rPr>
          <w:rFonts w:ascii="Consolas" w:hAnsi="Consolas"/>
          <w:sz w:val="18"/>
        </w:rPr>
        <w:t>NC_047051.1     12637154                                      .........................  12637130</w:t>
      </w:r>
    </w:p>
    <w:p>
      <w:r>
        <w:rPr>
          <w:rFonts w:ascii="Consolas" w:hAnsi="Consolas"/>
          <w:sz w:val="18"/>
        </w:rPr>
        <w:t>NC_047051.1     14008013                                           ....................  14008032</w:t>
      </w:r>
    </w:p>
    <w:p>
      <w:r>
        <w:rPr>
          <w:rFonts w:ascii="Consolas" w:hAnsi="Consolas"/>
          <w:sz w:val="18"/>
        </w:rPr>
        <w:t>NC_047051.1     11869133                                      ........................A  11869157</w:t>
      </w:r>
    </w:p>
    <w:p>
      <w:r>
        <w:rPr>
          <w:rFonts w:ascii="Consolas" w:hAnsi="Consolas"/>
          <w:sz w:val="18"/>
        </w:rPr>
        <w:t>NC_047051.1     37212327                                       .......................A  37212304</w:t>
      </w:r>
    </w:p>
    <w:p>
      <w:r>
        <w:rPr>
          <w:rFonts w:ascii="Consolas" w:hAnsi="Consolas"/>
          <w:sz w:val="18"/>
        </w:rPr>
        <w:t>NC_047051.1     54711864                                      .........................  54711888</w:t>
      </w:r>
    </w:p>
    <w:p>
      <w:r>
        <w:rPr>
          <w:rFonts w:ascii="Consolas" w:hAnsi="Consolas"/>
          <w:sz w:val="18"/>
        </w:rPr>
        <w:t>NC_047051.1     68287669                                       ........................  68287692</w:t>
      </w:r>
    </w:p>
    <w:p>
      <w:r>
        <w:rPr>
          <w:rFonts w:ascii="Consolas" w:hAnsi="Consolas"/>
          <w:sz w:val="18"/>
        </w:rPr>
        <w:t>NC_047051.1     21043268                                       .......................A  21043245</w:t>
      </w:r>
    </w:p>
    <w:p>
      <w:r>
        <w:rPr>
          <w:rFonts w:ascii="Consolas" w:hAnsi="Consolas"/>
          <w:sz w:val="18"/>
        </w:rPr>
        <w:t>NC_047051.1     38886586                                      .........................  38886562</w:t>
      </w:r>
    </w:p>
    <w:p>
      <w:r>
        <w:rPr>
          <w:rFonts w:ascii="Consolas" w:hAnsi="Consolas"/>
          <w:sz w:val="18"/>
        </w:rPr>
        <w:t>NC_047051.1     10781006                                      ......................G..  10781030</w:t>
      </w:r>
    </w:p>
    <w:p>
      <w:r>
        <w:rPr>
          <w:rFonts w:ascii="Consolas" w:hAnsi="Consolas"/>
          <w:sz w:val="18"/>
        </w:rPr>
        <w:t>NC_047051.1     55039623                                       ........................  55039600</w:t>
      </w:r>
    </w:p>
    <w:p>
      <w:r>
        <w:rPr>
          <w:rFonts w:ascii="Consolas" w:hAnsi="Consolas"/>
          <w:sz w:val="18"/>
        </w:rPr>
        <w:t>NC_047051.1     62714336                                      ........................C  62714360</w:t>
      </w:r>
    </w:p>
    <w:p>
      <w:r>
        <w:rPr>
          <w:rFonts w:ascii="Consolas" w:hAnsi="Consolas"/>
          <w:sz w:val="18"/>
        </w:rPr>
        <w:t>NC_047051.1     17356440                                      .........................  17356464</w:t>
      </w:r>
    </w:p>
    <w:p>
      <w:r>
        <w:rPr>
          <w:rFonts w:ascii="Consolas" w:hAnsi="Consolas"/>
          <w:sz w:val="18"/>
        </w:rPr>
        <w:t>NC_047051.1     38910688                                      .........................  38910664</w:t>
      </w:r>
    </w:p>
    <w:p>
      <w:r>
        <w:rPr>
          <w:rFonts w:ascii="Consolas" w:hAnsi="Consolas"/>
          <w:sz w:val="18"/>
        </w:rPr>
        <w:t>NC_047051.1     3550621                                        ........................  3550644</w:t>
      </w:r>
    </w:p>
    <w:p>
      <w:r>
        <w:rPr>
          <w:rFonts w:ascii="Consolas" w:hAnsi="Consolas"/>
          <w:sz w:val="18"/>
        </w:rPr>
        <w:t>NC_047051.1     4970967                                       .........................  4970991</w:t>
      </w:r>
    </w:p>
    <w:p>
      <w:r>
        <w:rPr>
          <w:rFonts w:ascii="Consolas" w:hAnsi="Consolas"/>
          <w:sz w:val="18"/>
        </w:rPr>
        <w:t>NC_047051.1     27202065                                    ...........................  27202039</w:t>
      </w:r>
    </w:p>
    <w:p>
      <w:r>
        <w:rPr>
          <w:rFonts w:ascii="Consolas" w:hAnsi="Consolas"/>
          <w:sz w:val="18"/>
        </w:rPr>
        <w:t>NC_047051.1     28548443                                       ........................  28548466</w:t>
      </w:r>
    </w:p>
    <w:p>
      <w:r>
        <w:rPr>
          <w:rFonts w:ascii="Consolas" w:hAnsi="Consolas"/>
          <w:sz w:val="18"/>
        </w:rPr>
        <w:t>NC_047051.1     33555953                                      .........................  33555977</w:t>
      </w:r>
    </w:p>
    <w:p>
      <w:r>
        <w:rPr>
          <w:rFonts w:ascii="Consolas" w:hAnsi="Consolas"/>
          <w:sz w:val="18"/>
        </w:rPr>
        <w:t>NC_047051.1     47892767                                        .......................  47892789</w:t>
      </w:r>
    </w:p>
    <w:p>
      <w:r>
        <w:rPr>
          <w:rFonts w:ascii="Consolas" w:hAnsi="Consolas"/>
          <w:sz w:val="18"/>
        </w:rPr>
        <w:t>NC_047051.1     49118542                                        .......................  49118564</w:t>
      </w:r>
    </w:p>
    <w:p>
      <w:r>
        <w:rPr>
          <w:rFonts w:ascii="Consolas" w:hAnsi="Consolas"/>
          <w:sz w:val="18"/>
        </w:rPr>
        <w:t>NC_047051.1     52558857                                      .........................  52558881</w:t>
      </w:r>
    </w:p>
    <w:p>
      <w:r>
        <w:rPr>
          <w:rFonts w:ascii="Consolas" w:hAnsi="Consolas"/>
          <w:sz w:val="18"/>
        </w:rPr>
        <w:t>NC_047051.1     53097784                                       ........................  53097807</w:t>
      </w:r>
    </w:p>
    <w:p>
      <w:r>
        <w:rPr>
          <w:rFonts w:ascii="Consolas" w:hAnsi="Consolas"/>
          <w:sz w:val="18"/>
        </w:rPr>
        <w:t>NC_047051.1     74014293                                       ........................  74014270</w:t>
      </w:r>
    </w:p>
    <w:p>
      <w:r>
        <w:rPr>
          <w:rFonts w:ascii="Consolas" w:hAnsi="Consolas"/>
          <w:sz w:val="18"/>
        </w:rPr>
        <w:t>NC_047051.1     2417736                                       .........................  2417760</w:t>
      </w:r>
    </w:p>
    <w:p>
      <w:r>
        <w:rPr>
          <w:rFonts w:ascii="Consolas" w:hAnsi="Consolas"/>
          <w:sz w:val="18"/>
        </w:rPr>
        <w:t>NC_047051.1     4366747                                        ........................  4366724</w:t>
      </w:r>
    </w:p>
    <w:p>
      <w:r>
        <w:rPr>
          <w:rFonts w:ascii="Consolas" w:hAnsi="Consolas"/>
          <w:sz w:val="18"/>
        </w:rPr>
        <w:t>NC_047051.1     6233789                                        ........................  6233812</w:t>
      </w:r>
    </w:p>
    <w:p>
      <w:r>
        <w:rPr>
          <w:rFonts w:ascii="Consolas" w:hAnsi="Consolas"/>
          <w:sz w:val="18"/>
        </w:rPr>
        <w:t>NC_047051.1     15079027                                       ........................  15079004</w:t>
      </w:r>
    </w:p>
    <w:p>
      <w:r>
        <w:rPr>
          <w:rFonts w:ascii="Consolas" w:hAnsi="Consolas"/>
          <w:sz w:val="18"/>
        </w:rPr>
        <w:t>NC_047051.1     18910227                                       ........................  18910250</w:t>
      </w:r>
    </w:p>
    <w:p>
      <w:r>
        <w:rPr>
          <w:rFonts w:ascii="Consolas" w:hAnsi="Consolas"/>
          <w:sz w:val="18"/>
        </w:rPr>
        <w:t>NC_047051.1     21166594                                      .........................  21166618</w:t>
      </w:r>
    </w:p>
    <w:p>
      <w:r>
        <w:rPr>
          <w:rFonts w:ascii="Consolas" w:hAnsi="Consolas"/>
          <w:sz w:val="18"/>
        </w:rPr>
        <w:t>NC_047051.1     26167204                                       ........................  26167227</w:t>
      </w:r>
    </w:p>
    <w:p>
      <w:r>
        <w:rPr>
          <w:rFonts w:ascii="Consolas" w:hAnsi="Consolas"/>
          <w:sz w:val="18"/>
        </w:rPr>
        <w:t>NC_047051.1     27776412                                       ........................  27776435</w:t>
      </w:r>
    </w:p>
    <w:p>
      <w:r>
        <w:rPr>
          <w:rFonts w:ascii="Consolas" w:hAnsi="Consolas"/>
          <w:sz w:val="18"/>
        </w:rPr>
        <w:t>NC_047051.1     28150165                                      .........................  28150189</w:t>
      </w:r>
    </w:p>
    <w:p>
      <w:r>
        <w:rPr>
          <w:rFonts w:ascii="Consolas" w:hAnsi="Consolas"/>
          <w:sz w:val="18"/>
        </w:rPr>
        <w:t>NC_047051.1     35051007                                     ..........................  35051032</w:t>
      </w:r>
    </w:p>
    <w:p>
      <w:r>
        <w:rPr>
          <w:rFonts w:ascii="Consolas" w:hAnsi="Consolas"/>
          <w:sz w:val="18"/>
        </w:rPr>
        <w:t>NC_047051.1     36484188                                         ......................  36484209</w:t>
      </w:r>
    </w:p>
    <w:p>
      <w:r>
        <w:rPr>
          <w:rFonts w:ascii="Consolas" w:hAnsi="Consolas"/>
          <w:sz w:val="18"/>
        </w:rPr>
        <w:t>NC_047051.1     38961204                                       ........................  38961181</w:t>
      </w:r>
    </w:p>
    <w:p>
      <w:r>
        <w:rPr>
          <w:rFonts w:ascii="Consolas" w:hAnsi="Consolas"/>
          <w:sz w:val="18"/>
        </w:rPr>
        <w:t>NC_047051.1     39919663                                       ........................  39919686</w:t>
      </w:r>
    </w:p>
    <w:p>
      <w:r>
        <w:rPr>
          <w:rFonts w:ascii="Consolas" w:hAnsi="Consolas"/>
          <w:sz w:val="18"/>
        </w:rPr>
        <w:t>NC_047051.1     43518067                                       ........................  43518044</w:t>
      </w:r>
    </w:p>
    <w:p>
      <w:r>
        <w:rPr>
          <w:rFonts w:ascii="Consolas" w:hAnsi="Consolas"/>
          <w:sz w:val="18"/>
        </w:rPr>
        <w:t>NC_047051.1     47305257                                       ........................  47305234</w:t>
      </w:r>
    </w:p>
    <w:p>
      <w:r>
        <w:rPr>
          <w:rFonts w:ascii="Consolas" w:hAnsi="Consolas"/>
          <w:sz w:val="18"/>
        </w:rPr>
        <w:t>NC_047051.1     50514318                                      .........................  50514294</w:t>
      </w:r>
    </w:p>
    <w:p>
      <w:r>
        <w:rPr>
          <w:rFonts w:ascii="Consolas" w:hAnsi="Consolas"/>
          <w:sz w:val="18"/>
        </w:rPr>
        <w:t>NC_047051.1     51848403                                      .........................  51848427</w:t>
      </w:r>
    </w:p>
    <w:p>
      <w:r>
        <w:rPr>
          <w:rFonts w:ascii="Consolas" w:hAnsi="Consolas"/>
          <w:sz w:val="18"/>
        </w:rPr>
        <w:t>NC_047051.1     52272381                                       ........................  52272404</w:t>
      </w:r>
    </w:p>
    <w:p>
      <w:r>
        <w:rPr>
          <w:rFonts w:ascii="Consolas" w:hAnsi="Consolas"/>
          <w:sz w:val="18"/>
        </w:rPr>
        <w:t>NC_047051.1     56412866                                       ........................  56412889</w:t>
      </w:r>
    </w:p>
    <w:p>
      <w:r>
        <w:rPr>
          <w:rFonts w:ascii="Consolas" w:hAnsi="Consolas"/>
          <w:sz w:val="18"/>
        </w:rPr>
        <w:t>NC_047051.1     58499029                                       ........................  58499006</w:t>
      </w:r>
    </w:p>
    <w:p>
      <w:r>
        <w:rPr>
          <w:rFonts w:ascii="Consolas" w:hAnsi="Consolas"/>
          <w:sz w:val="18"/>
        </w:rPr>
        <w:t>NC_047051.1     58981906                                      .........................  58981930</w:t>
      </w:r>
    </w:p>
    <w:p>
      <w:r>
        <w:rPr>
          <w:rFonts w:ascii="Consolas" w:hAnsi="Consolas"/>
          <w:sz w:val="18"/>
        </w:rPr>
        <w:t>NC_047051.1     60474893                                       ........................  60474916</w:t>
      </w:r>
    </w:p>
    <w:p>
      <w:r>
        <w:rPr>
          <w:rFonts w:ascii="Consolas" w:hAnsi="Consolas"/>
          <w:sz w:val="18"/>
        </w:rPr>
        <w:t>NC_047051.1     63365142                                         ......................  63365163</w:t>
      </w:r>
    </w:p>
    <w:p>
      <w:r>
        <w:rPr>
          <w:rFonts w:ascii="Consolas" w:hAnsi="Consolas"/>
          <w:sz w:val="18"/>
        </w:rPr>
        <w:t>NC_047051.1     66915476                                       ........................  66915453</w:t>
      </w:r>
    </w:p>
    <w:p>
      <w:r>
        <w:rPr>
          <w:rFonts w:ascii="Consolas" w:hAnsi="Consolas"/>
          <w:sz w:val="18"/>
        </w:rPr>
        <w:t>NC_047051.1     66959757                                       ........................  66959734</w:t>
      </w:r>
    </w:p>
    <w:p>
      <w:r>
        <w:rPr>
          <w:rFonts w:ascii="Consolas" w:hAnsi="Consolas"/>
          <w:sz w:val="18"/>
        </w:rPr>
        <w:t>NC_047051.1     71760072                                       ........................  71760049</w:t>
      </w:r>
    </w:p>
    <w:p>
      <w:r>
        <w:rPr>
          <w:rFonts w:ascii="Consolas" w:hAnsi="Consolas"/>
          <w:sz w:val="18"/>
        </w:rPr>
        <w:t>NC_047051.1     5911182                                        ........................  5911205</w:t>
      </w:r>
    </w:p>
    <w:p>
      <w:r>
        <w:rPr>
          <w:rFonts w:ascii="Consolas" w:hAnsi="Consolas"/>
          <w:sz w:val="18"/>
        </w:rPr>
        <w:t>NC_047051.1     7052268                                       .........................  7052244</w:t>
      </w:r>
    </w:p>
    <w:p>
      <w:r>
        <w:rPr>
          <w:rFonts w:ascii="Consolas" w:hAnsi="Consolas"/>
          <w:sz w:val="18"/>
        </w:rPr>
        <w:t>NC_047051.1     9630771                                        ........................  9630794</w:t>
      </w:r>
    </w:p>
    <w:p>
      <w:r>
        <w:rPr>
          <w:rFonts w:ascii="Consolas" w:hAnsi="Consolas"/>
          <w:sz w:val="18"/>
        </w:rPr>
        <w:t>NC_047051.1     9966600                                       .........................  9966576</w:t>
      </w:r>
    </w:p>
    <w:p>
      <w:r>
        <w:rPr>
          <w:rFonts w:ascii="Consolas" w:hAnsi="Consolas"/>
          <w:sz w:val="18"/>
        </w:rPr>
        <w:t>NC_047051.1     12076986                                       ........................  12076963</w:t>
      </w:r>
    </w:p>
    <w:p>
      <w:r>
        <w:rPr>
          <w:rFonts w:ascii="Consolas" w:hAnsi="Consolas"/>
          <w:sz w:val="18"/>
        </w:rPr>
        <w:t>NC_047051.1     15443723                                       ........................  15443746</w:t>
      </w:r>
    </w:p>
    <w:p>
      <w:r>
        <w:rPr>
          <w:rFonts w:ascii="Consolas" w:hAnsi="Consolas"/>
          <w:sz w:val="18"/>
        </w:rPr>
        <w:t>NC_047051.1     17215528                                       ........................  17215505</w:t>
      </w:r>
    </w:p>
    <w:p>
      <w:r>
        <w:rPr>
          <w:rFonts w:ascii="Consolas" w:hAnsi="Consolas"/>
          <w:sz w:val="18"/>
        </w:rPr>
        <w:t>NC_047051.1     18121435                                       ........................  18121412</w:t>
      </w:r>
    </w:p>
    <w:p>
      <w:r>
        <w:rPr>
          <w:rFonts w:ascii="Consolas" w:hAnsi="Consolas"/>
          <w:sz w:val="18"/>
        </w:rPr>
        <w:t>NC_047051.1     20314133                                       ........................  20314156</w:t>
      </w:r>
    </w:p>
    <w:p>
      <w:r>
        <w:rPr>
          <w:rFonts w:ascii="Consolas" w:hAnsi="Consolas"/>
          <w:sz w:val="18"/>
        </w:rPr>
        <w:t>NC_047051.1     21003768                                      .........................  21003744</w:t>
      </w:r>
    </w:p>
    <w:p>
      <w:r>
        <w:rPr>
          <w:rFonts w:ascii="Consolas" w:hAnsi="Consolas"/>
          <w:sz w:val="18"/>
        </w:rPr>
        <w:t>NC_047051.1     23368130                                       ........................  23368153</w:t>
      </w:r>
    </w:p>
    <w:p>
      <w:r>
        <w:rPr>
          <w:rFonts w:ascii="Consolas" w:hAnsi="Consolas"/>
          <w:sz w:val="18"/>
        </w:rPr>
        <w:t>NC_047051.1     23564642                                       ........................  23564619</w:t>
      </w:r>
    </w:p>
    <w:p>
      <w:r>
        <w:rPr>
          <w:rFonts w:ascii="Consolas" w:hAnsi="Consolas"/>
          <w:sz w:val="18"/>
        </w:rPr>
        <w:t>NC_047051.1     24733257                                        .......................  24733279</w:t>
      </w:r>
    </w:p>
    <w:p>
      <w:r>
        <w:rPr>
          <w:rFonts w:ascii="Consolas" w:hAnsi="Consolas"/>
          <w:sz w:val="18"/>
        </w:rPr>
        <w:t>NC_047051.1     25132056                                      .........................  25132032</w:t>
      </w:r>
    </w:p>
    <w:p>
      <w:r>
        <w:rPr>
          <w:rFonts w:ascii="Consolas" w:hAnsi="Consolas"/>
          <w:sz w:val="18"/>
        </w:rPr>
        <w:t>NC_047051.1     25939894                                       ........................  25939871</w:t>
      </w:r>
    </w:p>
    <w:p>
      <w:r>
        <w:rPr>
          <w:rFonts w:ascii="Consolas" w:hAnsi="Consolas"/>
          <w:sz w:val="18"/>
        </w:rPr>
        <w:t>NC_047051.1     25972476                                       ........................  25972499</w:t>
      </w:r>
    </w:p>
    <w:p>
      <w:r>
        <w:rPr>
          <w:rFonts w:ascii="Consolas" w:hAnsi="Consolas"/>
          <w:sz w:val="18"/>
        </w:rPr>
        <w:t>NC_047051.1     26001202                                      .........................  26001178</w:t>
      </w:r>
    </w:p>
    <w:p>
      <w:r>
        <w:rPr>
          <w:rFonts w:ascii="Consolas" w:hAnsi="Consolas"/>
          <w:sz w:val="18"/>
        </w:rPr>
        <w:t>NC_047051.1     26084311                                      .........................  26084287</w:t>
      </w:r>
    </w:p>
    <w:p>
      <w:r>
        <w:rPr>
          <w:rFonts w:ascii="Consolas" w:hAnsi="Consolas"/>
          <w:sz w:val="18"/>
        </w:rPr>
        <w:t>NC_047051.1     26571408                                       ........................  26571385</w:t>
      </w:r>
    </w:p>
    <w:p>
      <w:r>
        <w:rPr>
          <w:rFonts w:ascii="Consolas" w:hAnsi="Consolas"/>
          <w:sz w:val="18"/>
        </w:rPr>
        <w:t>NC_047051.1     27114928                                     ..........................  27114903</w:t>
      </w:r>
    </w:p>
    <w:p>
      <w:r>
        <w:rPr>
          <w:rFonts w:ascii="Consolas" w:hAnsi="Consolas"/>
          <w:sz w:val="18"/>
        </w:rPr>
        <w:t>NC_047051.1     27144770                                       ........................  27144793</w:t>
      </w:r>
    </w:p>
    <w:p>
      <w:r>
        <w:rPr>
          <w:rFonts w:ascii="Consolas" w:hAnsi="Consolas"/>
          <w:sz w:val="18"/>
        </w:rPr>
        <w:t>NC_047051.1     27808238                                      .........................  27808262</w:t>
      </w:r>
    </w:p>
    <w:p>
      <w:r>
        <w:rPr>
          <w:rFonts w:ascii="Consolas" w:hAnsi="Consolas"/>
          <w:sz w:val="18"/>
        </w:rPr>
        <w:t>NC_047051.1     28395975                                      .........................  28395951</w:t>
      </w:r>
    </w:p>
    <w:p>
      <w:r>
        <w:rPr>
          <w:rFonts w:ascii="Consolas" w:hAnsi="Consolas"/>
          <w:sz w:val="18"/>
        </w:rPr>
        <w:t>NC_047051.1     29370625                                           ....................  29370606</w:t>
      </w:r>
    </w:p>
    <w:p>
      <w:r>
        <w:rPr>
          <w:rFonts w:ascii="Consolas" w:hAnsi="Consolas"/>
          <w:sz w:val="18"/>
        </w:rPr>
        <w:t>NC_047051.1     29716343                                       ........................  29716366</w:t>
      </w:r>
    </w:p>
    <w:p>
      <w:r>
        <w:rPr>
          <w:rFonts w:ascii="Consolas" w:hAnsi="Consolas"/>
          <w:sz w:val="18"/>
        </w:rPr>
        <w:t>NC_047051.1     32415425                                      .........................  32415449</w:t>
      </w:r>
    </w:p>
    <w:p>
      <w:r>
        <w:rPr>
          <w:rFonts w:ascii="Consolas" w:hAnsi="Consolas"/>
          <w:sz w:val="18"/>
        </w:rPr>
        <w:t>NC_047051.1     35003832                                      .........................  35003856</w:t>
      </w:r>
    </w:p>
    <w:p>
      <w:r>
        <w:rPr>
          <w:rFonts w:ascii="Consolas" w:hAnsi="Consolas"/>
          <w:sz w:val="18"/>
        </w:rPr>
        <w:t>NC_047051.1     38327572                                      .........................  38327596</w:t>
      </w:r>
    </w:p>
    <w:p>
      <w:r>
        <w:rPr>
          <w:rFonts w:ascii="Consolas" w:hAnsi="Consolas"/>
          <w:sz w:val="18"/>
        </w:rPr>
        <w:t>NC_047051.1     38394646                                       ........................  38394669</w:t>
      </w:r>
    </w:p>
    <w:p>
      <w:r>
        <w:rPr>
          <w:rFonts w:ascii="Consolas" w:hAnsi="Consolas"/>
          <w:sz w:val="18"/>
        </w:rPr>
        <w:t>NC_047051.1     38722293                                       ........................  38722316</w:t>
      </w:r>
    </w:p>
    <w:p>
      <w:r>
        <w:rPr>
          <w:rFonts w:ascii="Consolas" w:hAnsi="Consolas"/>
          <w:sz w:val="18"/>
        </w:rPr>
        <w:t>NC_047051.1     38812919                                       ........................  38812896</w:t>
      </w:r>
    </w:p>
    <w:p>
      <w:r>
        <w:rPr>
          <w:rFonts w:ascii="Consolas" w:hAnsi="Consolas"/>
          <w:sz w:val="18"/>
        </w:rPr>
        <w:t>NC_047051.1     39188477                                       ........................  39188500</w:t>
      </w:r>
    </w:p>
    <w:p>
      <w:r>
        <w:rPr>
          <w:rFonts w:ascii="Consolas" w:hAnsi="Consolas"/>
          <w:sz w:val="18"/>
        </w:rPr>
        <w:t>NC_047051.1     43119589                                      .........................  43119565</w:t>
      </w:r>
    </w:p>
    <w:p>
      <w:r>
        <w:rPr>
          <w:rFonts w:ascii="Consolas" w:hAnsi="Consolas"/>
          <w:sz w:val="18"/>
        </w:rPr>
        <w:t>NC_047051.1     44936991                                       ........................  44936968</w:t>
      </w:r>
    </w:p>
    <w:p>
      <w:r>
        <w:rPr>
          <w:rFonts w:ascii="Consolas" w:hAnsi="Consolas"/>
          <w:sz w:val="18"/>
        </w:rPr>
        <w:t>NC_047051.1     45192498                                      .........................  45192522</w:t>
      </w:r>
    </w:p>
    <w:p>
      <w:r>
        <w:rPr>
          <w:rFonts w:ascii="Consolas" w:hAnsi="Consolas"/>
          <w:sz w:val="18"/>
        </w:rPr>
        <w:t>NC_047051.1     45512188                                       ........................  45512165</w:t>
      </w:r>
    </w:p>
    <w:p>
      <w:r>
        <w:rPr>
          <w:rFonts w:ascii="Consolas" w:hAnsi="Consolas"/>
          <w:sz w:val="18"/>
        </w:rPr>
        <w:t>NC_047051.1     46784828                                      .........................  46784852</w:t>
      </w:r>
    </w:p>
    <w:p>
      <w:r>
        <w:rPr>
          <w:rFonts w:ascii="Consolas" w:hAnsi="Consolas"/>
          <w:sz w:val="18"/>
        </w:rPr>
        <w:t>NC_047051.1     46880903                                       ........................  46880880</w:t>
      </w:r>
    </w:p>
    <w:p>
      <w:r>
        <w:rPr>
          <w:rFonts w:ascii="Consolas" w:hAnsi="Consolas"/>
          <w:sz w:val="18"/>
        </w:rPr>
        <w:t>NC_047051.1     48975440                                       ........................  48975463</w:t>
      </w:r>
    </w:p>
    <w:p>
      <w:r>
        <w:rPr>
          <w:rFonts w:ascii="Consolas" w:hAnsi="Consolas"/>
          <w:sz w:val="18"/>
        </w:rPr>
        <w:t>NC_047051.1     49641889                                       ........................  49641912</w:t>
      </w:r>
    </w:p>
    <w:p>
      <w:r>
        <w:rPr>
          <w:rFonts w:ascii="Consolas" w:hAnsi="Consolas"/>
          <w:sz w:val="18"/>
        </w:rPr>
        <w:t>NC_047051.1     51315569                                      .........................  51315545</w:t>
      </w:r>
    </w:p>
    <w:p>
      <w:r>
        <w:rPr>
          <w:rFonts w:ascii="Consolas" w:hAnsi="Consolas"/>
          <w:sz w:val="18"/>
        </w:rPr>
        <w:t>NC_047051.1     51800649                                      .........................  51800673</w:t>
      </w:r>
    </w:p>
    <w:p>
      <w:r>
        <w:rPr>
          <w:rFonts w:ascii="Consolas" w:hAnsi="Consolas"/>
          <w:sz w:val="18"/>
        </w:rPr>
        <w:t>NC_047051.1     52195585                                       ........................  52195608</w:t>
      </w:r>
    </w:p>
    <w:p>
      <w:r>
        <w:rPr>
          <w:rFonts w:ascii="Consolas" w:hAnsi="Consolas"/>
          <w:sz w:val="18"/>
        </w:rPr>
        <w:t>NC_047051.1     52581375                                       ........................  52581398</w:t>
      </w:r>
    </w:p>
    <w:p>
      <w:r>
        <w:rPr>
          <w:rFonts w:ascii="Consolas" w:hAnsi="Consolas"/>
          <w:sz w:val="18"/>
        </w:rPr>
        <w:t>NC_047051.1     53336035                                      .........................  53336059</w:t>
      </w:r>
    </w:p>
    <w:p>
      <w:r>
        <w:rPr>
          <w:rFonts w:ascii="Consolas" w:hAnsi="Consolas"/>
          <w:sz w:val="18"/>
        </w:rPr>
        <w:t>NC_047051.1     55416768                                        .......................  55416746</w:t>
      </w:r>
    </w:p>
    <w:p>
      <w:r>
        <w:rPr>
          <w:rFonts w:ascii="Consolas" w:hAnsi="Consolas"/>
          <w:sz w:val="18"/>
        </w:rPr>
        <w:t>NC_047051.1     55481775                                      .........................  55481751</w:t>
      </w:r>
    </w:p>
    <w:p>
      <w:r>
        <w:rPr>
          <w:rFonts w:ascii="Consolas" w:hAnsi="Consolas"/>
          <w:sz w:val="18"/>
        </w:rPr>
        <w:t>NC_047051.1     57021165                                       ........................  57021142</w:t>
      </w:r>
    </w:p>
    <w:p>
      <w:r>
        <w:rPr>
          <w:rFonts w:ascii="Consolas" w:hAnsi="Consolas"/>
          <w:sz w:val="18"/>
        </w:rPr>
        <w:t>NC_047051.1     57544332                                      .........................  57544356</w:t>
      </w:r>
    </w:p>
    <w:p>
      <w:r>
        <w:rPr>
          <w:rFonts w:ascii="Consolas" w:hAnsi="Consolas"/>
          <w:sz w:val="18"/>
        </w:rPr>
        <w:t>NC_047051.1     57801931                                       ........................  57801954</w:t>
      </w:r>
    </w:p>
    <w:p>
      <w:r>
        <w:rPr>
          <w:rFonts w:ascii="Consolas" w:hAnsi="Consolas"/>
          <w:sz w:val="18"/>
        </w:rPr>
        <w:t>NC_047051.1     59986861                                      .........................  59986837</w:t>
      </w:r>
    </w:p>
    <w:p>
      <w:r>
        <w:rPr>
          <w:rFonts w:ascii="Consolas" w:hAnsi="Consolas"/>
          <w:sz w:val="18"/>
        </w:rPr>
        <w:t>NC_047051.1     60016677                                       ........................  60016654</w:t>
      </w:r>
    </w:p>
    <w:p>
      <w:r>
        <w:rPr>
          <w:rFonts w:ascii="Consolas" w:hAnsi="Consolas"/>
          <w:sz w:val="18"/>
        </w:rPr>
        <w:t>NC_047051.1     60752450                                       ........................  60752473</w:t>
      </w:r>
    </w:p>
    <w:p>
      <w:r>
        <w:rPr>
          <w:rFonts w:ascii="Consolas" w:hAnsi="Consolas"/>
          <w:sz w:val="18"/>
        </w:rPr>
        <w:t>NC_047051.1     62356619                                       ........................  62356642</w:t>
      </w:r>
    </w:p>
    <w:p>
      <w:r>
        <w:rPr>
          <w:rFonts w:ascii="Consolas" w:hAnsi="Consolas"/>
          <w:sz w:val="18"/>
        </w:rPr>
        <w:t>NC_047051.1     62407922                                       ........................  62407899</w:t>
      </w:r>
    </w:p>
    <w:p>
      <w:r>
        <w:rPr>
          <w:rFonts w:ascii="Consolas" w:hAnsi="Consolas"/>
          <w:sz w:val="18"/>
        </w:rPr>
        <w:t>NC_047051.1     63690994                                       ........................  63690971</w:t>
      </w:r>
    </w:p>
    <w:p>
      <w:r>
        <w:rPr>
          <w:rFonts w:ascii="Consolas" w:hAnsi="Consolas"/>
          <w:sz w:val="18"/>
        </w:rPr>
        <w:t>NC_047051.1     64081828                                       ........................  64081805</w:t>
      </w:r>
    </w:p>
    <w:p>
      <w:r>
        <w:rPr>
          <w:rFonts w:ascii="Consolas" w:hAnsi="Consolas"/>
          <w:sz w:val="18"/>
        </w:rPr>
        <w:t>NC_047051.1     64429480                                      .........................  64429456</w:t>
      </w:r>
    </w:p>
    <w:p>
      <w:r>
        <w:rPr>
          <w:rFonts w:ascii="Consolas" w:hAnsi="Consolas"/>
          <w:sz w:val="18"/>
        </w:rPr>
        <w:t>NC_047051.1     65496800                                      .........................  65496824</w:t>
      </w:r>
    </w:p>
    <w:p>
      <w:r>
        <w:rPr>
          <w:rFonts w:ascii="Consolas" w:hAnsi="Consolas"/>
          <w:sz w:val="18"/>
        </w:rPr>
        <w:t>NC_047051.1     65833102                                      .........................  65833078</w:t>
      </w:r>
    </w:p>
    <w:p>
      <w:r>
        <w:rPr>
          <w:rFonts w:ascii="Consolas" w:hAnsi="Consolas"/>
          <w:sz w:val="18"/>
        </w:rPr>
        <w:t>NC_047051.1     65925433                                       ........................  65925410</w:t>
      </w:r>
    </w:p>
    <w:p>
      <w:r>
        <w:rPr>
          <w:rFonts w:ascii="Consolas" w:hAnsi="Consolas"/>
          <w:sz w:val="18"/>
        </w:rPr>
        <w:t>NC_047051.1     67422001                                      .........................  67421977</w:t>
      </w:r>
    </w:p>
    <w:p>
      <w:r>
        <w:rPr>
          <w:rFonts w:ascii="Consolas" w:hAnsi="Consolas"/>
          <w:sz w:val="18"/>
        </w:rPr>
        <w:t>NC_047051.1     68745254                                       ........................  68745231</w:t>
      </w:r>
    </w:p>
    <w:p>
      <w:r>
        <w:rPr>
          <w:rFonts w:ascii="Consolas" w:hAnsi="Consolas"/>
          <w:sz w:val="18"/>
        </w:rPr>
        <w:t>NC_047051.1     69679128                                      .........................  69679152</w:t>
      </w:r>
    </w:p>
    <w:p>
      <w:r>
        <w:rPr>
          <w:rFonts w:ascii="Consolas" w:hAnsi="Consolas"/>
          <w:sz w:val="18"/>
        </w:rPr>
        <w:t>NC_047051.1     72602119                                       ........................  72602142</w:t>
      </w:r>
    </w:p>
    <w:p>
      <w:r>
        <w:rPr>
          <w:rFonts w:ascii="Consolas" w:hAnsi="Consolas"/>
          <w:sz w:val="18"/>
        </w:rPr>
        <w:t>NC_047051.1     74203520                                        .......................  74203498</w:t>
      </w:r>
    </w:p>
    <w:p>
      <w:r>
        <w:rPr>
          <w:rFonts w:ascii="Consolas" w:hAnsi="Consolas"/>
          <w:sz w:val="18"/>
        </w:rPr>
        <w:t>NC_047051.1     74800706                                           ....................  74800687</w:t>
      </w:r>
    </w:p>
    <w:p>
      <w:r>
        <w:rPr>
          <w:rFonts w:ascii="Consolas" w:hAnsi="Consolas"/>
          <w:sz w:val="18"/>
        </w:rPr>
        <w:t>NC_047051.1     75280818                                       ........................  75280841</w:t>
      </w:r>
    </w:p>
    <w:p>
      <w:r>
        <w:rPr>
          <w:rFonts w:ascii="Consolas" w:hAnsi="Consolas"/>
          <w:sz w:val="18"/>
        </w:rPr>
        <w:t>NC_047051.1     75500265                                      .........................  75500289</w:t>
      </w:r>
    </w:p>
    <w:p>
      <w:r>
        <w:rPr>
          <w:rFonts w:ascii="Consolas" w:hAnsi="Consolas"/>
          <w:sz w:val="18"/>
        </w:rPr>
        <w:t>NC_047051.1     76537832                                       ........................  76537809</w:t>
      </w:r>
    </w:p>
    <w:p>
      <w:r>
        <w:rPr>
          <w:rFonts w:ascii="Consolas" w:hAnsi="Consolas"/>
          <w:sz w:val="18"/>
        </w:rPr>
        <w:t>NC_047050.1     59626545                                      .......G.................  59626569</w:t>
      </w:r>
    </w:p>
    <w:p>
      <w:r>
        <w:rPr>
          <w:rFonts w:ascii="Consolas" w:hAnsi="Consolas"/>
          <w:sz w:val="18"/>
        </w:rPr>
        <w:t>NC_047050.1     46291473                                      .........................  46291449</w:t>
      </w:r>
    </w:p>
    <w:p>
      <w:r>
        <w:rPr>
          <w:rFonts w:ascii="Consolas" w:hAnsi="Consolas"/>
          <w:sz w:val="18"/>
        </w:rPr>
        <w:t>NC_047050.1     53691746                                       ........................  53691769</w:t>
      </w:r>
    </w:p>
    <w:p>
      <w:r>
        <w:rPr>
          <w:rFonts w:ascii="Consolas" w:hAnsi="Consolas"/>
          <w:sz w:val="18"/>
        </w:rPr>
        <w:t>NC_047050.1     76384502                                     ....................G.....  76384477</w:t>
      </w:r>
    </w:p>
    <w:p>
      <w:r>
        <w:rPr>
          <w:rFonts w:ascii="Consolas" w:hAnsi="Consolas"/>
          <w:sz w:val="18"/>
        </w:rPr>
        <w:t>NC_047050.1     8693482                                       .........................  8693458</w:t>
      </w:r>
    </w:p>
    <w:p>
      <w:r>
        <w:rPr>
          <w:rFonts w:ascii="Consolas" w:hAnsi="Consolas"/>
          <w:sz w:val="18"/>
        </w:rPr>
        <w:t>NC_047050.1     57738867                                       ........................  57738890</w:t>
      </w:r>
    </w:p>
    <w:p>
      <w:r>
        <w:rPr>
          <w:rFonts w:ascii="Consolas" w:hAnsi="Consolas"/>
          <w:sz w:val="18"/>
        </w:rPr>
        <w:t>NC_047050.1     9595686                                        ........................  9595663</w:t>
      </w:r>
    </w:p>
    <w:p>
      <w:r>
        <w:rPr>
          <w:rFonts w:ascii="Consolas" w:hAnsi="Consolas"/>
          <w:sz w:val="18"/>
        </w:rPr>
        <w:t>NC_047050.1     19177377                                      .........................  19177401</w:t>
      </w:r>
    </w:p>
    <w:p>
      <w:r>
        <w:rPr>
          <w:rFonts w:ascii="Consolas" w:hAnsi="Consolas"/>
          <w:sz w:val="18"/>
        </w:rPr>
        <w:t>NC_047050.1     26306042                                       ........................  26306065</w:t>
      </w:r>
    </w:p>
    <w:p>
      <w:r>
        <w:rPr>
          <w:rFonts w:ascii="Consolas" w:hAnsi="Consolas"/>
          <w:sz w:val="18"/>
        </w:rPr>
        <w:t>NC_047050.1     26777253                                       ........................  26777276</w:t>
      </w:r>
    </w:p>
    <w:p>
      <w:r>
        <w:rPr>
          <w:rFonts w:ascii="Consolas" w:hAnsi="Consolas"/>
          <w:sz w:val="18"/>
        </w:rPr>
        <w:t>NC_047050.1     50656305                                       ........................  50656282</w:t>
      </w:r>
    </w:p>
    <w:p>
      <w:r>
        <w:rPr>
          <w:rFonts w:ascii="Consolas" w:hAnsi="Consolas"/>
          <w:sz w:val="18"/>
        </w:rPr>
        <w:t>NC_047050.1     14953393                                       ........................  14953416</w:t>
      </w:r>
    </w:p>
    <w:p>
      <w:r>
        <w:rPr>
          <w:rFonts w:ascii="Consolas" w:hAnsi="Consolas"/>
          <w:sz w:val="18"/>
        </w:rPr>
        <w:t>NC_047050.1     21768051                                       ........................  21768074</w:t>
      </w:r>
    </w:p>
    <w:p>
      <w:r>
        <w:rPr>
          <w:rFonts w:ascii="Consolas" w:hAnsi="Consolas"/>
          <w:sz w:val="18"/>
        </w:rPr>
        <w:t>NC_047050.1     56983485                                      .........................  56983461</w:t>
      </w:r>
    </w:p>
    <w:p>
      <w:r>
        <w:rPr>
          <w:rFonts w:ascii="Consolas" w:hAnsi="Consolas"/>
          <w:sz w:val="18"/>
        </w:rPr>
        <w:t>NC_047050.1     62611865                                       ........................  62611888</w:t>
      </w:r>
    </w:p>
    <w:p>
      <w:r>
        <w:rPr>
          <w:rFonts w:ascii="Consolas" w:hAnsi="Consolas"/>
          <w:sz w:val="18"/>
        </w:rPr>
        <w:t>NC_047050.1     1346830                                          ......................  1346809</w:t>
      </w:r>
    </w:p>
    <w:p>
      <w:r>
        <w:rPr>
          <w:rFonts w:ascii="Consolas" w:hAnsi="Consolas"/>
          <w:sz w:val="18"/>
        </w:rPr>
        <w:t>NC_047050.1     46909727                                      .........................  46909751</w:t>
      </w:r>
    </w:p>
    <w:p>
      <w:r>
        <w:rPr>
          <w:rFonts w:ascii="Consolas" w:hAnsi="Consolas"/>
          <w:sz w:val="18"/>
        </w:rPr>
        <w:t>NC_047050.1     6707347                                        ........................  6707324</w:t>
      </w:r>
    </w:p>
    <w:p>
      <w:r>
        <w:rPr>
          <w:rFonts w:ascii="Consolas" w:hAnsi="Consolas"/>
          <w:sz w:val="18"/>
        </w:rPr>
        <w:t>NC_047050.1     10083123                                      .........................  10083099</w:t>
      </w:r>
    </w:p>
    <w:p>
      <w:r>
        <w:rPr>
          <w:rFonts w:ascii="Consolas" w:hAnsi="Consolas"/>
          <w:sz w:val="18"/>
        </w:rPr>
        <w:t>NC_047050.1     11617118                                       ........................  11617095</w:t>
      </w:r>
    </w:p>
    <w:p>
      <w:r>
        <w:rPr>
          <w:rFonts w:ascii="Consolas" w:hAnsi="Consolas"/>
          <w:sz w:val="18"/>
        </w:rPr>
        <w:t>NC_047050.1     13579619                                      .........................  13579595</w:t>
      </w:r>
    </w:p>
    <w:p>
      <w:r>
        <w:rPr>
          <w:rFonts w:ascii="Consolas" w:hAnsi="Consolas"/>
          <w:sz w:val="18"/>
        </w:rPr>
        <w:t>NC_047050.1     16357015                                       ........................  16357038</w:t>
      </w:r>
    </w:p>
    <w:p>
      <w:r>
        <w:rPr>
          <w:rFonts w:ascii="Consolas" w:hAnsi="Consolas"/>
          <w:sz w:val="18"/>
        </w:rPr>
        <w:t>NC_047050.1     20424407                                        .......................  20424385</w:t>
      </w:r>
    </w:p>
    <w:p>
      <w:r>
        <w:rPr>
          <w:rFonts w:ascii="Consolas" w:hAnsi="Consolas"/>
          <w:sz w:val="18"/>
        </w:rPr>
        <w:t>NC_047050.1     21993529                                       ........................  21993506</w:t>
      </w:r>
    </w:p>
    <w:p>
      <w:r>
        <w:rPr>
          <w:rFonts w:ascii="Consolas" w:hAnsi="Consolas"/>
          <w:sz w:val="18"/>
        </w:rPr>
        <w:t>NC_047050.1     24069315                                         ......................  24069336</w:t>
      </w:r>
    </w:p>
    <w:p>
      <w:r>
        <w:rPr>
          <w:rFonts w:ascii="Consolas" w:hAnsi="Consolas"/>
          <w:sz w:val="18"/>
        </w:rPr>
        <w:t>NC_047050.1     26079172                                      .........................  26079148</w:t>
      </w:r>
    </w:p>
    <w:p>
      <w:r>
        <w:rPr>
          <w:rFonts w:ascii="Consolas" w:hAnsi="Consolas"/>
          <w:sz w:val="18"/>
        </w:rPr>
        <w:t>NC_047050.1     29803165                                       ........................  29803142</w:t>
      </w:r>
    </w:p>
    <w:p>
      <w:r>
        <w:rPr>
          <w:rFonts w:ascii="Consolas" w:hAnsi="Consolas"/>
          <w:sz w:val="18"/>
        </w:rPr>
        <w:t>NC_047050.1     53799552                                       ........................  53799529</w:t>
      </w:r>
    </w:p>
    <w:p>
      <w:r>
        <w:rPr>
          <w:rFonts w:ascii="Consolas" w:hAnsi="Consolas"/>
          <w:sz w:val="18"/>
        </w:rPr>
        <w:t>NC_047050.1     55370857                                      .........................  55370881</w:t>
      </w:r>
    </w:p>
    <w:p>
      <w:r>
        <w:rPr>
          <w:rFonts w:ascii="Consolas" w:hAnsi="Consolas"/>
          <w:sz w:val="18"/>
        </w:rPr>
        <w:t>NC_047050.1     59181765                                       ........................  59181742</w:t>
      </w:r>
    </w:p>
    <w:p>
      <w:r>
        <w:rPr>
          <w:rFonts w:ascii="Consolas" w:hAnsi="Consolas"/>
          <w:sz w:val="18"/>
        </w:rPr>
        <w:t>NC_047050.1     72668562                                      .........................  72668586</w:t>
      </w:r>
    </w:p>
    <w:p>
      <w:r>
        <w:rPr>
          <w:rFonts w:ascii="Consolas" w:hAnsi="Consolas"/>
          <w:sz w:val="18"/>
        </w:rPr>
        <w:t>NC_047050.1     73279208                                       ........................  73279231</w:t>
      </w:r>
    </w:p>
    <w:p>
      <w:r>
        <w:rPr>
          <w:rFonts w:ascii="Consolas" w:hAnsi="Consolas"/>
          <w:sz w:val="18"/>
        </w:rPr>
        <w:t>NC_047050.1     75635159                                      .........................  75635135</w:t>
      </w:r>
    </w:p>
    <w:p>
      <w:r>
        <w:rPr>
          <w:rFonts w:ascii="Consolas" w:hAnsi="Consolas"/>
          <w:sz w:val="18"/>
        </w:rPr>
        <w:t>NC_047050.1     75644325                                       ........................  75644302</w:t>
      </w:r>
    </w:p>
    <w:p>
      <w:r>
        <w:rPr>
          <w:rFonts w:ascii="Consolas" w:hAnsi="Consolas"/>
          <w:sz w:val="18"/>
        </w:rPr>
        <w:t>NC_047050.1     44348                                           .......................  44370</w:t>
      </w:r>
    </w:p>
    <w:p>
      <w:r>
        <w:rPr>
          <w:rFonts w:ascii="Consolas" w:hAnsi="Consolas"/>
          <w:sz w:val="18"/>
        </w:rPr>
        <w:t>NC_047050.1     1845263                                        ........................  1845286</w:t>
      </w:r>
    </w:p>
    <w:p>
      <w:r>
        <w:rPr>
          <w:rFonts w:ascii="Consolas" w:hAnsi="Consolas"/>
          <w:sz w:val="18"/>
        </w:rPr>
        <w:t>NC_047050.1     5412821                                        ........................  5412844</w:t>
      </w:r>
    </w:p>
    <w:p>
      <w:r>
        <w:rPr>
          <w:rFonts w:ascii="Consolas" w:hAnsi="Consolas"/>
          <w:sz w:val="18"/>
        </w:rPr>
        <w:t>NC_047050.1     5801826                                          ......................  5801847</w:t>
      </w:r>
    </w:p>
    <w:p>
      <w:r>
        <w:rPr>
          <w:rFonts w:ascii="Consolas" w:hAnsi="Consolas"/>
          <w:sz w:val="18"/>
        </w:rPr>
        <w:t>NC_047050.1     6113220                                       .........................  6113196</w:t>
      </w:r>
    </w:p>
    <w:p>
      <w:r>
        <w:rPr>
          <w:rFonts w:ascii="Consolas" w:hAnsi="Consolas"/>
          <w:sz w:val="18"/>
        </w:rPr>
        <w:t>NC_047050.1     6249650                                        ........................  6249627</w:t>
      </w:r>
    </w:p>
    <w:p>
      <w:r>
        <w:rPr>
          <w:rFonts w:ascii="Consolas" w:hAnsi="Consolas"/>
          <w:sz w:val="18"/>
        </w:rPr>
        <w:t>NC_047050.1     7160267                                         .......................  7160289</w:t>
      </w:r>
    </w:p>
    <w:p>
      <w:r>
        <w:rPr>
          <w:rFonts w:ascii="Consolas" w:hAnsi="Consolas"/>
          <w:sz w:val="18"/>
        </w:rPr>
        <w:t>NC_047050.1     8173957                                        ........................  8173934</w:t>
      </w:r>
    </w:p>
    <w:p>
      <w:r>
        <w:rPr>
          <w:rFonts w:ascii="Consolas" w:hAnsi="Consolas"/>
          <w:sz w:val="18"/>
        </w:rPr>
        <w:t>NC_047050.1     8734103                                        ........................  8734126</w:t>
      </w:r>
    </w:p>
    <w:p>
      <w:r>
        <w:rPr>
          <w:rFonts w:ascii="Consolas" w:hAnsi="Consolas"/>
          <w:sz w:val="18"/>
        </w:rPr>
        <w:t>NC_047050.1     10105804                                      .........................  10105828</w:t>
      </w:r>
    </w:p>
    <w:p>
      <w:r>
        <w:rPr>
          <w:rFonts w:ascii="Consolas" w:hAnsi="Consolas"/>
          <w:sz w:val="18"/>
        </w:rPr>
        <w:t>NC_047050.1     10446202                                      .........................  10446226</w:t>
      </w:r>
    </w:p>
    <w:p>
      <w:r>
        <w:rPr>
          <w:rFonts w:ascii="Consolas" w:hAnsi="Consolas"/>
          <w:sz w:val="18"/>
        </w:rPr>
        <w:t>NC_047050.1     12226093                                      .........................  12226069</w:t>
      </w:r>
    </w:p>
    <w:p>
      <w:r>
        <w:rPr>
          <w:rFonts w:ascii="Consolas" w:hAnsi="Consolas"/>
          <w:sz w:val="18"/>
        </w:rPr>
        <w:t>NC_047050.1     12319311                                       ........................  12319334</w:t>
      </w:r>
    </w:p>
    <w:p>
      <w:r>
        <w:rPr>
          <w:rFonts w:ascii="Consolas" w:hAnsi="Consolas"/>
          <w:sz w:val="18"/>
        </w:rPr>
        <w:t>NC_047050.1     12469662                                      .........................  12469638</w:t>
      </w:r>
    </w:p>
    <w:p>
      <w:r>
        <w:rPr>
          <w:rFonts w:ascii="Consolas" w:hAnsi="Consolas"/>
          <w:sz w:val="18"/>
        </w:rPr>
        <w:t>NC_047050.1     12492449                                       ........................  12492426</w:t>
      </w:r>
    </w:p>
    <w:p>
      <w:r>
        <w:rPr>
          <w:rFonts w:ascii="Consolas" w:hAnsi="Consolas"/>
          <w:sz w:val="18"/>
        </w:rPr>
        <w:t>NC_047050.1     13141437                                       ........................  13141414</w:t>
      </w:r>
    </w:p>
    <w:p>
      <w:r>
        <w:rPr>
          <w:rFonts w:ascii="Consolas" w:hAnsi="Consolas"/>
          <w:sz w:val="18"/>
        </w:rPr>
        <w:t>NC_047050.1     13881934                                      .........................  13881910</w:t>
      </w:r>
    </w:p>
    <w:p>
      <w:r>
        <w:rPr>
          <w:rFonts w:ascii="Consolas" w:hAnsi="Consolas"/>
          <w:sz w:val="18"/>
        </w:rPr>
        <w:t>NC_047050.1     15245692                                       ........................  15245715</w:t>
      </w:r>
    </w:p>
    <w:p>
      <w:r>
        <w:rPr>
          <w:rFonts w:ascii="Consolas" w:hAnsi="Consolas"/>
          <w:sz w:val="18"/>
        </w:rPr>
        <w:t>NC_047050.1     15631935                                        .......................  15631913</w:t>
      </w:r>
    </w:p>
    <w:p>
      <w:r>
        <w:rPr>
          <w:rFonts w:ascii="Consolas" w:hAnsi="Consolas"/>
          <w:sz w:val="18"/>
        </w:rPr>
        <w:t>NC_047050.1     16843246                                       ........................  16843223</w:t>
      </w:r>
    </w:p>
    <w:p>
      <w:r>
        <w:rPr>
          <w:rFonts w:ascii="Consolas" w:hAnsi="Consolas"/>
          <w:sz w:val="18"/>
        </w:rPr>
        <w:t>NC_047050.1     17159040                                   ...........................   17159014</w:t>
      </w:r>
    </w:p>
    <w:p>
      <w:r>
        <w:rPr>
          <w:rFonts w:ascii="Consolas" w:hAnsi="Consolas"/>
          <w:sz w:val="18"/>
        </w:rPr>
        <w:t>NC_047050.1     17339784                                       ........................  17339761</w:t>
      </w:r>
    </w:p>
    <w:p>
      <w:r>
        <w:rPr>
          <w:rFonts w:ascii="Consolas" w:hAnsi="Consolas"/>
          <w:sz w:val="18"/>
        </w:rPr>
        <w:t>NC_047050.1     17855008                                       ........................  17854985</w:t>
      </w:r>
    </w:p>
    <w:p>
      <w:r>
        <w:rPr>
          <w:rFonts w:ascii="Consolas" w:hAnsi="Consolas"/>
          <w:sz w:val="18"/>
        </w:rPr>
        <w:t>NC_047050.1     19606330                                       ........................  19606307</w:t>
      </w:r>
    </w:p>
    <w:p>
      <w:r>
        <w:rPr>
          <w:rFonts w:ascii="Consolas" w:hAnsi="Consolas"/>
          <w:sz w:val="18"/>
        </w:rPr>
        <w:t>NC_047050.1     20179656                                       ........................  20179679</w:t>
      </w:r>
    </w:p>
    <w:p>
      <w:r>
        <w:rPr>
          <w:rFonts w:ascii="Consolas" w:hAnsi="Consolas"/>
          <w:sz w:val="18"/>
        </w:rPr>
        <w:t>NC_047050.1     22047999                                      .........................  22047975</w:t>
      </w:r>
    </w:p>
    <w:p>
      <w:r>
        <w:rPr>
          <w:rFonts w:ascii="Consolas" w:hAnsi="Consolas"/>
          <w:sz w:val="18"/>
        </w:rPr>
        <w:t>NC_047050.1     22074974                                       ........................  22074997</w:t>
      </w:r>
    </w:p>
    <w:p>
      <w:r>
        <w:rPr>
          <w:rFonts w:ascii="Consolas" w:hAnsi="Consolas"/>
          <w:sz w:val="18"/>
        </w:rPr>
        <w:t>NC_047050.1     22294282                                       ........................  22294259</w:t>
      </w:r>
    </w:p>
    <w:p>
      <w:r>
        <w:rPr>
          <w:rFonts w:ascii="Consolas" w:hAnsi="Consolas"/>
          <w:sz w:val="18"/>
        </w:rPr>
        <w:t>NC_047050.1     22468782                                       ........................  22468759</w:t>
      </w:r>
    </w:p>
    <w:p>
      <w:r>
        <w:rPr>
          <w:rFonts w:ascii="Consolas" w:hAnsi="Consolas"/>
          <w:sz w:val="18"/>
        </w:rPr>
        <w:t>NC_047050.1     23006664                                      .........................  23006688</w:t>
      </w:r>
    </w:p>
    <w:p>
      <w:r>
        <w:rPr>
          <w:rFonts w:ascii="Consolas" w:hAnsi="Consolas"/>
          <w:sz w:val="18"/>
        </w:rPr>
        <w:t>NC_047050.1     23635320                                      .........................  23635296</w:t>
      </w:r>
    </w:p>
    <w:p>
      <w:r>
        <w:rPr>
          <w:rFonts w:ascii="Consolas" w:hAnsi="Consolas"/>
          <w:sz w:val="18"/>
        </w:rPr>
        <w:t>NC_047050.1     23768140                                      .........................  23768116</w:t>
      </w:r>
    </w:p>
    <w:p>
      <w:r>
        <w:rPr>
          <w:rFonts w:ascii="Consolas" w:hAnsi="Consolas"/>
          <w:sz w:val="18"/>
        </w:rPr>
        <w:t>NC_047050.1     25690485                                       ........................  25690508</w:t>
      </w:r>
    </w:p>
    <w:p>
      <w:r>
        <w:rPr>
          <w:rFonts w:ascii="Consolas" w:hAnsi="Consolas"/>
          <w:sz w:val="18"/>
        </w:rPr>
        <w:t>NC_047050.1     26912835                                      .........................  26912859</w:t>
      </w:r>
    </w:p>
    <w:p>
      <w:r>
        <w:rPr>
          <w:rFonts w:ascii="Consolas" w:hAnsi="Consolas"/>
          <w:sz w:val="18"/>
        </w:rPr>
        <w:t>NC_047050.1     28202987                                       ........................  28202964</w:t>
      </w:r>
    </w:p>
    <w:p>
      <w:r>
        <w:rPr>
          <w:rFonts w:ascii="Consolas" w:hAnsi="Consolas"/>
          <w:sz w:val="18"/>
        </w:rPr>
        <w:t>NC_047050.1     28796982                                       ........................  28796959</w:t>
      </w:r>
    </w:p>
    <w:p>
      <w:r>
        <w:rPr>
          <w:rFonts w:ascii="Consolas" w:hAnsi="Consolas"/>
          <w:sz w:val="18"/>
        </w:rPr>
        <w:t>NC_047050.1     29238850                                       ........................  29238827</w:t>
      </w:r>
    </w:p>
    <w:p>
      <w:r>
        <w:rPr>
          <w:rFonts w:ascii="Consolas" w:hAnsi="Consolas"/>
          <w:sz w:val="18"/>
        </w:rPr>
        <w:t>NC_047050.1     30103076                                       ........................  30103053</w:t>
      </w:r>
    </w:p>
    <w:p>
      <w:r>
        <w:rPr>
          <w:rFonts w:ascii="Consolas" w:hAnsi="Consolas"/>
          <w:sz w:val="18"/>
        </w:rPr>
        <w:t>NC_047050.1     30848834                                       ........................  30848811</w:t>
      </w:r>
    </w:p>
    <w:p>
      <w:r>
        <w:rPr>
          <w:rFonts w:ascii="Consolas" w:hAnsi="Consolas"/>
          <w:sz w:val="18"/>
        </w:rPr>
        <w:t>NC_047050.1     31004749                                       ........................  31004726</w:t>
      </w:r>
    </w:p>
    <w:p>
      <w:r>
        <w:rPr>
          <w:rFonts w:ascii="Consolas" w:hAnsi="Consolas"/>
          <w:sz w:val="18"/>
        </w:rPr>
        <w:t>NC_047050.1     31831726                                      .........................  31831702</w:t>
      </w:r>
    </w:p>
    <w:p>
      <w:r>
        <w:rPr>
          <w:rFonts w:ascii="Consolas" w:hAnsi="Consolas"/>
          <w:sz w:val="18"/>
        </w:rPr>
        <w:t>NC_047050.1     32032305                                       ........................  32032328</w:t>
      </w:r>
    </w:p>
    <w:p>
      <w:r>
        <w:rPr>
          <w:rFonts w:ascii="Consolas" w:hAnsi="Consolas"/>
          <w:sz w:val="18"/>
        </w:rPr>
        <w:t>NC_047050.1     33165531                                       ........................  33165508</w:t>
      </w:r>
    </w:p>
    <w:p>
      <w:r>
        <w:rPr>
          <w:rFonts w:ascii="Consolas" w:hAnsi="Consolas"/>
          <w:sz w:val="18"/>
        </w:rPr>
        <w:t>NC_047050.1     34753984                                      .........................  34753960</w:t>
      </w:r>
    </w:p>
    <w:p>
      <w:r>
        <w:rPr>
          <w:rFonts w:ascii="Consolas" w:hAnsi="Consolas"/>
          <w:sz w:val="18"/>
        </w:rPr>
        <w:t>NC_047050.1     35342294                                       ........................  35342271</w:t>
      </w:r>
    </w:p>
    <w:p>
      <w:r>
        <w:rPr>
          <w:rFonts w:ascii="Consolas" w:hAnsi="Consolas"/>
          <w:sz w:val="18"/>
        </w:rPr>
        <w:t>NC_047050.1     37706235                                       ........................  37706258</w:t>
      </w:r>
    </w:p>
    <w:p>
      <w:r>
        <w:rPr>
          <w:rFonts w:ascii="Consolas" w:hAnsi="Consolas"/>
          <w:sz w:val="18"/>
        </w:rPr>
        <w:t>NC_047050.1     41065271                                      .........................  41065247</w:t>
      </w:r>
    </w:p>
    <w:p>
      <w:r>
        <w:rPr>
          <w:rFonts w:ascii="Consolas" w:hAnsi="Consolas"/>
          <w:sz w:val="18"/>
        </w:rPr>
        <w:t>NC_047050.1     43393138                                       ........................  43393161</w:t>
      </w:r>
    </w:p>
    <w:p>
      <w:r>
        <w:rPr>
          <w:rFonts w:ascii="Consolas" w:hAnsi="Consolas"/>
          <w:sz w:val="18"/>
        </w:rPr>
        <w:t>NC_047050.1     43546436                                   ...........................   43546410</w:t>
      </w:r>
    </w:p>
    <w:p>
      <w:r>
        <w:rPr>
          <w:rFonts w:ascii="Consolas" w:hAnsi="Consolas"/>
          <w:sz w:val="18"/>
        </w:rPr>
        <w:t>NC_047050.1     43682952                                       ........................  43682929</w:t>
      </w:r>
    </w:p>
    <w:p>
      <w:r>
        <w:rPr>
          <w:rFonts w:ascii="Consolas" w:hAnsi="Consolas"/>
          <w:sz w:val="18"/>
        </w:rPr>
        <w:t>NC_047050.1     44777359                                       ........................  44777382</w:t>
      </w:r>
    </w:p>
    <w:p>
      <w:r>
        <w:rPr>
          <w:rFonts w:ascii="Consolas" w:hAnsi="Consolas"/>
          <w:sz w:val="18"/>
        </w:rPr>
        <w:t>NC_047050.1     45911775                                     ..........................  45911750</w:t>
      </w:r>
    </w:p>
    <w:p>
      <w:r>
        <w:rPr>
          <w:rFonts w:ascii="Consolas" w:hAnsi="Consolas"/>
          <w:sz w:val="18"/>
        </w:rPr>
        <w:t>NC_047050.1     48272658                                      .........................  48272634</w:t>
      </w:r>
    </w:p>
    <w:p>
      <w:r>
        <w:rPr>
          <w:rFonts w:ascii="Consolas" w:hAnsi="Consolas"/>
          <w:sz w:val="18"/>
        </w:rPr>
        <w:t>NC_047050.1     48908962                                      .........................  48908938</w:t>
      </w:r>
    </w:p>
    <w:p>
      <w:r>
        <w:rPr>
          <w:rFonts w:ascii="Consolas" w:hAnsi="Consolas"/>
          <w:sz w:val="18"/>
        </w:rPr>
        <w:t>NC_047050.1     49652369                                       ........................  49652346</w:t>
      </w:r>
    </w:p>
    <w:p>
      <w:r>
        <w:rPr>
          <w:rFonts w:ascii="Consolas" w:hAnsi="Consolas"/>
          <w:sz w:val="18"/>
        </w:rPr>
        <w:t>NC_047050.1     51390849                                       ........................  51390872</w:t>
      </w:r>
    </w:p>
    <w:p>
      <w:r>
        <w:rPr>
          <w:rFonts w:ascii="Consolas" w:hAnsi="Consolas"/>
          <w:sz w:val="18"/>
        </w:rPr>
        <w:t>NC_047050.1     52515898                                      .........................  52515922</w:t>
      </w:r>
    </w:p>
    <w:p>
      <w:r>
        <w:rPr>
          <w:rFonts w:ascii="Consolas" w:hAnsi="Consolas"/>
          <w:sz w:val="18"/>
        </w:rPr>
        <w:t>NC_047050.1     52965757                                        .......................  52965735</w:t>
      </w:r>
    </w:p>
    <w:p>
      <w:r>
        <w:rPr>
          <w:rFonts w:ascii="Consolas" w:hAnsi="Consolas"/>
          <w:sz w:val="18"/>
        </w:rPr>
        <w:t>NC_047050.1     54588376                                       ........................  54588353</w:t>
      </w:r>
    </w:p>
    <w:p>
      <w:r>
        <w:rPr>
          <w:rFonts w:ascii="Consolas" w:hAnsi="Consolas"/>
          <w:sz w:val="18"/>
        </w:rPr>
        <w:t>NC_047050.1     57173761                                      .........................  57173785</w:t>
      </w:r>
    </w:p>
    <w:p>
      <w:r>
        <w:rPr>
          <w:rFonts w:ascii="Consolas" w:hAnsi="Consolas"/>
          <w:sz w:val="18"/>
        </w:rPr>
        <w:t>NC_047050.1     57642880                                       ........................  57642857</w:t>
      </w:r>
    </w:p>
    <w:p>
      <w:r>
        <w:rPr>
          <w:rFonts w:ascii="Consolas" w:hAnsi="Consolas"/>
          <w:sz w:val="18"/>
        </w:rPr>
        <w:t>NC_047050.1     59660281                                       ........................  59660258</w:t>
      </w:r>
    </w:p>
    <w:p>
      <w:r>
        <w:rPr>
          <w:rFonts w:ascii="Consolas" w:hAnsi="Consolas"/>
          <w:sz w:val="18"/>
        </w:rPr>
        <w:t>NC_047050.1     60548372                                      .........................  60548348</w:t>
      </w:r>
    </w:p>
    <w:p>
      <w:r>
        <w:rPr>
          <w:rFonts w:ascii="Consolas" w:hAnsi="Consolas"/>
          <w:sz w:val="18"/>
        </w:rPr>
        <w:t>NC_047050.1     61771072                                      .........................  61771096</w:t>
      </w:r>
    </w:p>
    <w:p>
      <w:r>
        <w:rPr>
          <w:rFonts w:ascii="Consolas" w:hAnsi="Consolas"/>
          <w:sz w:val="18"/>
        </w:rPr>
        <w:t>NC_047050.1     62550161                                       ........................  62550184</w:t>
      </w:r>
    </w:p>
    <w:p>
      <w:r>
        <w:rPr>
          <w:rFonts w:ascii="Consolas" w:hAnsi="Consolas"/>
          <w:sz w:val="18"/>
        </w:rPr>
        <w:t>NC_047050.1     63217999                                     ..........................  63218024</w:t>
      </w:r>
    </w:p>
    <w:p>
      <w:r>
        <w:rPr>
          <w:rFonts w:ascii="Consolas" w:hAnsi="Consolas"/>
          <w:sz w:val="18"/>
        </w:rPr>
        <w:t>NC_047050.1     63799507                                      .........................  63799531</w:t>
      </w:r>
    </w:p>
    <w:p>
      <w:r>
        <w:rPr>
          <w:rFonts w:ascii="Consolas" w:hAnsi="Consolas"/>
          <w:sz w:val="18"/>
        </w:rPr>
        <w:t>NC_047050.1     64700839                                        .......................  64700817</w:t>
      </w:r>
    </w:p>
    <w:p>
      <w:r>
        <w:rPr>
          <w:rFonts w:ascii="Consolas" w:hAnsi="Consolas"/>
          <w:sz w:val="18"/>
        </w:rPr>
        <w:t>NC_047050.1     65105503                                      .........................  65105479</w:t>
      </w:r>
    </w:p>
    <w:p>
      <w:r>
        <w:rPr>
          <w:rFonts w:ascii="Consolas" w:hAnsi="Consolas"/>
          <w:sz w:val="18"/>
        </w:rPr>
        <w:t>NC_047050.1     66255129                                      .........................  66255105</w:t>
      </w:r>
    </w:p>
    <w:p>
      <w:r>
        <w:rPr>
          <w:rFonts w:ascii="Consolas" w:hAnsi="Consolas"/>
          <w:sz w:val="18"/>
        </w:rPr>
        <w:t>NC_047050.1     66288840                                       ........................  66288817</w:t>
      </w:r>
    </w:p>
    <w:p>
      <w:r>
        <w:rPr>
          <w:rFonts w:ascii="Consolas" w:hAnsi="Consolas"/>
          <w:sz w:val="18"/>
        </w:rPr>
        <w:t>NC_047050.1     69041014                                      .........................  69041038</w:t>
      </w:r>
    </w:p>
    <w:p>
      <w:r>
        <w:rPr>
          <w:rFonts w:ascii="Consolas" w:hAnsi="Consolas"/>
          <w:sz w:val="18"/>
        </w:rPr>
        <w:t>NC_047050.1     69441666                                      .........................  69441642</w:t>
      </w:r>
    </w:p>
    <w:p>
      <w:r>
        <w:rPr>
          <w:rFonts w:ascii="Consolas" w:hAnsi="Consolas"/>
          <w:sz w:val="18"/>
        </w:rPr>
        <w:t>NC_047050.1     70679218                                      .........................  70679194</w:t>
      </w:r>
    </w:p>
    <w:p>
      <w:r>
        <w:rPr>
          <w:rFonts w:ascii="Consolas" w:hAnsi="Consolas"/>
          <w:sz w:val="18"/>
        </w:rPr>
        <w:t>NC_047050.1     72069909                                       ........................  72069932</w:t>
      </w:r>
    </w:p>
    <w:p>
      <w:r>
        <w:rPr>
          <w:rFonts w:ascii="Consolas" w:hAnsi="Consolas"/>
          <w:sz w:val="18"/>
        </w:rPr>
        <w:t>NC_047050.1     72290129                                      .........................  72290105</w:t>
      </w:r>
    </w:p>
    <w:p>
      <w:r>
        <w:rPr>
          <w:rFonts w:ascii="Consolas" w:hAnsi="Consolas"/>
          <w:sz w:val="18"/>
        </w:rPr>
        <w:t>NC_047050.1     73757688                                       ........................  73757711</w:t>
      </w:r>
    </w:p>
    <w:p>
      <w:r>
        <w:rPr>
          <w:rFonts w:ascii="Consolas" w:hAnsi="Consolas"/>
          <w:sz w:val="18"/>
        </w:rPr>
        <w:t>NC_047050.1     74434573                                       ........................  74434550</w:t>
      </w:r>
    </w:p>
    <w:p>
      <w:r>
        <w:rPr>
          <w:rFonts w:ascii="Consolas" w:hAnsi="Consolas"/>
          <w:sz w:val="18"/>
        </w:rPr>
        <w:t>NC_047050.1     74469148                                       ........................  74469125</w:t>
      </w:r>
    </w:p>
    <w:p>
      <w:r>
        <w:rPr>
          <w:rFonts w:ascii="Consolas" w:hAnsi="Consolas"/>
          <w:sz w:val="18"/>
        </w:rPr>
        <w:t>NC_047050.1     74643821                                       ........................  74643798</w:t>
      </w:r>
    </w:p>
    <w:p>
      <w:r>
        <w:rPr>
          <w:rFonts w:ascii="Consolas" w:hAnsi="Consolas"/>
          <w:sz w:val="18"/>
        </w:rPr>
        <w:t>NC_047050.1     75807600                                       ........................  75807577</w:t>
      </w:r>
    </w:p>
    <w:p>
      <w:r>
        <w:rPr>
          <w:rFonts w:ascii="Consolas" w:hAnsi="Consolas"/>
          <w:sz w:val="18"/>
        </w:rPr>
        <w:t>NC_047050.1     77666012                                       ........................  77666035</w:t>
      </w:r>
    </w:p>
    <w:p>
      <w:r>
        <w:rPr>
          <w:rFonts w:ascii="Consolas" w:hAnsi="Consolas"/>
          <w:sz w:val="18"/>
        </w:rPr>
        <w:t>NC_047050.1     78307141                                      .........................  78307117</w:t>
      </w:r>
    </w:p>
    <w:p>
      <w:r>
        <w:rPr>
          <w:rFonts w:ascii="Consolas" w:hAnsi="Consolas"/>
          <w:sz w:val="18"/>
        </w:rPr>
        <w:t>NC_047049.1     38193800                                      .........................  38193824</w:t>
      </w:r>
    </w:p>
    <w:p>
      <w:r>
        <w:rPr>
          <w:rFonts w:ascii="Consolas" w:hAnsi="Consolas"/>
          <w:sz w:val="18"/>
        </w:rPr>
        <w:t>NC_047049.1     56194325                                        .......................  56194347</w:t>
      </w:r>
    </w:p>
    <w:p>
      <w:r>
        <w:rPr>
          <w:rFonts w:ascii="Consolas" w:hAnsi="Consolas"/>
          <w:sz w:val="18"/>
        </w:rPr>
        <w:t>NC_047049.1     57570953                                      .........................  57570929</w:t>
      </w:r>
    </w:p>
    <w:p>
      <w:r>
        <w:rPr>
          <w:rFonts w:ascii="Consolas" w:hAnsi="Consolas"/>
          <w:sz w:val="18"/>
        </w:rPr>
        <w:t>NC_047049.1     9137252                                       ........................A  9137228</w:t>
      </w:r>
    </w:p>
    <w:p>
      <w:r>
        <w:rPr>
          <w:rFonts w:ascii="Consolas" w:hAnsi="Consolas"/>
          <w:sz w:val="18"/>
        </w:rPr>
        <w:t>NC_047049.1     22859660                                       ........................  22859683</w:t>
      </w:r>
    </w:p>
    <w:p>
      <w:r>
        <w:rPr>
          <w:rFonts w:ascii="Consolas" w:hAnsi="Consolas"/>
          <w:sz w:val="18"/>
        </w:rPr>
        <w:t>NC_047049.1     36060366                                      .........................  36060390</w:t>
      </w:r>
    </w:p>
    <w:p>
      <w:r>
        <w:rPr>
          <w:rFonts w:ascii="Consolas" w:hAnsi="Consolas"/>
          <w:sz w:val="18"/>
        </w:rPr>
        <w:t>NC_047049.1     63069286                                      .........................  63069262</w:t>
      </w:r>
    </w:p>
    <w:p>
      <w:r>
        <w:rPr>
          <w:rFonts w:ascii="Consolas" w:hAnsi="Consolas"/>
          <w:sz w:val="18"/>
        </w:rPr>
        <w:t>NC_047049.1     13527495                                       ........................  13527472</w:t>
      </w:r>
    </w:p>
    <w:p>
      <w:r>
        <w:rPr>
          <w:rFonts w:ascii="Consolas" w:hAnsi="Consolas"/>
          <w:sz w:val="18"/>
        </w:rPr>
        <w:t>NC_047049.1     17625391                                       ........................  17625368</w:t>
      </w:r>
    </w:p>
    <w:p>
      <w:r>
        <w:rPr>
          <w:rFonts w:ascii="Consolas" w:hAnsi="Consolas"/>
          <w:sz w:val="18"/>
        </w:rPr>
        <w:t>NC_047049.1     32034120                                        .......................  32034142</w:t>
      </w:r>
    </w:p>
    <w:p>
      <w:r>
        <w:rPr>
          <w:rFonts w:ascii="Consolas" w:hAnsi="Consolas"/>
          <w:sz w:val="18"/>
        </w:rPr>
        <w:t>NC_047049.1     32538976                                      .........................  32539000</w:t>
      </w:r>
    </w:p>
    <w:p>
      <w:r>
        <w:rPr>
          <w:rFonts w:ascii="Consolas" w:hAnsi="Consolas"/>
          <w:sz w:val="18"/>
        </w:rPr>
        <w:t>NC_047049.1     49350813                                      .........................  49350789</w:t>
      </w:r>
    </w:p>
    <w:p>
      <w:r>
        <w:rPr>
          <w:rFonts w:ascii="Consolas" w:hAnsi="Consolas"/>
          <w:sz w:val="18"/>
        </w:rPr>
        <w:t>NC_047049.1     56508946                                       ........................  56508969</w:t>
      </w:r>
    </w:p>
    <w:p>
      <w:r>
        <w:rPr>
          <w:rFonts w:ascii="Consolas" w:hAnsi="Consolas"/>
          <w:sz w:val="18"/>
        </w:rPr>
        <w:t>NC_047049.1     12550270                                      .........................  12550246</w:t>
      </w:r>
    </w:p>
    <w:p>
      <w:r>
        <w:rPr>
          <w:rFonts w:ascii="Consolas" w:hAnsi="Consolas"/>
          <w:sz w:val="18"/>
        </w:rPr>
        <w:t>NC_047049.1     15514482                                        .......................  15514460</w:t>
      </w:r>
    </w:p>
    <w:p>
      <w:r>
        <w:rPr>
          <w:rFonts w:ascii="Consolas" w:hAnsi="Consolas"/>
          <w:sz w:val="18"/>
        </w:rPr>
        <w:t>NC_047049.1     18247503                                      .........................  18247479</w:t>
      </w:r>
    </w:p>
    <w:p>
      <w:r>
        <w:rPr>
          <w:rFonts w:ascii="Consolas" w:hAnsi="Consolas"/>
          <w:sz w:val="18"/>
        </w:rPr>
        <w:t>NC_047049.1     19856612                                        .......................  19856590</w:t>
      </w:r>
    </w:p>
    <w:p>
      <w:r>
        <w:rPr>
          <w:rFonts w:ascii="Consolas" w:hAnsi="Consolas"/>
          <w:sz w:val="18"/>
        </w:rPr>
        <w:t>NC_047049.1     21432683                                       ........................  21432660</w:t>
      </w:r>
    </w:p>
    <w:p>
      <w:r>
        <w:rPr>
          <w:rFonts w:ascii="Consolas" w:hAnsi="Consolas"/>
          <w:sz w:val="18"/>
        </w:rPr>
        <w:t>NC_047049.1     25036224                                      .........................  25036248</w:t>
      </w:r>
    </w:p>
    <w:p>
      <w:r>
        <w:rPr>
          <w:rFonts w:ascii="Consolas" w:hAnsi="Consolas"/>
          <w:sz w:val="18"/>
        </w:rPr>
        <w:t>NC_047049.1     30861848                                       ........................  30861871</w:t>
      </w:r>
    </w:p>
    <w:p>
      <w:r>
        <w:rPr>
          <w:rFonts w:ascii="Consolas" w:hAnsi="Consolas"/>
          <w:sz w:val="18"/>
        </w:rPr>
        <w:t>NC_047049.1     33585869                                      .........................  33585845</w:t>
      </w:r>
    </w:p>
    <w:p>
      <w:r>
        <w:rPr>
          <w:rFonts w:ascii="Consolas" w:hAnsi="Consolas"/>
          <w:sz w:val="18"/>
        </w:rPr>
        <w:t>NC_047049.1     34042212                                       ........................  34042189</w:t>
      </w:r>
    </w:p>
    <w:p>
      <w:r>
        <w:rPr>
          <w:rFonts w:ascii="Consolas" w:hAnsi="Consolas"/>
          <w:sz w:val="18"/>
        </w:rPr>
        <w:t>NC_047049.1     41014168                                       ........................  41014191</w:t>
      </w:r>
    </w:p>
    <w:p>
      <w:r>
        <w:rPr>
          <w:rFonts w:ascii="Consolas" w:hAnsi="Consolas"/>
          <w:sz w:val="18"/>
        </w:rPr>
        <w:t>NC_047049.1     54313158                                      .........................  54313182</w:t>
      </w:r>
    </w:p>
    <w:p>
      <w:r>
        <w:rPr>
          <w:rFonts w:ascii="Consolas" w:hAnsi="Consolas"/>
          <w:sz w:val="18"/>
        </w:rPr>
        <w:t>NC_047049.1     64690193                                           ....................  64690212</w:t>
      </w:r>
    </w:p>
    <w:p>
      <w:r>
        <w:rPr>
          <w:rFonts w:ascii="Consolas" w:hAnsi="Consolas"/>
          <w:sz w:val="18"/>
        </w:rPr>
        <w:t>NC_047049.1     65926500                                       ........................  65926523</w:t>
      </w:r>
    </w:p>
    <w:p>
      <w:r>
        <w:rPr>
          <w:rFonts w:ascii="Consolas" w:hAnsi="Consolas"/>
          <w:sz w:val="18"/>
        </w:rPr>
        <w:t>NC_047049.1     67687983                                       ........................  67687960</w:t>
      </w:r>
    </w:p>
    <w:p>
      <w:r>
        <w:rPr>
          <w:rFonts w:ascii="Consolas" w:hAnsi="Consolas"/>
          <w:sz w:val="18"/>
        </w:rPr>
        <w:t>NC_047049.1     2478547                                       .........................  2478571</w:t>
      </w:r>
    </w:p>
    <w:p>
      <w:r>
        <w:rPr>
          <w:rFonts w:ascii="Consolas" w:hAnsi="Consolas"/>
          <w:sz w:val="18"/>
        </w:rPr>
        <w:t>NC_047049.1     4047535                                        ........................  4047558</w:t>
      </w:r>
    </w:p>
    <w:p>
      <w:r>
        <w:rPr>
          <w:rFonts w:ascii="Consolas" w:hAnsi="Consolas"/>
          <w:sz w:val="18"/>
        </w:rPr>
        <w:t>NC_047049.1     4973802                                        ........................  4973825</w:t>
      </w:r>
    </w:p>
    <w:p>
      <w:r>
        <w:rPr>
          <w:rFonts w:ascii="Consolas" w:hAnsi="Consolas"/>
          <w:sz w:val="18"/>
        </w:rPr>
        <w:t>NC_047049.1     7122351                                        ........................  7122374</w:t>
      </w:r>
    </w:p>
    <w:p>
      <w:r>
        <w:rPr>
          <w:rFonts w:ascii="Consolas" w:hAnsi="Consolas"/>
          <w:sz w:val="18"/>
        </w:rPr>
        <w:t>NC_047049.1     12237361                                       ........................  12237338</w:t>
      </w:r>
    </w:p>
    <w:p>
      <w:r>
        <w:rPr>
          <w:rFonts w:ascii="Consolas" w:hAnsi="Consolas"/>
          <w:sz w:val="18"/>
        </w:rPr>
        <w:t>NC_047049.1     13873873                                       ........................  13873850</w:t>
      </w:r>
    </w:p>
    <w:p>
      <w:r>
        <w:rPr>
          <w:rFonts w:ascii="Consolas" w:hAnsi="Consolas"/>
          <w:sz w:val="18"/>
        </w:rPr>
        <w:t>NC_047049.1     28250058                                       ........................  28250081</w:t>
      </w:r>
    </w:p>
    <w:p>
      <w:r>
        <w:rPr>
          <w:rFonts w:ascii="Consolas" w:hAnsi="Consolas"/>
          <w:sz w:val="18"/>
        </w:rPr>
        <w:t>NC_047049.1     30082651                                      .........................  30082627</w:t>
      </w:r>
    </w:p>
    <w:p>
      <w:r>
        <w:rPr>
          <w:rFonts w:ascii="Consolas" w:hAnsi="Consolas"/>
          <w:sz w:val="18"/>
        </w:rPr>
        <w:t>NC_047049.1     30217780                                       ........................  30217757</w:t>
      </w:r>
    </w:p>
    <w:p>
      <w:r>
        <w:rPr>
          <w:rFonts w:ascii="Consolas" w:hAnsi="Consolas"/>
          <w:sz w:val="18"/>
        </w:rPr>
        <w:t>NC_047049.1     31745450                                       ........................  31745473</w:t>
      </w:r>
    </w:p>
    <w:p>
      <w:r>
        <w:rPr>
          <w:rFonts w:ascii="Consolas" w:hAnsi="Consolas"/>
          <w:sz w:val="18"/>
        </w:rPr>
        <w:t>NC_047049.1     32128186                                      .........................  32128210</w:t>
      </w:r>
    </w:p>
    <w:p>
      <w:r>
        <w:rPr>
          <w:rFonts w:ascii="Consolas" w:hAnsi="Consolas"/>
          <w:sz w:val="18"/>
        </w:rPr>
        <w:t>NC_047049.1     33813930                                      .........................  33813906</w:t>
      </w:r>
    </w:p>
    <w:p>
      <w:r>
        <w:rPr>
          <w:rFonts w:ascii="Consolas" w:hAnsi="Consolas"/>
          <w:sz w:val="18"/>
        </w:rPr>
        <w:t>NC_047049.1     34354419                                       ........................  34354442</w:t>
      </w:r>
    </w:p>
    <w:p>
      <w:r>
        <w:rPr>
          <w:rFonts w:ascii="Consolas" w:hAnsi="Consolas"/>
          <w:sz w:val="18"/>
        </w:rPr>
        <w:t>NC_047049.1     39942777                                         ......................  39942798</w:t>
      </w:r>
    </w:p>
    <w:p>
      <w:r>
        <w:rPr>
          <w:rFonts w:ascii="Consolas" w:hAnsi="Consolas"/>
          <w:sz w:val="18"/>
        </w:rPr>
        <w:t>NC_047049.1     40814072                                      .........................  40814096</w:t>
      </w:r>
    </w:p>
    <w:p>
      <w:r>
        <w:rPr>
          <w:rFonts w:ascii="Consolas" w:hAnsi="Consolas"/>
          <w:sz w:val="18"/>
        </w:rPr>
        <w:t>NC_047049.1     43547474                                       ........................  43547497</w:t>
      </w:r>
    </w:p>
    <w:p>
      <w:r>
        <w:rPr>
          <w:rFonts w:ascii="Consolas" w:hAnsi="Consolas"/>
          <w:sz w:val="18"/>
        </w:rPr>
        <w:t>NC_047049.1     46393205                                       ........................  46393182</w:t>
      </w:r>
    </w:p>
    <w:p>
      <w:r>
        <w:rPr>
          <w:rFonts w:ascii="Consolas" w:hAnsi="Consolas"/>
          <w:sz w:val="18"/>
        </w:rPr>
        <w:t>NC_047049.1     47321940                                     ..........................  47321915</w:t>
      </w:r>
    </w:p>
    <w:p>
      <w:r>
        <w:rPr>
          <w:rFonts w:ascii="Consolas" w:hAnsi="Consolas"/>
          <w:sz w:val="18"/>
        </w:rPr>
        <w:t>NC_047049.1     49727409                                       ........................  49727432</w:t>
      </w:r>
    </w:p>
    <w:p>
      <w:r>
        <w:rPr>
          <w:rFonts w:ascii="Consolas" w:hAnsi="Consolas"/>
          <w:sz w:val="18"/>
        </w:rPr>
        <w:t>NC_047049.1     58172552                                       ........................  58172575</w:t>
      </w:r>
    </w:p>
    <w:p>
      <w:r>
        <w:rPr>
          <w:rFonts w:ascii="Consolas" w:hAnsi="Consolas"/>
          <w:sz w:val="18"/>
        </w:rPr>
        <w:t>NC_047049.1     63322964                                       ........................  63322987</w:t>
      </w:r>
    </w:p>
    <w:p>
      <w:r>
        <w:rPr>
          <w:rFonts w:ascii="Consolas" w:hAnsi="Consolas"/>
          <w:sz w:val="18"/>
        </w:rPr>
        <w:t>NC_047049.1     68238951                                      .........................  68238975</w:t>
      </w:r>
    </w:p>
    <w:p>
      <w:r>
        <w:rPr>
          <w:rFonts w:ascii="Consolas" w:hAnsi="Consolas"/>
          <w:sz w:val="18"/>
        </w:rPr>
        <w:t>NC_047049.1     73303205                                       ........................  73303182</w:t>
      </w:r>
    </w:p>
    <w:p>
      <w:r>
        <w:rPr>
          <w:rFonts w:ascii="Consolas" w:hAnsi="Consolas"/>
          <w:sz w:val="18"/>
        </w:rPr>
        <w:t>NC_047049.1     76972001                                      .........................  76971977</w:t>
      </w:r>
    </w:p>
    <w:p>
      <w:r>
        <w:rPr>
          <w:rFonts w:ascii="Consolas" w:hAnsi="Consolas"/>
          <w:sz w:val="18"/>
        </w:rPr>
        <w:t>NC_047049.1     80042597                                      .........................  80042621</w:t>
      </w:r>
    </w:p>
    <w:p>
      <w:r>
        <w:rPr>
          <w:rFonts w:ascii="Consolas" w:hAnsi="Consolas"/>
          <w:sz w:val="18"/>
        </w:rPr>
        <w:t>NC_047049.1     1489413                                       .........................  1489437</w:t>
      </w:r>
    </w:p>
    <w:p>
      <w:r>
        <w:rPr>
          <w:rFonts w:ascii="Consolas" w:hAnsi="Consolas"/>
          <w:sz w:val="18"/>
        </w:rPr>
        <w:t>NC_047049.1     1937924                                       .........................  1937900</w:t>
      </w:r>
    </w:p>
    <w:p>
      <w:r>
        <w:rPr>
          <w:rFonts w:ascii="Consolas" w:hAnsi="Consolas"/>
          <w:sz w:val="18"/>
        </w:rPr>
        <w:t>NC_047049.1     3605074                                       .........................  3605050</w:t>
      </w:r>
    </w:p>
    <w:p>
      <w:r>
        <w:rPr>
          <w:rFonts w:ascii="Consolas" w:hAnsi="Consolas"/>
          <w:sz w:val="18"/>
        </w:rPr>
        <w:t>NC_047049.1     4662993                                        ........................  4663016</w:t>
      </w:r>
    </w:p>
    <w:p>
      <w:r>
        <w:rPr>
          <w:rFonts w:ascii="Consolas" w:hAnsi="Consolas"/>
          <w:sz w:val="18"/>
        </w:rPr>
        <w:t>NC_047049.1     5339005                                       .........................  5338981</w:t>
      </w:r>
    </w:p>
    <w:p>
      <w:r>
        <w:rPr>
          <w:rFonts w:ascii="Consolas" w:hAnsi="Consolas"/>
          <w:sz w:val="18"/>
        </w:rPr>
        <w:t>NC_047049.1     6272920                                        ........................  6272943</w:t>
      </w:r>
    </w:p>
    <w:p>
      <w:r>
        <w:rPr>
          <w:rFonts w:ascii="Consolas" w:hAnsi="Consolas"/>
          <w:sz w:val="18"/>
        </w:rPr>
        <w:t>NC_047049.1     6459565                                       .........................  6459541</w:t>
      </w:r>
    </w:p>
    <w:p>
      <w:r>
        <w:rPr>
          <w:rFonts w:ascii="Consolas" w:hAnsi="Consolas"/>
          <w:sz w:val="18"/>
        </w:rPr>
        <w:t>NC_047049.1     6588939                                       .........................  6588963</w:t>
      </w:r>
    </w:p>
    <w:p>
      <w:r>
        <w:rPr>
          <w:rFonts w:ascii="Consolas" w:hAnsi="Consolas"/>
          <w:sz w:val="18"/>
        </w:rPr>
        <w:t>NC_047049.1     6756679                                        ........................  6756656</w:t>
      </w:r>
    </w:p>
    <w:p>
      <w:r>
        <w:rPr>
          <w:rFonts w:ascii="Consolas" w:hAnsi="Consolas"/>
          <w:sz w:val="18"/>
        </w:rPr>
        <w:t>NC_047049.1     6776536                                        ........................  6776559</w:t>
      </w:r>
    </w:p>
    <w:p>
      <w:r>
        <w:rPr>
          <w:rFonts w:ascii="Consolas" w:hAnsi="Consolas"/>
          <w:sz w:val="18"/>
        </w:rPr>
        <w:t>NC_047049.1     7913459                                     ...........................  7913433</w:t>
      </w:r>
    </w:p>
    <w:p>
      <w:r>
        <w:rPr>
          <w:rFonts w:ascii="Consolas" w:hAnsi="Consolas"/>
          <w:sz w:val="18"/>
        </w:rPr>
        <w:t>NC_047049.1     8186797                                        ........................  8186774</w:t>
      </w:r>
    </w:p>
    <w:p>
      <w:r>
        <w:rPr>
          <w:rFonts w:ascii="Consolas" w:hAnsi="Consolas"/>
          <w:sz w:val="18"/>
        </w:rPr>
        <w:t>NC_047049.1     8227832                                        ........................  8227855</w:t>
      </w:r>
    </w:p>
    <w:p>
      <w:r>
        <w:rPr>
          <w:rFonts w:ascii="Consolas" w:hAnsi="Consolas"/>
          <w:sz w:val="18"/>
        </w:rPr>
        <w:t>NC_047049.1     8434385                                       .........................  8434361</w:t>
      </w:r>
    </w:p>
    <w:p>
      <w:r>
        <w:rPr>
          <w:rFonts w:ascii="Consolas" w:hAnsi="Consolas"/>
          <w:sz w:val="18"/>
        </w:rPr>
        <w:t>NC_047049.1     8893178                                        ........................  8893155</w:t>
      </w:r>
    </w:p>
    <w:p>
      <w:r>
        <w:rPr>
          <w:rFonts w:ascii="Consolas" w:hAnsi="Consolas"/>
          <w:sz w:val="18"/>
        </w:rPr>
        <w:t>NC_047049.1     10097824                                      .........................  10097800</w:t>
      </w:r>
    </w:p>
    <w:p>
      <w:r>
        <w:rPr>
          <w:rFonts w:ascii="Consolas" w:hAnsi="Consolas"/>
          <w:sz w:val="18"/>
        </w:rPr>
        <w:t>NC_047049.1     10220185                                        .......................  10220163</w:t>
      </w:r>
    </w:p>
    <w:p>
      <w:r>
        <w:rPr>
          <w:rFonts w:ascii="Consolas" w:hAnsi="Consolas"/>
          <w:sz w:val="18"/>
        </w:rPr>
        <w:t>NC_047049.1     10344291                                      .........................  10344267</w:t>
      </w:r>
    </w:p>
    <w:p>
      <w:r>
        <w:rPr>
          <w:rFonts w:ascii="Consolas" w:hAnsi="Consolas"/>
          <w:sz w:val="18"/>
        </w:rPr>
        <w:t>NC_047049.1     12064364                                       ........................  12064387</w:t>
      </w:r>
    </w:p>
    <w:p>
      <w:r>
        <w:rPr>
          <w:rFonts w:ascii="Consolas" w:hAnsi="Consolas"/>
          <w:sz w:val="18"/>
        </w:rPr>
        <w:t>NC_047049.1     14468625                                      .........................  14468601</w:t>
      </w:r>
    </w:p>
    <w:p>
      <w:r>
        <w:rPr>
          <w:rFonts w:ascii="Consolas" w:hAnsi="Consolas"/>
          <w:sz w:val="18"/>
        </w:rPr>
        <w:t>NC_047049.1     19916584                                       ........................  19916561</w:t>
      </w:r>
    </w:p>
    <w:p>
      <w:r>
        <w:rPr>
          <w:rFonts w:ascii="Consolas" w:hAnsi="Consolas"/>
          <w:sz w:val="18"/>
        </w:rPr>
        <w:t>NC_047049.1     22434201                                        .......................  22434223</w:t>
      </w:r>
    </w:p>
    <w:p>
      <w:r>
        <w:rPr>
          <w:rFonts w:ascii="Consolas" w:hAnsi="Consolas"/>
          <w:sz w:val="18"/>
        </w:rPr>
        <w:t>NC_047049.1     22682081                                       ........................  22682104</w:t>
      </w:r>
    </w:p>
    <w:p>
      <w:r>
        <w:rPr>
          <w:rFonts w:ascii="Consolas" w:hAnsi="Consolas"/>
          <w:sz w:val="18"/>
        </w:rPr>
        <w:t>NC_047049.1     23472937                                      .........................  23472913</w:t>
      </w:r>
    </w:p>
    <w:p>
      <w:r>
        <w:rPr>
          <w:rFonts w:ascii="Consolas" w:hAnsi="Consolas"/>
          <w:sz w:val="18"/>
        </w:rPr>
        <w:t>NC_047049.1     25552691                                       ........................  25552714</w:t>
      </w:r>
    </w:p>
    <w:p>
      <w:r>
        <w:rPr>
          <w:rFonts w:ascii="Consolas" w:hAnsi="Consolas"/>
          <w:sz w:val="18"/>
        </w:rPr>
        <w:t>NC_047049.1     26178265                                         ......................  26178244</w:t>
      </w:r>
    </w:p>
    <w:p>
      <w:r>
        <w:rPr>
          <w:rFonts w:ascii="Consolas" w:hAnsi="Consolas"/>
          <w:sz w:val="18"/>
        </w:rPr>
        <w:t>NC_047049.1     26255877                                    ...........................  26255903</w:t>
      </w:r>
    </w:p>
    <w:p>
      <w:r>
        <w:rPr>
          <w:rFonts w:ascii="Consolas" w:hAnsi="Consolas"/>
          <w:sz w:val="18"/>
        </w:rPr>
        <w:t>NC_047049.1     26753122                                       ........................  26753099</w:t>
      </w:r>
    </w:p>
    <w:p>
      <w:r>
        <w:rPr>
          <w:rFonts w:ascii="Consolas" w:hAnsi="Consolas"/>
          <w:sz w:val="18"/>
        </w:rPr>
        <w:t>NC_047049.1     27127060                                       ........................  27127083</w:t>
      </w:r>
    </w:p>
    <w:p>
      <w:r>
        <w:rPr>
          <w:rFonts w:ascii="Consolas" w:hAnsi="Consolas"/>
          <w:sz w:val="18"/>
        </w:rPr>
        <w:t>NC_047049.1     27343291                                       ........................  27343268</w:t>
      </w:r>
    </w:p>
    <w:p>
      <w:r>
        <w:rPr>
          <w:rFonts w:ascii="Consolas" w:hAnsi="Consolas"/>
          <w:sz w:val="18"/>
        </w:rPr>
        <w:t>NC_047049.1     28206922                                      .........................  28206898</w:t>
      </w:r>
    </w:p>
    <w:p>
      <w:r>
        <w:rPr>
          <w:rFonts w:ascii="Consolas" w:hAnsi="Consolas"/>
          <w:sz w:val="18"/>
        </w:rPr>
        <w:t>NC_047049.1     28771100                                      .........................  28771124</w:t>
      </w:r>
    </w:p>
    <w:p>
      <w:r>
        <w:rPr>
          <w:rFonts w:ascii="Consolas" w:hAnsi="Consolas"/>
          <w:sz w:val="18"/>
        </w:rPr>
        <w:t>NC_047049.1     28906997                                       ........................  28907020</w:t>
      </w:r>
    </w:p>
    <w:p>
      <w:r>
        <w:rPr>
          <w:rFonts w:ascii="Consolas" w:hAnsi="Consolas"/>
          <w:sz w:val="18"/>
        </w:rPr>
        <w:t>NC_047049.1     30094654                                       ........................  30094631</w:t>
      </w:r>
    </w:p>
    <w:p>
      <w:r>
        <w:rPr>
          <w:rFonts w:ascii="Consolas" w:hAnsi="Consolas"/>
          <w:sz w:val="18"/>
        </w:rPr>
        <w:t>NC_047049.1     31582582                                       ........................  31582605</w:t>
      </w:r>
    </w:p>
    <w:p>
      <w:r>
        <w:rPr>
          <w:rFonts w:ascii="Consolas" w:hAnsi="Consolas"/>
          <w:sz w:val="18"/>
        </w:rPr>
        <w:t>NC_047049.1     31801855                                       ........................  31801832</w:t>
      </w:r>
    </w:p>
    <w:p>
      <w:r>
        <w:rPr>
          <w:rFonts w:ascii="Consolas" w:hAnsi="Consolas"/>
          <w:sz w:val="18"/>
        </w:rPr>
        <w:t>NC_047049.1     32105748                                      .........................  32105772</w:t>
      </w:r>
    </w:p>
    <w:p>
      <w:r>
        <w:rPr>
          <w:rFonts w:ascii="Consolas" w:hAnsi="Consolas"/>
          <w:sz w:val="18"/>
        </w:rPr>
        <w:t>NC_047049.1     32914830                                       ........................  32914807</w:t>
      </w:r>
    </w:p>
    <w:p>
      <w:r>
        <w:rPr>
          <w:rFonts w:ascii="Consolas" w:hAnsi="Consolas"/>
          <w:sz w:val="18"/>
        </w:rPr>
        <w:t>NC_047049.1     33174934                                       ........................  33174957</w:t>
      </w:r>
    </w:p>
    <w:p>
      <w:r>
        <w:rPr>
          <w:rFonts w:ascii="Consolas" w:hAnsi="Consolas"/>
          <w:sz w:val="18"/>
        </w:rPr>
        <w:t>NC_047049.1     33701133                                       ........................  33701156</w:t>
      </w:r>
    </w:p>
    <w:p>
      <w:r>
        <w:rPr>
          <w:rFonts w:ascii="Consolas" w:hAnsi="Consolas"/>
          <w:sz w:val="18"/>
        </w:rPr>
        <w:t>NC_047049.1     35855662                                       ........................  35855685</w:t>
      </w:r>
    </w:p>
    <w:p>
      <w:r>
        <w:rPr>
          <w:rFonts w:ascii="Consolas" w:hAnsi="Consolas"/>
          <w:sz w:val="18"/>
        </w:rPr>
        <w:t>NC_047049.1     38295974                                       ........................  38295997</w:t>
      </w:r>
    </w:p>
    <w:p>
      <w:r>
        <w:rPr>
          <w:rFonts w:ascii="Consolas" w:hAnsi="Consolas"/>
          <w:sz w:val="18"/>
        </w:rPr>
        <w:t>NC_047049.1     38729958                                       ........................  38729935</w:t>
      </w:r>
    </w:p>
    <w:p>
      <w:r>
        <w:rPr>
          <w:rFonts w:ascii="Consolas" w:hAnsi="Consolas"/>
          <w:sz w:val="18"/>
        </w:rPr>
        <w:t>NC_047049.1     39482863                                       ........................  39482886</w:t>
      </w:r>
    </w:p>
    <w:p>
      <w:r>
        <w:rPr>
          <w:rFonts w:ascii="Consolas" w:hAnsi="Consolas"/>
          <w:sz w:val="18"/>
        </w:rPr>
        <w:t>NC_047049.1     39644127                                      .........................  39644103</w:t>
      </w:r>
    </w:p>
    <w:p>
      <w:r>
        <w:rPr>
          <w:rFonts w:ascii="Consolas" w:hAnsi="Consolas"/>
          <w:sz w:val="18"/>
        </w:rPr>
        <w:t>NC_047049.1     40128245                                      .........................  40128221</w:t>
      </w:r>
    </w:p>
    <w:p>
      <w:r>
        <w:rPr>
          <w:rFonts w:ascii="Consolas" w:hAnsi="Consolas"/>
          <w:sz w:val="18"/>
        </w:rPr>
        <w:t>NC_047049.1     40403613                                      .........................  40403637</w:t>
      </w:r>
    </w:p>
    <w:p>
      <w:r>
        <w:rPr>
          <w:rFonts w:ascii="Consolas" w:hAnsi="Consolas"/>
          <w:sz w:val="18"/>
        </w:rPr>
        <w:t>NC_047049.1     43075084                                      .........................  43075108</w:t>
      </w:r>
    </w:p>
    <w:p>
      <w:r>
        <w:rPr>
          <w:rFonts w:ascii="Consolas" w:hAnsi="Consolas"/>
          <w:sz w:val="18"/>
        </w:rPr>
        <w:t>NC_047049.1     43514883                                       ........................  43514906</w:t>
      </w:r>
    </w:p>
    <w:p>
      <w:r>
        <w:rPr>
          <w:rFonts w:ascii="Consolas" w:hAnsi="Consolas"/>
          <w:sz w:val="18"/>
        </w:rPr>
        <w:t>NC_047049.1     43562512                                       ........................  43562535</w:t>
      </w:r>
    </w:p>
    <w:p>
      <w:r>
        <w:rPr>
          <w:rFonts w:ascii="Consolas" w:hAnsi="Consolas"/>
          <w:sz w:val="18"/>
        </w:rPr>
        <w:t>NC_047049.1     44596275                                       ........................  44596252</w:t>
      </w:r>
    </w:p>
    <w:p>
      <w:r>
        <w:rPr>
          <w:rFonts w:ascii="Consolas" w:hAnsi="Consolas"/>
          <w:sz w:val="18"/>
        </w:rPr>
        <w:t>NC_047049.1     44770132                                      .........................  44770156</w:t>
      </w:r>
    </w:p>
    <w:p>
      <w:r>
        <w:rPr>
          <w:rFonts w:ascii="Consolas" w:hAnsi="Consolas"/>
          <w:sz w:val="18"/>
        </w:rPr>
        <w:t>NC_047049.1     45297838                                       ........................  45297815</w:t>
      </w:r>
    </w:p>
    <w:p>
      <w:r>
        <w:rPr>
          <w:rFonts w:ascii="Consolas" w:hAnsi="Consolas"/>
          <w:sz w:val="18"/>
        </w:rPr>
        <w:t>NC_047049.1     45932390                                 ...........................     45932364</w:t>
      </w:r>
    </w:p>
    <w:p>
      <w:r>
        <w:rPr>
          <w:rFonts w:ascii="Consolas" w:hAnsi="Consolas"/>
          <w:sz w:val="18"/>
        </w:rPr>
        <w:t>NC_047049.1     47663227                                      .........................  47663203</w:t>
      </w:r>
    </w:p>
    <w:p>
      <w:r>
        <w:rPr>
          <w:rFonts w:ascii="Consolas" w:hAnsi="Consolas"/>
          <w:sz w:val="18"/>
        </w:rPr>
        <w:t>NC_047049.1     48148914                                       ........................  48148891</w:t>
      </w:r>
    </w:p>
    <w:p>
      <w:r>
        <w:rPr>
          <w:rFonts w:ascii="Consolas" w:hAnsi="Consolas"/>
          <w:sz w:val="18"/>
        </w:rPr>
        <w:t>NC_047049.1     49990471                                        .......................  49990493</w:t>
      </w:r>
    </w:p>
    <w:p>
      <w:r>
        <w:rPr>
          <w:rFonts w:ascii="Consolas" w:hAnsi="Consolas"/>
          <w:sz w:val="18"/>
        </w:rPr>
        <w:t>NC_047049.1     52275588                                       ........................  52275565</w:t>
      </w:r>
    </w:p>
    <w:p>
      <w:r>
        <w:rPr>
          <w:rFonts w:ascii="Consolas" w:hAnsi="Consolas"/>
          <w:sz w:val="18"/>
        </w:rPr>
        <w:t>NC_047049.1     52779239                                       ........................  52779262</w:t>
      </w:r>
    </w:p>
    <w:p>
      <w:r>
        <w:rPr>
          <w:rFonts w:ascii="Consolas" w:hAnsi="Consolas"/>
          <w:sz w:val="18"/>
        </w:rPr>
        <w:t>NC_047049.1     54201649                                   ...........................   54201623</w:t>
      </w:r>
    </w:p>
    <w:p>
      <w:r>
        <w:rPr>
          <w:rFonts w:ascii="Consolas" w:hAnsi="Consolas"/>
          <w:sz w:val="18"/>
        </w:rPr>
        <w:t>NC_047049.1     55333912                                       ........................  55333935</w:t>
      </w:r>
    </w:p>
    <w:p>
      <w:r>
        <w:rPr>
          <w:rFonts w:ascii="Consolas" w:hAnsi="Consolas"/>
          <w:sz w:val="18"/>
        </w:rPr>
        <w:t>NC_047049.1     56458135                                       ........................  56458158</w:t>
      </w:r>
    </w:p>
    <w:p>
      <w:r>
        <w:rPr>
          <w:rFonts w:ascii="Consolas" w:hAnsi="Consolas"/>
          <w:sz w:val="18"/>
        </w:rPr>
        <w:t>NC_047049.1     56657027                                       ........................  56657050</w:t>
      </w:r>
    </w:p>
    <w:p>
      <w:r>
        <w:rPr>
          <w:rFonts w:ascii="Consolas" w:hAnsi="Consolas"/>
          <w:sz w:val="18"/>
        </w:rPr>
        <w:t>NC_047049.1     57272490                                       ........................  57272513</w:t>
      </w:r>
    </w:p>
    <w:p>
      <w:r>
        <w:rPr>
          <w:rFonts w:ascii="Consolas" w:hAnsi="Consolas"/>
          <w:sz w:val="18"/>
        </w:rPr>
        <w:t>NC_047049.1     60318564                                       ........................  60318541</w:t>
      </w:r>
    </w:p>
    <w:p>
      <w:r>
        <w:rPr>
          <w:rFonts w:ascii="Consolas" w:hAnsi="Consolas"/>
          <w:sz w:val="18"/>
        </w:rPr>
        <w:t>NC_047049.1     64866684                                       ........................  64866707</w:t>
      </w:r>
    </w:p>
    <w:p>
      <w:r>
        <w:rPr>
          <w:rFonts w:ascii="Consolas" w:hAnsi="Consolas"/>
          <w:sz w:val="18"/>
        </w:rPr>
        <w:t>NC_047049.1     67651524                                       ........................  67651547</w:t>
      </w:r>
    </w:p>
    <w:p>
      <w:r>
        <w:rPr>
          <w:rFonts w:ascii="Consolas" w:hAnsi="Consolas"/>
          <w:sz w:val="18"/>
        </w:rPr>
        <w:t>NC_047049.1     70807770                                       ........................  70807747</w:t>
      </w:r>
    </w:p>
    <w:p>
      <w:r>
        <w:rPr>
          <w:rFonts w:ascii="Consolas" w:hAnsi="Consolas"/>
          <w:sz w:val="18"/>
        </w:rPr>
        <w:t>NC_047049.1     70888009                                       ........................  70887986</w:t>
      </w:r>
    </w:p>
    <w:p>
      <w:r>
        <w:rPr>
          <w:rFonts w:ascii="Consolas" w:hAnsi="Consolas"/>
          <w:sz w:val="18"/>
        </w:rPr>
        <w:t>NC_047049.1     70976837                                      .........................  70976813</w:t>
      </w:r>
    </w:p>
    <w:p>
      <w:r>
        <w:rPr>
          <w:rFonts w:ascii="Consolas" w:hAnsi="Consolas"/>
          <w:sz w:val="18"/>
        </w:rPr>
        <w:t>NC_047049.1     72208931                                   ...........................   72208905</w:t>
      </w:r>
    </w:p>
    <w:p>
      <w:r>
        <w:rPr>
          <w:rFonts w:ascii="Consolas" w:hAnsi="Consolas"/>
          <w:sz w:val="18"/>
        </w:rPr>
        <w:t>NC_047049.1     72371235                                      .........................  72371259</w:t>
      </w:r>
    </w:p>
    <w:p>
      <w:r>
        <w:rPr>
          <w:rFonts w:ascii="Consolas" w:hAnsi="Consolas"/>
          <w:sz w:val="18"/>
        </w:rPr>
        <w:t>NC_047049.1     73208598                                       ........................  73208575</w:t>
      </w:r>
    </w:p>
    <w:p>
      <w:r>
        <w:rPr>
          <w:rFonts w:ascii="Consolas" w:hAnsi="Consolas"/>
          <w:sz w:val="18"/>
        </w:rPr>
        <w:t>NC_047049.1     73372275                                       ........................  73372252</w:t>
      </w:r>
    </w:p>
    <w:p>
      <w:r>
        <w:rPr>
          <w:rFonts w:ascii="Consolas" w:hAnsi="Consolas"/>
          <w:sz w:val="18"/>
        </w:rPr>
        <w:t>NC_047049.1     74730133                                       ........................  74730110</w:t>
      </w:r>
    </w:p>
    <w:p>
      <w:r>
        <w:rPr>
          <w:rFonts w:ascii="Consolas" w:hAnsi="Consolas"/>
          <w:sz w:val="18"/>
        </w:rPr>
        <w:t>NC_047049.1     74997092                                       ........................  74997115</w:t>
      </w:r>
    </w:p>
    <w:p>
      <w:r>
        <w:rPr>
          <w:rFonts w:ascii="Consolas" w:hAnsi="Consolas"/>
          <w:sz w:val="18"/>
        </w:rPr>
        <w:t>NC_047049.1     76011526                                       ........................  76011503</w:t>
      </w:r>
    </w:p>
    <w:p>
      <w:r>
        <w:rPr>
          <w:rFonts w:ascii="Consolas" w:hAnsi="Consolas"/>
          <w:sz w:val="18"/>
        </w:rPr>
        <w:t>NC_047049.1     80844567                                       ........................  80844544</w:t>
      </w:r>
    </w:p>
    <w:p>
      <w:r>
        <w:rPr>
          <w:rFonts w:ascii="Consolas" w:hAnsi="Consolas"/>
          <w:sz w:val="18"/>
        </w:rPr>
        <w:t>NC_047049.1     81491572                                          .....................  81491592</w:t>
      </w:r>
    </w:p>
    <w:p>
      <w:r>
        <w:rPr>
          <w:rFonts w:ascii="Consolas" w:hAnsi="Consolas"/>
          <w:sz w:val="18"/>
        </w:rPr>
        <w:t>NC_047049.1     81790920                                       ........................  81790897</w:t>
      </w:r>
    </w:p>
    <w:p>
      <w:r>
        <w:rPr>
          <w:rFonts w:ascii="Consolas" w:hAnsi="Consolas"/>
          <w:sz w:val="18"/>
        </w:rPr>
        <w:t>NC_047049.1     81825063                                       ........................  81825040</w:t>
      </w:r>
    </w:p>
    <w:p>
      <w:r>
        <w:rPr>
          <w:rFonts w:ascii="Consolas" w:hAnsi="Consolas"/>
          <w:sz w:val="18"/>
        </w:rPr>
        <w:t>NC_047049.1     82121497                                       ........................  82121474</w:t>
      </w:r>
    </w:p>
    <w:p>
      <w:r>
        <w:rPr>
          <w:rFonts w:ascii="Consolas" w:hAnsi="Consolas"/>
          <w:sz w:val="18"/>
        </w:rPr>
        <w:t>NC_047048.1     12417382                                       ........................  12417405</w:t>
      </w:r>
    </w:p>
    <w:p>
      <w:r>
        <w:rPr>
          <w:rFonts w:ascii="Consolas" w:hAnsi="Consolas"/>
          <w:sz w:val="18"/>
        </w:rPr>
        <w:t>NC_047048.1     9634614                                        ........................  9634591</w:t>
      </w:r>
    </w:p>
    <w:p>
      <w:r>
        <w:rPr>
          <w:rFonts w:ascii="Consolas" w:hAnsi="Consolas"/>
          <w:sz w:val="18"/>
        </w:rPr>
        <w:t>NC_047048.1     46737623                                      .........................  46737647</w:t>
      </w:r>
    </w:p>
    <w:p>
      <w:r>
        <w:rPr>
          <w:rFonts w:ascii="Consolas" w:hAnsi="Consolas"/>
          <w:sz w:val="18"/>
        </w:rPr>
        <w:t>NC_047048.1     10303300                                      .........................  10303276</w:t>
      </w:r>
    </w:p>
    <w:p>
      <w:r>
        <w:rPr>
          <w:rFonts w:ascii="Consolas" w:hAnsi="Consolas"/>
          <w:sz w:val="18"/>
        </w:rPr>
        <w:t>NC_047048.1     11067915                                       ........................  11067938</w:t>
      </w:r>
    </w:p>
    <w:p>
      <w:r>
        <w:rPr>
          <w:rFonts w:ascii="Consolas" w:hAnsi="Consolas"/>
          <w:sz w:val="18"/>
        </w:rPr>
        <w:t>NC_047048.1     40435021                                       .......................A  40434998</w:t>
      </w:r>
    </w:p>
    <w:p>
      <w:r>
        <w:rPr>
          <w:rFonts w:ascii="Consolas" w:hAnsi="Consolas"/>
          <w:sz w:val="18"/>
        </w:rPr>
        <w:t>NC_047048.1     27761056                                      .........................  27761080</w:t>
      </w:r>
    </w:p>
    <w:p>
      <w:r>
        <w:rPr>
          <w:rFonts w:ascii="Consolas" w:hAnsi="Consolas"/>
          <w:sz w:val="18"/>
        </w:rPr>
        <w:t>NC_047048.1     33541340                                       ........................  33541363</w:t>
      </w:r>
    </w:p>
    <w:p>
      <w:r>
        <w:rPr>
          <w:rFonts w:ascii="Consolas" w:hAnsi="Consolas"/>
          <w:sz w:val="18"/>
        </w:rPr>
        <w:t>NC_047048.1     55869459                                       ........................  55869482</w:t>
      </w:r>
    </w:p>
    <w:p>
      <w:r>
        <w:rPr>
          <w:rFonts w:ascii="Consolas" w:hAnsi="Consolas"/>
          <w:sz w:val="18"/>
        </w:rPr>
        <w:t>NC_047048.1     13382085                                       ........................  13382108</w:t>
      </w:r>
    </w:p>
    <w:p>
      <w:r>
        <w:rPr>
          <w:rFonts w:ascii="Consolas" w:hAnsi="Consolas"/>
          <w:sz w:val="18"/>
        </w:rPr>
        <w:t>NC_047048.1     14128743                                       ........................  14128766</w:t>
      </w:r>
    </w:p>
    <w:p>
      <w:r>
        <w:rPr>
          <w:rFonts w:ascii="Consolas" w:hAnsi="Consolas"/>
          <w:sz w:val="18"/>
        </w:rPr>
        <w:t>NC_047048.1     20746592                                      .........................  20746568</w:t>
      </w:r>
    </w:p>
    <w:p>
      <w:r>
        <w:rPr>
          <w:rFonts w:ascii="Consolas" w:hAnsi="Consolas"/>
          <w:sz w:val="18"/>
        </w:rPr>
        <w:t>NC_047048.1     59263164                                       ........................  59263187</w:t>
      </w:r>
    </w:p>
    <w:p>
      <w:r>
        <w:rPr>
          <w:rFonts w:ascii="Consolas" w:hAnsi="Consolas"/>
          <w:sz w:val="18"/>
        </w:rPr>
        <w:t>NC_047048.1     69437408                                       ........................  69437385</w:t>
      </w:r>
    </w:p>
    <w:p>
      <w:r>
        <w:rPr>
          <w:rFonts w:ascii="Consolas" w:hAnsi="Consolas"/>
          <w:sz w:val="18"/>
        </w:rPr>
        <w:t>NC_047048.1     73191437                                        .......................  73191415</w:t>
      </w:r>
    </w:p>
    <w:p>
      <w:r>
        <w:rPr>
          <w:rFonts w:ascii="Consolas" w:hAnsi="Consolas"/>
          <w:sz w:val="18"/>
        </w:rPr>
        <w:t>NC_047048.1     78856934                                        .......................  78856956</w:t>
      </w:r>
    </w:p>
    <w:p>
      <w:r>
        <w:rPr>
          <w:rFonts w:ascii="Consolas" w:hAnsi="Consolas"/>
          <w:sz w:val="18"/>
        </w:rPr>
        <w:t>NC_047048.1     8206959                                        ........................  8206982</w:t>
      </w:r>
    </w:p>
    <w:p>
      <w:r>
        <w:rPr>
          <w:rFonts w:ascii="Consolas" w:hAnsi="Consolas"/>
          <w:sz w:val="18"/>
        </w:rPr>
        <w:t>NC_047048.1     11181155                                       ........................  11181132</w:t>
      </w:r>
    </w:p>
    <w:p>
      <w:r>
        <w:rPr>
          <w:rFonts w:ascii="Consolas" w:hAnsi="Consolas"/>
          <w:sz w:val="18"/>
        </w:rPr>
        <w:t>NC_047048.1     19474015                                      .........................  19474039</w:t>
      </w:r>
    </w:p>
    <w:p>
      <w:r>
        <w:rPr>
          <w:rFonts w:ascii="Consolas" w:hAnsi="Consolas"/>
          <w:sz w:val="18"/>
        </w:rPr>
        <w:t>NC_047048.1     21133170                                          .....................  21133190</w:t>
      </w:r>
    </w:p>
    <w:p>
      <w:r>
        <w:rPr>
          <w:rFonts w:ascii="Consolas" w:hAnsi="Consolas"/>
          <w:sz w:val="18"/>
        </w:rPr>
        <w:t>NC_047048.1     25545741                                       ........................  25545764</w:t>
      </w:r>
    </w:p>
    <w:p>
      <w:r>
        <w:rPr>
          <w:rFonts w:ascii="Consolas" w:hAnsi="Consolas"/>
          <w:sz w:val="18"/>
        </w:rPr>
        <w:t>NC_047048.1     38426319                                      .........................  38426295</w:t>
      </w:r>
    </w:p>
    <w:p>
      <w:r>
        <w:rPr>
          <w:rFonts w:ascii="Consolas" w:hAnsi="Consolas"/>
          <w:sz w:val="18"/>
        </w:rPr>
        <w:t>NC_047048.1     45540273                                       ........................  45540250</w:t>
      </w:r>
    </w:p>
    <w:p>
      <w:r>
        <w:rPr>
          <w:rFonts w:ascii="Consolas" w:hAnsi="Consolas"/>
          <w:sz w:val="18"/>
        </w:rPr>
        <w:t>NC_047048.1     45774169                                       ........................  45774192</w:t>
      </w:r>
    </w:p>
    <w:p>
      <w:r>
        <w:rPr>
          <w:rFonts w:ascii="Consolas" w:hAnsi="Consolas"/>
          <w:sz w:val="18"/>
        </w:rPr>
        <w:t>NC_047048.1     47073869                                       ........................  47073846</w:t>
      </w:r>
    </w:p>
    <w:p>
      <w:r>
        <w:rPr>
          <w:rFonts w:ascii="Consolas" w:hAnsi="Consolas"/>
          <w:sz w:val="18"/>
        </w:rPr>
        <w:t>NC_047048.1     48135167                                       ........................  48135144</w:t>
      </w:r>
    </w:p>
    <w:p>
      <w:r>
        <w:rPr>
          <w:rFonts w:ascii="Consolas" w:hAnsi="Consolas"/>
          <w:sz w:val="18"/>
        </w:rPr>
        <w:t>NC_047048.1     53098011                                        .......................  53097989</w:t>
      </w:r>
    </w:p>
    <w:p>
      <w:r>
        <w:rPr>
          <w:rFonts w:ascii="Consolas" w:hAnsi="Consolas"/>
          <w:sz w:val="18"/>
        </w:rPr>
        <w:t>NC_047048.1     61080530                                         ......................  61080551</w:t>
      </w:r>
    </w:p>
    <w:p>
      <w:r>
        <w:rPr>
          <w:rFonts w:ascii="Consolas" w:hAnsi="Consolas"/>
          <w:sz w:val="18"/>
        </w:rPr>
        <w:t>NC_047048.1     63054647                                      .........................  63054671</w:t>
      </w:r>
    </w:p>
    <w:p>
      <w:r>
        <w:rPr>
          <w:rFonts w:ascii="Consolas" w:hAnsi="Consolas"/>
          <w:sz w:val="18"/>
        </w:rPr>
        <w:t>NC_047048.1     64599716                                       ........................  64599693</w:t>
      </w:r>
    </w:p>
    <w:p>
      <w:r>
        <w:rPr>
          <w:rFonts w:ascii="Consolas" w:hAnsi="Consolas"/>
          <w:sz w:val="18"/>
        </w:rPr>
        <w:t>NC_047048.1     70535923                                        .......................  70535945</w:t>
      </w:r>
    </w:p>
    <w:p>
      <w:r>
        <w:rPr>
          <w:rFonts w:ascii="Consolas" w:hAnsi="Consolas"/>
          <w:sz w:val="18"/>
        </w:rPr>
        <w:t>NC_047048.1     80260565                                      .........................  80260541</w:t>
      </w:r>
    </w:p>
    <w:p>
      <w:r>
        <w:rPr>
          <w:rFonts w:ascii="Consolas" w:hAnsi="Consolas"/>
          <w:sz w:val="18"/>
        </w:rPr>
        <w:t>NC_047048.1     1584518                                       .........................  1584542</w:t>
      </w:r>
    </w:p>
    <w:p>
      <w:r>
        <w:rPr>
          <w:rFonts w:ascii="Consolas" w:hAnsi="Consolas"/>
          <w:sz w:val="18"/>
        </w:rPr>
        <w:t>NC_047048.1     2989693                                         .......................  2989671</w:t>
      </w:r>
    </w:p>
    <w:p>
      <w:r>
        <w:rPr>
          <w:rFonts w:ascii="Consolas" w:hAnsi="Consolas"/>
          <w:sz w:val="18"/>
        </w:rPr>
        <w:t>NC_047048.1     5414824                                        ........................  5414847</w:t>
      </w:r>
    </w:p>
    <w:p>
      <w:r>
        <w:rPr>
          <w:rFonts w:ascii="Consolas" w:hAnsi="Consolas"/>
          <w:sz w:val="18"/>
        </w:rPr>
        <w:t>NC_047048.1     5729696                                       .........................  5729672</w:t>
      </w:r>
    </w:p>
    <w:p>
      <w:r>
        <w:rPr>
          <w:rFonts w:ascii="Consolas" w:hAnsi="Consolas"/>
          <w:sz w:val="18"/>
        </w:rPr>
        <w:t>NC_047048.1     8729534                                        ........................  8729557</w:t>
      </w:r>
    </w:p>
    <w:p>
      <w:r>
        <w:rPr>
          <w:rFonts w:ascii="Consolas" w:hAnsi="Consolas"/>
          <w:sz w:val="18"/>
        </w:rPr>
        <w:t>NC_047048.1     8837174                                   ...........................    8837148</w:t>
      </w:r>
    </w:p>
    <w:p>
      <w:r>
        <w:rPr>
          <w:rFonts w:ascii="Consolas" w:hAnsi="Consolas"/>
          <w:sz w:val="18"/>
        </w:rPr>
        <w:t>NC_047048.1     13847461                                       ........................  13847484</w:t>
      </w:r>
    </w:p>
    <w:p>
      <w:r>
        <w:rPr>
          <w:rFonts w:ascii="Consolas" w:hAnsi="Consolas"/>
          <w:sz w:val="18"/>
        </w:rPr>
        <w:t>NC_047048.1     14654516                                      .........................  14654540</w:t>
      </w:r>
    </w:p>
    <w:p>
      <w:r>
        <w:rPr>
          <w:rFonts w:ascii="Consolas" w:hAnsi="Consolas"/>
          <w:sz w:val="18"/>
        </w:rPr>
        <w:t>NC_047048.1     15063881                                   ...........................   15063907</w:t>
      </w:r>
    </w:p>
    <w:p>
      <w:r>
        <w:rPr>
          <w:rFonts w:ascii="Consolas" w:hAnsi="Consolas"/>
          <w:sz w:val="18"/>
        </w:rPr>
        <w:t>NC_047048.1     18090923                                       ........................  18090900</w:t>
      </w:r>
    </w:p>
    <w:p>
      <w:r>
        <w:rPr>
          <w:rFonts w:ascii="Consolas" w:hAnsi="Consolas"/>
          <w:sz w:val="18"/>
        </w:rPr>
        <w:t>NC_047048.1     18470037                                       ........................  18470060</w:t>
      </w:r>
    </w:p>
    <w:p>
      <w:r>
        <w:rPr>
          <w:rFonts w:ascii="Consolas" w:hAnsi="Consolas"/>
          <w:sz w:val="18"/>
        </w:rPr>
        <w:t>NC_047048.1     18846495                                       ........................  18846518</w:t>
      </w:r>
    </w:p>
    <w:p>
      <w:r>
        <w:rPr>
          <w:rFonts w:ascii="Consolas" w:hAnsi="Consolas"/>
          <w:sz w:val="18"/>
        </w:rPr>
        <w:t>NC_047048.1     19238911                                       ........................  19238934</w:t>
      </w:r>
    </w:p>
    <w:p>
      <w:r>
        <w:rPr>
          <w:rFonts w:ascii="Consolas" w:hAnsi="Consolas"/>
          <w:sz w:val="18"/>
        </w:rPr>
        <w:t>NC_047048.1     19603339                                       ........................  19603316</w:t>
      </w:r>
    </w:p>
    <w:p>
      <w:r>
        <w:rPr>
          <w:rFonts w:ascii="Consolas" w:hAnsi="Consolas"/>
          <w:sz w:val="18"/>
        </w:rPr>
        <w:t>NC_047048.1     19827851                                       ........................  19827828</w:t>
      </w:r>
    </w:p>
    <w:p>
      <w:r>
        <w:rPr>
          <w:rFonts w:ascii="Consolas" w:hAnsi="Consolas"/>
          <w:sz w:val="18"/>
        </w:rPr>
        <w:t>NC_047048.1     21102290                                       ........................  21102313</w:t>
      </w:r>
    </w:p>
    <w:p>
      <w:r>
        <w:rPr>
          <w:rFonts w:ascii="Consolas" w:hAnsi="Consolas"/>
          <w:sz w:val="18"/>
        </w:rPr>
        <w:t>NC_047048.1     21212424                                      .........................  21212448</w:t>
      </w:r>
    </w:p>
    <w:p>
      <w:r>
        <w:rPr>
          <w:rFonts w:ascii="Consolas" w:hAnsi="Consolas"/>
          <w:sz w:val="18"/>
        </w:rPr>
        <w:t>NC_047048.1     23444575                                      .........................  23444551</w:t>
      </w:r>
    </w:p>
    <w:p>
      <w:r>
        <w:rPr>
          <w:rFonts w:ascii="Consolas" w:hAnsi="Consolas"/>
          <w:sz w:val="18"/>
        </w:rPr>
        <w:t>NC_047048.1     24019587                                      .........................  24019611</w:t>
      </w:r>
    </w:p>
    <w:p>
      <w:r>
        <w:rPr>
          <w:rFonts w:ascii="Consolas" w:hAnsi="Consolas"/>
          <w:sz w:val="18"/>
        </w:rPr>
        <w:t>NC_047048.1     25222341                                       ........................  25222364</w:t>
      </w:r>
    </w:p>
    <w:p>
      <w:r>
        <w:rPr>
          <w:rFonts w:ascii="Consolas" w:hAnsi="Consolas"/>
          <w:sz w:val="18"/>
        </w:rPr>
        <w:t>NC_047048.1     26193005                                       ........................  26192982</w:t>
      </w:r>
    </w:p>
    <w:p>
      <w:r>
        <w:rPr>
          <w:rFonts w:ascii="Consolas" w:hAnsi="Consolas"/>
          <w:sz w:val="18"/>
        </w:rPr>
        <w:t>NC_047048.1     27001919                                          .....................  27001899</w:t>
      </w:r>
    </w:p>
    <w:p>
      <w:r>
        <w:rPr>
          <w:rFonts w:ascii="Consolas" w:hAnsi="Consolas"/>
          <w:sz w:val="18"/>
        </w:rPr>
        <w:t>NC_047048.1     28833007                                       ........................  28833030</w:t>
      </w:r>
    </w:p>
    <w:p>
      <w:r>
        <w:rPr>
          <w:rFonts w:ascii="Consolas" w:hAnsi="Consolas"/>
          <w:sz w:val="18"/>
        </w:rPr>
        <w:t>NC_047048.1     29554994                                       ........................  29555017</w:t>
      </w:r>
    </w:p>
    <w:p>
      <w:r>
        <w:rPr>
          <w:rFonts w:ascii="Consolas" w:hAnsi="Consolas"/>
          <w:sz w:val="18"/>
        </w:rPr>
        <w:t>NC_047048.1     29638683                                      .........................  29638707</w:t>
      </w:r>
    </w:p>
    <w:p>
      <w:r>
        <w:rPr>
          <w:rFonts w:ascii="Consolas" w:hAnsi="Consolas"/>
          <w:sz w:val="18"/>
        </w:rPr>
        <w:t>NC_047048.1     29955107                                      .........................  29955083</w:t>
      </w:r>
    </w:p>
    <w:p>
      <w:r>
        <w:rPr>
          <w:rFonts w:ascii="Consolas" w:hAnsi="Consolas"/>
          <w:sz w:val="18"/>
        </w:rPr>
        <w:t>NC_047048.1     32724799                                      .........................  32724823</w:t>
      </w:r>
    </w:p>
    <w:p>
      <w:r>
        <w:rPr>
          <w:rFonts w:ascii="Consolas" w:hAnsi="Consolas"/>
          <w:sz w:val="18"/>
        </w:rPr>
        <w:t>NC_047048.1     34475774                                       ........................  34475797</w:t>
      </w:r>
    </w:p>
    <w:p>
      <w:r>
        <w:rPr>
          <w:rFonts w:ascii="Consolas" w:hAnsi="Consolas"/>
          <w:sz w:val="18"/>
        </w:rPr>
        <w:t>NC_047048.1     34954860                                       ........................  34954837</w:t>
      </w:r>
    </w:p>
    <w:p>
      <w:r>
        <w:rPr>
          <w:rFonts w:ascii="Consolas" w:hAnsi="Consolas"/>
          <w:sz w:val="18"/>
        </w:rPr>
        <w:t>NC_047048.1     37533764                                       ........................  37533787</w:t>
      </w:r>
    </w:p>
    <w:p>
      <w:r>
        <w:rPr>
          <w:rFonts w:ascii="Consolas" w:hAnsi="Consolas"/>
          <w:sz w:val="18"/>
        </w:rPr>
        <w:t>NC_047048.1     38188361                                          .....................  38188381</w:t>
      </w:r>
    </w:p>
    <w:p>
      <w:r>
        <w:rPr>
          <w:rFonts w:ascii="Consolas" w:hAnsi="Consolas"/>
          <w:sz w:val="18"/>
        </w:rPr>
        <w:t>NC_047048.1     39402204                                      .........................  39402228</w:t>
      </w:r>
    </w:p>
    <w:p>
      <w:r>
        <w:rPr>
          <w:rFonts w:ascii="Consolas" w:hAnsi="Consolas"/>
          <w:sz w:val="18"/>
        </w:rPr>
        <w:t>NC_047048.1     41066218                                       ........................  41066195</w:t>
      </w:r>
    </w:p>
    <w:p>
      <w:r>
        <w:rPr>
          <w:rFonts w:ascii="Consolas" w:hAnsi="Consolas"/>
          <w:sz w:val="18"/>
        </w:rPr>
        <w:t>NC_047048.1     41266739                                       ........................  41266762</w:t>
      </w:r>
    </w:p>
    <w:p>
      <w:r>
        <w:rPr>
          <w:rFonts w:ascii="Consolas" w:hAnsi="Consolas"/>
          <w:sz w:val="18"/>
        </w:rPr>
        <w:t>NC_047048.1     41767786                                       ........................  41767809</w:t>
      </w:r>
    </w:p>
    <w:p>
      <w:r>
        <w:rPr>
          <w:rFonts w:ascii="Consolas" w:hAnsi="Consolas"/>
          <w:sz w:val="18"/>
        </w:rPr>
        <w:t>NC_047048.1     42754490                                       ........................  42754467</w:t>
      </w:r>
    </w:p>
    <w:p>
      <w:r>
        <w:rPr>
          <w:rFonts w:ascii="Consolas" w:hAnsi="Consolas"/>
          <w:sz w:val="18"/>
        </w:rPr>
        <w:t>NC_047048.1     43136619                                       ........................  43136642</w:t>
      </w:r>
    </w:p>
    <w:p>
      <w:r>
        <w:rPr>
          <w:rFonts w:ascii="Consolas" w:hAnsi="Consolas"/>
          <w:sz w:val="18"/>
        </w:rPr>
        <w:t>NC_047048.1     44303881                                      .........................  44303857</w:t>
      </w:r>
    </w:p>
    <w:p>
      <w:r>
        <w:rPr>
          <w:rFonts w:ascii="Consolas" w:hAnsi="Consolas"/>
          <w:sz w:val="18"/>
        </w:rPr>
        <w:t>NC_047048.1     45621455                                       ........................  45621478</w:t>
      </w:r>
    </w:p>
    <w:p>
      <w:r>
        <w:rPr>
          <w:rFonts w:ascii="Consolas" w:hAnsi="Consolas"/>
          <w:sz w:val="18"/>
        </w:rPr>
        <w:t>NC_047048.1     45916931                                         ......................  45916952</w:t>
      </w:r>
    </w:p>
    <w:p>
      <w:r>
        <w:rPr>
          <w:rFonts w:ascii="Consolas" w:hAnsi="Consolas"/>
          <w:sz w:val="18"/>
        </w:rPr>
        <w:t>NC_047048.1     47222123                                       ........................  47222100</w:t>
      </w:r>
    </w:p>
    <w:p>
      <w:r>
        <w:rPr>
          <w:rFonts w:ascii="Consolas" w:hAnsi="Consolas"/>
          <w:sz w:val="18"/>
        </w:rPr>
        <w:t>NC_047048.1     47873865                                         ......................  47873844</w:t>
      </w:r>
    </w:p>
    <w:p>
      <w:r>
        <w:rPr>
          <w:rFonts w:ascii="Consolas" w:hAnsi="Consolas"/>
          <w:sz w:val="18"/>
        </w:rPr>
        <w:t>NC_047048.1     50680914                                       ........................  50680937</w:t>
      </w:r>
    </w:p>
    <w:p>
      <w:r>
        <w:rPr>
          <w:rFonts w:ascii="Consolas" w:hAnsi="Consolas"/>
          <w:sz w:val="18"/>
        </w:rPr>
        <w:t>NC_047048.1     53512575                                       ........................  53512552</w:t>
      </w:r>
    </w:p>
    <w:p>
      <w:r>
        <w:rPr>
          <w:rFonts w:ascii="Consolas" w:hAnsi="Consolas"/>
          <w:sz w:val="18"/>
        </w:rPr>
        <w:t>NC_047048.1     54274391                                       ........................  54274368</w:t>
      </w:r>
    </w:p>
    <w:p>
      <w:r>
        <w:rPr>
          <w:rFonts w:ascii="Consolas" w:hAnsi="Consolas"/>
          <w:sz w:val="18"/>
        </w:rPr>
        <w:t>NC_047048.1     54487509                                      .........................  54487533</w:t>
      </w:r>
    </w:p>
    <w:p>
      <w:r>
        <w:rPr>
          <w:rFonts w:ascii="Consolas" w:hAnsi="Consolas"/>
          <w:sz w:val="18"/>
        </w:rPr>
        <w:t>NC_047048.1     54734403                                      .........................  54734379</w:t>
      </w:r>
    </w:p>
    <w:p>
      <w:r>
        <w:rPr>
          <w:rFonts w:ascii="Consolas" w:hAnsi="Consolas"/>
          <w:sz w:val="18"/>
        </w:rPr>
        <w:t>NC_047048.1     55565835                                      .........................  55565811</w:t>
      </w:r>
    </w:p>
    <w:p>
      <w:r>
        <w:rPr>
          <w:rFonts w:ascii="Consolas" w:hAnsi="Consolas"/>
          <w:sz w:val="18"/>
        </w:rPr>
        <w:t>NC_047048.1     56130572                                      .........................  56130548</w:t>
      </w:r>
    </w:p>
    <w:p>
      <w:r>
        <w:rPr>
          <w:rFonts w:ascii="Consolas" w:hAnsi="Consolas"/>
          <w:sz w:val="18"/>
        </w:rPr>
        <w:t>NC_047048.1     56477068                                      .........................  56477092</w:t>
      </w:r>
    </w:p>
    <w:p>
      <w:r>
        <w:rPr>
          <w:rFonts w:ascii="Consolas" w:hAnsi="Consolas"/>
          <w:sz w:val="18"/>
        </w:rPr>
        <w:t>NC_047048.1     56514636                                          .....................  56514656</w:t>
      </w:r>
    </w:p>
    <w:p>
      <w:r>
        <w:rPr>
          <w:rFonts w:ascii="Consolas" w:hAnsi="Consolas"/>
          <w:sz w:val="18"/>
        </w:rPr>
        <w:t>NC_047048.1     57107097                                      .........................  57107121</w:t>
      </w:r>
    </w:p>
    <w:p>
      <w:r>
        <w:rPr>
          <w:rFonts w:ascii="Consolas" w:hAnsi="Consolas"/>
          <w:sz w:val="18"/>
        </w:rPr>
        <w:t>NC_047048.1     60212765                                      .........................  60212741</w:t>
      </w:r>
    </w:p>
    <w:p>
      <w:r>
        <w:rPr>
          <w:rFonts w:ascii="Consolas" w:hAnsi="Consolas"/>
          <w:sz w:val="18"/>
        </w:rPr>
        <w:t>NC_047048.1     60333591                                       ........................  60333568</w:t>
      </w:r>
    </w:p>
    <w:p>
      <w:r>
        <w:rPr>
          <w:rFonts w:ascii="Consolas" w:hAnsi="Consolas"/>
          <w:sz w:val="18"/>
        </w:rPr>
        <w:t>NC_047048.1     60434971                                      .........................  60434947</w:t>
      </w:r>
    </w:p>
    <w:p>
      <w:r>
        <w:rPr>
          <w:rFonts w:ascii="Consolas" w:hAnsi="Consolas"/>
          <w:sz w:val="18"/>
        </w:rPr>
        <w:t>NC_047048.1     61172144                                       ........................  61172121</w:t>
      </w:r>
    </w:p>
    <w:p>
      <w:r>
        <w:rPr>
          <w:rFonts w:ascii="Consolas" w:hAnsi="Consolas"/>
          <w:sz w:val="18"/>
        </w:rPr>
        <w:t>NC_047048.1     64851788                                       ........................  64851765</w:t>
      </w:r>
    </w:p>
    <w:p>
      <w:r>
        <w:rPr>
          <w:rFonts w:ascii="Consolas" w:hAnsi="Consolas"/>
          <w:sz w:val="18"/>
        </w:rPr>
        <w:t>NC_047048.1     65980187                                       ........................  65980164</w:t>
      </w:r>
    </w:p>
    <w:p>
      <w:r>
        <w:rPr>
          <w:rFonts w:ascii="Consolas" w:hAnsi="Consolas"/>
          <w:sz w:val="18"/>
        </w:rPr>
        <w:t>NC_047048.1     67181676                                       ........................  67181699</w:t>
      </w:r>
    </w:p>
    <w:p>
      <w:r>
        <w:rPr>
          <w:rFonts w:ascii="Consolas" w:hAnsi="Consolas"/>
          <w:sz w:val="18"/>
        </w:rPr>
        <w:t>NC_047048.1     67449547                                      .........................  67449523</w:t>
      </w:r>
    </w:p>
    <w:p>
      <w:r>
        <w:rPr>
          <w:rFonts w:ascii="Consolas" w:hAnsi="Consolas"/>
          <w:sz w:val="18"/>
        </w:rPr>
        <w:t>NC_047048.1     68261755                                      .........................  68261779</w:t>
      </w:r>
    </w:p>
    <w:p>
      <w:r>
        <w:rPr>
          <w:rFonts w:ascii="Consolas" w:hAnsi="Consolas"/>
          <w:sz w:val="18"/>
        </w:rPr>
        <w:t>NC_047048.1     68569766                                      .........................  68569742</w:t>
      </w:r>
    </w:p>
    <w:p>
      <w:r>
        <w:rPr>
          <w:rFonts w:ascii="Consolas" w:hAnsi="Consolas"/>
          <w:sz w:val="18"/>
        </w:rPr>
        <w:t>NC_047048.1     69234276                                      .........................  69234300</w:t>
      </w:r>
    </w:p>
    <w:p>
      <w:r>
        <w:rPr>
          <w:rFonts w:ascii="Consolas" w:hAnsi="Consolas"/>
          <w:sz w:val="18"/>
        </w:rPr>
        <w:t>NC_047048.1     69234516                                      .........................  69234540</w:t>
      </w:r>
    </w:p>
    <w:p>
      <w:r>
        <w:rPr>
          <w:rFonts w:ascii="Consolas" w:hAnsi="Consolas"/>
          <w:sz w:val="18"/>
        </w:rPr>
        <w:t>NC_047048.1     71563368                                       ........................  71563345</w:t>
      </w:r>
    </w:p>
    <w:p>
      <w:r>
        <w:rPr>
          <w:rFonts w:ascii="Consolas" w:hAnsi="Consolas"/>
          <w:sz w:val="18"/>
        </w:rPr>
        <w:t>NC_047048.1     71985022                                      .........................  71985046</w:t>
      </w:r>
    </w:p>
    <w:p>
      <w:r>
        <w:rPr>
          <w:rFonts w:ascii="Consolas" w:hAnsi="Consolas"/>
          <w:sz w:val="18"/>
        </w:rPr>
        <w:t>NC_047048.1     72214777                                       ........................  72214754</w:t>
      </w:r>
    </w:p>
    <w:p>
      <w:r>
        <w:rPr>
          <w:rFonts w:ascii="Consolas" w:hAnsi="Consolas"/>
          <w:sz w:val="18"/>
        </w:rPr>
        <w:t>NC_047048.1     72448307                                       ........................  72448330</w:t>
      </w:r>
    </w:p>
    <w:p>
      <w:r>
        <w:rPr>
          <w:rFonts w:ascii="Consolas" w:hAnsi="Consolas"/>
          <w:sz w:val="18"/>
        </w:rPr>
        <w:t>NC_047048.1     75615184                                       ........................  75615161</w:t>
      </w:r>
    </w:p>
    <w:p>
      <w:r>
        <w:rPr>
          <w:rFonts w:ascii="Consolas" w:hAnsi="Consolas"/>
          <w:sz w:val="18"/>
        </w:rPr>
        <w:t>NC_047048.1     75840537                                           ....................  75840556</w:t>
      </w:r>
    </w:p>
    <w:p>
      <w:r>
        <w:rPr>
          <w:rFonts w:ascii="Consolas" w:hAnsi="Consolas"/>
          <w:sz w:val="18"/>
        </w:rPr>
        <w:t>NC_047048.1     76400275                                          .....................  76400295</w:t>
      </w:r>
    </w:p>
    <w:p>
      <w:r>
        <w:rPr>
          <w:rFonts w:ascii="Consolas" w:hAnsi="Consolas"/>
          <w:sz w:val="18"/>
        </w:rPr>
        <w:t>NC_047048.1     78575320                                      .........................  78575296</w:t>
      </w:r>
    </w:p>
    <w:p>
      <w:r>
        <w:rPr>
          <w:rFonts w:ascii="Consolas" w:hAnsi="Consolas"/>
          <w:sz w:val="18"/>
        </w:rPr>
        <w:t>NC_047048.1     78632050                                      .........................  78632026</w:t>
      </w:r>
    </w:p>
    <w:p>
      <w:r>
        <w:rPr>
          <w:rFonts w:ascii="Consolas" w:hAnsi="Consolas"/>
          <w:sz w:val="18"/>
        </w:rPr>
        <w:t>NC_047048.1     78752116                                      .........................  78752140</w:t>
      </w:r>
    </w:p>
    <w:p>
      <w:r>
        <w:rPr>
          <w:rFonts w:ascii="Consolas" w:hAnsi="Consolas"/>
          <w:sz w:val="18"/>
        </w:rPr>
        <w:t>NC_047048.1     78914594                                      .........................  78914618</w:t>
      </w:r>
    </w:p>
    <w:p>
      <w:r>
        <w:rPr>
          <w:rFonts w:ascii="Consolas" w:hAnsi="Consolas"/>
          <w:sz w:val="18"/>
        </w:rPr>
        <w:t>NC_047048.1     79075381                                       ........................  79075404</w:t>
      </w:r>
    </w:p>
    <w:p>
      <w:r>
        <w:rPr>
          <w:rFonts w:ascii="Consolas" w:hAnsi="Consolas"/>
          <w:sz w:val="18"/>
        </w:rPr>
        <w:t>NC_047048.1     81836131                                       ........................  81836154</w:t>
      </w:r>
    </w:p>
    <w:p>
      <w:r>
        <w:rPr>
          <w:rFonts w:ascii="Consolas" w:hAnsi="Consolas"/>
          <w:sz w:val="18"/>
        </w:rPr>
        <w:t>NC_047048.1     83653127                                      .........................  83653151</w:t>
      </w:r>
    </w:p>
    <w:p>
      <w:r>
        <w:rPr>
          <w:rFonts w:ascii="Consolas" w:hAnsi="Consolas"/>
          <w:sz w:val="18"/>
        </w:rPr>
        <w:t>NC_047046.1     79140875                                      ........................A  79140899</w:t>
      </w:r>
    </w:p>
    <w:p>
      <w:r>
        <w:rPr>
          <w:rFonts w:ascii="Consolas" w:hAnsi="Consolas"/>
          <w:sz w:val="18"/>
        </w:rPr>
        <w:t>NC_047046.1     62164616                                    ..........................A  62164642</w:t>
      </w:r>
    </w:p>
    <w:p>
      <w:r>
        <w:rPr>
          <w:rFonts w:ascii="Consolas" w:hAnsi="Consolas"/>
          <w:sz w:val="18"/>
        </w:rPr>
        <w:t>NC_047046.1     6909606                                       ........................A  6909582</w:t>
      </w:r>
    </w:p>
    <w:p>
      <w:r>
        <w:rPr>
          <w:rFonts w:ascii="Consolas" w:hAnsi="Consolas"/>
          <w:sz w:val="18"/>
        </w:rPr>
        <w:t>NC_047046.1     21246098                                       .................CC.....  21246121</w:t>
      </w:r>
    </w:p>
    <w:p>
      <w:r>
        <w:rPr>
          <w:rFonts w:ascii="Consolas" w:hAnsi="Consolas"/>
          <w:sz w:val="18"/>
        </w:rPr>
        <w:t>NC_047046.1     50331522                                      ........................A  50331546</w:t>
      </w:r>
    </w:p>
    <w:p>
      <w:r>
        <w:rPr>
          <w:rFonts w:ascii="Consolas" w:hAnsi="Consolas"/>
          <w:sz w:val="18"/>
        </w:rPr>
        <w:t>NC_047046.1     83824198                                      ........................A  83824222</w:t>
      </w:r>
    </w:p>
    <w:p>
      <w:r>
        <w:rPr>
          <w:rFonts w:ascii="Consolas" w:hAnsi="Consolas"/>
          <w:sz w:val="18"/>
        </w:rPr>
        <w:t>NC_047046.1     2301084                                        ........................  2301107</w:t>
      </w:r>
    </w:p>
    <w:p>
      <w:r>
        <w:rPr>
          <w:rFonts w:ascii="Consolas" w:hAnsi="Consolas"/>
          <w:sz w:val="18"/>
        </w:rPr>
        <w:t>NC_047046.1     1642247                                        ........................  1642270</w:t>
      </w:r>
    </w:p>
    <w:p>
      <w:r>
        <w:rPr>
          <w:rFonts w:ascii="Consolas" w:hAnsi="Consolas"/>
          <w:sz w:val="18"/>
        </w:rPr>
        <w:t>NC_047046.1     64777899                                      .......................G.  64777923</w:t>
      </w:r>
    </w:p>
    <w:p>
      <w:r>
        <w:rPr>
          <w:rFonts w:ascii="Consolas" w:hAnsi="Consolas"/>
          <w:sz w:val="18"/>
        </w:rPr>
        <w:t>NC_047046.1     54811353                                      .........................  54811377</w:t>
      </w:r>
    </w:p>
    <w:p>
      <w:r>
        <w:rPr>
          <w:rFonts w:ascii="Consolas" w:hAnsi="Consolas"/>
          <w:sz w:val="18"/>
        </w:rPr>
        <w:t>NC_047046.1     13820018                                       ........................  13820041</w:t>
      </w:r>
    </w:p>
    <w:p>
      <w:r>
        <w:rPr>
          <w:rFonts w:ascii="Consolas" w:hAnsi="Consolas"/>
          <w:sz w:val="18"/>
        </w:rPr>
        <w:t>NC_047046.1     37353407                                       .......................A  37353384</w:t>
      </w:r>
    </w:p>
    <w:p>
      <w:r>
        <w:rPr>
          <w:rFonts w:ascii="Consolas" w:hAnsi="Consolas"/>
          <w:sz w:val="18"/>
        </w:rPr>
        <w:t>NC_047046.1     59489333                                       .......................A  59489310</w:t>
      </w:r>
    </w:p>
    <w:p>
      <w:r>
        <w:rPr>
          <w:rFonts w:ascii="Consolas" w:hAnsi="Consolas"/>
          <w:sz w:val="18"/>
        </w:rPr>
        <w:t>NC_047046.1     73898104                                       ........................  73898127</w:t>
      </w:r>
    </w:p>
    <w:p>
      <w:r>
        <w:rPr>
          <w:rFonts w:ascii="Consolas" w:hAnsi="Consolas"/>
          <w:sz w:val="18"/>
        </w:rPr>
        <w:t>NC_047046.1     24995338                                       ........................  24995361</w:t>
      </w:r>
    </w:p>
    <w:p>
      <w:r>
        <w:rPr>
          <w:rFonts w:ascii="Consolas" w:hAnsi="Consolas"/>
          <w:sz w:val="18"/>
        </w:rPr>
        <w:t>NC_047046.1     76464970                                      .........................  76464946</w:t>
      </w:r>
    </w:p>
    <w:p>
      <w:r>
        <w:rPr>
          <w:rFonts w:ascii="Consolas" w:hAnsi="Consolas"/>
          <w:sz w:val="18"/>
        </w:rPr>
        <w:t>NC_047046.1     4751867                                     ...........................  4751841</w:t>
      </w:r>
    </w:p>
    <w:p>
      <w:r>
        <w:rPr>
          <w:rFonts w:ascii="Consolas" w:hAnsi="Consolas"/>
          <w:sz w:val="18"/>
        </w:rPr>
        <w:t>NC_047046.1     7120559                                        ........................  7120536</w:t>
      </w:r>
    </w:p>
    <w:p>
      <w:r>
        <w:rPr>
          <w:rFonts w:ascii="Consolas" w:hAnsi="Consolas"/>
          <w:sz w:val="18"/>
        </w:rPr>
        <w:t>NC_047046.1     19713488                                      .........................  19713464</w:t>
      </w:r>
    </w:p>
    <w:p>
      <w:r>
        <w:rPr>
          <w:rFonts w:ascii="Consolas" w:hAnsi="Consolas"/>
          <w:sz w:val="18"/>
        </w:rPr>
        <w:t>NC_047046.1     26100447                                        .......................  26100469</w:t>
      </w:r>
    </w:p>
    <w:p>
      <w:r>
        <w:rPr>
          <w:rFonts w:ascii="Consolas" w:hAnsi="Consolas"/>
          <w:sz w:val="18"/>
        </w:rPr>
        <w:t>NC_047046.1     26583535                                      .........................  26583511</w:t>
      </w:r>
    </w:p>
    <w:p>
      <w:r>
        <w:rPr>
          <w:rFonts w:ascii="Consolas" w:hAnsi="Consolas"/>
          <w:sz w:val="18"/>
        </w:rPr>
        <w:t>NC_047046.1     38555725                                        .......................  38555747</w:t>
      </w:r>
    </w:p>
    <w:p>
      <w:r>
        <w:rPr>
          <w:rFonts w:ascii="Consolas" w:hAnsi="Consolas"/>
          <w:sz w:val="18"/>
        </w:rPr>
        <w:t>NC_047046.1     46044699                                    ...........................  46044725</w:t>
      </w:r>
    </w:p>
    <w:p>
      <w:r>
        <w:rPr>
          <w:rFonts w:ascii="Consolas" w:hAnsi="Consolas"/>
          <w:sz w:val="18"/>
        </w:rPr>
        <w:t>NC_047046.1     48387656                                       ........................  48387633</w:t>
      </w:r>
    </w:p>
    <w:p>
      <w:r>
        <w:rPr>
          <w:rFonts w:ascii="Consolas" w:hAnsi="Consolas"/>
          <w:sz w:val="18"/>
        </w:rPr>
        <w:t>NC_047046.1     49319234                                      .........................  49319210</w:t>
      </w:r>
    </w:p>
    <w:p>
      <w:r>
        <w:rPr>
          <w:rFonts w:ascii="Consolas" w:hAnsi="Consolas"/>
          <w:sz w:val="18"/>
        </w:rPr>
        <w:t>NC_047046.1     53048616                                       ........................  53048593</w:t>
      </w:r>
    </w:p>
    <w:p>
      <w:r>
        <w:rPr>
          <w:rFonts w:ascii="Consolas" w:hAnsi="Consolas"/>
          <w:sz w:val="18"/>
        </w:rPr>
        <w:t>NC_047046.1     4172600                                      ..........................  4172575</w:t>
      </w:r>
    </w:p>
    <w:p>
      <w:r>
        <w:rPr>
          <w:rFonts w:ascii="Consolas" w:hAnsi="Consolas"/>
          <w:sz w:val="18"/>
        </w:rPr>
        <w:t>NC_047046.1     6052627                                        ........................  6052650</w:t>
      </w:r>
    </w:p>
    <w:p>
      <w:r>
        <w:rPr>
          <w:rFonts w:ascii="Consolas" w:hAnsi="Consolas"/>
          <w:sz w:val="18"/>
        </w:rPr>
        <w:t>NC_047046.1     24226945                                      .........................  24226921</w:t>
      </w:r>
    </w:p>
    <w:p>
      <w:r>
        <w:rPr>
          <w:rFonts w:ascii="Consolas" w:hAnsi="Consolas"/>
          <w:sz w:val="18"/>
        </w:rPr>
        <w:t>NC_047046.1     24892134                                       ........................  24892111</w:t>
      </w:r>
    </w:p>
    <w:p>
      <w:r>
        <w:rPr>
          <w:rFonts w:ascii="Consolas" w:hAnsi="Consolas"/>
          <w:sz w:val="18"/>
        </w:rPr>
        <w:t>NC_047046.1     28897089                                       ........................  28897112</w:t>
      </w:r>
    </w:p>
    <w:p>
      <w:r>
        <w:rPr>
          <w:rFonts w:ascii="Consolas" w:hAnsi="Consolas"/>
          <w:sz w:val="18"/>
        </w:rPr>
        <w:t>NC_047046.1     28985305                                         ......................  28985326</w:t>
      </w:r>
    </w:p>
    <w:p>
      <w:r>
        <w:rPr>
          <w:rFonts w:ascii="Consolas" w:hAnsi="Consolas"/>
          <w:sz w:val="18"/>
        </w:rPr>
        <w:t>NC_047046.1     33274090                                      .........................  33274114</w:t>
      </w:r>
    </w:p>
    <w:p>
      <w:r>
        <w:rPr>
          <w:rFonts w:ascii="Consolas" w:hAnsi="Consolas"/>
          <w:sz w:val="18"/>
        </w:rPr>
        <w:t>NC_047046.1     34327931                                       ........................  34327954</w:t>
      </w:r>
    </w:p>
    <w:p>
      <w:r>
        <w:rPr>
          <w:rFonts w:ascii="Consolas" w:hAnsi="Consolas"/>
          <w:sz w:val="18"/>
        </w:rPr>
        <w:t>NC_047046.1     35081151                                       ........................  35081128</w:t>
      </w:r>
    </w:p>
    <w:p>
      <w:r>
        <w:rPr>
          <w:rFonts w:ascii="Consolas" w:hAnsi="Consolas"/>
          <w:sz w:val="18"/>
        </w:rPr>
        <w:t>NC_047046.1     35383739                                     ..........................  35383764</w:t>
      </w:r>
    </w:p>
    <w:p>
      <w:r>
        <w:rPr>
          <w:rFonts w:ascii="Consolas" w:hAnsi="Consolas"/>
          <w:sz w:val="18"/>
        </w:rPr>
        <w:t>NC_047046.1     42647810                                       ........................  42647787</w:t>
      </w:r>
    </w:p>
    <w:p>
      <w:r>
        <w:rPr>
          <w:rFonts w:ascii="Consolas" w:hAnsi="Consolas"/>
          <w:sz w:val="18"/>
        </w:rPr>
        <w:t>NC_047046.1     45115672                                     ..........................  45115647</w:t>
      </w:r>
    </w:p>
    <w:p>
      <w:r>
        <w:rPr>
          <w:rFonts w:ascii="Consolas" w:hAnsi="Consolas"/>
          <w:sz w:val="18"/>
        </w:rPr>
        <w:t>NC_047046.1     60076529                                       ........................  60076552</w:t>
      </w:r>
    </w:p>
    <w:p>
      <w:r>
        <w:rPr>
          <w:rFonts w:ascii="Consolas" w:hAnsi="Consolas"/>
          <w:sz w:val="18"/>
        </w:rPr>
        <w:t>NC_047046.1     65916090                                      .........................  65916066</w:t>
      </w:r>
    </w:p>
    <w:p>
      <w:r>
        <w:rPr>
          <w:rFonts w:ascii="Consolas" w:hAnsi="Consolas"/>
          <w:sz w:val="18"/>
        </w:rPr>
        <w:t>NC_047046.1     66898204                                        .......................  66898182</w:t>
      </w:r>
    </w:p>
    <w:p>
      <w:r>
        <w:rPr>
          <w:rFonts w:ascii="Consolas" w:hAnsi="Consolas"/>
          <w:sz w:val="18"/>
        </w:rPr>
        <w:t>NC_047046.1     66929141                                       ........................  66929118</w:t>
      </w:r>
    </w:p>
    <w:p>
      <w:r>
        <w:rPr>
          <w:rFonts w:ascii="Consolas" w:hAnsi="Consolas"/>
          <w:sz w:val="18"/>
        </w:rPr>
        <w:t>NC_047046.1     68560955                                      .........................  68560931</w:t>
      </w:r>
    </w:p>
    <w:p>
      <w:r>
        <w:rPr>
          <w:rFonts w:ascii="Consolas" w:hAnsi="Consolas"/>
          <w:sz w:val="18"/>
        </w:rPr>
        <w:t>NC_047046.1     69622503                                       ........................  69622480</w:t>
      </w:r>
    </w:p>
    <w:p>
      <w:r>
        <w:rPr>
          <w:rFonts w:ascii="Consolas" w:hAnsi="Consolas"/>
          <w:sz w:val="18"/>
        </w:rPr>
        <w:t>NC_047046.1     76678220                                       ........................  76678243</w:t>
      </w:r>
    </w:p>
    <w:p>
      <w:r>
        <w:rPr>
          <w:rFonts w:ascii="Consolas" w:hAnsi="Consolas"/>
          <w:sz w:val="18"/>
        </w:rPr>
        <w:t>NC_047046.1     6865                                           ........................  6842</w:t>
      </w:r>
    </w:p>
    <w:p>
      <w:r>
        <w:rPr>
          <w:rFonts w:ascii="Consolas" w:hAnsi="Consolas"/>
          <w:sz w:val="18"/>
        </w:rPr>
        <w:t>NC_047046.1     6873                                       ...........................   6847</w:t>
      </w:r>
    </w:p>
    <w:p>
      <w:r>
        <w:rPr>
          <w:rFonts w:ascii="Consolas" w:hAnsi="Consolas"/>
          <w:sz w:val="18"/>
        </w:rPr>
        <w:t>NC_047046.1     3563304                                        ........................  3563281</w:t>
      </w:r>
    </w:p>
    <w:p>
      <w:r>
        <w:rPr>
          <w:rFonts w:ascii="Consolas" w:hAnsi="Consolas"/>
          <w:sz w:val="18"/>
        </w:rPr>
        <w:t>NC_047046.1     4268122                                        ........................  4268099</w:t>
      </w:r>
    </w:p>
    <w:p>
      <w:r>
        <w:rPr>
          <w:rFonts w:ascii="Consolas" w:hAnsi="Consolas"/>
          <w:sz w:val="18"/>
        </w:rPr>
        <w:t>NC_047046.1     5960866                                        ........................  5960889</w:t>
      </w:r>
    </w:p>
    <w:p>
      <w:r>
        <w:rPr>
          <w:rFonts w:ascii="Consolas" w:hAnsi="Consolas"/>
          <w:sz w:val="18"/>
        </w:rPr>
        <w:t>NC_047046.1     7096164                                       .........................  7096188</w:t>
      </w:r>
    </w:p>
    <w:p>
      <w:r>
        <w:rPr>
          <w:rFonts w:ascii="Consolas" w:hAnsi="Consolas"/>
          <w:sz w:val="18"/>
        </w:rPr>
        <w:t>NC_047046.1     8210653                                        ........................  8210676</w:t>
      </w:r>
    </w:p>
    <w:p>
      <w:r>
        <w:rPr>
          <w:rFonts w:ascii="Consolas" w:hAnsi="Consolas"/>
          <w:sz w:val="18"/>
        </w:rPr>
        <w:t>NC_047046.1     10609100                                       ........................  10609123</w:t>
      </w:r>
    </w:p>
    <w:p>
      <w:r>
        <w:rPr>
          <w:rFonts w:ascii="Consolas" w:hAnsi="Consolas"/>
          <w:sz w:val="18"/>
        </w:rPr>
        <w:t>NC_047046.1     12559874                                      .........................  12559850</w:t>
      </w:r>
    </w:p>
    <w:p>
      <w:r>
        <w:rPr>
          <w:rFonts w:ascii="Consolas" w:hAnsi="Consolas"/>
          <w:sz w:val="18"/>
        </w:rPr>
        <w:t>NC_047046.1     12657776                                       ........................  12657799</w:t>
      </w:r>
    </w:p>
    <w:p>
      <w:r>
        <w:rPr>
          <w:rFonts w:ascii="Consolas" w:hAnsi="Consolas"/>
          <w:sz w:val="18"/>
        </w:rPr>
        <w:t>NC_047046.1     15949149                                       ........................  15949126</w:t>
      </w:r>
    </w:p>
    <w:p>
      <w:r>
        <w:rPr>
          <w:rFonts w:ascii="Consolas" w:hAnsi="Consolas"/>
          <w:sz w:val="18"/>
        </w:rPr>
        <w:t>NC_047046.1     16007248                                       ........................  16007271</w:t>
      </w:r>
    </w:p>
    <w:p>
      <w:r>
        <w:rPr>
          <w:rFonts w:ascii="Consolas" w:hAnsi="Consolas"/>
          <w:sz w:val="18"/>
        </w:rPr>
        <w:t>NC_047046.1     16613394                                        .......................  16613372</w:t>
      </w:r>
    </w:p>
    <w:p>
      <w:r>
        <w:rPr>
          <w:rFonts w:ascii="Consolas" w:hAnsi="Consolas"/>
          <w:sz w:val="18"/>
        </w:rPr>
        <w:t>NC_047046.1     17009908                                      .........................  17009884</w:t>
      </w:r>
    </w:p>
    <w:p>
      <w:r>
        <w:rPr>
          <w:rFonts w:ascii="Consolas" w:hAnsi="Consolas"/>
          <w:sz w:val="18"/>
        </w:rPr>
        <w:t>NC_047046.1     20029081                                      .........................  20029057</w:t>
      </w:r>
    </w:p>
    <w:p>
      <w:r>
        <w:rPr>
          <w:rFonts w:ascii="Consolas" w:hAnsi="Consolas"/>
          <w:sz w:val="18"/>
        </w:rPr>
        <w:t>NC_047046.1     25966502                                       ........................  25966479</w:t>
      </w:r>
    </w:p>
    <w:p>
      <w:r>
        <w:rPr>
          <w:rFonts w:ascii="Consolas" w:hAnsi="Consolas"/>
          <w:sz w:val="18"/>
        </w:rPr>
        <w:t>NC_047046.1     26362402                                      .........................  26362426</w:t>
      </w:r>
    </w:p>
    <w:p>
      <w:r>
        <w:rPr>
          <w:rFonts w:ascii="Consolas" w:hAnsi="Consolas"/>
          <w:sz w:val="18"/>
        </w:rPr>
        <w:t>NC_047046.1     26458742                                      .........................  26458766</w:t>
      </w:r>
    </w:p>
    <w:p>
      <w:r>
        <w:rPr>
          <w:rFonts w:ascii="Consolas" w:hAnsi="Consolas"/>
          <w:sz w:val="18"/>
        </w:rPr>
        <w:t>NC_047046.1     27647020                                       ........................  27647043</w:t>
      </w:r>
    </w:p>
    <w:p>
      <w:r>
        <w:rPr>
          <w:rFonts w:ascii="Consolas" w:hAnsi="Consolas"/>
          <w:sz w:val="18"/>
        </w:rPr>
        <w:t>NC_047046.1     27865304                                       ........................  27865281</w:t>
      </w:r>
    </w:p>
    <w:p>
      <w:r>
        <w:rPr>
          <w:rFonts w:ascii="Consolas" w:hAnsi="Consolas"/>
          <w:sz w:val="18"/>
        </w:rPr>
        <w:t>NC_047046.1     30037230                                       ........................  30037253</w:t>
      </w:r>
    </w:p>
    <w:p>
      <w:r>
        <w:rPr>
          <w:rFonts w:ascii="Consolas" w:hAnsi="Consolas"/>
          <w:sz w:val="18"/>
        </w:rPr>
        <w:t>NC_047046.1     31320672                                      .........................  31320648</w:t>
      </w:r>
    </w:p>
    <w:p>
      <w:r>
        <w:rPr>
          <w:rFonts w:ascii="Consolas" w:hAnsi="Consolas"/>
          <w:sz w:val="18"/>
        </w:rPr>
        <w:t>NC_047046.1     33610102                                       ........................  33610079</w:t>
      </w:r>
    </w:p>
    <w:p>
      <w:r>
        <w:rPr>
          <w:rFonts w:ascii="Consolas" w:hAnsi="Consolas"/>
          <w:sz w:val="18"/>
        </w:rPr>
        <w:t>NC_047046.1     34321751                                       ........................  34321774</w:t>
      </w:r>
    </w:p>
    <w:p>
      <w:r>
        <w:rPr>
          <w:rFonts w:ascii="Consolas" w:hAnsi="Consolas"/>
          <w:sz w:val="18"/>
        </w:rPr>
        <w:t>NC_047046.1     34550452                                       ........................  34550429</w:t>
      </w:r>
    </w:p>
    <w:p>
      <w:r>
        <w:rPr>
          <w:rFonts w:ascii="Consolas" w:hAnsi="Consolas"/>
          <w:sz w:val="18"/>
        </w:rPr>
        <w:t>NC_047046.1     35847445                                      .........................  35847469</w:t>
      </w:r>
    </w:p>
    <w:p>
      <w:r>
        <w:rPr>
          <w:rFonts w:ascii="Consolas" w:hAnsi="Consolas"/>
          <w:sz w:val="18"/>
        </w:rPr>
        <w:t>NC_047046.1     38385888                                       ........................  38385865</w:t>
      </w:r>
    </w:p>
    <w:p>
      <w:r>
        <w:rPr>
          <w:rFonts w:ascii="Consolas" w:hAnsi="Consolas"/>
          <w:sz w:val="18"/>
        </w:rPr>
        <w:t>NC_047046.1     38604197                                      .........................  38604173</w:t>
      </w:r>
    </w:p>
    <w:p>
      <w:r>
        <w:rPr>
          <w:rFonts w:ascii="Consolas" w:hAnsi="Consolas"/>
          <w:sz w:val="18"/>
        </w:rPr>
        <w:t>NC_047046.1     38833134                                       ........................  38833157</w:t>
      </w:r>
    </w:p>
    <w:p>
      <w:r>
        <w:rPr>
          <w:rFonts w:ascii="Consolas" w:hAnsi="Consolas"/>
          <w:sz w:val="18"/>
        </w:rPr>
        <w:t>NC_047046.1     39199031                                       ........................  39199054</w:t>
      </w:r>
    </w:p>
    <w:p>
      <w:r>
        <w:rPr>
          <w:rFonts w:ascii="Consolas" w:hAnsi="Consolas"/>
          <w:sz w:val="18"/>
        </w:rPr>
        <w:t>NC_047046.1     39206039                                      .........................  39206063</w:t>
      </w:r>
    </w:p>
    <w:p>
      <w:r>
        <w:rPr>
          <w:rFonts w:ascii="Consolas" w:hAnsi="Consolas"/>
          <w:sz w:val="18"/>
        </w:rPr>
        <w:t>NC_047046.1     40295045                                       ........................  40295068</w:t>
      </w:r>
    </w:p>
    <w:p>
      <w:r>
        <w:rPr>
          <w:rFonts w:ascii="Consolas" w:hAnsi="Consolas"/>
          <w:sz w:val="18"/>
        </w:rPr>
        <w:t>NC_047046.1     41354972                                      .........................  41354996</w:t>
      </w:r>
    </w:p>
    <w:p>
      <w:r>
        <w:rPr>
          <w:rFonts w:ascii="Consolas" w:hAnsi="Consolas"/>
          <w:sz w:val="18"/>
        </w:rPr>
        <w:t>NC_047046.1     41655110                                      .........................  41655134</w:t>
      </w:r>
    </w:p>
    <w:p>
      <w:r>
        <w:rPr>
          <w:rFonts w:ascii="Consolas" w:hAnsi="Consolas"/>
          <w:sz w:val="18"/>
        </w:rPr>
        <w:t>NC_047046.1     42268904                                      .........................  42268928</w:t>
      </w:r>
    </w:p>
    <w:p>
      <w:r>
        <w:rPr>
          <w:rFonts w:ascii="Consolas" w:hAnsi="Consolas"/>
          <w:sz w:val="18"/>
        </w:rPr>
        <w:t>NC_047046.1     42425072                                       ........................  42425049</w:t>
      </w:r>
    </w:p>
    <w:p>
      <w:r>
        <w:rPr>
          <w:rFonts w:ascii="Consolas" w:hAnsi="Consolas"/>
          <w:sz w:val="18"/>
        </w:rPr>
        <w:t>NC_047046.1     42915515                                       ........................  42915538</w:t>
      </w:r>
    </w:p>
    <w:p>
      <w:r>
        <w:rPr>
          <w:rFonts w:ascii="Consolas" w:hAnsi="Consolas"/>
          <w:sz w:val="18"/>
        </w:rPr>
        <w:t>NC_047046.1     43563384                                       ........................  43563407</w:t>
      </w:r>
    </w:p>
    <w:p>
      <w:r>
        <w:rPr>
          <w:rFonts w:ascii="Consolas" w:hAnsi="Consolas"/>
          <w:sz w:val="18"/>
        </w:rPr>
        <w:t>NC_047046.1     44210311                                       ........................  44210288</w:t>
      </w:r>
    </w:p>
    <w:p>
      <w:r>
        <w:rPr>
          <w:rFonts w:ascii="Consolas" w:hAnsi="Consolas"/>
          <w:sz w:val="18"/>
        </w:rPr>
        <w:t>NC_047046.1     46387556                                      .........................  46387532</w:t>
      </w:r>
    </w:p>
    <w:p>
      <w:r>
        <w:rPr>
          <w:rFonts w:ascii="Consolas" w:hAnsi="Consolas"/>
          <w:sz w:val="18"/>
        </w:rPr>
        <w:t>NC_047046.1     46633953                                      .........................  46633929</w:t>
      </w:r>
    </w:p>
    <w:p>
      <w:r>
        <w:rPr>
          <w:rFonts w:ascii="Consolas" w:hAnsi="Consolas"/>
          <w:sz w:val="18"/>
        </w:rPr>
        <w:t>NC_047046.1     46637836                                      .........................  46637860</w:t>
      </w:r>
    </w:p>
    <w:p>
      <w:r>
        <w:rPr>
          <w:rFonts w:ascii="Consolas" w:hAnsi="Consolas"/>
          <w:sz w:val="18"/>
        </w:rPr>
        <w:t>NC_047046.1     47863037                                      .........................  47863061</w:t>
      </w:r>
    </w:p>
    <w:p>
      <w:r>
        <w:rPr>
          <w:rFonts w:ascii="Consolas" w:hAnsi="Consolas"/>
          <w:sz w:val="18"/>
        </w:rPr>
        <w:t>NC_047046.1     48015809                                      .........................  48015785</w:t>
      </w:r>
    </w:p>
    <w:p>
      <w:r>
        <w:rPr>
          <w:rFonts w:ascii="Consolas" w:hAnsi="Consolas"/>
          <w:sz w:val="18"/>
        </w:rPr>
        <w:t>NC_047046.1     48454937                                          .....................  48454957</w:t>
      </w:r>
    </w:p>
    <w:p>
      <w:r>
        <w:rPr>
          <w:rFonts w:ascii="Consolas" w:hAnsi="Consolas"/>
          <w:sz w:val="18"/>
        </w:rPr>
        <w:t>NC_047046.1     50452941                                      .........................  50452965</w:t>
      </w:r>
    </w:p>
    <w:p>
      <w:r>
        <w:rPr>
          <w:rFonts w:ascii="Consolas" w:hAnsi="Consolas"/>
          <w:sz w:val="18"/>
        </w:rPr>
        <w:t>NC_047046.1     50559109                                      .........................  50559085</w:t>
      </w:r>
    </w:p>
    <w:p>
      <w:r>
        <w:rPr>
          <w:rFonts w:ascii="Consolas" w:hAnsi="Consolas"/>
          <w:sz w:val="18"/>
        </w:rPr>
        <w:t>NC_047046.1     50930603                                       ........................  50930626</w:t>
      </w:r>
    </w:p>
    <w:p>
      <w:r>
        <w:rPr>
          <w:rFonts w:ascii="Consolas" w:hAnsi="Consolas"/>
          <w:sz w:val="18"/>
        </w:rPr>
        <w:t>NC_047046.1     52392899                                      .........................  52392875</w:t>
      </w:r>
    </w:p>
    <w:p>
      <w:r>
        <w:rPr>
          <w:rFonts w:ascii="Consolas" w:hAnsi="Consolas"/>
          <w:sz w:val="18"/>
        </w:rPr>
        <w:t>NC_047046.1     52490489                                       ........................  52490512</w:t>
      </w:r>
    </w:p>
    <w:p>
      <w:r>
        <w:rPr>
          <w:rFonts w:ascii="Consolas" w:hAnsi="Consolas"/>
          <w:sz w:val="18"/>
        </w:rPr>
        <w:t>NC_047046.1     53363416                                       ........................  53363439</w:t>
      </w:r>
    </w:p>
    <w:p>
      <w:r>
        <w:rPr>
          <w:rFonts w:ascii="Consolas" w:hAnsi="Consolas"/>
          <w:sz w:val="18"/>
        </w:rPr>
        <w:t>NC_047046.1     54040201                                       ........................  54040224</w:t>
      </w:r>
    </w:p>
    <w:p>
      <w:r>
        <w:rPr>
          <w:rFonts w:ascii="Consolas" w:hAnsi="Consolas"/>
          <w:sz w:val="18"/>
        </w:rPr>
        <w:t>NC_047046.1     58022490                                      .........................  58022514</w:t>
      </w:r>
    </w:p>
    <w:p>
      <w:r>
        <w:rPr>
          <w:rFonts w:ascii="Consolas" w:hAnsi="Consolas"/>
          <w:sz w:val="18"/>
        </w:rPr>
        <w:t>NC_047046.1     59767884                                       ........................  59767907</w:t>
      </w:r>
    </w:p>
    <w:p>
      <w:r>
        <w:rPr>
          <w:rFonts w:ascii="Consolas" w:hAnsi="Consolas"/>
          <w:sz w:val="18"/>
        </w:rPr>
        <w:t>NC_047046.1     61471655                                         ......................  61471676</w:t>
      </w:r>
    </w:p>
    <w:p>
      <w:r>
        <w:rPr>
          <w:rFonts w:ascii="Consolas" w:hAnsi="Consolas"/>
          <w:sz w:val="18"/>
        </w:rPr>
        <w:t>NC_047046.1     62173588                                      .........................  62173564</w:t>
      </w:r>
    </w:p>
    <w:p>
      <w:r>
        <w:rPr>
          <w:rFonts w:ascii="Consolas" w:hAnsi="Consolas"/>
          <w:sz w:val="18"/>
        </w:rPr>
        <w:t>NC_047046.1     68698826                                       ........................  68698849</w:t>
      </w:r>
    </w:p>
    <w:p>
      <w:r>
        <w:rPr>
          <w:rFonts w:ascii="Consolas" w:hAnsi="Consolas"/>
          <w:sz w:val="18"/>
        </w:rPr>
        <w:t>NC_047046.1     69677259                                      .........................  69677283</w:t>
      </w:r>
    </w:p>
    <w:p>
      <w:r>
        <w:rPr>
          <w:rFonts w:ascii="Consolas" w:hAnsi="Consolas"/>
          <w:sz w:val="18"/>
        </w:rPr>
        <w:t>NC_047046.1     69681573                                       ........................  69681596</w:t>
      </w:r>
    </w:p>
    <w:p>
      <w:r>
        <w:rPr>
          <w:rFonts w:ascii="Consolas" w:hAnsi="Consolas"/>
          <w:sz w:val="18"/>
        </w:rPr>
        <w:t>NC_047046.1     70059844                                        .......................  70059866</w:t>
      </w:r>
    </w:p>
    <w:p>
      <w:r>
        <w:rPr>
          <w:rFonts w:ascii="Consolas" w:hAnsi="Consolas"/>
          <w:sz w:val="18"/>
        </w:rPr>
        <w:t>NC_047046.1     73736742                                       ........................  73736719</w:t>
      </w:r>
    </w:p>
    <w:p>
      <w:r>
        <w:rPr>
          <w:rFonts w:ascii="Consolas" w:hAnsi="Consolas"/>
          <w:sz w:val="18"/>
        </w:rPr>
        <w:t>NC_047046.1     76492115                                       ........................  76492138</w:t>
      </w:r>
    </w:p>
    <w:p>
      <w:r>
        <w:rPr>
          <w:rFonts w:ascii="Consolas" w:hAnsi="Consolas"/>
          <w:sz w:val="18"/>
        </w:rPr>
        <w:t>NC_047046.1     77104629                                        .......................  77104651</w:t>
      </w:r>
    </w:p>
    <w:p>
      <w:r>
        <w:rPr>
          <w:rFonts w:ascii="Consolas" w:hAnsi="Consolas"/>
          <w:sz w:val="18"/>
        </w:rPr>
        <w:t>NC_047046.1     81013582                                        .......................  81013560</w:t>
      </w:r>
    </w:p>
    <w:p>
      <w:r>
        <w:rPr>
          <w:rFonts w:ascii="Consolas" w:hAnsi="Consolas"/>
          <w:sz w:val="18"/>
        </w:rPr>
        <w:t>NC_047046.1     81248883                                      .........................  81248859</w:t>
      </w:r>
    </w:p>
    <w:p>
      <w:r>
        <w:rPr>
          <w:rFonts w:ascii="Consolas" w:hAnsi="Consolas"/>
          <w:sz w:val="18"/>
        </w:rPr>
        <w:t>NC_047046.1     86662992                                      .........................  86662968</w:t>
      </w:r>
    </w:p>
    <w:p>
      <w:r>
        <w:rPr>
          <w:rFonts w:ascii="Consolas" w:hAnsi="Consolas"/>
          <w:sz w:val="18"/>
        </w:rPr>
        <w:t>NC_047046.1     88322496                                        .......................  88322474</w:t>
      </w:r>
    </w:p>
    <w:p>
      <w:r>
        <w:rPr>
          <w:rFonts w:ascii="Consolas" w:hAnsi="Consolas"/>
          <w:sz w:val="18"/>
        </w:rPr>
        <w:t>NC_047045.1     49088677                                       ........................  49088700</w:t>
      </w:r>
    </w:p>
    <w:p>
      <w:r>
        <w:rPr>
          <w:rFonts w:ascii="Consolas" w:hAnsi="Consolas"/>
          <w:sz w:val="18"/>
        </w:rPr>
        <w:t>NC_047045.1     21931615                                       ........................  21931638</w:t>
      </w:r>
    </w:p>
    <w:p>
      <w:r>
        <w:rPr>
          <w:rFonts w:ascii="Consolas" w:hAnsi="Consolas"/>
          <w:sz w:val="18"/>
        </w:rPr>
        <w:t>NC_047045.1     45017413                                      .........................  45017389</w:t>
      </w:r>
    </w:p>
    <w:p>
      <w:r>
        <w:rPr>
          <w:rFonts w:ascii="Consolas" w:hAnsi="Consolas"/>
          <w:sz w:val="18"/>
        </w:rPr>
        <w:t>NC_047045.1     47880773                                       ........................  47880796</w:t>
      </w:r>
    </w:p>
    <w:p>
      <w:r>
        <w:rPr>
          <w:rFonts w:ascii="Consolas" w:hAnsi="Consolas"/>
          <w:sz w:val="18"/>
        </w:rPr>
        <w:t>NC_047045.1     9461980                                        ........................  9462003</w:t>
      </w:r>
    </w:p>
    <w:p>
      <w:r>
        <w:rPr>
          <w:rFonts w:ascii="Consolas" w:hAnsi="Consolas"/>
          <w:sz w:val="18"/>
        </w:rPr>
        <w:t>NC_047045.1     42116100                                        .......................  42116078</w:t>
      </w:r>
    </w:p>
    <w:p>
      <w:r>
        <w:rPr>
          <w:rFonts w:ascii="Consolas" w:hAnsi="Consolas"/>
          <w:sz w:val="18"/>
        </w:rPr>
        <w:t>NC_047045.1     44699528                                         ......................  44699507</w:t>
      </w:r>
    </w:p>
    <w:p>
      <w:r>
        <w:rPr>
          <w:rFonts w:ascii="Consolas" w:hAnsi="Consolas"/>
          <w:sz w:val="18"/>
        </w:rPr>
        <w:t>NC_047045.1     76163570                                          .....................  76163590</w:t>
      </w:r>
    </w:p>
    <w:p>
      <w:r>
        <w:rPr>
          <w:rFonts w:ascii="Consolas" w:hAnsi="Consolas"/>
          <w:sz w:val="18"/>
        </w:rPr>
        <w:t>NC_047045.1     78831586                                      .........................  78831562</w:t>
      </w:r>
    </w:p>
    <w:p>
      <w:r>
        <w:rPr>
          <w:rFonts w:ascii="Consolas" w:hAnsi="Consolas"/>
          <w:sz w:val="18"/>
        </w:rPr>
        <w:t>NC_047045.1     8448980                                        ........................  8449003</w:t>
      </w:r>
    </w:p>
    <w:p>
      <w:r>
        <w:rPr>
          <w:rFonts w:ascii="Consolas" w:hAnsi="Consolas"/>
          <w:sz w:val="18"/>
        </w:rPr>
        <w:t>NC_047045.1     29933004                                       ........................  29932981</w:t>
      </w:r>
    </w:p>
    <w:p>
      <w:r>
        <w:rPr>
          <w:rFonts w:ascii="Consolas" w:hAnsi="Consolas"/>
          <w:sz w:val="18"/>
        </w:rPr>
        <w:t>NC_047045.1     46016177                                        .......................  46016155</w:t>
      </w:r>
    </w:p>
    <w:p>
      <w:r>
        <w:rPr>
          <w:rFonts w:ascii="Consolas" w:hAnsi="Consolas"/>
          <w:sz w:val="18"/>
        </w:rPr>
        <w:t>NC_047045.1     72221762                                       ........................  72221785</w:t>
      </w:r>
    </w:p>
    <w:p>
      <w:r>
        <w:rPr>
          <w:rFonts w:ascii="Consolas" w:hAnsi="Consolas"/>
          <w:sz w:val="18"/>
        </w:rPr>
        <w:t>NC_047045.1     2745956                                        ........................  2745979</w:t>
      </w:r>
    </w:p>
    <w:p>
      <w:r>
        <w:rPr>
          <w:rFonts w:ascii="Consolas" w:hAnsi="Consolas"/>
          <w:sz w:val="18"/>
        </w:rPr>
        <w:t>NC_047045.1     10714165                                       ........................  10714142</w:t>
      </w:r>
    </w:p>
    <w:p>
      <w:r>
        <w:rPr>
          <w:rFonts w:ascii="Consolas" w:hAnsi="Consolas"/>
          <w:sz w:val="18"/>
        </w:rPr>
        <w:t>NC_047045.1     16995593                                       ........................  16995570</w:t>
      </w:r>
    </w:p>
    <w:p>
      <w:r>
        <w:rPr>
          <w:rFonts w:ascii="Consolas" w:hAnsi="Consolas"/>
          <w:sz w:val="18"/>
        </w:rPr>
        <w:t>NC_047045.1     24110593                                      .........................  24110569</w:t>
      </w:r>
    </w:p>
    <w:p>
      <w:r>
        <w:rPr>
          <w:rFonts w:ascii="Consolas" w:hAnsi="Consolas"/>
          <w:sz w:val="18"/>
        </w:rPr>
        <w:t>NC_047045.1     51113250                                       ........................  51113273</w:t>
      </w:r>
    </w:p>
    <w:p>
      <w:r>
        <w:rPr>
          <w:rFonts w:ascii="Consolas" w:hAnsi="Consolas"/>
          <w:sz w:val="18"/>
        </w:rPr>
        <w:t>NC_047045.1     54023532                                        .......................  54023510</w:t>
      </w:r>
    </w:p>
    <w:p>
      <w:r>
        <w:rPr>
          <w:rFonts w:ascii="Consolas" w:hAnsi="Consolas"/>
          <w:sz w:val="18"/>
        </w:rPr>
        <w:t>NC_047045.1     58027564                                       ........................  58027541</w:t>
      </w:r>
    </w:p>
    <w:p>
      <w:r>
        <w:rPr>
          <w:rFonts w:ascii="Consolas" w:hAnsi="Consolas"/>
          <w:sz w:val="18"/>
        </w:rPr>
        <w:t>NC_047045.1     75923410                                       ........................  75923387</w:t>
      </w:r>
    </w:p>
    <w:p>
      <w:r>
        <w:rPr>
          <w:rFonts w:ascii="Consolas" w:hAnsi="Consolas"/>
          <w:sz w:val="18"/>
        </w:rPr>
        <w:t>NC_047045.1     1564520                                       .........................  1564496</w:t>
      </w:r>
    </w:p>
    <w:p>
      <w:r>
        <w:rPr>
          <w:rFonts w:ascii="Consolas" w:hAnsi="Consolas"/>
          <w:sz w:val="18"/>
        </w:rPr>
        <w:t>NC_047045.1     11203360                                       ........................  11203337</w:t>
      </w:r>
    </w:p>
    <w:p>
      <w:r>
        <w:rPr>
          <w:rFonts w:ascii="Consolas" w:hAnsi="Consolas"/>
          <w:sz w:val="18"/>
        </w:rPr>
        <w:t>NC_047045.1     18104436                                       ........................  18104413</w:t>
      </w:r>
    </w:p>
    <w:p>
      <w:r>
        <w:rPr>
          <w:rFonts w:ascii="Consolas" w:hAnsi="Consolas"/>
          <w:sz w:val="18"/>
        </w:rPr>
        <w:t>NC_047045.1     21039470                                    ...........................  21039444</w:t>
      </w:r>
    </w:p>
    <w:p>
      <w:r>
        <w:rPr>
          <w:rFonts w:ascii="Consolas" w:hAnsi="Consolas"/>
          <w:sz w:val="18"/>
        </w:rPr>
        <w:t>NC_047045.1     21195029                                       ........................  21195006</w:t>
      </w:r>
    </w:p>
    <w:p>
      <w:r>
        <w:rPr>
          <w:rFonts w:ascii="Consolas" w:hAnsi="Consolas"/>
          <w:sz w:val="18"/>
        </w:rPr>
        <w:t>NC_047045.1     21738130                                       ........................  21738107</w:t>
      </w:r>
    </w:p>
    <w:p>
      <w:r>
        <w:rPr>
          <w:rFonts w:ascii="Consolas" w:hAnsi="Consolas"/>
          <w:sz w:val="18"/>
        </w:rPr>
        <w:t>NC_047045.1     31312840                                       ........................  31312817</w:t>
      </w:r>
    </w:p>
    <w:p>
      <w:r>
        <w:rPr>
          <w:rFonts w:ascii="Consolas" w:hAnsi="Consolas"/>
          <w:sz w:val="18"/>
        </w:rPr>
        <w:t>NC_047045.1     35063391                                       ........................  35063414</w:t>
      </w:r>
    </w:p>
    <w:p>
      <w:r>
        <w:rPr>
          <w:rFonts w:ascii="Consolas" w:hAnsi="Consolas"/>
          <w:sz w:val="18"/>
        </w:rPr>
        <w:t>NC_047045.1     36776067                                       ........................  36776044</w:t>
      </w:r>
    </w:p>
    <w:p>
      <w:r>
        <w:rPr>
          <w:rFonts w:ascii="Consolas" w:hAnsi="Consolas"/>
          <w:sz w:val="18"/>
        </w:rPr>
        <w:t>NC_047045.1     37982703                                       ........................  37982680</w:t>
      </w:r>
    </w:p>
    <w:p>
      <w:r>
        <w:rPr>
          <w:rFonts w:ascii="Consolas" w:hAnsi="Consolas"/>
          <w:sz w:val="18"/>
        </w:rPr>
        <w:t>NC_047045.1     38295278                                       ........................  38295301</w:t>
      </w:r>
    </w:p>
    <w:p>
      <w:r>
        <w:rPr>
          <w:rFonts w:ascii="Consolas" w:hAnsi="Consolas"/>
          <w:sz w:val="18"/>
        </w:rPr>
        <w:t>NC_047045.1     41642001                                      .........................  41641977</w:t>
      </w:r>
    </w:p>
    <w:p>
      <w:r>
        <w:rPr>
          <w:rFonts w:ascii="Consolas" w:hAnsi="Consolas"/>
          <w:sz w:val="18"/>
        </w:rPr>
        <w:t>NC_047045.1     46085351                                       ........................  46085374</w:t>
      </w:r>
    </w:p>
    <w:p>
      <w:r>
        <w:rPr>
          <w:rFonts w:ascii="Consolas" w:hAnsi="Consolas"/>
          <w:sz w:val="18"/>
        </w:rPr>
        <w:t>NC_047045.1     46471198                                      .........................  46471222</w:t>
      </w:r>
    </w:p>
    <w:p>
      <w:r>
        <w:rPr>
          <w:rFonts w:ascii="Consolas" w:hAnsi="Consolas"/>
          <w:sz w:val="18"/>
        </w:rPr>
        <w:t>NC_047045.1     49537992                                      .........................  49537968</w:t>
      </w:r>
    </w:p>
    <w:p>
      <w:r>
        <w:rPr>
          <w:rFonts w:ascii="Consolas" w:hAnsi="Consolas"/>
          <w:sz w:val="18"/>
        </w:rPr>
        <w:t>NC_047045.1     59449062                                      .........................  59449038</w:t>
      </w:r>
    </w:p>
    <w:p>
      <w:r>
        <w:rPr>
          <w:rFonts w:ascii="Consolas" w:hAnsi="Consolas"/>
          <w:sz w:val="18"/>
        </w:rPr>
        <w:t>NC_047045.1     59500735                                      .........................  59500759</w:t>
      </w:r>
    </w:p>
    <w:p>
      <w:r>
        <w:rPr>
          <w:rFonts w:ascii="Consolas" w:hAnsi="Consolas"/>
          <w:sz w:val="18"/>
        </w:rPr>
        <w:t>NC_047045.1     60713753                                      .........................  60713777</w:t>
      </w:r>
    </w:p>
    <w:p>
      <w:r>
        <w:rPr>
          <w:rFonts w:ascii="Consolas" w:hAnsi="Consolas"/>
          <w:sz w:val="18"/>
        </w:rPr>
        <w:t>NC_047045.1     62682345                                       ........................  62682368</w:t>
      </w:r>
    </w:p>
    <w:p>
      <w:r>
        <w:rPr>
          <w:rFonts w:ascii="Consolas" w:hAnsi="Consolas"/>
          <w:sz w:val="18"/>
        </w:rPr>
        <w:t>NC_047045.1     67769721                                          .....................  67769741</w:t>
      </w:r>
    </w:p>
    <w:p>
      <w:r>
        <w:rPr>
          <w:rFonts w:ascii="Consolas" w:hAnsi="Consolas"/>
          <w:sz w:val="18"/>
        </w:rPr>
        <w:t>NC_047045.1     69534796                                       ........................  69534773</w:t>
      </w:r>
    </w:p>
    <w:p>
      <w:r>
        <w:rPr>
          <w:rFonts w:ascii="Consolas" w:hAnsi="Consolas"/>
          <w:sz w:val="18"/>
        </w:rPr>
        <w:t>NC_047045.1     74471555                                      .........................  74471531</w:t>
      </w:r>
    </w:p>
    <w:p>
      <w:r>
        <w:rPr>
          <w:rFonts w:ascii="Consolas" w:hAnsi="Consolas"/>
          <w:sz w:val="18"/>
        </w:rPr>
        <w:t>NC_047045.1     74539983                                       ........................  74540006</w:t>
      </w:r>
    </w:p>
    <w:p>
      <w:r>
        <w:rPr>
          <w:rFonts w:ascii="Consolas" w:hAnsi="Consolas"/>
          <w:sz w:val="18"/>
        </w:rPr>
        <w:t>NC_047045.1     75266373                                      .........................  75266349</w:t>
      </w:r>
    </w:p>
    <w:p>
      <w:r>
        <w:rPr>
          <w:rFonts w:ascii="Consolas" w:hAnsi="Consolas"/>
          <w:sz w:val="18"/>
        </w:rPr>
        <w:t>NC_047045.1     76956754                                       ........................  76956777</w:t>
      </w:r>
    </w:p>
    <w:p>
      <w:r>
        <w:rPr>
          <w:rFonts w:ascii="Consolas" w:hAnsi="Consolas"/>
          <w:sz w:val="18"/>
        </w:rPr>
        <w:t>NC_047045.1     647407                                         ........................  647384</w:t>
      </w:r>
    </w:p>
    <w:p>
      <w:r>
        <w:rPr>
          <w:rFonts w:ascii="Consolas" w:hAnsi="Consolas"/>
          <w:sz w:val="18"/>
        </w:rPr>
        <w:t>NC_047045.1     3113567                                        ........................  3113590</w:t>
      </w:r>
    </w:p>
    <w:p>
      <w:r>
        <w:rPr>
          <w:rFonts w:ascii="Consolas" w:hAnsi="Consolas"/>
          <w:sz w:val="18"/>
        </w:rPr>
        <w:t>NC_047045.1     5748614                                       .........................  5748590</w:t>
      </w:r>
    </w:p>
    <w:p>
      <w:r>
        <w:rPr>
          <w:rFonts w:ascii="Consolas" w:hAnsi="Consolas"/>
          <w:sz w:val="18"/>
        </w:rPr>
        <w:t>NC_047045.1     7645568                                    ...........................   7645594</w:t>
      </w:r>
    </w:p>
    <w:p>
      <w:r>
        <w:rPr>
          <w:rFonts w:ascii="Consolas" w:hAnsi="Consolas"/>
          <w:sz w:val="18"/>
        </w:rPr>
        <w:t>NC_047045.1     9889995                                       .........................  9889971</w:t>
      </w:r>
    </w:p>
    <w:p>
      <w:r>
        <w:rPr>
          <w:rFonts w:ascii="Consolas" w:hAnsi="Consolas"/>
          <w:sz w:val="18"/>
        </w:rPr>
        <w:t>NC_047045.1     10072519                                      .........................  10072495</w:t>
      </w:r>
    </w:p>
    <w:p>
      <w:r>
        <w:rPr>
          <w:rFonts w:ascii="Consolas" w:hAnsi="Consolas"/>
          <w:sz w:val="18"/>
        </w:rPr>
        <w:t>NC_047045.1     10607926                                       ........................  10607903</w:t>
      </w:r>
    </w:p>
    <w:p>
      <w:r>
        <w:rPr>
          <w:rFonts w:ascii="Consolas" w:hAnsi="Consolas"/>
          <w:sz w:val="18"/>
        </w:rPr>
        <w:t>NC_047045.1     13897473                                       ........................  13897450</w:t>
      </w:r>
    </w:p>
    <w:p>
      <w:r>
        <w:rPr>
          <w:rFonts w:ascii="Consolas" w:hAnsi="Consolas"/>
          <w:sz w:val="18"/>
        </w:rPr>
        <w:t>NC_047045.1     14645258                                       ........................  14645235</w:t>
      </w:r>
    </w:p>
    <w:p>
      <w:r>
        <w:rPr>
          <w:rFonts w:ascii="Consolas" w:hAnsi="Consolas"/>
          <w:sz w:val="18"/>
        </w:rPr>
        <w:t>NC_047045.1     16885568                                      .........................  16885592</w:t>
      </w:r>
    </w:p>
    <w:p>
      <w:r>
        <w:rPr>
          <w:rFonts w:ascii="Consolas" w:hAnsi="Consolas"/>
          <w:sz w:val="18"/>
        </w:rPr>
        <w:t>NC_047045.1     19674791                                       ........................  19674814</w:t>
      </w:r>
    </w:p>
    <w:p>
      <w:r>
        <w:rPr>
          <w:rFonts w:ascii="Consolas" w:hAnsi="Consolas"/>
          <w:sz w:val="18"/>
        </w:rPr>
        <w:t>NC_047045.1     20227727                                       ........................  20227704</w:t>
      </w:r>
    </w:p>
    <w:p>
      <w:r>
        <w:rPr>
          <w:rFonts w:ascii="Consolas" w:hAnsi="Consolas"/>
          <w:sz w:val="18"/>
        </w:rPr>
        <w:t>NC_047045.1     21825386                                      .........................  21825362</w:t>
      </w:r>
    </w:p>
    <w:p>
      <w:r>
        <w:rPr>
          <w:rFonts w:ascii="Consolas" w:hAnsi="Consolas"/>
          <w:sz w:val="18"/>
        </w:rPr>
        <w:t>NC_047045.1     23441559                                      .........................  23441535</w:t>
      </w:r>
    </w:p>
    <w:p>
      <w:r>
        <w:rPr>
          <w:rFonts w:ascii="Consolas" w:hAnsi="Consolas"/>
          <w:sz w:val="18"/>
        </w:rPr>
        <w:t>NC_047045.1     23770158                                      .........................  23770182</w:t>
      </w:r>
    </w:p>
    <w:p>
      <w:r>
        <w:rPr>
          <w:rFonts w:ascii="Consolas" w:hAnsi="Consolas"/>
          <w:sz w:val="18"/>
        </w:rPr>
        <w:t>NC_047045.1     24739532                                       ........................  24739509</w:t>
      </w:r>
    </w:p>
    <w:p>
      <w:r>
        <w:rPr>
          <w:rFonts w:ascii="Consolas" w:hAnsi="Consolas"/>
          <w:sz w:val="18"/>
        </w:rPr>
        <w:t>NC_047045.1     24927092                                         ......................  24927071</w:t>
      </w:r>
    </w:p>
    <w:p>
      <w:r>
        <w:rPr>
          <w:rFonts w:ascii="Consolas" w:hAnsi="Consolas"/>
          <w:sz w:val="18"/>
        </w:rPr>
        <w:t>NC_047045.1     27343102                                       ........................  27343125</w:t>
      </w:r>
    </w:p>
    <w:p>
      <w:r>
        <w:rPr>
          <w:rFonts w:ascii="Consolas" w:hAnsi="Consolas"/>
          <w:sz w:val="18"/>
        </w:rPr>
        <w:t>NC_047045.1     27428296                                      .........................  27428272</w:t>
      </w:r>
    </w:p>
    <w:p>
      <w:r>
        <w:rPr>
          <w:rFonts w:ascii="Consolas" w:hAnsi="Consolas"/>
          <w:sz w:val="18"/>
        </w:rPr>
        <w:t>NC_047045.1     28787289                                       ........................  28787266</w:t>
      </w:r>
    </w:p>
    <w:p>
      <w:r>
        <w:rPr>
          <w:rFonts w:ascii="Consolas" w:hAnsi="Consolas"/>
          <w:sz w:val="18"/>
        </w:rPr>
        <w:t>NC_047045.1     29736297                                       ........................  29736274</w:t>
      </w:r>
    </w:p>
    <w:p>
      <w:r>
        <w:rPr>
          <w:rFonts w:ascii="Consolas" w:hAnsi="Consolas"/>
          <w:sz w:val="18"/>
        </w:rPr>
        <w:t>NC_047045.1     30857473                                      .........................  30857449</w:t>
      </w:r>
    </w:p>
    <w:p>
      <w:r>
        <w:rPr>
          <w:rFonts w:ascii="Consolas" w:hAnsi="Consolas"/>
          <w:sz w:val="18"/>
        </w:rPr>
        <w:t>NC_047045.1     31644374                                       ........................  31644351</w:t>
      </w:r>
    </w:p>
    <w:p>
      <w:r>
        <w:rPr>
          <w:rFonts w:ascii="Consolas" w:hAnsi="Consolas"/>
          <w:sz w:val="18"/>
        </w:rPr>
        <w:t>NC_047045.1     31991962                                       ........................  31991939</w:t>
      </w:r>
    </w:p>
    <w:p>
      <w:r>
        <w:rPr>
          <w:rFonts w:ascii="Consolas" w:hAnsi="Consolas"/>
          <w:sz w:val="18"/>
        </w:rPr>
        <w:t>NC_047045.1     31999630                                        .......................  31999652</w:t>
      </w:r>
    </w:p>
    <w:p>
      <w:r>
        <w:rPr>
          <w:rFonts w:ascii="Consolas" w:hAnsi="Consolas"/>
          <w:sz w:val="18"/>
        </w:rPr>
        <w:t>NC_047045.1     32521513                                      .........................  32521537</w:t>
      </w:r>
    </w:p>
    <w:p>
      <w:r>
        <w:rPr>
          <w:rFonts w:ascii="Consolas" w:hAnsi="Consolas"/>
          <w:sz w:val="18"/>
        </w:rPr>
        <w:t>NC_047045.1     32726438                                      .........................  32726462</w:t>
      </w:r>
    </w:p>
    <w:p>
      <w:r>
        <w:rPr>
          <w:rFonts w:ascii="Consolas" w:hAnsi="Consolas"/>
          <w:sz w:val="18"/>
        </w:rPr>
        <w:t>NC_047045.1     33330272                                   ...........................   33330246</w:t>
      </w:r>
    </w:p>
    <w:p>
      <w:r>
        <w:rPr>
          <w:rFonts w:ascii="Consolas" w:hAnsi="Consolas"/>
          <w:sz w:val="18"/>
        </w:rPr>
        <w:t>NC_047045.1     34409881                                       ........................  34409858</w:t>
      </w:r>
    </w:p>
    <w:p>
      <w:r>
        <w:rPr>
          <w:rFonts w:ascii="Consolas" w:hAnsi="Consolas"/>
          <w:sz w:val="18"/>
        </w:rPr>
        <w:t>NC_047045.1     34925876                                      .........................  34925852</w:t>
      </w:r>
    </w:p>
    <w:p>
      <w:r>
        <w:rPr>
          <w:rFonts w:ascii="Consolas" w:hAnsi="Consolas"/>
          <w:sz w:val="18"/>
        </w:rPr>
        <w:t>NC_047045.1     35518243                                       ........................  35518220</w:t>
      </w:r>
    </w:p>
    <w:p>
      <w:r>
        <w:rPr>
          <w:rFonts w:ascii="Consolas" w:hAnsi="Consolas"/>
          <w:sz w:val="18"/>
        </w:rPr>
        <w:t>NC_047045.1     35983142                                        .......................  35983120</w:t>
      </w:r>
    </w:p>
    <w:p>
      <w:r>
        <w:rPr>
          <w:rFonts w:ascii="Consolas" w:hAnsi="Consolas"/>
          <w:sz w:val="18"/>
        </w:rPr>
        <w:t>NC_047045.1     36457057                                       ........................  36457034</w:t>
      </w:r>
    </w:p>
    <w:p>
      <w:r>
        <w:rPr>
          <w:rFonts w:ascii="Consolas" w:hAnsi="Consolas"/>
          <w:sz w:val="18"/>
        </w:rPr>
        <w:t>NC_047045.1     36557229                                      .........................  36557253</w:t>
      </w:r>
    </w:p>
    <w:p>
      <w:r>
        <w:rPr>
          <w:rFonts w:ascii="Consolas" w:hAnsi="Consolas"/>
          <w:sz w:val="18"/>
        </w:rPr>
        <w:t>NC_047045.1     36669627                                       ........................  36669604</w:t>
      </w:r>
    </w:p>
    <w:p>
      <w:r>
        <w:rPr>
          <w:rFonts w:ascii="Consolas" w:hAnsi="Consolas"/>
          <w:sz w:val="18"/>
        </w:rPr>
        <w:t>NC_047045.1     37179099                                       ........................  37179122</w:t>
      </w:r>
    </w:p>
    <w:p>
      <w:r>
        <w:rPr>
          <w:rFonts w:ascii="Consolas" w:hAnsi="Consolas"/>
          <w:sz w:val="18"/>
        </w:rPr>
        <w:t>NC_047045.1     37565200                                       ........................  37565177</w:t>
      </w:r>
    </w:p>
    <w:p>
      <w:r>
        <w:rPr>
          <w:rFonts w:ascii="Consolas" w:hAnsi="Consolas"/>
          <w:sz w:val="18"/>
        </w:rPr>
        <w:t>NC_047045.1     38092497                                   ...........................   38092471</w:t>
      </w:r>
    </w:p>
    <w:p>
      <w:r>
        <w:rPr>
          <w:rFonts w:ascii="Consolas" w:hAnsi="Consolas"/>
          <w:sz w:val="18"/>
        </w:rPr>
        <w:t>NC_047045.1     38616576                                       ........................  38616599</w:t>
      </w:r>
    </w:p>
    <w:p>
      <w:r>
        <w:rPr>
          <w:rFonts w:ascii="Consolas" w:hAnsi="Consolas"/>
          <w:sz w:val="18"/>
        </w:rPr>
        <w:t>NC_047045.1     40100249                                       ........................  40100272</w:t>
      </w:r>
    </w:p>
    <w:p>
      <w:r>
        <w:rPr>
          <w:rFonts w:ascii="Consolas" w:hAnsi="Consolas"/>
          <w:sz w:val="18"/>
        </w:rPr>
        <w:t>NC_047045.1     41861090                                      .........................  41861066</w:t>
      </w:r>
    </w:p>
    <w:p>
      <w:r>
        <w:rPr>
          <w:rFonts w:ascii="Consolas" w:hAnsi="Consolas"/>
          <w:sz w:val="18"/>
        </w:rPr>
        <w:t>NC_047045.1     42837634                                      .........................  42837610</w:t>
      </w:r>
    </w:p>
    <w:p>
      <w:r>
        <w:rPr>
          <w:rFonts w:ascii="Consolas" w:hAnsi="Consolas"/>
          <w:sz w:val="18"/>
        </w:rPr>
        <w:t>NC_047045.1     44075278                                      .........................  44075302</w:t>
      </w:r>
    </w:p>
    <w:p>
      <w:r>
        <w:rPr>
          <w:rFonts w:ascii="Consolas" w:hAnsi="Consolas"/>
          <w:sz w:val="18"/>
        </w:rPr>
        <w:t>NC_047045.1     44385849                                      .........................  44385873</w:t>
      </w:r>
    </w:p>
    <w:p>
      <w:r>
        <w:rPr>
          <w:rFonts w:ascii="Consolas" w:hAnsi="Consolas"/>
          <w:sz w:val="18"/>
        </w:rPr>
        <w:t>NC_047045.1     44464091                                        .......................  44464069</w:t>
      </w:r>
    </w:p>
    <w:p>
      <w:r>
        <w:rPr>
          <w:rFonts w:ascii="Consolas" w:hAnsi="Consolas"/>
          <w:sz w:val="18"/>
        </w:rPr>
        <w:t>NC_047045.1     45633478                                       ........................  45633501</w:t>
      </w:r>
    </w:p>
    <w:p>
      <w:r>
        <w:rPr>
          <w:rFonts w:ascii="Consolas" w:hAnsi="Consolas"/>
          <w:sz w:val="18"/>
        </w:rPr>
        <w:t>NC_047045.1     47600065                                       ........................  47600088</w:t>
      </w:r>
    </w:p>
    <w:p>
      <w:r>
        <w:rPr>
          <w:rFonts w:ascii="Consolas" w:hAnsi="Consolas"/>
          <w:sz w:val="18"/>
        </w:rPr>
        <w:t>NC_047045.1     47850323                                      .........................  47850347</w:t>
      </w:r>
    </w:p>
    <w:p>
      <w:r>
        <w:rPr>
          <w:rFonts w:ascii="Consolas" w:hAnsi="Consolas"/>
          <w:sz w:val="18"/>
        </w:rPr>
        <w:t>NC_047045.1     48446412                                       ........................  48446389</w:t>
      </w:r>
    </w:p>
    <w:p>
      <w:r>
        <w:rPr>
          <w:rFonts w:ascii="Consolas" w:hAnsi="Consolas"/>
          <w:sz w:val="18"/>
        </w:rPr>
        <w:t>NC_047045.1     49129691                                       ........................  49129714</w:t>
      </w:r>
    </w:p>
    <w:p>
      <w:r>
        <w:rPr>
          <w:rFonts w:ascii="Consolas" w:hAnsi="Consolas"/>
          <w:sz w:val="18"/>
        </w:rPr>
        <w:t>NC_047045.1     49761905                                       ........................  49761928</w:t>
      </w:r>
    </w:p>
    <w:p>
      <w:r>
        <w:rPr>
          <w:rFonts w:ascii="Consolas" w:hAnsi="Consolas"/>
          <w:sz w:val="18"/>
        </w:rPr>
        <w:t>NC_047045.1     49970574                                      .........................  49970550</w:t>
      </w:r>
    </w:p>
    <w:p>
      <w:r>
        <w:rPr>
          <w:rFonts w:ascii="Consolas" w:hAnsi="Consolas"/>
          <w:sz w:val="18"/>
        </w:rPr>
        <w:t>NC_047045.1     50490141                                       ........................  50490164</w:t>
      </w:r>
    </w:p>
    <w:p>
      <w:r>
        <w:rPr>
          <w:rFonts w:ascii="Consolas" w:hAnsi="Consolas"/>
          <w:sz w:val="18"/>
        </w:rPr>
        <w:t>NC_047045.1     51912601                                        .......................  51912623</w:t>
      </w:r>
    </w:p>
    <w:p>
      <w:r>
        <w:rPr>
          <w:rFonts w:ascii="Consolas" w:hAnsi="Consolas"/>
          <w:sz w:val="18"/>
        </w:rPr>
        <w:t>NC_047045.1     53106322                                       ........................  53106299</w:t>
      </w:r>
    </w:p>
    <w:p>
      <w:r>
        <w:rPr>
          <w:rFonts w:ascii="Consolas" w:hAnsi="Consolas"/>
          <w:sz w:val="18"/>
        </w:rPr>
        <w:t>NC_047045.1     53161927                                       ........................  53161950</w:t>
      </w:r>
    </w:p>
    <w:p>
      <w:r>
        <w:rPr>
          <w:rFonts w:ascii="Consolas" w:hAnsi="Consolas"/>
          <w:sz w:val="18"/>
        </w:rPr>
        <w:t>NC_047045.1     53854607                                         ......................  53854586</w:t>
      </w:r>
    </w:p>
    <w:p>
      <w:r>
        <w:rPr>
          <w:rFonts w:ascii="Consolas" w:hAnsi="Consolas"/>
          <w:sz w:val="18"/>
        </w:rPr>
        <w:t>NC_047045.1     55089345                                       ........................  55089322</w:t>
      </w:r>
    </w:p>
    <w:p>
      <w:r>
        <w:rPr>
          <w:rFonts w:ascii="Consolas" w:hAnsi="Consolas"/>
          <w:sz w:val="18"/>
        </w:rPr>
        <w:t>NC_047045.1     59628906                                       ........................  59628929</w:t>
      </w:r>
    </w:p>
    <w:p>
      <w:r>
        <w:rPr>
          <w:rFonts w:ascii="Consolas" w:hAnsi="Consolas"/>
          <w:sz w:val="18"/>
        </w:rPr>
        <w:t>NC_047045.1     61282531                                      .........................  61282507</w:t>
      </w:r>
    </w:p>
    <w:p>
      <w:r>
        <w:rPr>
          <w:rFonts w:ascii="Consolas" w:hAnsi="Consolas"/>
          <w:sz w:val="18"/>
        </w:rPr>
        <w:t>NC_047045.1     62047574                                       ........................  62047551</w:t>
      </w:r>
    </w:p>
    <w:p>
      <w:r>
        <w:rPr>
          <w:rFonts w:ascii="Consolas" w:hAnsi="Consolas"/>
          <w:sz w:val="18"/>
        </w:rPr>
        <w:t>NC_047045.1     63532540                                        .......................  63532518</w:t>
      </w:r>
    </w:p>
    <w:p>
      <w:r>
        <w:rPr>
          <w:rFonts w:ascii="Consolas" w:hAnsi="Consolas"/>
          <w:sz w:val="18"/>
        </w:rPr>
        <w:t>NC_047045.1     63790441                                       ........................  63790464</w:t>
      </w:r>
    </w:p>
    <w:p>
      <w:r>
        <w:rPr>
          <w:rFonts w:ascii="Consolas" w:hAnsi="Consolas"/>
          <w:sz w:val="18"/>
        </w:rPr>
        <w:t>NC_047045.1     63966486                                       ........................  63966463</w:t>
      </w:r>
    </w:p>
    <w:p>
      <w:r>
        <w:rPr>
          <w:rFonts w:ascii="Consolas" w:hAnsi="Consolas"/>
          <w:sz w:val="18"/>
        </w:rPr>
        <w:t>NC_047045.1     66642346                                       ........................  66642323</w:t>
      </w:r>
    </w:p>
    <w:p>
      <w:r>
        <w:rPr>
          <w:rFonts w:ascii="Consolas" w:hAnsi="Consolas"/>
          <w:sz w:val="18"/>
        </w:rPr>
        <w:t>NC_047045.1     67851643                                       ........................  67851666</w:t>
      </w:r>
    </w:p>
    <w:p>
      <w:r>
        <w:rPr>
          <w:rFonts w:ascii="Consolas" w:hAnsi="Consolas"/>
          <w:sz w:val="18"/>
        </w:rPr>
        <w:t>NC_047045.1     67886928                                      .........................  67886952</w:t>
      </w:r>
    </w:p>
    <w:p>
      <w:r>
        <w:rPr>
          <w:rFonts w:ascii="Consolas" w:hAnsi="Consolas"/>
          <w:sz w:val="18"/>
        </w:rPr>
        <w:t>NC_047045.1     68189354                                      .........................  68189378</w:t>
      </w:r>
    </w:p>
    <w:p>
      <w:r>
        <w:rPr>
          <w:rFonts w:ascii="Consolas" w:hAnsi="Consolas"/>
          <w:sz w:val="18"/>
        </w:rPr>
        <w:t>NC_047045.1     69787140                                       ........................  69787117</w:t>
      </w:r>
    </w:p>
    <w:p>
      <w:r>
        <w:rPr>
          <w:rFonts w:ascii="Consolas" w:hAnsi="Consolas"/>
          <w:sz w:val="18"/>
        </w:rPr>
        <w:t>NC_047045.1     72483156                                       ........................  72483179</w:t>
      </w:r>
    </w:p>
    <w:p>
      <w:r>
        <w:rPr>
          <w:rFonts w:ascii="Consolas" w:hAnsi="Consolas"/>
          <w:sz w:val="18"/>
        </w:rPr>
        <w:t>NC_047045.1     73726432                                       ........................  73726455</w:t>
      </w:r>
    </w:p>
    <w:p>
      <w:r>
        <w:rPr>
          <w:rFonts w:ascii="Consolas" w:hAnsi="Consolas"/>
          <w:sz w:val="18"/>
        </w:rPr>
        <w:t>NC_047045.1     75288807                                       ........................  75288830</w:t>
      </w:r>
    </w:p>
    <w:p>
      <w:r>
        <w:rPr>
          <w:rFonts w:ascii="Consolas" w:hAnsi="Consolas"/>
          <w:sz w:val="18"/>
        </w:rPr>
        <w:t>NC_047045.1     75345956                                       ........................  75345979</w:t>
      </w:r>
    </w:p>
    <w:p>
      <w:r>
        <w:rPr>
          <w:rFonts w:ascii="Consolas" w:hAnsi="Consolas"/>
          <w:sz w:val="18"/>
        </w:rPr>
        <w:t>NC_047045.1     77025698                                      .........................  77025674</w:t>
      </w:r>
    </w:p>
    <w:p>
      <w:r>
        <w:rPr>
          <w:rFonts w:ascii="Consolas" w:hAnsi="Consolas"/>
          <w:sz w:val="18"/>
        </w:rPr>
        <w:t>NC_047045.1     77614941                                       ........................  77614964</w:t>
      </w:r>
    </w:p>
    <w:p>
      <w:r>
        <w:rPr>
          <w:rFonts w:ascii="Consolas" w:hAnsi="Consolas"/>
          <w:sz w:val="18"/>
        </w:rPr>
        <w:t>NC_047045.1     78186692                                       ........................  78186715</w:t>
      </w:r>
    </w:p>
    <w:p>
      <w:r>
        <w:rPr>
          <w:rFonts w:ascii="Consolas" w:hAnsi="Consolas"/>
          <w:sz w:val="18"/>
        </w:rPr>
        <w:t>NC_047045.1     80167086                                       ........................  80167063</w:t>
      </w:r>
    </w:p>
    <w:p>
      <w:r>
        <w:rPr>
          <w:rFonts w:ascii="Consolas" w:hAnsi="Consolas"/>
          <w:sz w:val="18"/>
        </w:rPr>
        <w:t>NC_047045.1     81375823                                      .........................  81375799</w:t>
      </w:r>
    </w:p>
    <w:p>
      <w:r>
        <w:rPr>
          <w:rFonts w:ascii="Consolas" w:hAnsi="Consolas"/>
          <w:sz w:val="18"/>
        </w:rPr>
        <w:t>NC_047045.1     82615526                                       ........................  82615503</w:t>
      </w:r>
    </w:p>
    <w:p>
      <w:r>
        <w:rPr>
          <w:rFonts w:ascii="Consolas" w:hAnsi="Consolas"/>
          <w:sz w:val="18"/>
        </w:rPr>
        <w:t>NC_047045.1     83600436                                      .........................  83600412</w:t>
      </w:r>
    </w:p>
    <w:p>
      <w:r>
        <w:rPr>
          <w:rFonts w:ascii="Consolas" w:hAnsi="Consolas"/>
          <w:sz w:val="18"/>
        </w:rPr>
        <w:t>NC_047045.1     84878896                                       ........................  84878873</w:t>
      </w:r>
    </w:p>
    <w:p>
      <w:r>
        <w:rPr>
          <w:rFonts w:ascii="Consolas" w:hAnsi="Consolas"/>
          <w:sz w:val="18"/>
        </w:rPr>
        <w:t>NC_047045.1     86925153                                      .........................  86925177</w:t>
      </w:r>
    </w:p>
    <w:p>
      <w:r>
        <w:rPr>
          <w:rFonts w:ascii="Consolas" w:hAnsi="Consolas"/>
          <w:sz w:val="18"/>
        </w:rPr>
        <w:t>NC_047038.1     80207616                                      .........................  80207592</w:t>
      </w:r>
    </w:p>
    <w:p>
      <w:r>
        <w:rPr>
          <w:rFonts w:ascii="Consolas" w:hAnsi="Consolas"/>
          <w:sz w:val="18"/>
        </w:rPr>
        <w:t>NC_047038.1     78343315                                      ........................A  78343291</w:t>
      </w:r>
    </w:p>
    <w:p>
      <w:r>
        <w:rPr>
          <w:rFonts w:ascii="Consolas" w:hAnsi="Consolas"/>
          <w:sz w:val="18"/>
        </w:rPr>
        <w:t>NC_047038.1     130837915                                        .....................A  130837894</w:t>
      </w:r>
    </w:p>
    <w:p>
      <w:r>
        <w:rPr>
          <w:rFonts w:ascii="Consolas" w:hAnsi="Consolas"/>
          <w:sz w:val="18"/>
        </w:rPr>
        <w:t>NC_047038.1     122719689                                     .........................  122719665</w:t>
      </w:r>
    </w:p>
    <w:p>
      <w:r>
        <w:rPr>
          <w:rFonts w:ascii="Consolas" w:hAnsi="Consolas"/>
          <w:sz w:val="18"/>
        </w:rPr>
        <w:t>NC_047038.1     12302468                                       .......................A  12302445</w:t>
      </w:r>
    </w:p>
    <w:p>
      <w:r>
        <w:rPr>
          <w:rFonts w:ascii="Consolas" w:hAnsi="Consolas"/>
          <w:sz w:val="18"/>
        </w:rPr>
        <w:t>NC_047038.1     39971185                                      .........................  39971209</w:t>
      </w:r>
    </w:p>
    <w:p>
      <w:r>
        <w:rPr>
          <w:rFonts w:ascii="Consolas" w:hAnsi="Consolas"/>
          <w:sz w:val="18"/>
        </w:rPr>
        <w:t>NC_047038.1     58225143                                       .......................A  58225166</w:t>
      </w:r>
    </w:p>
    <w:p>
      <w:r>
        <w:rPr>
          <w:rFonts w:ascii="Consolas" w:hAnsi="Consolas"/>
          <w:sz w:val="18"/>
        </w:rPr>
        <w:t>NC_047038.1     115240150                                      ........................  115240127</w:t>
      </w:r>
    </w:p>
    <w:p>
      <w:r>
        <w:rPr>
          <w:rFonts w:ascii="Consolas" w:hAnsi="Consolas"/>
          <w:sz w:val="18"/>
        </w:rPr>
        <w:t>NC_047038.1     26983632                                       ........................  26983609</w:t>
      </w:r>
    </w:p>
    <w:p>
      <w:r>
        <w:rPr>
          <w:rFonts w:ascii="Consolas" w:hAnsi="Consolas"/>
          <w:sz w:val="18"/>
        </w:rPr>
        <w:t>NC_047038.1     79358455                                      .........................  79358431</w:t>
      </w:r>
    </w:p>
    <w:p>
      <w:r>
        <w:rPr>
          <w:rFonts w:ascii="Consolas" w:hAnsi="Consolas"/>
          <w:sz w:val="18"/>
        </w:rPr>
        <w:t>NC_047038.1     128505791                                      ........................  128505814</w:t>
      </w:r>
    </w:p>
    <w:p>
      <w:r>
        <w:rPr>
          <w:rFonts w:ascii="Consolas" w:hAnsi="Consolas"/>
          <w:sz w:val="18"/>
        </w:rPr>
        <w:t>NC_047038.1     13816386                                       ........................  13816363</w:t>
      </w:r>
    </w:p>
    <w:p>
      <w:r>
        <w:rPr>
          <w:rFonts w:ascii="Consolas" w:hAnsi="Consolas"/>
          <w:sz w:val="18"/>
        </w:rPr>
        <w:t>NC_047038.1     22289607                                      .........................  22289631</w:t>
      </w:r>
    </w:p>
    <w:p>
      <w:r>
        <w:rPr>
          <w:rFonts w:ascii="Consolas" w:hAnsi="Consolas"/>
          <w:sz w:val="18"/>
        </w:rPr>
        <w:t>NC_047038.1     57634924                                      .........................  57634900</w:t>
      </w:r>
    </w:p>
    <w:p>
      <w:r>
        <w:rPr>
          <w:rFonts w:ascii="Consolas" w:hAnsi="Consolas"/>
          <w:sz w:val="18"/>
        </w:rPr>
        <w:t>NC_047038.1     60114441                                       .......................C  60114464</w:t>
      </w:r>
    </w:p>
    <w:p>
      <w:r>
        <w:rPr>
          <w:rFonts w:ascii="Consolas" w:hAnsi="Consolas"/>
          <w:sz w:val="18"/>
        </w:rPr>
        <w:t>NC_047038.1     86728718                                       .......................A  86728695</w:t>
      </w:r>
    </w:p>
    <w:p>
      <w:r>
        <w:rPr>
          <w:rFonts w:ascii="Consolas" w:hAnsi="Consolas"/>
          <w:sz w:val="18"/>
        </w:rPr>
        <w:t>NC_047038.1     92075689                                        .......................  92075667</w:t>
      </w:r>
    </w:p>
    <w:p>
      <w:r>
        <w:rPr>
          <w:rFonts w:ascii="Consolas" w:hAnsi="Consolas"/>
          <w:sz w:val="18"/>
        </w:rPr>
        <w:t>NC_047038.1     92251903                                        .......................  92251881</w:t>
      </w:r>
    </w:p>
    <w:p>
      <w:r>
        <w:rPr>
          <w:rFonts w:ascii="Consolas" w:hAnsi="Consolas"/>
          <w:sz w:val="18"/>
        </w:rPr>
        <w:t>NC_047038.1     59231998                                       ........................  59231975</w:t>
      </w:r>
    </w:p>
    <w:p>
      <w:r>
        <w:rPr>
          <w:rFonts w:ascii="Consolas" w:hAnsi="Consolas"/>
          <w:sz w:val="18"/>
        </w:rPr>
        <w:t>NC_047038.1     98270458                                      .........................  98270434</w:t>
      </w:r>
    </w:p>
    <w:p>
      <w:r>
        <w:rPr>
          <w:rFonts w:ascii="Consolas" w:hAnsi="Consolas"/>
          <w:sz w:val="18"/>
        </w:rPr>
        <w:t>NC_047038.1     99646480                                      .........................  99646504</w:t>
      </w:r>
    </w:p>
    <w:p>
      <w:r>
        <w:rPr>
          <w:rFonts w:ascii="Consolas" w:hAnsi="Consolas"/>
          <w:sz w:val="18"/>
        </w:rPr>
        <w:t>NC_047038.1     135337879                                     .........................  135337903</w:t>
      </w:r>
    </w:p>
    <w:p>
      <w:r>
        <w:rPr>
          <w:rFonts w:ascii="Consolas" w:hAnsi="Consolas"/>
          <w:sz w:val="18"/>
        </w:rPr>
        <w:t>NC_047038.1     28803169                                      .........................  28803145</w:t>
      </w:r>
    </w:p>
    <w:p>
      <w:r>
        <w:rPr>
          <w:rFonts w:ascii="Consolas" w:hAnsi="Consolas"/>
          <w:sz w:val="18"/>
        </w:rPr>
        <w:t>NC_047038.1     78077486                                       ........................  78077463</w:t>
      </w:r>
    </w:p>
    <w:p>
      <w:r>
        <w:rPr>
          <w:rFonts w:ascii="Consolas" w:hAnsi="Consolas"/>
          <w:sz w:val="18"/>
        </w:rPr>
        <w:t>NC_047038.1     83357915                                         ......................  83357936</w:t>
      </w:r>
    </w:p>
    <w:p>
      <w:r>
        <w:rPr>
          <w:rFonts w:ascii="Consolas" w:hAnsi="Consolas"/>
          <w:sz w:val="18"/>
        </w:rPr>
        <w:t>NC_047038.1     112027366                                     .........................  112027342</w:t>
      </w:r>
    </w:p>
    <w:p>
      <w:r>
        <w:rPr>
          <w:rFonts w:ascii="Consolas" w:hAnsi="Consolas"/>
          <w:sz w:val="18"/>
        </w:rPr>
        <w:t>NC_047038.1     115921597                                      ........................  115921620</w:t>
      </w:r>
    </w:p>
    <w:p>
      <w:r>
        <w:rPr>
          <w:rFonts w:ascii="Consolas" w:hAnsi="Consolas"/>
          <w:sz w:val="18"/>
        </w:rPr>
        <w:t>NC_047038.1     121301577                                      ........................  121301600</w:t>
      </w:r>
    </w:p>
    <w:p>
      <w:r>
        <w:rPr>
          <w:rFonts w:ascii="Consolas" w:hAnsi="Consolas"/>
          <w:sz w:val="18"/>
        </w:rPr>
        <w:t>NC_047038.1     126345542                                      ........................  126345565</w:t>
      </w:r>
    </w:p>
    <w:p>
      <w:r>
        <w:rPr>
          <w:rFonts w:ascii="Consolas" w:hAnsi="Consolas"/>
          <w:sz w:val="18"/>
        </w:rPr>
        <w:t>NC_047038.1     133594700                                     .........................  133594676</w:t>
      </w:r>
    </w:p>
    <w:p>
      <w:r>
        <w:rPr>
          <w:rFonts w:ascii="Consolas" w:hAnsi="Consolas"/>
          <w:sz w:val="18"/>
        </w:rPr>
        <w:t>NC_047038.1     6414732                                        ........................  6414755</w:t>
      </w:r>
    </w:p>
    <w:p>
      <w:r>
        <w:rPr>
          <w:rFonts w:ascii="Consolas" w:hAnsi="Consolas"/>
          <w:sz w:val="18"/>
        </w:rPr>
        <w:t>NC_047038.1     13312474                                       ........................  13312497</w:t>
      </w:r>
    </w:p>
    <w:p>
      <w:r>
        <w:rPr>
          <w:rFonts w:ascii="Consolas" w:hAnsi="Consolas"/>
          <w:sz w:val="18"/>
        </w:rPr>
        <w:t>NC_047038.1     13388482                                       ........................  13388505</w:t>
      </w:r>
    </w:p>
    <w:p>
      <w:r>
        <w:rPr>
          <w:rFonts w:ascii="Consolas" w:hAnsi="Consolas"/>
          <w:sz w:val="18"/>
        </w:rPr>
        <w:t>NC_047038.1     20422031                                       ........................  20422008</w:t>
      </w:r>
    </w:p>
    <w:p>
      <w:r>
        <w:rPr>
          <w:rFonts w:ascii="Consolas" w:hAnsi="Consolas"/>
          <w:sz w:val="18"/>
        </w:rPr>
        <w:t>NC_047038.1     23445505                                         ......................  23445526</w:t>
      </w:r>
    </w:p>
    <w:p>
      <w:r>
        <w:rPr>
          <w:rFonts w:ascii="Consolas" w:hAnsi="Consolas"/>
          <w:sz w:val="18"/>
        </w:rPr>
        <w:t>NC_047038.1     23920749                                       ........................  23920726</w:t>
      </w:r>
    </w:p>
    <w:p>
      <w:r>
        <w:rPr>
          <w:rFonts w:ascii="Consolas" w:hAnsi="Consolas"/>
          <w:sz w:val="18"/>
        </w:rPr>
        <w:t>NC_047038.1     24482993                                      .........................  24482969</w:t>
      </w:r>
    </w:p>
    <w:p>
      <w:r>
        <w:rPr>
          <w:rFonts w:ascii="Consolas" w:hAnsi="Consolas"/>
          <w:sz w:val="18"/>
        </w:rPr>
        <w:t>NC_047038.1     24652153                                       ........................  24652176</w:t>
      </w:r>
    </w:p>
    <w:p>
      <w:r>
        <w:rPr>
          <w:rFonts w:ascii="Consolas" w:hAnsi="Consolas"/>
          <w:sz w:val="18"/>
        </w:rPr>
        <w:t>NC_047038.1     27740130                                       ........................  27740107</w:t>
      </w:r>
    </w:p>
    <w:p>
      <w:r>
        <w:rPr>
          <w:rFonts w:ascii="Consolas" w:hAnsi="Consolas"/>
          <w:sz w:val="18"/>
        </w:rPr>
        <w:t>NC_047038.1     28968068                                       ........................  28968045</w:t>
      </w:r>
    </w:p>
    <w:p>
      <w:r>
        <w:rPr>
          <w:rFonts w:ascii="Consolas" w:hAnsi="Consolas"/>
          <w:sz w:val="18"/>
        </w:rPr>
        <w:t>NC_047038.1     30098089                                       ........................  30098066</w:t>
      </w:r>
    </w:p>
    <w:p>
      <w:r>
        <w:rPr>
          <w:rFonts w:ascii="Consolas" w:hAnsi="Consolas"/>
          <w:sz w:val="18"/>
        </w:rPr>
        <w:t>NC_047038.1     30400654                                       ........................  30400677</w:t>
      </w:r>
    </w:p>
    <w:p>
      <w:r>
        <w:rPr>
          <w:rFonts w:ascii="Consolas" w:hAnsi="Consolas"/>
          <w:sz w:val="18"/>
        </w:rPr>
        <w:t>NC_047038.1     30882709                                         ......................  30882688</w:t>
      </w:r>
    </w:p>
    <w:p>
      <w:r>
        <w:rPr>
          <w:rFonts w:ascii="Consolas" w:hAnsi="Consolas"/>
          <w:sz w:val="18"/>
        </w:rPr>
        <w:t>NC_047038.1     32461759                                      .........................  32461783</w:t>
      </w:r>
    </w:p>
    <w:p>
      <w:r>
        <w:rPr>
          <w:rFonts w:ascii="Consolas" w:hAnsi="Consolas"/>
          <w:sz w:val="18"/>
        </w:rPr>
        <w:t>NC_047038.1     37596673                                       ........................  37596650</w:t>
      </w:r>
    </w:p>
    <w:p>
      <w:r>
        <w:rPr>
          <w:rFonts w:ascii="Consolas" w:hAnsi="Consolas"/>
          <w:sz w:val="18"/>
        </w:rPr>
        <w:t>NC_047038.1     40698659                                       ........................  40698682</w:t>
      </w:r>
    </w:p>
    <w:p>
      <w:r>
        <w:rPr>
          <w:rFonts w:ascii="Consolas" w:hAnsi="Consolas"/>
          <w:sz w:val="18"/>
        </w:rPr>
        <w:t>NC_047038.1     40813111                                       ........................  40813088</w:t>
      </w:r>
    </w:p>
    <w:p>
      <w:r>
        <w:rPr>
          <w:rFonts w:ascii="Consolas" w:hAnsi="Consolas"/>
          <w:sz w:val="18"/>
        </w:rPr>
        <w:t>NC_047038.1     41592615                                       ........................  41592592</w:t>
      </w:r>
    </w:p>
    <w:p>
      <w:r>
        <w:rPr>
          <w:rFonts w:ascii="Consolas" w:hAnsi="Consolas"/>
          <w:sz w:val="18"/>
        </w:rPr>
        <w:t>NC_047038.1     44637066                                      .........................  44637090</w:t>
      </w:r>
    </w:p>
    <w:p>
      <w:r>
        <w:rPr>
          <w:rFonts w:ascii="Consolas" w:hAnsi="Consolas"/>
          <w:sz w:val="18"/>
        </w:rPr>
        <w:t>NC_047038.1     46224308                                       ........................  46224285</w:t>
      </w:r>
    </w:p>
    <w:p>
      <w:r>
        <w:rPr>
          <w:rFonts w:ascii="Consolas" w:hAnsi="Consolas"/>
          <w:sz w:val="18"/>
        </w:rPr>
        <w:t>NC_047038.1     50464855                                      .........................  50464831</w:t>
      </w:r>
    </w:p>
    <w:p>
      <w:r>
        <w:rPr>
          <w:rFonts w:ascii="Consolas" w:hAnsi="Consolas"/>
          <w:sz w:val="18"/>
        </w:rPr>
        <w:t>NC_047038.1     50617984                                      .........................  50618008</w:t>
      </w:r>
    </w:p>
    <w:p>
      <w:r>
        <w:rPr>
          <w:rFonts w:ascii="Consolas" w:hAnsi="Consolas"/>
          <w:sz w:val="18"/>
        </w:rPr>
        <w:t>NC_047038.1     54022638                                       ........................  54022661</w:t>
      </w:r>
    </w:p>
    <w:p>
      <w:r>
        <w:rPr>
          <w:rFonts w:ascii="Consolas" w:hAnsi="Consolas"/>
          <w:sz w:val="18"/>
        </w:rPr>
        <w:t>NC_047038.1     55705719                                       ........................  55705742</w:t>
      </w:r>
    </w:p>
    <w:p>
      <w:r>
        <w:rPr>
          <w:rFonts w:ascii="Consolas" w:hAnsi="Consolas"/>
          <w:sz w:val="18"/>
        </w:rPr>
        <w:t>NC_047038.1     55773410                                         ......................  55773389</w:t>
      </w:r>
    </w:p>
    <w:p>
      <w:r>
        <w:rPr>
          <w:rFonts w:ascii="Consolas" w:hAnsi="Consolas"/>
          <w:sz w:val="18"/>
        </w:rPr>
        <w:t>NC_047038.1     73904981                                       ........................  73904958</w:t>
      </w:r>
    </w:p>
    <w:p>
      <w:r>
        <w:rPr>
          <w:rFonts w:ascii="Consolas" w:hAnsi="Consolas"/>
          <w:sz w:val="18"/>
        </w:rPr>
        <w:t>NC_047038.1     75531994                                       ........................  75531971</w:t>
      </w:r>
    </w:p>
    <w:p>
      <w:r>
        <w:rPr>
          <w:rFonts w:ascii="Consolas" w:hAnsi="Consolas"/>
          <w:sz w:val="18"/>
        </w:rPr>
        <w:t>NC_047038.1     82486372                                       ........................  82486395</w:t>
      </w:r>
    </w:p>
    <w:p>
      <w:r>
        <w:rPr>
          <w:rFonts w:ascii="Consolas" w:hAnsi="Consolas"/>
          <w:sz w:val="18"/>
        </w:rPr>
        <w:t>NC_047038.1     83756344                                         ......................  83756323</w:t>
      </w:r>
    </w:p>
    <w:p>
      <w:r>
        <w:rPr>
          <w:rFonts w:ascii="Consolas" w:hAnsi="Consolas"/>
          <w:sz w:val="18"/>
        </w:rPr>
        <w:t>NC_047038.1     88905701                                       ........................  88905724</w:t>
      </w:r>
    </w:p>
    <w:p>
      <w:r>
        <w:rPr>
          <w:rFonts w:ascii="Consolas" w:hAnsi="Consolas"/>
          <w:sz w:val="18"/>
        </w:rPr>
        <w:t>NC_047038.1     92236920                                       ........................  92236943</w:t>
      </w:r>
    </w:p>
    <w:p>
      <w:r>
        <w:rPr>
          <w:rFonts w:ascii="Consolas" w:hAnsi="Consolas"/>
          <w:sz w:val="18"/>
        </w:rPr>
        <w:t>NC_047038.1     94111888                                       ........................  94111911</w:t>
      </w:r>
    </w:p>
    <w:p>
      <w:r>
        <w:rPr>
          <w:rFonts w:ascii="Consolas" w:hAnsi="Consolas"/>
          <w:sz w:val="18"/>
        </w:rPr>
        <w:t>NC_047038.1     95346238                                       ........................  95346261</w:t>
      </w:r>
    </w:p>
    <w:p>
      <w:r>
        <w:rPr>
          <w:rFonts w:ascii="Consolas" w:hAnsi="Consolas"/>
          <w:sz w:val="18"/>
        </w:rPr>
        <w:t>NC_047038.1     95607300                                         ......................  95607321</w:t>
      </w:r>
    </w:p>
    <w:p>
      <w:r>
        <w:rPr>
          <w:rFonts w:ascii="Consolas" w:hAnsi="Consolas"/>
          <w:sz w:val="18"/>
        </w:rPr>
        <w:t>NC_047038.1     98517671                                       ........................  98517648</w:t>
      </w:r>
    </w:p>
    <w:p>
      <w:r>
        <w:rPr>
          <w:rFonts w:ascii="Consolas" w:hAnsi="Consolas"/>
          <w:sz w:val="18"/>
        </w:rPr>
        <w:t>NC_047038.1     112123694                                    ..........................  112123719</w:t>
      </w:r>
    </w:p>
    <w:p>
      <w:r>
        <w:rPr>
          <w:rFonts w:ascii="Consolas" w:hAnsi="Consolas"/>
          <w:sz w:val="18"/>
        </w:rPr>
        <w:t>NC_047038.1     117907536                                      ........................  117907513</w:t>
      </w:r>
    </w:p>
    <w:p>
      <w:r>
        <w:rPr>
          <w:rFonts w:ascii="Consolas" w:hAnsi="Consolas"/>
          <w:sz w:val="18"/>
        </w:rPr>
        <w:t>NC_047038.1     120820990                                        ......................  120821011</w:t>
      </w:r>
    </w:p>
    <w:p>
      <w:r>
        <w:rPr>
          <w:rFonts w:ascii="Consolas" w:hAnsi="Consolas"/>
          <w:sz w:val="18"/>
        </w:rPr>
        <w:t>NC_047038.1     124466118                                     .........................  124466142</w:t>
      </w:r>
    </w:p>
    <w:p>
      <w:r>
        <w:rPr>
          <w:rFonts w:ascii="Consolas" w:hAnsi="Consolas"/>
          <w:sz w:val="18"/>
        </w:rPr>
        <w:t>NC_047038.1     127797374                                      ........................  127797397</w:t>
      </w:r>
    </w:p>
    <w:p>
      <w:r>
        <w:rPr>
          <w:rFonts w:ascii="Consolas" w:hAnsi="Consolas"/>
          <w:sz w:val="18"/>
        </w:rPr>
        <w:t>NC_047038.1     128747202                                      ........................  128747179</w:t>
      </w:r>
    </w:p>
    <w:p>
      <w:r>
        <w:rPr>
          <w:rFonts w:ascii="Consolas" w:hAnsi="Consolas"/>
          <w:sz w:val="18"/>
        </w:rPr>
        <w:t>NC_047038.1     132108248                                      ........................  132108271</w:t>
      </w:r>
    </w:p>
    <w:p>
      <w:r>
        <w:rPr>
          <w:rFonts w:ascii="Consolas" w:hAnsi="Consolas"/>
          <w:sz w:val="18"/>
        </w:rPr>
        <w:t>NC_047038.1     132536071                                      ........................  132536048</w:t>
      </w:r>
    </w:p>
    <w:p>
      <w:r>
        <w:rPr>
          <w:rFonts w:ascii="Consolas" w:hAnsi="Consolas"/>
          <w:sz w:val="18"/>
        </w:rPr>
        <w:t>NC_047038.1     133176204                                     .........................  133176228</w:t>
      </w:r>
    </w:p>
    <w:p>
      <w:r>
        <w:rPr>
          <w:rFonts w:ascii="Consolas" w:hAnsi="Consolas"/>
          <w:sz w:val="18"/>
        </w:rPr>
        <w:t>NC_047038.1     133873052                                      ........................  133873029</w:t>
      </w:r>
    </w:p>
    <w:p>
      <w:r>
        <w:rPr>
          <w:rFonts w:ascii="Consolas" w:hAnsi="Consolas"/>
          <w:sz w:val="18"/>
        </w:rPr>
        <w:t>NC_047038.1     135033814                                     .........................  135033838</w:t>
      </w:r>
    </w:p>
    <w:p>
      <w:r>
        <w:rPr>
          <w:rFonts w:ascii="Consolas" w:hAnsi="Consolas"/>
          <w:sz w:val="18"/>
        </w:rPr>
        <w:t>NC_047038.1     136064409                                     .........................  136064385</w:t>
      </w:r>
    </w:p>
    <w:p>
      <w:r>
        <w:rPr>
          <w:rFonts w:ascii="Consolas" w:hAnsi="Consolas"/>
          <w:sz w:val="18"/>
        </w:rPr>
        <w:t>NC_047038.1     5383962                                        ........................  5383985</w:t>
      </w:r>
    </w:p>
    <w:p>
      <w:r>
        <w:rPr>
          <w:rFonts w:ascii="Consolas" w:hAnsi="Consolas"/>
          <w:sz w:val="18"/>
        </w:rPr>
        <w:t>NC_047038.1     8064854                                       .........................  8064830</w:t>
      </w:r>
    </w:p>
    <w:p>
      <w:r>
        <w:rPr>
          <w:rFonts w:ascii="Consolas" w:hAnsi="Consolas"/>
          <w:sz w:val="18"/>
        </w:rPr>
        <w:t>NC_047038.1     8202346                                        ........................  8202369</w:t>
      </w:r>
    </w:p>
    <w:p>
      <w:r>
        <w:rPr>
          <w:rFonts w:ascii="Consolas" w:hAnsi="Consolas"/>
          <w:sz w:val="18"/>
        </w:rPr>
        <w:t>NC_047038.1     8281145                                        ........................  8281168</w:t>
      </w:r>
    </w:p>
    <w:p>
      <w:r>
        <w:rPr>
          <w:rFonts w:ascii="Consolas" w:hAnsi="Consolas"/>
          <w:sz w:val="18"/>
        </w:rPr>
        <w:t>NC_047038.1     8988022                                       .........................  8988046</w:t>
      </w:r>
    </w:p>
    <w:p>
      <w:r>
        <w:rPr>
          <w:rFonts w:ascii="Consolas" w:hAnsi="Consolas"/>
          <w:sz w:val="18"/>
        </w:rPr>
        <w:t>NC_047038.1     11294508                                       ........................  11294485</w:t>
      </w:r>
    </w:p>
    <w:p>
      <w:r>
        <w:rPr>
          <w:rFonts w:ascii="Consolas" w:hAnsi="Consolas"/>
          <w:sz w:val="18"/>
        </w:rPr>
        <w:t>NC_047038.1     12216064                                       ........................  12216041</w:t>
      </w:r>
    </w:p>
    <w:p>
      <w:r>
        <w:rPr>
          <w:rFonts w:ascii="Consolas" w:hAnsi="Consolas"/>
          <w:sz w:val="18"/>
        </w:rPr>
        <w:t>NC_047038.1     12680342                                      .........................  12680318</w:t>
      </w:r>
    </w:p>
    <w:p>
      <w:r>
        <w:rPr>
          <w:rFonts w:ascii="Consolas" w:hAnsi="Consolas"/>
          <w:sz w:val="18"/>
        </w:rPr>
        <w:t>NC_047038.1     14245704                                      .........................  14245728</w:t>
      </w:r>
    </w:p>
    <w:p>
      <w:r>
        <w:rPr>
          <w:rFonts w:ascii="Consolas" w:hAnsi="Consolas"/>
          <w:sz w:val="18"/>
        </w:rPr>
        <w:t>NC_047038.1     14510998                                      .........................  14510974</w:t>
      </w:r>
    </w:p>
    <w:p>
      <w:r>
        <w:rPr>
          <w:rFonts w:ascii="Consolas" w:hAnsi="Consolas"/>
          <w:sz w:val="18"/>
        </w:rPr>
        <w:t>NC_047038.1     16627572                                       ........................  16627549</w:t>
      </w:r>
    </w:p>
    <w:p>
      <w:r>
        <w:rPr>
          <w:rFonts w:ascii="Consolas" w:hAnsi="Consolas"/>
          <w:sz w:val="18"/>
        </w:rPr>
        <w:t>NC_047038.1     18490721                                      .........................  18490697</w:t>
      </w:r>
    </w:p>
    <w:p>
      <w:r>
        <w:rPr>
          <w:rFonts w:ascii="Consolas" w:hAnsi="Consolas"/>
          <w:sz w:val="18"/>
        </w:rPr>
        <w:t>NC_047038.1     21443703                                      .........................  21443679</w:t>
      </w:r>
    </w:p>
    <w:p>
      <w:r>
        <w:rPr>
          <w:rFonts w:ascii="Consolas" w:hAnsi="Consolas"/>
          <w:sz w:val="18"/>
        </w:rPr>
        <w:t>NC_047038.1     24795259                                       ........................  24795282</w:t>
      </w:r>
    </w:p>
    <w:p>
      <w:r>
        <w:rPr>
          <w:rFonts w:ascii="Consolas" w:hAnsi="Consolas"/>
          <w:sz w:val="18"/>
        </w:rPr>
        <w:t>NC_047038.1     25108666                                       ........................  25108689</w:t>
      </w:r>
    </w:p>
    <w:p>
      <w:r>
        <w:rPr>
          <w:rFonts w:ascii="Consolas" w:hAnsi="Consolas"/>
          <w:sz w:val="18"/>
        </w:rPr>
        <w:t>NC_047038.1     25971855                                      .........................  25971831</w:t>
      </w:r>
    </w:p>
    <w:p>
      <w:r>
        <w:rPr>
          <w:rFonts w:ascii="Consolas" w:hAnsi="Consolas"/>
          <w:sz w:val="18"/>
        </w:rPr>
        <w:t>NC_047038.1     26509153                                       ........................  26509176</w:t>
      </w:r>
    </w:p>
    <w:p>
      <w:r>
        <w:rPr>
          <w:rFonts w:ascii="Consolas" w:hAnsi="Consolas"/>
          <w:sz w:val="18"/>
        </w:rPr>
        <w:t>NC_047038.1     26580102                                       ........................  26580079</w:t>
      </w:r>
    </w:p>
    <w:p>
      <w:r>
        <w:rPr>
          <w:rFonts w:ascii="Consolas" w:hAnsi="Consolas"/>
          <w:sz w:val="18"/>
        </w:rPr>
        <w:t>NC_047038.1     27058284                                       ........................  27058307</w:t>
      </w:r>
    </w:p>
    <w:p>
      <w:r>
        <w:rPr>
          <w:rFonts w:ascii="Consolas" w:hAnsi="Consolas"/>
          <w:sz w:val="18"/>
        </w:rPr>
        <w:t>NC_047038.1     27105072                                       ........................  27105095</w:t>
      </w:r>
    </w:p>
    <w:p>
      <w:r>
        <w:rPr>
          <w:rFonts w:ascii="Consolas" w:hAnsi="Consolas"/>
          <w:sz w:val="18"/>
        </w:rPr>
        <w:t>NC_047038.1     27494209                                       ........................  27494186</w:t>
      </w:r>
    </w:p>
    <w:p>
      <w:r>
        <w:rPr>
          <w:rFonts w:ascii="Consolas" w:hAnsi="Consolas"/>
          <w:sz w:val="18"/>
        </w:rPr>
        <w:t>NC_047038.1     29077116                                       ........................  29077139</w:t>
      </w:r>
    </w:p>
    <w:p>
      <w:r>
        <w:rPr>
          <w:rFonts w:ascii="Consolas" w:hAnsi="Consolas"/>
          <w:sz w:val="18"/>
        </w:rPr>
        <w:t>NC_047038.1     31200250                                       ........................  31200273</w:t>
      </w:r>
    </w:p>
    <w:p>
      <w:r>
        <w:rPr>
          <w:rFonts w:ascii="Consolas" w:hAnsi="Consolas"/>
          <w:sz w:val="18"/>
        </w:rPr>
        <w:t>NC_047038.1     35404715                                      .........................  35404691</w:t>
      </w:r>
    </w:p>
    <w:p>
      <w:r>
        <w:rPr>
          <w:rFonts w:ascii="Consolas" w:hAnsi="Consolas"/>
          <w:sz w:val="18"/>
        </w:rPr>
        <w:t>NC_047038.1     36953963                                       ........................  36953986</w:t>
      </w:r>
    </w:p>
    <w:p>
      <w:r>
        <w:rPr>
          <w:rFonts w:ascii="Consolas" w:hAnsi="Consolas"/>
          <w:sz w:val="18"/>
        </w:rPr>
        <w:t>NC_047038.1     37339307                                      .........................  37339331</w:t>
      </w:r>
    </w:p>
    <w:p>
      <w:r>
        <w:rPr>
          <w:rFonts w:ascii="Consolas" w:hAnsi="Consolas"/>
          <w:sz w:val="18"/>
        </w:rPr>
        <w:t>NC_047038.1     39444869                                       ........................  39444846</w:t>
      </w:r>
    </w:p>
    <w:p>
      <w:r>
        <w:rPr>
          <w:rFonts w:ascii="Consolas" w:hAnsi="Consolas"/>
          <w:sz w:val="18"/>
        </w:rPr>
        <w:t>NC_047038.1     41380338                                       ........................  41380315</w:t>
      </w:r>
    </w:p>
    <w:p>
      <w:r>
        <w:rPr>
          <w:rFonts w:ascii="Consolas" w:hAnsi="Consolas"/>
          <w:sz w:val="18"/>
        </w:rPr>
        <w:t>NC_047038.1     41580607                                      .........................  41580583</w:t>
      </w:r>
    </w:p>
    <w:p>
      <w:r>
        <w:rPr>
          <w:rFonts w:ascii="Consolas" w:hAnsi="Consolas"/>
          <w:sz w:val="18"/>
        </w:rPr>
        <w:t>NC_047038.1     42269636                                      .........................  42269660</w:t>
      </w:r>
    </w:p>
    <w:p>
      <w:r>
        <w:rPr>
          <w:rFonts w:ascii="Consolas" w:hAnsi="Consolas"/>
          <w:sz w:val="18"/>
        </w:rPr>
        <w:t>NC_047038.1     43188636                                      .........................  43188612</w:t>
      </w:r>
    </w:p>
    <w:p>
      <w:r>
        <w:rPr>
          <w:rFonts w:ascii="Consolas" w:hAnsi="Consolas"/>
          <w:sz w:val="18"/>
        </w:rPr>
        <w:t>NC_047038.1     45315550                                       ........................  45315527</w:t>
      </w:r>
    </w:p>
    <w:p>
      <w:r>
        <w:rPr>
          <w:rFonts w:ascii="Consolas" w:hAnsi="Consolas"/>
          <w:sz w:val="18"/>
        </w:rPr>
        <w:t>NC_047038.1     46067502                                       ........................  46067525</w:t>
      </w:r>
    </w:p>
    <w:p>
      <w:r>
        <w:rPr>
          <w:rFonts w:ascii="Consolas" w:hAnsi="Consolas"/>
          <w:sz w:val="18"/>
        </w:rPr>
        <w:t>NC_047038.1     46455217                                       ........................  46455240</w:t>
      </w:r>
    </w:p>
    <w:p>
      <w:r>
        <w:rPr>
          <w:rFonts w:ascii="Consolas" w:hAnsi="Consolas"/>
          <w:sz w:val="18"/>
        </w:rPr>
        <w:t>NC_047038.1     48031672                                       ........................  48031695</w:t>
      </w:r>
    </w:p>
    <w:p>
      <w:r>
        <w:rPr>
          <w:rFonts w:ascii="Consolas" w:hAnsi="Consolas"/>
          <w:sz w:val="18"/>
        </w:rPr>
        <w:t>NC_047038.1     48986783                                       ........................  48986760</w:t>
      </w:r>
    </w:p>
    <w:p>
      <w:r>
        <w:rPr>
          <w:rFonts w:ascii="Consolas" w:hAnsi="Consolas"/>
          <w:sz w:val="18"/>
        </w:rPr>
        <w:t>NC_047038.1     52955478                                      .........................  52955454</w:t>
      </w:r>
    </w:p>
    <w:p>
      <w:r>
        <w:rPr>
          <w:rFonts w:ascii="Consolas" w:hAnsi="Consolas"/>
          <w:sz w:val="18"/>
        </w:rPr>
        <w:t>NC_047038.1     54077759                                       ........................  54077736</w:t>
      </w:r>
    </w:p>
    <w:p>
      <w:r>
        <w:rPr>
          <w:rFonts w:ascii="Consolas" w:hAnsi="Consolas"/>
          <w:sz w:val="18"/>
        </w:rPr>
        <w:t>NC_047038.1     54613963                                      .........................  54613939</w:t>
      </w:r>
    </w:p>
    <w:p>
      <w:r>
        <w:rPr>
          <w:rFonts w:ascii="Consolas" w:hAnsi="Consolas"/>
          <w:sz w:val="18"/>
        </w:rPr>
        <w:t>NC_047038.1     54920897                                       ........................  54920920</w:t>
      </w:r>
    </w:p>
    <w:p>
      <w:r>
        <w:rPr>
          <w:rFonts w:ascii="Consolas" w:hAnsi="Consolas"/>
          <w:sz w:val="18"/>
        </w:rPr>
        <w:t>NC_047038.1     56779683                                      .........................  56779707</w:t>
      </w:r>
    </w:p>
    <w:p>
      <w:r>
        <w:rPr>
          <w:rFonts w:ascii="Consolas" w:hAnsi="Consolas"/>
          <w:sz w:val="18"/>
        </w:rPr>
        <w:t>NC_047038.1     57147717                                         ......................  57147696</w:t>
      </w:r>
    </w:p>
    <w:p>
      <w:r>
        <w:rPr>
          <w:rFonts w:ascii="Consolas" w:hAnsi="Consolas"/>
          <w:sz w:val="18"/>
        </w:rPr>
        <w:t>NC_047038.1     57186803                                        .......................  57186781</w:t>
      </w:r>
    </w:p>
    <w:p>
      <w:r>
        <w:rPr>
          <w:rFonts w:ascii="Consolas" w:hAnsi="Consolas"/>
          <w:sz w:val="18"/>
        </w:rPr>
        <w:t>NC_047038.1     59251263                                        .......................  59251285</w:t>
      </w:r>
    </w:p>
    <w:p>
      <w:r>
        <w:rPr>
          <w:rFonts w:ascii="Consolas" w:hAnsi="Consolas"/>
          <w:sz w:val="18"/>
        </w:rPr>
        <w:t>NC_047038.1     60484302                                   ...........................   60484328</w:t>
      </w:r>
    </w:p>
    <w:p>
      <w:r>
        <w:rPr>
          <w:rFonts w:ascii="Consolas" w:hAnsi="Consolas"/>
          <w:sz w:val="18"/>
        </w:rPr>
        <w:t>NC_047038.1     61100015                                       ........................  61099992</w:t>
      </w:r>
    </w:p>
    <w:p>
      <w:r>
        <w:rPr>
          <w:rFonts w:ascii="Consolas" w:hAnsi="Consolas"/>
          <w:sz w:val="18"/>
        </w:rPr>
        <w:t>NC_047038.1     62849646                                       ........................  62849623</w:t>
      </w:r>
    </w:p>
    <w:p>
      <w:r>
        <w:rPr>
          <w:rFonts w:ascii="Consolas" w:hAnsi="Consolas"/>
          <w:sz w:val="18"/>
        </w:rPr>
        <w:t>NC_047038.1     63083409                                      .........................  63083433</w:t>
      </w:r>
    </w:p>
    <w:p>
      <w:r>
        <w:rPr>
          <w:rFonts w:ascii="Consolas" w:hAnsi="Consolas"/>
          <w:sz w:val="18"/>
        </w:rPr>
        <w:t>NC_047038.1     63505943                                      .........................  63505919</w:t>
      </w:r>
    </w:p>
    <w:p>
      <w:r>
        <w:rPr>
          <w:rFonts w:ascii="Consolas" w:hAnsi="Consolas"/>
          <w:sz w:val="18"/>
        </w:rPr>
        <w:t>NC_047038.1     64729358                                       ........................  64729335</w:t>
      </w:r>
    </w:p>
    <w:p>
      <w:r>
        <w:rPr>
          <w:rFonts w:ascii="Consolas" w:hAnsi="Consolas"/>
          <w:sz w:val="18"/>
        </w:rPr>
        <w:t>NC_047038.1     65339739                                        .......................  65339717</w:t>
      </w:r>
    </w:p>
    <w:p>
      <w:r>
        <w:rPr>
          <w:rFonts w:ascii="Consolas" w:hAnsi="Consolas"/>
          <w:sz w:val="18"/>
        </w:rPr>
        <w:t>NC_047038.1     65491425                                       ........................  65491448</w:t>
      </w:r>
    </w:p>
    <w:p>
      <w:r>
        <w:rPr>
          <w:rFonts w:ascii="Consolas" w:hAnsi="Consolas"/>
          <w:sz w:val="18"/>
        </w:rPr>
        <w:t>NC_047038.1     66562752                                       ........................  66562729</w:t>
      </w:r>
    </w:p>
    <w:p>
      <w:r>
        <w:rPr>
          <w:rFonts w:ascii="Consolas" w:hAnsi="Consolas"/>
          <w:sz w:val="18"/>
        </w:rPr>
        <w:t>NC_047038.1     68481662                                      .........................  68481686</w:t>
      </w:r>
    </w:p>
    <w:p>
      <w:r>
        <w:rPr>
          <w:rFonts w:ascii="Consolas" w:hAnsi="Consolas"/>
          <w:sz w:val="18"/>
        </w:rPr>
        <w:t>NC_047038.1     68713802                                       ........................  68713825</w:t>
      </w:r>
    </w:p>
    <w:p>
      <w:r>
        <w:rPr>
          <w:rFonts w:ascii="Consolas" w:hAnsi="Consolas"/>
          <w:sz w:val="18"/>
        </w:rPr>
        <w:t>NC_047038.1     69341156                                       ........................  69341179</w:t>
      </w:r>
    </w:p>
    <w:p>
      <w:r>
        <w:rPr>
          <w:rFonts w:ascii="Consolas" w:hAnsi="Consolas"/>
          <w:sz w:val="18"/>
        </w:rPr>
        <w:t>NC_047038.1     69680390                                      .........................  69680366</w:t>
      </w:r>
    </w:p>
    <w:p>
      <w:r>
        <w:rPr>
          <w:rFonts w:ascii="Consolas" w:hAnsi="Consolas"/>
          <w:sz w:val="18"/>
        </w:rPr>
        <w:t>NC_047038.1     72491151                                       ........................  72491174</w:t>
      </w:r>
    </w:p>
    <w:p>
      <w:r>
        <w:rPr>
          <w:rFonts w:ascii="Consolas" w:hAnsi="Consolas"/>
          <w:sz w:val="18"/>
        </w:rPr>
        <w:t>NC_047038.1     73107957                                      .........................  73107933</w:t>
      </w:r>
    </w:p>
    <w:p>
      <w:r>
        <w:rPr>
          <w:rFonts w:ascii="Consolas" w:hAnsi="Consolas"/>
          <w:sz w:val="18"/>
        </w:rPr>
        <w:t>NC_047038.1     73937313                                       ........................  73937290</w:t>
      </w:r>
    </w:p>
    <w:p>
      <w:r>
        <w:rPr>
          <w:rFonts w:ascii="Consolas" w:hAnsi="Consolas"/>
          <w:sz w:val="18"/>
        </w:rPr>
        <w:t>NC_047038.1     73960508                                      .........................  73960484</w:t>
      </w:r>
    </w:p>
    <w:p>
      <w:r>
        <w:rPr>
          <w:rFonts w:ascii="Consolas" w:hAnsi="Consolas"/>
          <w:sz w:val="18"/>
        </w:rPr>
        <w:t>NC_047038.1     75296614                                       ........................  75296591</w:t>
      </w:r>
    </w:p>
    <w:p>
      <w:r>
        <w:rPr>
          <w:rFonts w:ascii="Consolas" w:hAnsi="Consolas"/>
          <w:sz w:val="18"/>
        </w:rPr>
        <w:t>NC_047038.1     76804030                                       ........................  76804053</w:t>
      </w:r>
    </w:p>
    <w:p>
      <w:r>
        <w:rPr>
          <w:rFonts w:ascii="Consolas" w:hAnsi="Consolas"/>
          <w:sz w:val="18"/>
        </w:rPr>
        <w:t>NC_047038.1     77229538                                       ........................  77229515</w:t>
      </w:r>
    </w:p>
    <w:p>
      <w:r>
        <w:rPr>
          <w:rFonts w:ascii="Consolas" w:hAnsi="Consolas"/>
          <w:sz w:val="18"/>
        </w:rPr>
        <w:t>NC_047038.1     78336433                                       ........................  78336410</w:t>
      </w:r>
    </w:p>
    <w:p>
      <w:r>
        <w:rPr>
          <w:rFonts w:ascii="Consolas" w:hAnsi="Consolas"/>
          <w:sz w:val="18"/>
        </w:rPr>
        <w:t>NC_047038.1     78820123                                      .........................  78820099</w:t>
      </w:r>
    </w:p>
    <w:p>
      <w:r>
        <w:rPr>
          <w:rFonts w:ascii="Consolas" w:hAnsi="Consolas"/>
          <w:sz w:val="18"/>
        </w:rPr>
        <w:t>NC_047038.1     81616140                                       ........................  81616117</w:t>
      </w:r>
    </w:p>
    <w:p>
      <w:r>
        <w:rPr>
          <w:rFonts w:ascii="Consolas" w:hAnsi="Consolas"/>
          <w:sz w:val="18"/>
        </w:rPr>
        <w:t>NC_047038.1     82586123                                      .........................  82586099</w:t>
      </w:r>
    </w:p>
    <w:p>
      <w:r>
        <w:rPr>
          <w:rFonts w:ascii="Consolas" w:hAnsi="Consolas"/>
          <w:sz w:val="18"/>
        </w:rPr>
        <w:t>NC_047038.1     83676252                                       ........................  83676275</w:t>
      </w:r>
    </w:p>
    <w:p>
      <w:r>
        <w:rPr>
          <w:rFonts w:ascii="Consolas" w:hAnsi="Consolas"/>
          <w:sz w:val="18"/>
        </w:rPr>
        <w:t>NC_047038.1     83774554                                       ........................  83774577</w:t>
      </w:r>
    </w:p>
    <w:p>
      <w:r>
        <w:rPr>
          <w:rFonts w:ascii="Consolas" w:hAnsi="Consolas"/>
          <w:sz w:val="18"/>
        </w:rPr>
        <w:t>NC_047038.1     84776361                                   ...........................   84776335</w:t>
      </w:r>
    </w:p>
    <w:p>
      <w:r>
        <w:rPr>
          <w:rFonts w:ascii="Consolas" w:hAnsi="Consolas"/>
          <w:sz w:val="18"/>
        </w:rPr>
        <w:t>NC_047038.1     88993047                                        .......................  88993025</w:t>
      </w:r>
    </w:p>
    <w:p>
      <w:r>
        <w:rPr>
          <w:rFonts w:ascii="Consolas" w:hAnsi="Consolas"/>
          <w:sz w:val="18"/>
        </w:rPr>
        <w:t>NC_047038.1     89770188                                       ........................  89770211</w:t>
      </w:r>
    </w:p>
    <w:p>
      <w:r>
        <w:rPr>
          <w:rFonts w:ascii="Consolas" w:hAnsi="Consolas"/>
          <w:sz w:val="18"/>
        </w:rPr>
        <w:t>NC_047038.1     90748929                                      .........................  90748953</w:t>
      </w:r>
    </w:p>
    <w:p>
      <w:r>
        <w:rPr>
          <w:rFonts w:ascii="Consolas" w:hAnsi="Consolas"/>
          <w:sz w:val="18"/>
        </w:rPr>
        <w:t>NC_047038.1     90999220                                       ........................  90999243</w:t>
      </w:r>
    </w:p>
    <w:p>
      <w:r>
        <w:rPr>
          <w:rFonts w:ascii="Consolas" w:hAnsi="Consolas"/>
          <w:sz w:val="18"/>
        </w:rPr>
        <w:t>NC_047038.1     91844822                                       ........................  91844845</w:t>
      </w:r>
    </w:p>
    <w:p>
      <w:r>
        <w:rPr>
          <w:rFonts w:ascii="Consolas" w:hAnsi="Consolas"/>
          <w:sz w:val="18"/>
        </w:rPr>
        <w:t>NC_047038.1     91950540                                       ........................  91950517</w:t>
      </w:r>
    </w:p>
    <w:p>
      <w:r>
        <w:rPr>
          <w:rFonts w:ascii="Consolas" w:hAnsi="Consolas"/>
          <w:sz w:val="18"/>
        </w:rPr>
        <w:t>NC_047038.1     92236229                                       ........................  92236252</w:t>
      </w:r>
    </w:p>
    <w:p>
      <w:r>
        <w:rPr>
          <w:rFonts w:ascii="Consolas" w:hAnsi="Consolas"/>
          <w:sz w:val="18"/>
        </w:rPr>
        <w:t>NC_047038.1     92460723                                      .........................  92460747</w:t>
      </w:r>
    </w:p>
    <w:p>
      <w:r>
        <w:rPr>
          <w:rFonts w:ascii="Consolas" w:hAnsi="Consolas"/>
          <w:sz w:val="18"/>
        </w:rPr>
        <w:t>NC_047038.1     92786453                                       ........................  92786476</w:t>
      </w:r>
    </w:p>
    <w:p>
      <w:r>
        <w:rPr>
          <w:rFonts w:ascii="Consolas" w:hAnsi="Consolas"/>
          <w:sz w:val="18"/>
        </w:rPr>
        <w:t>NC_047038.1     93087041                                       ........................  93087064</w:t>
      </w:r>
    </w:p>
    <w:p>
      <w:r>
        <w:rPr>
          <w:rFonts w:ascii="Consolas" w:hAnsi="Consolas"/>
          <w:sz w:val="18"/>
        </w:rPr>
        <w:t>NC_047038.1     94776483                                       ........................  94776460</w:t>
      </w:r>
    </w:p>
    <w:p>
      <w:r>
        <w:rPr>
          <w:rFonts w:ascii="Consolas" w:hAnsi="Consolas"/>
          <w:sz w:val="18"/>
        </w:rPr>
        <w:t>NC_047038.1     95040194                                       ........................  95040171</w:t>
      </w:r>
    </w:p>
    <w:p>
      <w:r>
        <w:rPr>
          <w:rFonts w:ascii="Consolas" w:hAnsi="Consolas"/>
          <w:sz w:val="18"/>
        </w:rPr>
        <w:t>NC_047038.1     98601977                                       ........................  98602000</w:t>
      </w:r>
    </w:p>
    <w:p>
      <w:r>
        <w:rPr>
          <w:rFonts w:ascii="Consolas" w:hAnsi="Consolas"/>
          <w:sz w:val="18"/>
        </w:rPr>
        <w:t>NC_047038.1     100396463                                      ........................  100396440</w:t>
      </w:r>
    </w:p>
    <w:p>
      <w:r>
        <w:rPr>
          <w:rFonts w:ascii="Consolas" w:hAnsi="Consolas"/>
          <w:sz w:val="18"/>
        </w:rPr>
        <w:t>NC_047038.1     105465104                                      ........................  105465127</w:t>
      </w:r>
    </w:p>
    <w:p>
      <w:r>
        <w:rPr>
          <w:rFonts w:ascii="Consolas" w:hAnsi="Consolas"/>
          <w:sz w:val="18"/>
        </w:rPr>
        <w:t>NC_047038.1     107515274                                      ........................  107515297</w:t>
      </w:r>
    </w:p>
    <w:p>
      <w:r>
        <w:rPr>
          <w:rFonts w:ascii="Consolas" w:hAnsi="Consolas"/>
          <w:sz w:val="18"/>
        </w:rPr>
        <w:t>NC_047038.1     108012172                                      ........................  108012149</w:t>
      </w:r>
    </w:p>
    <w:p>
      <w:r>
        <w:rPr>
          <w:rFonts w:ascii="Consolas" w:hAnsi="Consolas"/>
          <w:sz w:val="18"/>
        </w:rPr>
        <w:t>NC_047038.1     108217256                                   ...........................  108217230</w:t>
      </w:r>
    </w:p>
    <w:p>
      <w:r>
        <w:rPr>
          <w:rFonts w:ascii="Consolas" w:hAnsi="Consolas"/>
          <w:sz w:val="18"/>
        </w:rPr>
        <w:t>NC_047038.1     109145725                                      ........................  109145702</w:t>
      </w:r>
    </w:p>
    <w:p>
      <w:r>
        <w:rPr>
          <w:rFonts w:ascii="Consolas" w:hAnsi="Consolas"/>
          <w:sz w:val="18"/>
        </w:rPr>
        <w:t>NC_047038.1     109852694                                   ...........................  109852668</w:t>
      </w:r>
    </w:p>
    <w:p>
      <w:r>
        <w:rPr>
          <w:rFonts w:ascii="Consolas" w:hAnsi="Consolas"/>
          <w:sz w:val="18"/>
        </w:rPr>
        <w:t>NC_047038.1     110942363                                      ........................  110942386</w:t>
      </w:r>
    </w:p>
    <w:p>
      <w:r>
        <w:rPr>
          <w:rFonts w:ascii="Consolas" w:hAnsi="Consolas"/>
          <w:sz w:val="18"/>
        </w:rPr>
        <w:t>NC_047038.1     111273341                                      ........................  111273318</w:t>
      </w:r>
    </w:p>
    <w:p>
      <w:r>
        <w:rPr>
          <w:rFonts w:ascii="Consolas" w:hAnsi="Consolas"/>
          <w:sz w:val="18"/>
        </w:rPr>
        <w:t>NC_047038.1     111737805                                      ........................  111737782</w:t>
      </w:r>
    </w:p>
    <w:p>
      <w:r>
        <w:rPr>
          <w:rFonts w:ascii="Consolas" w:hAnsi="Consolas"/>
          <w:sz w:val="18"/>
        </w:rPr>
        <w:t>NC_047038.1     111803009                                        ......................  111803030</w:t>
      </w:r>
    </w:p>
    <w:p>
      <w:r>
        <w:rPr>
          <w:rFonts w:ascii="Consolas" w:hAnsi="Consolas"/>
          <w:sz w:val="18"/>
        </w:rPr>
        <w:t>NC_047038.1     111996066                                     .........................  111996042</w:t>
      </w:r>
    </w:p>
    <w:p>
      <w:r>
        <w:rPr>
          <w:rFonts w:ascii="Consolas" w:hAnsi="Consolas"/>
          <w:sz w:val="18"/>
        </w:rPr>
        <w:t>NC_047038.1     112143996                                      ........................  112144019</w:t>
      </w:r>
    </w:p>
    <w:p>
      <w:r>
        <w:rPr>
          <w:rFonts w:ascii="Consolas" w:hAnsi="Consolas"/>
          <w:sz w:val="18"/>
        </w:rPr>
        <w:t>NC_047038.1     112235869                                     .........................  112235893</w:t>
      </w:r>
    </w:p>
    <w:p>
      <w:r>
        <w:rPr>
          <w:rFonts w:ascii="Consolas" w:hAnsi="Consolas"/>
          <w:sz w:val="18"/>
        </w:rPr>
        <w:t>NC_047038.1     112623650                                      ........................  112623673</w:t>
      </w:r>
    </w:p>
    <w:p>
      <w:r>
        <w:rPr>
          <w:rFonts w:ascii="Consolas" w:hAnsi="Consolas"/>
          <w:sz w:val="18"/>
        </w:rPr>
        <w:t>NC_047038.1     112743947                                      ........................  112743924</w:t>
      </w:r>
    </w:p>
    <w:p>
      <w:r>
        <w:rPr>
          <w:rFonts w:ascii="Consolas" w:hAnsi="Consolas"/>
          <w:sz w:val="18"/>
        </w:rPr>
        <w:t>NC_047038.1     113852259                                  ...........................   113852285</w:t>
      </w:r>
    </w:p>
    <w:p>
      <w:r>
        <w:rPr>
          <w:rFonts w:ascii="Consolas" w:hAnsi="Consolas"/>
          <w:sz w:val="18"/>
        </w:rPr>
        <w:t>NC_047038.1     114590767                                      ........................  114590744</w:t>
      </w:r>
    </w:p>
    <w:p>
      <w:r>
        <w:rPr>
          <w:rFonts w:ascii="Consolas" w:hAnsi="Consolas"/>
          <w:sz w:val="18"/>
        </w:rPr>
        <w:t>NC_047038.1     117305451                                     .........................  117305427</w:t>
      </w:r>
    </w:p>
    <w:p>
      <w:r>
        <w:rPr>
          <w:rFonts w:ascii="Consolas" w:hAnsi="Consolas"/>
          <w:sz w:val="18"/>
        </w:rPr>
        <w:t>NC_047038.1     117334803                                      ........................  117334780</w:t>
      </w:r>
    </w:p>
    <w:p>
      <w:r>
        <w:rPr>
          <w:rFonts w:ascii="Consolas" w:hAnsi="Consolas"/>
          <w:sz w:val="18"/>
        </w:rPr>
        <w:t>NC_047038.1     117446171                                     .........................  117446195</w:t>
      </w:r>
    </w:p>
    <w:p>
      <w:r>
        <w:rPr>
          <w:rFonts w:ascii="Consolas" w:hAnsi="Consolas"/>
          <w:sz w:val="18"/>
        </w:rPr>
        <w:t>NC_047038.1     117798267                                     .........................  117798291</w:t>
      </w:r>
    </w:p>
    <w:p>
      <w:r>
        <w:rPr>
          <w:rFonts w:ascii="Consolas" w:hAnsi="Consolas"/>
          <w:sz w:val="18"/>
        </w:rPr>
        <w:t>NC_047038.1     118995493                                     .........................  118995517</w:t>
      </w:r>
    </w:p>
    <w:p>
      <w:r>
        <w:rPr>
          <w:rFonts w:ascii="Consolas" w:hAnsi="Consolas"/>
          <w:sz w:val="18"/>
        </w:rPr>
        <w:t>NC_047038.1     119355964                                      ........................  119355941</w:t>
      </w:r>
    </w:p>
    <w:p>
      <w:r>
        <w:rPr>
          <w:rFonts w:ascii="Consolas" w:hAnsi="Consolas"/>
          <w:sz w:val="18"/>
        </w:rPr>
        <w:t>NC_047038.1     120088279                                      ........................  120088256</w:t>
      </w:r>
    </w:p>
    <w:p>
      <w:r>
        <w:rPr>
          <w:rFonts w:ascii="Consolas" w:hAnsi="Consolas"/>
          <w:sz w:val="18"/>
        </w:rPr>
        <w:t>NC_047038.1     123518306                                  ...........................   123518332</w:t>
      </w:r>
    </w:p>
    <w:p>
      <w:r>
        <w:rPr>
          <w:rFonts w:ascii="Consolas" w:hAnsi="Consolas"/>
          <w:sz w:val="18"/>
        </w:rPr>
        <w:t>NC_047038.1     123714381                                      ........................  123714358</w:t>
      </w:r>
    </w:p>
    <w:p>
      <w:r>
        <w:rPr>
          <w:rFonts w:ascii="Consolas" w:hAnsi="Consolas"/>
          <w:sz w:val="18"/>
        </w:rPr>
        <w:t>NC_047038.1     125609495                                      ........................  125609472</w:t>
      </w:r>
    </w:p>
    <w:p>
      <w:r>
        <w:rPr>
          <w:rFonts w:ascii="Consolas" w:hAnsi="Consolas"/>
          <w:sz w:val="18"/>
        </w:rPr>
        <w:t>NC_047038.1     126081921                                      ........................  126081898</w:t>
      </w:r>
    </w:p>
    <w:p>
      <w:r>
        <w:rPr>
          <w:rFonts w:ascii="Consolas" w:hAnsi="Consolas"/>
          <w:sz w:val="18"/>
        </w:rPr>
        <w:t>NC_047038.1     127071610                                     .........................  127071586</w:t>
      </w:r>
    </w:p>
    <w:p>
      <w:r>
        <w:rPr>
          <w:rFonts w:ascii="Consolas" w:hAnsi="Consolas"/>
          <w:sz w:val="18"/>
        </w:rPr>
        <w:t>NC_047038.1     128267427                                       .......................  128267449</w:t>
      </w:r>
    </w:p>
    <w:p>
      <w:r>
        <w:rPr>
          <w:rFonts w:ascii="Consolas" w:hAnsi="Consolas"/>
          <w:sz w:val="18"/>
        </w:rPr>
        <w:t>NC_047038.1     130216459                                     .........................  130216483</w:t>
      </w:r>
    </w:p>
    <w:p>
      <w:r>
        <w:rPr>
          <w:rFonts w:ascii="Consolas" w:hAnsi="Consolas"/>
          <w:sz w:val="18"/>
        </w:rPr>
        <w:t>NC_047038.1     130700562                                      ........................  130700585</w:t>
      </w:r>
    </w:p>
    <w:p>
      <w:r>
        <w:rPr>
          <w:rFonts w:ascii="Consolas" w:hAnsi="Consolas"/>
          <w:sz w:val="18"/>
        </w:rPr>
        <w:t>NC_047038.1     131488167                                     .........................  131488191</w:t>
      </w:r>
    </w:p>
    <w:p>
      <w:r>
        <w:rPr>
          <w:rFonts w:ascii="Consolas" w:hAnsi="Consolas"/>
          <w:sz w:val="18"/>
        </w:rPr>
        <w:t>NC_047038.1     133533172                                     .........................  133533196</w:t>
      </w:r>
    </w:p>
    <w:p>
      <w:r>
        <w:rPr>
          <w:rFonts w:ascii="Consolas" w:hAnsi="Consolas"/>
          <w:sz w:val="18"/>
        </w:rPr>
        <w:t>NC_047038.1     134423274                                       .......................  134423296</w:t>
      </w:r>
    </w:p>
    <w:p>
      <w:r>
        <w:rPr>
          <w:rFonts w:ascii="Consolas" w:hAnsi="Consolas"/>
          <w:sz w:val="18"/>
        </w:rPr>
        <w:t>NC_047038.1     134884194                                       .......................  134884216</w:t>
      </w:r>
    </w:p>
    <w:p>
      <w:r>
        <w:rPr>
          <w:rFonts w:ascii="Consolas" w:hAnsi="Consolas"/>
          <w:sz w:val="18"/>
        </w:rPr>
        <w:t>NC_047038.1     136321899                                     .........................  136321875</w:t>
      </w:r>
    </w:p>
    <w:p>
      <w:r>
        <w:rPr>
          <w:rFonts w:ascii="Consolas" w:hAnsi="Consolas"/>
          <w:sz w:val="18"/>
        </w:rPr>
        <w:t>NC_047036.1     56517965                                      ........................A  56517989</w:t>
      </w:r>
    </w:p>
    <w:p>
      <w:r>
        <w:rPr>
          <w:rFonts w:ascii="Consolas" w:hAnsi="Consolas"/>
          <w:sz w:val="18"/>
        </w:rPr>
        <w:t>NC_047036.1     118510002                                      .......................A  118510025</w:t>
      </w:r>
    </w:p>
    <w:p>
      <w:r>
        <w:rPr>
          <w:rFonts w:ascii="Consolas" w:hAnsi="Consolas"/>
          <w:sz w:val="18"/>
        </w:rPr>
        <w:t>NC_047036.1     125796511                                      .......................A  125796534</w:t>
      </w:r>
    </w:p>
    <w:p>
      <w:r>
        <w:rPr>
          <w:rFonts w:ascii="Consolas" w:hAnsi="Consolas"/>
          <w:sz w:val="18"/>
        </w:rPr>
        <w:t>NC_047036.1     138703538                                      .......................A  138703561</w:t>
      </w:r>
    </w:p>
    <w:p>
      <w:r>
        <w:rPr>
          <w:rFonts w:ascii="Consolas" w:hAnsi="Consolas"/>
          <w:sz w:val="18"/>
        </w:rPr>
        <w:t>NC_047036.1     17866376                                      .........................  17866400</w:t>
      </w:r>
    </w:p>
    <w:p>
      <w:r>
        <w:rPr>
          <w:rFonts w:ascii="Consolas" w:hAnsi="Consolas"/>
          <w:sz w:val="18"/>
        </w:rPr>
        <w:t>NC_047036.1     89899669                                      .........................  89899645</w:t>
      </w:r>
    </w:p>
    <w:p>
      <w:r>
        <w:rPr>
          <w:rFonts w:ascii="Consolas" w:hAnsi="Consolas"/>
          <w:sz w:val="18"/>
        </w:rPr>
        <w:t>NC_047036.1     129623594                                      ......................G.  129623617</w:t>
      </w:r>
    </w:p>
    <w:p>
      <w:r>
        <w:rPr>
          <w:rFonts w:ascii="Consolas" w:hAnsi="Consolas"/>
          <w:sz w:val="18"/>
        </w:rPr>
        <w:t>NC_047036.1     162203717                                 ....A........................  162203745</w:t>
      </w:r>
    </w:p>
    <w:p>
      <w:r>
        <w:rPr>
          <w:rFonts w:ascii="Consolas" w:hAnsi="Consolas"/>
          <w:sz w:val="18"/>
        </w:rPr>
        <w:t>NC_047036.1     26412751                                      .........................  26412727</w:t>
      </w:r>
    </w:p>
    <w:p>
      <w:r>
        <w:rPr>
          <w:rFonts w:ascii="Consolas" w:hAnsi="Consolas"/>
          <w:sz w:val="18"/>
        </w:rPr>
        <w:t>NC_047036.1     95333498                                      .........................  95333522</w:t>
      </w:r>
    </w:p>
    <w:p>
      <w:r>
        <w:rPr>
          <w:rFonts w:ascii="Consolas" w:hAnsi="Consolas"/>
          <w:sz w:val="18"/>
        </w:rPr>
        <w:t>NC_047036.1     5358455                                        ........................  5358478</w:t>
      </w:r>
    </w:p>
    <w:p>
      <w:r>
        <w:rPr>
          <w:rFonts w:ascii="Consolas" w:hAnsi="Consolas"/>
          <w:sz w:val="18"/>
        </w:rPr>
        <w:t>NC_047036.1     26356952                                      .........................  26356976</w:t>
      </w:r>
    </w:p>
    <w:p>
      <w:r>
        <w:rPr>
          <w:rFonts w:ascii="Consolas" w:hAnsi="Consolas"/>
          <w:sz w:val="18"/>
        </w:rPr>
        <w:t>NC_047036.1     33439330                                      .........................  33439354</w:t>
      </w:r>
    </w:p>
    <w:p>
      <w:r>
        <w:rPr>
          <w:rFonts w:ascii="Consolas" w:hAnsi="Consolas"/>
          <w:sz w:val="18"/>
        </w:rPr>
        <w:t>NC_047036.1     51192285                                       ........................  51192262</w:t>
      </w:r>
    </w:p>
    <w:p>
      <w:r>
        <w:rPr>
          <w:rFonts w:ascii="Consolas" w:hAnsi="Consolas"/>
          <w:sz w:val="18"/>
        </w:rPr>
        <w:t>NC_047036.1     66633523                                       .......................C  66633546</w:t>
      </w:r>
    </w:p>
    <w:p>
      <w:r>
        <w:rPr>
          <w:rFonts w:ascii="Consolas" w:hAnsi="Consolas"/>
          <w:sz w:val="18"/>
        </w:rPr>
        <w:t>NC_047036.1     98924187                                       .......................A  98924164</w:t>
      </w:r>
    </w:p>
    <w:p>
      <w:r>
        <w:rPr>
          <w:rFonts w:ascii="Consolas" w:hAnsi="Consolas"/>
          <w:sz w:val="18"/>
        </w:rPr>
        <w:t>NC_047036.1     101688978                                     ........................A  101688954</w:t>
      </w:r>
    </w:p>
    <w:p>
      <w:r>
        <w:rPr>
          <w:rFonts w:ascii="Consolas" w:hAnsi="Consolas"/>
          <w:sz w:val="18"/>
        </w:rPr>
        <w:t>NC_047036.1     110685941                                      ........................  110685918</w:t>
      </w:r>
    </w:p>
    <w:p>
      <w:r>
        <w:rPr>
          <w:rFonts w:ascii="Consolas" w:hAnsi="Consolas"/>
          <w:sz w:val="18"/>
        </w:rPr>
        <w:t>NC_047036.1     24569115                                       ........................  24569138</w:t>
      </w:r>
    </w:p>
    <w:p>
      <w:r>
        <w:rPr>
          <w:rFonts w:ascii="Consolas" w:hAnsi="Consolas"/>
          <w:sz w:val="18"/>
        </w:rPr>
        <w:t>NC_047036.1     24590538                                       ........................  24590561</w:t>
      </w:r>
    </w:p>
    <w:p>
      <w:r>
        <w:rPr>
          <w:rFonts w:ascii="Consolas" w:hAnsi="Consolas"/>
          <w:sz w:val="18"/>
        </w:rPr>
        <w:t>NC_047036.1     84866451                                       ........................  84866428</w:t>
      </w:r>
    </w:p>
    <w:p>
      <w:r>
        <w:rPr>
          <w:rFonts w:ascii="Consolas" w:hAnsi="Consolas"/>
          <w:sz w:val="18"/>
        </w:rPr>
        <w:t>NC_047036.1     105700077                                      ........................  105700100</w:t>
      </w:r>
    </w:p>
    <w:p>
      <w:r>
        <w:rPr>
          <w:rFonts w:ascii="Consolas" w:hAnsi="Consolas"/>
          <w:sz w:val="18"/>
        </w:rPr>
        <w:t>NC_047036.1     115915227                                  ............................  115915200</w:t>
      </w:r>
    </w:p>
    <w:p>
      <w:r>
        <w:rPr>
          <w:rFonts w:ascii="Consolas" w:hAnsi="Consolas"/>
          <w:sz w:val="18"/>
        </w:rPr>
        <w:t>NC_047036.1     130053130                                      ........................  130053107</w:t>
      </w:r>
    </w:p>
    <w:p>
      <w:r>
        <w:rPr>
          <w:rFonts w:ascii="Consolas" w:hAnsi="Consolas"/>
          <w:sz w:val="18"/>
        </w:rPr>
        <w:t>NC_047036.1     137765410                                      ........................  137765387</w:t>
      </w:r>
    </w:p>
    <w:p>
      <w:r>
        <w:rPr>
          <w:rFonts w:ascii="Consolas" w:hAnsi="Consolas"/>
          <w:sz w:val="18"/>
        </w:rPr>
        <w:t>NC_047036.1     4948133                                         .......................  4948111</w:t>
      </w:r>
    </w:p>
    <w:p>
      <w:r>
        <w:rPr>
          <w:rFonts w:ascii="Consolas" w:hAnsi="Consolas"/>
          <w:sz w:val="18"/>
        </w:rPr>
        <w:t>NC_047036.1     6017382                                        ........................  6017359</w:t>
      </w:r>
    </w:p>
    <w:p>
      <w:r>
        <w:rPr>
          <w:rFonts w:ascii="Consolas" w:hAnsi="Consolas"/>
          <w:sz w:val="18"/>
        </w:rPr>
        <w:t>NC_047036.1     20169682                                       ........................  20169659</w:t>
      </w:r>
    </w:p>
    <w:p>
      <w:r>
        <w:rPr>
          <w:rFonts w:ascii="Consolas" w:hAnsi="Consolas"/>
          <w:sz w:val="18"/>
        </w:rPr>
        <w:t>NC_047036.1     25688693                                        .......................  25688671</w:t>
      </w:r>
    </w:p>
    <w:p>
      <w:r>
        <w:rPr>
          <w:rFonts w:ascii="Consolas" w:hAnsi="Consolas"/>
          <w:sz w:val="18"/>
        </w:rPr>
        <w:t>NC_047036.1     25832999                                      .........................  25833023</w:t>
      </w:r>
    </w:p>
    <w:p>
      <w:r>
        <w:rPr>
          <w:rFonts w:ascii="Consolas" w:hAnsi="Consolas"/>
          <w:sz w:val="18"/>
        </w:rPr>
        <w:t>NC_047036.1     33351012                                       ........................  33351035</w:t>
      </w:r>
    </w:p>
    <w:p>
      <w:r>
        <w:rPr>
          <w:rFonts w:ascii="Consolas" w:hAnsi="Consolas"/>
          <w:sz w:val="18"/>
        </w:rPr>
        <w:t>NC_047036.1     42362276                                      .........................  42362252</w:t>
      </w:r>
    </w:p>
    <w:p>
      <w:r>
        <w:rPr>
          <w:rFonts w:ascii="Consolas" w:hAnsi="Consolas"/>
          <w:sz w:val="18"/>
        </w:rPr>
        <w:t>NC_047036.1     62432511                                       ........................  62432534</w:t>
      </w:r>
    </w:p>
    <w:p>
      <w:r>
        <w:rPr>
          <w:rFonts w:ascii="Consolas" w:hAnsi="Consolas"/>
          <w:sz w:val="18"/>
        </w:rPr>
        <w:t>NC_047036.1     63043403                                       ........................  63043380</w:t>
      </w:r>
    </w:p>
    <w:p>
      <w:r>
        <w:rPr>
          <w:rFonts w:ascii="Consolas" w:hAnsi="Consolas"/>
          <w:sz w:val="18"/>
        </w:rPr>
        <w:t>NC_047036.1     70716480                                       ........................  70716503</w:t>
      </w:r>
    </w:p>
    <w:p>
      <w:r>
        <w:rPr>
          <w:rFonts w:ascii="Consolas" w:hAnsi="Consolas"/>
          <w:sz w:val="18"/>
        </w:rPr>
        <w:t>NC_047036.1     90278137                                       ........................  90278114</w:t>
      </w:r>
    </w:p>
    <w:p>
      <w:r>
        <w:rPr>
          <w:rFonts w:ascii="Consolas" w:hAnsi="Consolas"/>
          <w:sz w:val="18"/>
        </w:rPr>
        <w:t>NC_047036.1     94993385                                      .........................  94993361</w:t>
      </w:r>
    </w:p>
    <w:p>
      <w:r>
        <w:rPr>
          <w:rFonts w:ascii="Consolas" w:hAnsi="Consolas"/>
          <w:sz w:val="18"/>
        </w:rPr>
        <w:t>NC_047036.1     98255639                                       ........................  98255616</w:t>
      </w:r>
    </w:p>
    <w:p>
      <w:r>
        <w:rPr>
          <w:rFonts w:ascii="Consolas" w:hAnsi="Consolas"/>
          <w:sz w:val="18"/>
        </w:rPr>
        <w:t>NC_047036.1     120577508                                     .........................  120577484</w:t>
      </w:r>
    </w:p>
    <w:p>
      <w:r>
        <w:rPr>
          <w:rFonts w:ascii="Consolas" w:hAnsi="Consolas"/>
          <w:sz w:val="18"/>
        </w:rPr>
        <w:t>NC_047036.1     121453279                                       .......................  121453301</w:t>
      </w:r>
    </w:p>
    <w:p>
      <w:r>
        <w:rPr>
          <w:rFonts w:ascii="Consolas" w:hAnsi="Consolas"/>
          <w:sz w:val="18"/>
        </w:rPr>
        <w:t>NC_047036.1     144055022                                      ........................  144054999</w:t>
      </w:r>
    </w:p>
    <w:p>
      <w:r>
        <w:rPr>
          <w:rFonts w:ascii="Consolas" w:hAnsi="Consolas"/>
          <w:sz w:val="18"/>
        </w:rPr>
        <w:t>NC_047036.1     170839388                                      ........................  170839365</w:t>
      </w:r>
    </w:p>
    <w:p>
      <w:r>
        <w:rPr>
          <w:rFonts w:ascii="Consolas" w:hAnsi="Consolas"/>
          <w:sz w:val="18"/>
        </w:rPr>
        <w:t>NC_047036.1     2091388                                        ........................  2091411</w:t>
      </w:r>
    </w:p>
    <w:p>
      <w:r>
        <w:rPr>
          <w:rFonts w:ascii="Consolas" w:hAnsi="Consolas"/>
          <w:sz w:val="18"/>
        </w:rPr>
        <w:t>NC_047036.1     2629918                                       .........................  2629942</w:t>
      </w:r>
    </w:p>
    <w:p>
      <w:r>
        <w:rPr>
          <w:rFonts w:ascii="Consolas" w:hAnsi="Consolas"/>
          <w:sz w:val="18"/>
        </w:rPr>
        <w:t>NC_047036.1     6822219                                      ..........................  6822244</w:t>
      </w:r>
    </w:p>
    <w:p>
      <w:r>
        <w:rPr>
          <w:rFonts w:ascii="Consolas" w:hAnsi="Consolas"/>
          <w:sz w:val="18"/>
        </w:rPr>
        <w:t>NC_047036.1     9986268                                        ........................  9986291</w:t>
      </w:r>
    </w:p>
    <w:p>
      <w:r>
        <w:rPr>
          <w:rFonts w:ascii="Consolas" w:hAnsi="Consolas"/>
          <w:sz w:val="18"/>
        </w:rPr>
        <w:t>NC_047036.1     10824422                                       ........................  10824399</w:t>
      </w:r>
    </w:p>
    <w:p>
      <w:r>
        <w:rPr>
          <w:rFonts w:ascii="Consolas" w:hAnsi="Consolas"/>
          <w:sz w:val="18"/>
        </w:rPr>
        <w:t>NC_047036.1     14312798                                      .........................  14312774</w:t>
      </w:r>
    </w:p>
    <w:p>
      <w:r>
        <w:rPr>
          <w:rFonts w:ascii="Consolas" w:hAnsi="Consolas"/>
          <w:sz w:val="18"/>
        </w:rPr>
        <w:t>NC_047036.1     16687440                                       ........................  16687463</w:t>
      </w:r>
    </w:p>
    <w:p>
      <w:r>
        <w:rPr>
          <w:rFonts w:ascii="Consolas" w:hAnsi="Consolas"/>
          <w:sz w:val="18"/>
        </w:rPr>
        <w:t>NC_047036.1     22230052                                      .........................  22230028</w:t>
      </w:r>
    </w:p>
    <w:p>
      <w:r>
        <w:rPr>
          <w:rFonts w:ascii="Consolas" w:hAnsi="Consolas"/>
          <w:sz w:val="18"/>
        </w:rPr>
        <w:t>NC_047036.1     25535280                                       ........................  25535303</w:t>
      </w:r>
    </w:p>
    <w:p>
      <w:r>
        <w:rPr>
          <w:rFonts w:ascii="Consolas" w:hAnsi="Consolas"/>
          <w:sz w:val="18"/>
        </w:rPr>
        <w:t>NC_047036.1     25790421                                       ........................  25790398</w:t>
      </w:r>
    </w:p>
    <w:p>
      <w:r>
        <w:rPr>
          <w:rFonts w:ascii="Consolas" w:hAnsi="Consolas"/>
          <w:sz w:val="18"/>
        </w:rPr>
        <w:t>NC_047036.1     25940458                                    ...........................  25940432</w:t>
      </w:r>
    </w:p>
    <w:p>
      <w:r>
        <w:rPr>
          <w:rFonts w:ascii="Consolas" w:hAnsi="Consolas"/>
          <w:sz w:val="18"/>
        </w:rPr>
        <w:t>NC_047036.1     26344934                                      .........................  26344958</w:t>
      </w:r>
    </w:p>
    <w:p>
      <w:r>
        <w:rPr>
          <w:rFonts w:ascii="Consolas" w:hAnsi="Consolas"/>
          <w:sz w:val="18"/>
        </w:rPr>
        <w:t>NC_047036.1     26845953                                       ........................  26845930</w:t>
      </w:r>
    </w:p>
    <w:p>
      <w:r>
        <w:rPr>
          <w:rFonts w:ascii="Consolas" w:hAnsi="Consolas"/>
          <w:sz w:val="18"/>
        </w:rPr>
        <w:t>NC_047036.1     27274373                                       ........................  27274396</w:t>
      </w:r>
    </w:p>
    <w:p>
      <w:r>
        <w:rPr>
          <w:rFonts w:ascii="Consolas" w:hAnsi="Consolas"/>
          <w:sz w:val="18"/>
        </w:rPr>
        <w:t>NC_047036.1     29458135                                       ........................  29458112</w:t>
      </w:r>
    </w:p>
    <w:p>
      <w:r>
        <w:rPr>
          <w:rFonts w:ascii="Consolas" w:hAnsi="Consolas"/>
          <w:sz w:val="18"/>
        </w:rPr>
        <w:t>NC_047036.1     37397418                                      .........................  37397394</w:t>
      </w:r>
    </w:p>
    <w:p>
      <w:r>
        <w:rPr>
          <w:rFonts w:ascii="Consolas" w:hAnsi="Consolas"/>
          <w:sz w:val="18"/>
        </w:rPr>
        <w:t>NC_047036.1     37882543                                      .........................  37882519</w:t>
      </w:r>
    </w:p>
    <w:p>
      <w:r>
        <w:rPr>
          <w:rFonts w:ascii="Consolas" w:hAnsi="Consolas"/>
          <w:sz w:val="18"/>
        </w:rPr>
        <w:t>NC_047036.1     42198391                                      .........................  42198367</w:t>
      </w:r>
    </w:p>
    <w:p>
      <w:r>
        <w:rPr>
          <w:rFonts w:ascii="Consolas" w:hAnsi="Consolas"/>
          <w:sz w:val="18"/>
        </w:rPr>
        <w:t>NC_047036.1     42553471                                       ........................  42553494</w:t>
      </w:r>
    </w:p>
    <w:p>
      <w:r>
        <w:rPr>
          <w:rFonts w:ascii="Consolas" w:hAnsi="Consolas"/>
          <w:sz w:val="18"/>
        </w:rPr>
        <w:t>NC_047036.1     49078135                                       ........................  49078112</w:t>
      </w:r>
    </w:p>
    <w:p>
      <w:r>
        <w:rPr>
          <w:rFonts w:ascii="Consolas" w:hAnsi="Consolas"/>
          <w:sz w:val="18"/>
        </w:rPr>
        <w:t>NC_047036.1     56848407                                        .......................  56848385</w:t>
      </w:r>
    </w:p>
    <w:p>
      <w:r>
        <w:rPr>
          <w:rFonts w:ascii="Consolas" w:hAnsi="Consolas"/>
          <w:sz w:val="18"/>
        </w:rPr>
        <w:t>NC_047036.1     58443770                                      .........................  58443794</w:t>
      </w:r>
    </w:p>
    <w:p>
      <w:r>
        <w:rPr>
          <w:rFonts w:ascii="Consolas" w:hAnsi="Consolas"/>
          <w:sz w:val="18"/>
        </w:rPr>
        <w:t>NC_047036.1     62849358                                       ........................  62849381</w:t>
      </w:r>
    </w:p>
    <w:p>
      <w:r>
        <w:rPr>
          <w:rFonts w:ascii="Consolas" w:hAnsi="Consolas"/>
          <w:sz w:val="18"/>
        </w:rPr>
        <w:t>NC_047036.1     63273998                                       ........................  63274021</w:t>
      </w:r>
    </w:p>
    <w:p>
      <w:r>
        <w:rPr>
          <w:rFonts w:ascii="Consolas" w:hAnsi="Consolas"/>
          <w:sz w:val="18"/>
        </w:rPr>
        <w:t>NC_047036.1     65715660                                         ......................  65715639</w:t>
      </w:r>
    </w:p>
    <w:p>
      <w:r>
        <w:rPr>
          <w:rFonts w:ascii="Consolas" w:hAnsi="Consolas"/>
          <w:sz w:val="18"/>
        </w:rPr>
        <w:t>NC_047036.1     70005877                                       ........................  70005854</w:t>
      </w:r>
    </w:p>
    <w:p>
      <w:r>
        <w:rPr>
          <w:rFonts w:ascii="Consolas" w:hAnsi="Consolas"/>
          <w:sz w:val="18"/>
        </w:rPr>
        <w:t>NC_047036.1     70128933                                       ........................  70128910</w:t>
      </w:r>
    </w:p>
    <w:p>
      <w:r>
        <w:rPr>
          <w:rFonts w:ascii="Consolas" w:hAnsi="Consolas"/>
          <w:sz w:val="18"/>
        </w:rPr>
        <w:t>NC_047036.1     70257033                                      .........................  70257009</w:t>
      </w:r>
    </w:p>
    <w:p>
      <w:r>
        <w:rPr>
          <w:rFonts w:ascii="Consolas" w:hAnsi="Consolas"/>
          <w:sz w:val="18"/>
        </w:rPr>
        <w:t>NC_047036.1     70533214                                       ........................  70533191</w:t>
      </w:r>
    </w:p>
    <w:p>
      <w:r>
        <w:rPr>
          <w:rFonts w:ascii="Consolas" w:hAnsi="Consolas"/>
          <w:sz w:val="18"/>
        </w:rPr>
        <w:t>NC_047036.1     77751479                                      .........................  77751455</w:t>
      </w:r>
    </w:p>
    <w:p>
      <w:r>
        <w:rPr>
          <w:rFonts w:ascii="Consolas" w:hAnsi="Consolas"/>
          <w:sz w:val="18"/>
        </w:rPr>
        <w:t>NC_047036.1     78138267                                      .........................  78138243</w:t>
      </w:r>
    </w:p>
    <w:p>
      <w:r>
        <w:rPr>
          <w:rFonts w:ascii="Consolas" w:hAnsi="Consolas"/>
          <w:sz w:val="18"/>
        </w:rPr>
        <w:t>NC_047036.1     78233389                                       ........................  78233412</w:t>
      </w:r>
    </w:p>
    <w:p>
      <w:r>
        <w:rPr>
          <w:rFonts w:ascii="Consolas" w:hAnsi="Consolas"/>
          <w:sz w:val="18"/>
        </w:rPr>
        <w:t>NC_047036.1     82038982                                      .........................  82039006</w:t>
      </w:r>
    </w:p>
    <w:p>
      <w:r>
        <w:rPr>
          <w:rFonts w:ascii="Consolas" w:hAnsi="Consolas"/>
          <w:sz w:val="18"/>
        </w:rPr>
        <w:t>NC_047036.1     87544123                                      .........................  87544147</w:t>
      </w:r>
    </w:p>
    <w:p>
      <w:r>
        <w:rPr>
          <w:rFonts w:ascii="Consolas" w:hAnsi="Consolas"/>
          <w:sz w:val="18"/>
        </w:rPr>
        <w:t>NC_047036.1     89227800                                      .........................  89227824</w:t>
      </w:r>
    </w:p>
    <w:p>
      <w:r>
        <w:rPr>
          <w:rFonts w:ascii="Consolas" w:hAnsi="Consolas"/>
          <w:sz w:val="18"/>
        </w:rPr>
        <w:t>NC_047036.1     90475976                                       ........................  90475953</w:t>
      </w:r>
    </w:p>
    <w:p>
      <w:r>
        <w:rPr>
          <w:rFonts w:ascii="Consolas" w:hAnsi="Consolas"/>
          <w:sz w:val="18"/>
        </w:rPr>
        <w:t>NC_047036.1     104129839                                      ........................  104129862</w:t>
      </w:r>
    </w:p>
    <w:p>
      <w:r>
        <w:rPr>
          <w:rFonts w:ascii="Consolas" w:hAnsi="Consolas"/>
          <w:sz w:val="18"/>
        </w:rPr>
        <w:t>NC_047036.1     106345565                                      ........................  106345588</w:t>
      </w:r>
    </w:p>
    <w:p>
      <w:r>
        <w:rPr>
          <w:rFonts w:ascii="Consolas" w:hAnsi="Consolas"/>
          <w:sz w:val="18"/>
        </w:rPr>
        <w:t>NC_047036.1     110039056                                       .......................  110039034</w:t>
      </w:r>
    </w:p>
    <w:p>
      <w:r>
        <w:rPr>
          <w:rFonts w:ascii="Consolas" w:hAnsi="Consolas"/>
          <w:sz w:val="18"/>
        </w:rPr>
        <w:t>NC_047036.1     115353505                                      ........................  115353482</w:t>
      </w:r>
    </w:p>
    <w:p>
      <w:r>
        <w:rPr>
          <w:rFonts w:ascii="Consolas" w:hAnsi="Consolas"/>
          <w:sz w:val="18"/>
        </w:rPr>
        <w:t>NC_047036.1     116371124                                      ........................  116371147</w:t>
      </w:r>
    </w:p>
    <w:p>
      <w:r>
        <w:rPr>
          <w:rFonts w:ascii="Consolas" w:hAnsi="Consolas"/>
          <w:sz w:val="18"/>
        </w:rPr>
        <w:t>NC_047036.1     116984786                                     .........................  116984762</w:t>
      </w:r>
    </w:p>
    <w:p>
      <w:r>
        <w:rPr>
          <w:rFonts w:ascii="Consolas" w:hAnsi="Consolas"/>
          <w:sz w:val="18"/>
        </w:rPr>
        <w:t>NC_047036.1     120138593                                      ........................  120138616</w:t>
      </w:r>
    </w:p>
    <w:p>
      <w:r>
        <w:rPr>
          <w:rFonts w:ascii="Consolas" w:hAnsi="Consolas"/>
          <w:sz w:val="18"/>
        </w:rPr>
        <w:t>NC_047036.1     130901137                                      ........................  130901114</w:t>
      </w:r>
    </w:p>
    <w:p>
      <w:r>
        <w:rPr>
          <w:rFonts w:ascii="Consolas" w:hAnsi="Consolas"/>
          <w:sz w:val="18"/>
        </w:rPr>
        <w:t>NC_047036.1     131565669                                      ........................  131565646</w:t>
      </w:r>
    </w:p>
    <w:p>
      <w:r>
        <w:rPr>
          <w:rFonts w:ascii="Consolas" w:hAnsi="Consolas"/>
          <w:sz w:val="18"/>
        </w:rPr>
        <w:t>NC_047036.1     140225837                                      ........................  140225814</w:t>
      </w:r>
    </w:p>
    <w:p>
      <w:r>
        <w:rPr>
          <w:rFonts w:ascii="Consolas" w:hAnsi="Consolas"/>
          <w:sz w:val="18"/>
        </w:rPr>
        <w:t>NC_047036.1     140235445                                        ......................  140235466</w:t>
      </w:r>
    </w:p>
    <w:p>
      <w:r>
        <w:rPr>
          <w:rFonts w:ascii="Consolas" w:hAnsi="Consolas"/>
          <w:sz w:val="18"/>
        </w:rPr>
        <w:t>NC_047036.1     140499921                                      ........................  140499898</w:t>
      </w:r>
    </w:p>
    <w:p>
      <w:r>
        <w:rPr>
          <w:rFonts w:ascii="Consolas" w:hAnsi="Consolas"/>
          <w:sz w:val="18"/>
        </w:rPr>
        <w:t>NC_047036.1     140529161                                      ........................  140529184</w:t>
      </w:r>
    </w:p>
    <w:p>
      <w:r>
        <w:rPr>
          <w:rFonts w:ascii="Consolas" w:hAnsi="Consolas"/>
          <w:sz w:val="18"/>
        </w:rPr>
        <w:t>NC_047036.1     147576625                                      ........................  147576602</w:t>
      </w:r>
    </w:p>
    <w:p>
      <w:r>
        <w:rPr>
          <w:rFonts w:ascii="Consolas" w:hAnsi="Consolas"/>
          <w:sz w:val="18"/>
        </w:rPr>
        <w:t>NC_047036.1     148637674                                      ........................  148637697</w:t>
      </w:r>
    </w:p>
    <w:p>
      <w:r>
        <w:rPr>
          <w:rFonts w:ascii="Consolas" w:hAnsi="Consolas"/>
          <w:sz w:val="18"/>
        </w:rPr>
        <w:t>NC_047036.1     153978979                                      ........................  153979002</w:t>
      </w:r>
    </w:p>
    <w:p>
      <w:r>
        <w:rPr>
          <w:rFonts w:ascii="Consolas" w:hAnsi="Consolas"/>
          <w:sz w:val="18"/>
        </w:rPr>
        <w:t>NC_047036.1     162257856                                      ........................  162257833</w:t>
      </w:r>
    </w:p>
    <w:p>
      <w:r>
        <w:rPr>
          <w:rFonts w:ascii="Consolas" w:hAnsi="Consolas"/>
          <w:sz w:val="18"/>
        </w:rPr>
        <w:t>NC_047036.1     164132204                                      ........................  164132181</w:t>
      </w:r>
    </w:p>
    <w:p>
      <w:r>
        <w:rPr>
          <w:rFonts w:ascii="Consolas" w:hAnsi="Consolas"/>
          <w:sz w:val="18"/>
        </w:rPr>
        <w:t>NC_047036.1     165580714                                      ........................  165580737</w:t>
      </w:r>
    </w:p>
    <w:p>
      <w:r>
        <w:rPr>
          <w:rFonts w:ascii="Consolas" w:hAnsi="Consolas"/>
          <w:sz w:val="18"/>
        </w:rPr>
        <w:t>NC_047036.1     166658764                                      ........................  166658741</w:t>
      </w:r>
    </w:p>
    <w:p>
      <w:r>
        <w:rPr>
          <w:rFonts w:ascii="Consolas" w:hAnsi="Consolas"/>
          <w:sz w:val="18"/>
        </w:rPr>
        <w:t>NC_047036.1     170222295                                     .........................  170222271</w:t>
      </w:r>
    </w:p>
    <w:p>
      <w:r>
        <w:rPr>
          <w:rFonts w:ascii="Consolas" w:hAnsi="Consolas"/>
          <w:sz w:val="18"/>
        </w:rPr>
        <w:t>NC_047036.1     1140654                                         .......................  1140676</w:t>
      </w:r>
    </w:p>
    <w:p>
      <w:r>
        <w:rPr>
          <w:rFonts w:ascii="Consolas" w:hAnsi="Consolas"/>
          <w:sz w:val="18"/>
        </w:rPr>
        <w:t>NC_047036.1     1623964                                        ........................  1623941</w:t>
      </w:r>
    </w:p>
    <w:p>
      <w:r>
        <w:rPr>
          <w:rFonts w:ascii="Consolas" w:hAnsi="Consolas"/>
          <w:sz w:val="18"/>
        </w:rPr>
        <w:t>NC_047036.1     1802789                                       .........................  1802765</w:t>
      </w:r>
    </w:p>
    <w:p>
      <w:r>
        <w:rPr>
          <w:rFonts w:ascii="Consolas" w:hAnsi="Consolas"/>
          <w:sz w:val="18"/>
        </w:rPr>
        <w:t>NC_047036.1     8008674                                         .......................  8008652</w:t>
      </w:r>
    </w:p>
    <w:p>
      <w:r>
        <w:rPr>
          <w:rFonts w:ascii="Consolas" w:hAnsi="Consolas"/>
          <w:sz w:val="18"/>
        </w:rPr>
        <w:t>NC_047036.1     8538112                                        ........................  8538135</w:t>
      </w:r>
    </w:p>
    <w:p>
      <w:r>
        <w:rPr>
          <w:rFonts w:ascii="Consolas" w:hAnsi="Consolas"/>
          <w:sz w:val="18"/>
        </w:rPr>
        <w:t>NC_047036.1     8542072                                       .........................  8542096</w:t>
      </w:r>
    </w:p>
    <w:p>
      <w:r>
        <w:rPr>
          <w:rFonts w:ascii="Consolas" w:hAnsi="Consolas"/>
          <w:sz w:val="18"/>
        </w:rPr>
        <w:t>NC_047036.1     9069436                                         .......................  9069458</w:t>
      </w:r>
    </w:p>
    <w:p>
      <w:r>
        <w:rPr>
          <w:rFonts w:ascii="Consolas" w:hAnsi="Consolas"/>
          <w:sz w:val="18"/>
        </w:rPr>
        <w:t>NC_047036.1     9689698                                        ........................  9689675</w:t>
      </w:r>
    </w:p>
    <w:p>
      <w:r>
        <w:rPr>
          <w:rFonts w:ascii="Consolas" w:hAnsi="Consolas"/>
          <w:sz w:val="18"/>
        </w:rPr>
        <w:t>NC_047036.1     9900587                                           .....................  9900567</w:t>
      </w:r>
    </w:p>
    <w:p>
      <w:r>
        <w:rPr>
          <w:rFonts w:ascii="Consolas" w:hAnsi="Consolas"/>
          <w:sz w:val="18"/>
        </w:rPr>
        <w:t>NC_047036.1     11370919                                        .......................  11370941</w:t>
      </w:r>
    </w:p>
    <w:p>
      <w:r>
        <w:rPr>
          <w:rFonts w:ascii="Consolas" w:hAnsi="Consolas"/>
          <w:sz w:val="18"/>
        </w:rPr>
        <w:t>NC_047036.1     12284109                                       ........................  12284086</w:t>
      </w:r>
    </w:p>
    <w:p>
      <w:r>
        <w:rPr>
          <w:rFonts w:ascii="Consolas" w:hAnsi="Consolas"/>
          <w:sz w:val="18"/>
        </w:rPr>
        <w:t>NC_047036.1     12618205                                       ........................  12618182</w:t>
      </w:r>
    </w:p>
    <w:p>
      <w:r>
        <w:rPr>
          <w:rFonts w:ascii="Consolas" w:hAnsi="Consolas"/>
          <w:sz w:val="18"/>
        </w:rPr>
        <w:t>NC_047036.1     12816491                                      .........................  12816467</w:t>
      </w:r>
    </w:p>
    <w:p>
      <w:r>
        <w:rPr>
          <w:rFonts w:ascii="Consolas" w:hAnsi="Consolas"/>
          <w:sz w:val="18"/>
        </w:rPr>
        <w:t>NC_047036.1     14252584                                      .........................  14252560</w:t>
      </w:r>
    </w:p>
    <w:p>
      <w:r>
        <w:rPr>
          <w:rFonts w:ascii="Consolas" w:hAnsi="Consolas"/>
          <w:sz w:val="18"/>
        </w:rPr>
        <w:t>NC_047036.1     16213095                                      .........................  16213071</w:t>
      </w:r>
    </w:p>
    <w:p>
      <w:r>
        <w:rPr>
          <w:rFonts w:ascii="Consolas" w:hAnsi="Consolas"/>
          <w:sz w:val="18"/>
        </w:rPr>
        <w:t>NC_047036.1     16706726                                      .........................  16706702</w:t>
      </w:r>
    </w:p>
    <w:p>
      <w:r>
        <w:rPr>
          <w:rFonts w:ascii="Consolas" w:hAnsi="Consolas"/>
          <w:sz w:val="18"/>
        </w:rPr>
        <w:t>NC_047036.1     16827689                                      .........................  16827713</w:t>
      </w:r>
    </w:p>
    <w:p>
      <w:r>
        <w:rPr>
          <w:rFonts w:ascii="Consolas" w:hAnsi="Consolas"/>
          <w:sz w:val="18"/>
        </w:rPr>
        <w:t>NC_047036.1     17688453                                      .........................  17688429</w:t>
      </w:r>
    </w:p>
    <w:p>
      <w:r>
        <w:rPr>
          <w:rFonts w:ascii="Consolas" w:hAnsi="Consolas"/>
          <w:sz w:val="18"/>
        </w:rPr>
        <w:t>NC_047036.1     18088339                                        .......................  18088361</w:t>
      </w:r>
    </w:p>
    <w:p>
      <w:r>
        <w:rPr>
          <w:rFonts w:ascii="Consolas" w:hAnsi="Consolas"/>
          <w:sz w:val="18"/>
        </w:rPr>
        <w:t>NC_047036.1     19421582                                       ........................  19421605</w:t>
      </w:r>
    </w:p>
    <w:p>
      <w:r>
        <w:rPr>
          <w:rFonts w:ascii="Consolas" w:hAnsi="Consolas"/>
          <w:sz w:val="18"/>
        </w:rPr>
        <w:t>NC_047036.1     22521628                                       ........................  22521651</w:t>
      </w:r>
    </w:p>
    <w:p>
      <w:r>
        <w:rPr>
          <w:rFonts w:ascii="Consolas" w:hAnsi="Consolas"/>
          <w:sz w:val="18"/>
        </w:rPr>
        <w:t>NC_047036.1     22798142                                      .........................  22798166</w:t>
      </w:r>
    </w:p>
    <w:p>
      <w:r>
        <w:rPr>
          <w:rFonts w:ascii="Consolas" w:hAnsi="Consolas"/>
          <w:sz w:val="18"/>
        </w:rPr>
        <w:t>NC_047036.1     23898079                                      .........................  23898103</w:t>
      </w:r>
    </w:p>
    <w:p>
      <w:r>
        <w:rPr>
          <w:rFonts w:ascii="Consolas" w:hAnsi="Consolas"/>
          <w:sz w:val="18"/>
        </w:rPr>
        <w:t>NC_047036.1     24553673                                      .........................  24553697</w:t>
      </w:r>
    </w:p>
    <w:p>
      <w:r>
        <w:rPr>
          <w:rFonts w:ascii="Consolas" w:hAnsi="Consolas"/>
          <w:sz w:val="18"/>
        </w:rPr>
        <w:t>NC_047036.1     26588061                                       ........................  26588038</w:t>
      </w:r>
    </w:p>
    <w:p>
      <w:r>
        <w:rPr>
          <w:rFonts w:ascii="Consolas" w:hAnsi="Consolas"/>
          <w:sz w:val="18"/>
        </w:rPr>
        <w:t>NC_047036.1     28626553                                       ........................  28626576</w:t>
      </w:r>
    </w:p>
    <w:p>
      <w:r>
        <w:rPr>
          <w:rFonts w:ascii="Consolas" w:hAnsi="Consolas"/>
          <w:sz w:val="18"/>
        </w:rPr>
        <w:t>NC_047036.1     30415892                                      .........................  30415916</w:t>
      </w:r>
    </w:p>
    <w:p>
      <w:r>
        <w:rPr>
          <w:rFonts w:ascii="Consolas" w:hAnsi="Consolas"/>
          <w:sz w:val="18"/>
        </w:rPr>
        <w:t>NC_047036.1     32134159                                       ........................  32134136</w:t>
      </w:r>
    </w:p>
    <w:p>
      <w:r>
        <w:rPr>
          <w:rFonts w:ascii="Consolas" w:hAnsi="Consolas"/>
          <w:sz w:val="18"/>
        </w:rPr>
        <w:t>NC_047036.1     34521569                                       ........................  34521592</w:t>
      </w:r>
    </w:p>
    <w:p>
      <w:r>
        <w:rPr>
          <w:rFonts w:ascii="Consolas" w:hAnsi="Consolas"/>
          <w:sz w:val="18"/>
        </w:rPr>
        <w:t>NC_047036.1     34744143                                       ........................  34744166</w:t>
      </w:r>
    </w:p>
    <w:p>
      <w:r>
        <w:rPr>
          <w:rFonts w:ascii="Consolas" w:hAnsi="Consolas"/>
          <w:sz w:val="18"/>
        </w:rPr>
        <w:t>NC_047036.1     35687821                                       ........................  35687844</w:t>
      </w:r>
    </w:p>
    <w:p>
      <w:r>
        <w:rPr>
          <w:rFonts w:ascii="Consolas" w:hAnsi="Consolas"/>
          <w:sz w:val="18"/>
        </w:rPr>
        <w:t>NC_047036.1     36042809                                      .........................  36042833</w:t>
      </w:r>
    </w:p>
    <w:p>
      <w:r>
        <w:rPr>
          <w:rFonts w:ascii="Consolas" w:hAnsi="Consolas"/>
          <w:sz w:val="18"/>
        </w:rPr>
        <w:t>NC_047036.1     39504774                                      .........................  39504798</w:t>
      </w:r>
    </w:p>
    <w:p>
      <w:r>
        <w:rPr>
          <w:rFonts w:ascii="Consolas" w:hAnsi="Consolas"/>
          <w:sz w:val="18"/>
        </w:rPr>
        <w:t>NC_047036.1     40750077                                       ........................  40750100</w:t>
      </w:r>
    </w:p>
    <w:p>
      <w:r>
        <w:rPr>
          <w:rFonts w:ascii="Consolas" w:hAnsi="Consolas"/>
          <w:sz w:val="18"/>
        </w:rPr>
        <w:t>NC_047036.1     42267293                                       ........................  42267270</w:t>
      </w:r>
    </w:p>
    <w:p>
      <w:r>
        <w:rPr>
          <w:rFonts w:ascii="Consolas" w:hAnsi="Consolas"/>
          <w:sz w:val="18"/>
        </w:rPr>
        <w:t>NC_047036.1     42334954                                      .........................  42334930</w:t>
      </w:r>
    </w:p>
    <w:p>
      <w:r>
        <w:rPr>
          <w:rFonts w:ascii="Consolas" w:hAnsi="Consolas"/>
          <w:sz w:val="18"/>
        </w:rPr>
        <w:t>NC_047036.1     42550399                                      .........................  42550423</w:t>
      </w:r>
    </w:p>
    <w:p>
      <w:r>
        <w:rPr>
          <w:rFonts w:ascii="Consolas" w:hAnsi="Consolas"/>
          <w:sz w:val="18"/>
        </w:rPr>
        <w:t>NC_047036.1     42568967                                       ........................  42568990</w:t>
      </w:r>
    </w:p>
    <w:p>
      <w:r>
        <w:rPr>
          <w:rFonts w:ascii="Consolas" w:hAnsi="Consolas"/>
          <w:sz w:val="18"/>
        </w:rPr>
        <w:t>NC_047036.1     43614827                                        .......................  43614849</w:t>
      </w:r>
    </w:p>
    <w:p>
      <w:r>
        <w:rPr>
          <w:rFonts w:ascii="Consolas" w:hAnsi="Consolas"/>
          <w:sz w:val="18"/>
        </w:rPr>
        <w:t>NC_047036.1     43668674                                      .........................  43668650</w:t>
      </w:r>
    </w:p>
    <w:p>
      <w:r>
        <w:rPr>
          <w:rFonts w:ascii="Consolas" w:hAnsi="Consolas"/>
          <w:sz w:val="18"/>
        </w:rPr>
        <w:t>NC_047036.1     43947559                                       ........................  43947536</w:t>
      </w:r>
    </w:p>
    <w:p>
      <w:r>
        <w:rPr>
          <w:rFonts w:ascii="Consolas" w:hAnsi="Consolas"/>
          <w:sz w:val="18"/>
        </w:rPr>
        <w:t>NC_047036.1     44099437                                        .......................  44099415</w:t>
      </w:r>
    </w:p>
    <w:p>
      <w:r>
        <w:rPr>
          <w:rFonts w:ascii="Consolas" w:hAnsi="Consolas"/>
          <w:sz w:val="18"/>
        </w:rPr>
        <w:t>NC_047036.1     44935474                                      .........................  44935498</w:t>
      </w:r>
    </w:p>
    <w:p>
      <w:r>
        <w:rPr>
          <w:rFonts w:ascii="Consolas" w:hAnsi="Consolas"/>
          <w:sz w:val="18"/>
        </w:rPr>
        <w:t>NC_047036.1     45107304                                      .........................  45107328</w:t>
      </w:r>
    </w:p>
    <w:p>
      <w:r>
        <w:rPr>
          <w:rFonts w:ascii="Consolas" w:hAnsi="Consolas"/>
          <w:sz w:val="18"/>
        </w:rPr>
        <w:t>NC_047036.1     45829525                                       ........................  45829502</w:t>
      </w:r>
    </w:p>
    <w:p>
      <w:r>
        <w:rPr>
          <w:rFonts w:ascii="Consolas" w:hAnsi="Consolas"/>
          <w:sz w:val="18"/>
        </w:rPr>
        <w:t>NC_047036.1     47435166                                       ........................  47435189</w:t>
      </w:r>
    </w:p>
    <w:p>
      <w:r>
        <w:rPr>
          <w:rFonts w:ascii="Consolas" w:hAnsi="Consolas"/>
          <w:sz w:val="18"/>
        </w:rPr>
        <w:t>NC_047036.1     47670062                                       ........................  47670085</w:t>
      </w:r>
    </w:p>
    <w:p>
      <w:r>
        <w:rPr>
          <w:rFonts w:ascii="Consolas" w:hAnsi="Consolas"/>
          <w:sz w:val="18"/>
        </w:rPr>
        <w:t>NC_047036.1     47845128                                       ........................  47845105</w:t>
      </w:r>
    </w:p>
    <w:p>
      <w:r>
        <w:rPr>
          <w:rFonts w:ascii="Consolas" w:hAnsi="Consolas"/>
          <w:sz w:val="18"/>
        </w:rPr>
        <w:t>NC_047036.1     48904947                                        .......................  48904969</w:t>
      </w:r>
    </w:p>
    <w:p>
      <w:r>
        <w:rPr>
          <w:rFonts w:ascii="Consolas" w:hAnsi="Consolas"/>
          <w:sz w:val="18"/>
        </w:rPr>
        <w:t>NC_047036.1     49260350                                       ........................  49260373</w:t>
      </w:r>
    </w:p>
    <w:p>
      <w:r>
        <w:rPr>
          <w:rFonts w:ascii="Consolas" w:hAnsi="Consolas"/>
          <w:sz w:val="18"/>
        </w:rPr>
        <w:t>NC_047036.1     49800788                                      .........................  49800764</w:t>
      </w:r>
    </w:p>
    <w:p>
      <w:r>
        <w:rPr>
          <w:rFonts w:ascii="Consolas" w:hAnsi="Consolas"/>
          <w:sz w:val="18"/>
        </w:rPr>
        <w:t>NC_047036.1     50143392                                       ........................  50143369</w:t>
      </w:r>
    </w:p>
    <w:p>
      <w:r>
        <w:rPr>
          <w:rFonts w:ascii="Consolas" w:hAnsi="Consolas"/>
          <w:sz w:val="18"/>
        </w:rPr>
        <w:t>NC_047036.1     50948193                                      .........................  50948217</w:t>
      </w:r>
    </w:p>
    <w:p>
      <w:r>
        <w:rPr>
          <w:rFonts w:ascii="Consolas" w:hAnsi="Consolas"/>
          <w:sz w:val="18"/>
        </w:rPr>
        <w:t>NC_047036.1     51042007                                      .........................  51041983</w:t>
      </w:r>
    </w:p>
    <w:p>
      <w:r>
        <w:rPr>
          <w:rFonts w:ascii="Consolas" w:hAnsi="Consolas"/>
          <w:sz w:val="18"/>
        </w:rPr>
        <w:t>NC_047036.1     54686402                                       ........................  54686425</w:t>
      </w:r>
    </w:p>
    <w:p>
      <w:r>
        <w:rPr>
          <w:rFonts w:ascii="Consolas" w:hAnsi="Consolas"/>
          <w:sz w:val="18"/>
        </w:rPr>
        <w:t>NC_047036.1     55005895                                       ........................  55005918</w:t>
      </w:r>
    </w:p>
    <w:p>
      <w:r>
        <w:rPr>
          <w:rFonts w:ascii="Consolas" w:hAnsi="Consolas"/>
          <w:sz w:val="18"/>
        </w:rPr>
        <w:t>NC_047036.1     55306183                                       ........................  55306206</w:t>
      </w:r>
    </w:p>
    <w:p>
      <w:r>
        <w:rPr>
          <w:rFonts w:ascii="Consolas" w:hAnsi="Consolas"/>
          <w:sz w:val="18"/>
        </w:rPr>
        <w:t>NC_047036.1     57818474                                       ........................  57818497</w:t>
      </w:r>
    </w:p>
    <w:p>
      <w:r>
        <w:rPr>
          <w:rFonts w:ascii="Consolas" w:hAnsi="Consolas"/>
          <w:sz w:val="18"/>
        </w:rPr>
        <w:t>NC_047036.1     58738037                               ...........................       58738063</w:t>
      </w:r>
    </w:p>
    <w:p>
      <w:r>
        <w:rPr>
          <w:rFonts w:ascii="Consolas" w:hAnsi="Consolas"/>
          <w:sz w:val="18"/>
        </w:rPr>
        <w:t>NC_047036.1     60223766                                      .........................  60223790</w:t>
      </w:r>
    </w:p>
    <w:p>
      <w:r>
        <w:rPr>
          <w:rFonts w:ascii="Consolas" w:hAnsi="Consolas"/>
          <w:sz w:val="18"/>
        </w:rPr>
        <w:t>NC_047036.1     61422162                                       ........................  61422185</w:t>
      </w:r>
    </w:p>
    <w:p>
      <w:r>
        <w:rPr>
          <w:rFonts w:ascii="Consolas" w:hAnsi="Consolas"/>
          <w:sz w:val="18"/>
        </w:rPr>
        <w:t>NC_047036.1     61557880                                      .........................  61557904</w:t>
      </w:r>
    </w:p>
    <w:p>
      <w:r>
        <w:rPr>
          <w:rFonts w:ascii="Consolas" w:hAnsi="Consolas"/>
          <w:sz w:val="18"/>
        </w:rPr>
        <w:t>NC_047036.1     62609393                                       ........................  62609416</w:t>
      </w:r>
    </w:p>
    <w:p>
      <w:r>
        <w:rPr>
          <w:rFonts w:ascii="Consolas" w:hAnsi="Consolas"/>
          <w:sz w:val="18"/>
        </w:rPr>
        <w:t>NC_047036.1     65630472                                      .........................  65630448</w:t>
      </w:r>
    </w:p>
    <w:p>
      <w:r>
        <w:rPr>
          <w:rFonts w:ascii="Consolas" w:hAnsi="Consolas"/>
          <w:sz w:val="18"/>
        </w:rPr>
        <w:t>NC_047036.1     66036110                                      .........................  66036134</w:t>
      </w:r>
    </w:p>
    <w:p>
      <w:r>
        <w:rPr>
          <w:rFonts w:ascii="Consolas" w:hAnsi="Consolas"/>
          <w:sz w:val="18"/>
        </w:rPr>
        <w:t>NC_047036.1     69437806                                       ........................  69437783</w:t>
      </w:r>
    </w:p>
    <w:p>
      <w:r>
        <w:rPr>
          <w:rFonts w:ascii="Consolas" w:hAnsi="Consolas"/>
          <w:sz w:val="18"/>
        </w:rPr>
        <w:t>NC_047036.1     69923886                                        .......................  69923908</w:t>
      </w:r>
    </w:p>
    <w:p>
      <w:r>
        <w:rPr>
          <w:rFonts w:ascii="Consolas" w:hAnsi="Consolas"/>
          <w:sz w:val="18"/>
        </w:rPr>
        <w:t>NC_047036.1     70520727                                      .........................  70520703</w:t>
      </w:r>
    </w:p>
    <w:p>
      <w:r>
        <w:rPr>
          <w:rFonts w:ascii="Consolas" w:hAnsi="Consolas"/>
          <w:sz w:val="18"/>
        </w:rPr>
        <w:t>NC_047036.1     70725578                                      .........................  70725554</w:t>
      </w:r>
    </w:p>
    <w:p>
      <w:r>
        <w:rPr>
          <w:rFonts w:ascii="Consolas" w:hAnsi="Consolas"/>
          <w:sz w:val="18"/>
        </w:rPr>
        <w:t>NC_047036.1     72501050                                      .........................  72501074</w:t>
      </w:r>
    </w:p>
    <w:p>
      <w:r>
        <w:rPr>
          <w:rFonts w:ascii="Consolas" w:hAnsi="Consolas"/>
          <w:sz w:val="18"/>
        </w:rPr>
        <w:t>NC_047036.1     73940563                                      .........................  73940539</w:t>
      </w:r>
    </w:p>
    <w:p>
      <w:r>
        <w:rPr>
          <w:rFonts w:ascii="Consolas" w:hAnsi="Consolas"/>
          <w:sz w:val="18"/>
        </w:rPr>
        <w:t>NC_047036.1     75656545                                      .........................  75656569</w:t>
      </w:r>
    </w:p>
    <w:p>
      <w:r>
        <w:rPr>
          <w:rFonts w:ascii="Consolas" w:hAnsi="Consolas"/>
          <w:sz w:val="18"/>
        </w:rPr>
        <w:t>NC_047036.1     77188059                                       ........................  77188082</w:t>
      </w:r>
    </w:p>
    <w:p>
      <w:r>
        <w:rPr>
          <w:rFonts w:ascii="Consolas" w:hAnsi="Consolas"/>
          <w:sz w:val="18"/>
        </w:rPr>
        <w:t>NC_047036.1     77339768                                      .........................  77339744</w:t>
      </w:r>
    </w:p>
    <w:p>
      <w:r>
        <w:rPr>
          <w:rFonts w:ascii="Consolas" w:hAnsi="Consolas"/>
          <w:sz w:val="18"/>
        </w:rPr>
        <w:t>NC_047036.1     77388400                                      .........................  77388424</w:t>
      </w:r>
    </w:p>
    <w:p>
      <w:r>
        <w:rPr>
          <w:rFonts w:ascii="Consolas" w:hAnsi="Consolas"/>
          <w:sz w:val="18"/>
        </w:rPr>
        <w:t>NC_047036.1     77799903                                       ........................  77799880</w:t>
      </w:r>
    </w:p>
    <w:p>
      <w:r>
        <w:rPr>
          <w:rFonts w:ascii="Consolas" w:hAnsi="Consolas"/>
          <w:sz w:val="18"/>
        </w:rPr>
        <w:t>NC_047036.1     78907902                                      .........................  78907878</w:t>
      </w:r>
    </w:p>
    <w:p>
      <w:r>
        <w:rPr>
          <w:rFonts w:ascii="Consolas" w:hAnsi="Consolas"/>
          <w:sz w:val="18"/>
        </w:rPr>
        <w:t>NC_047036.1     78973346                                       ........................  78973369</w:t>
      </w:r>
    </w:p>
    <w:p>
      <w:r>
        <w:rPr>
          <w:rFonts w:ascii="Consolas" w:hAnsi="Consolas"/>
          <w:sz w:val="18"/>
        </w:rPr>
        <w:t>NC_047036.1     79101838                                       ........................  79101861</w:t>
      </w:r>
    </w:p>
    <w:p>
      <w:r>
        <w:rPr>
          <w:rFonts w:ascii="Consolas" w:hAnsi="Consolas"/>
          <w:sz w:val="18"/>
        </w:rPr>
        <w:t>NC_047036.1     84383828                                      .........................  84383852</w:t>
      </w:r>
    </w:p>
    <w:p>
      <w:r>
        <w:rPr>
          <w:rFonts w:ascii="Consolas" w:hAnsi="Consolas"/>
          <w:sz w:val="18"/>
        </w:rPr>
        <w:t>NC_047036.1     89126546                                       ........................  89126569</w:t>
      </w:r>
    </w:p>
    <w:p>
      <w:r>
        <w:rPr>
          <w:rFonts w:ascii="Consolas" w:hAnsi="Consolas"/>
          <w:sz w:val="18"/>
        </w:rPr>
        <w:t>NC_047036.1     89676288                                      .........................  89676312</w:t>
      </w:r>
    </w:p>
    <w:p>
      <w:r>
        <w:rPr>
          <w:rFonts w:ascii="Consolas" w:hAnsi="Consolas"/>
          <w:sz w:val="18"/>
        </w:rPr>
        <w:t>NC_047036.1     89946112                                    ...........................  89946138</w:t>
      </w:r>
    </w:p>
    <w:p>
      <w:r>
        <w:rPr>
          <w:rFonts w:ascii="Consolas" w:hAnsi="Consolas"/>
          <w:sz w:val="18"/>
        </w:rPr>
        <w:t>NC_047036.1     91395184                                       ........................  91395161</w:t>
      </w:r>
    </w:p>
    <w:p>
      <w:r>
        <w:rPr>
          <w:rFonts w:ascii="Consolas" w:hAnsi="Consolas"/>
          <w:sz w:val="18"/>
        </w:rPr>
        <w:t>NC_047036.1     92984489                                      .........................  92984513</w:t>
      </w:r>
    </w:p>
    <w:p>
      <w:r>
        <w:rPr>
          <w:rFonts w:ascii="Consolas" w:hAnsi="Consolas"/>
          <w:sz w:val="18"/>
        </w:rPr>
        <w:t>NC_047036.1     93341676                                      .........................  93341652</w:t>
      </w:r>
    </w:p>
    <w:p>
      <w:r>
        <w:rPr>
          <w:rFonts w:ascii="Consolas" w:hAnsi="Consolas"/>
          <w:sz w:val="18"/>
        </w:rPr>
        <w:t>NC_047036.1     97064090                                     ..........................  97064065</w:t>
      </w:r>
    </w:p>
    <w:p>
      <w:r>
        <w:rPr>
          <w:rFonts w:ascii="Consolas" w:hAnsi="Consolas"/>
          <w:sz w:val="18"/>
        </w:rPr>
        <w:t>NC_047036.1     97530864                                      .........................  97530888</w:t>
      </w:r>
    </w:p>
    <w:p>
      <w:r>
        <w:rPr>
          <w:rFonts w:ascii="Consolas" w:hAnsi="Consolas"/>
          <w:sz w:val="18"/>
        </w:rPr>
        <w:t>NC_047036.1     97799709                                       ........................  97799686</w:t>
      </w:r>
    </w:p>
    <w:p>
      <w:r>
        <w:rPr>
          <w:rFonts w:ascii="Consolas" w:hAnsi="Consolas"/>
          <w:sz w:val="18"/>
        </w:rPr>
        <w:t>NC_047036.1     98620482                                      .........................  98620506</w:t>
      </w:r>
    </w:p>
    <w:p>
      <w:r>
        <w:rPr>
          <w:rFonts w:ascii="Consolas" w:hAnsi="Consolas"/>
          <w:sz w:val="18"/>
        </w:rPr>
        <w:t>NC_047036.1     106302876                                     .........................  106302852</w:t>
      </w:r>
    </w:p>
    <w:p>
      <w:r>
        <w:rPr>
          <w:rFonts w:ascii="Consolas" w:hAnsi="Consolas"/>
          <w:sz w:val="18"/>
        </w:rPr>
        <w:t>NC_047036.1     108665438                                      ........................  108665461</w:t>
      </w:r>
    </w:p>
    <w:p>
      <w:r>
        <w:rPr>
          <w:rFonts w:ascii="Consolas" w:hAnsi="Consolas"/>
          <w:sz w:val="18"/>
        </w:rPr>
        <w:t>NC_047036.1     108924400                                      ........................  108924377</w:t>
      </w:r>
    </w:p>
    <w:p>
      <w:r>
        <w:rPr>
          <w:rFonts w:ascii="Consolas" w:hAnsi="Consolas"/>
          <w:sz w:val="18"/>
        </w:rPr>
        <w:t>NC_047036.1     112462598                                      ........................  112462621</w:t>
      </w:r>
    </w:p>
    <w:p>
      <w:r>
        <w:rPr>
          <w:rFonts w:ascii="Consolas" w:hAnsi="Consolas"/>
          <w:sz w:val="18"/>
        </w:rPr>
        <w:t>NC_047036.1     113445930                                      ........................  113445953</w:t>
      </w:r>
    </w:p>
    <w:p>
      <w:r>
        <w:rPr>
          <w:rFonts w:ascii="Consolas" w:hAnsi="Consolas"/>
          <w:sz w:val="18"/>
        </w:rPr>
        <w:t>NC_047036.1     113969399                                      ........................  113969376</w:t>
      </w:r>
    </w:p>
    <w:p>
      <w:r>
        <w:rPr>
          <w:rFonts w:ascii="Consolas" w:hAnsi="Consolas"/>
          <w:sz w:val="18"/>
        </w:rPr>
        <w:t>NC_047036.1     114120044                                     .........................  114120068</w:t>
      </w:r>
    </w:p>
    <w:p>
      <w:r>
        <w:rPr>
          <w:rFonts w:ascii="Consolas" w:hAnsi="Consolas"/>
          <w:sz w:val="18"/>
        </w:rPr>
        <w:t>NC_047036.1     114724330                                      ........................  114724353</w:t>
      </w:r>
    </w:p>
    <w:p>
      <w:r>
        <w:rPr>
          <w:rFonts w:ascii="Consolas" w:hAnsi="Consolas"/>
          <w:sz w:val="18"/>
        </w:rPr>
        <w:t>NC_047036.1     115039267                                      ........................  115039244</w:t>
      </w:r>
    </w:p>
    <w:p>
      <w:r>
        <w:rPr>
          <w:rFonts w:ascii="Consolas" w:hAnsi="Consolas"/>
          <w:sz w:val="18"/>
        </w:rPr>
        <w:t>NC_047036.1     115441634                                     .........................  115441610</w:t>
      </w:r>
    </w:p>
    <w:p>
      <w:r>
        <w:rPr>
          <w:rFonts w:ascii="Consolas" w:hAnsi="Consolas"/>
          <w:sz w:val="18"/>
        </w:rPr>
        <w:t>NC_047036.1     117104860                                      ........................  117104883</w:t>
      </w:r>
    </w:p>
    <w:p>
      <w:r>
        <w:rPr>
          <w:rFonts w:ascii="Consolas" w:hAnsi="Consolas"/>
          <w:sz w:val="18"/>
        </w:rPr>
        <w:t>NC_047036.1     119603267                                      ........................  119603290</w:t>
      </w:r>
    </w:p>
    <w:p>
      <w:r>
        <w:rPr>
          <w:rFonts w:ascii="Consolas" w:hAnsi="Consolas"/>
          <w:sz w:val="18"/>
        </w:rPr>
        <w:t>NC_047036.1     119980966                                     .........................  119980990</w:t>
      </w:r>
    </w:p>
    <w:p>
      <w:r>
        <w:rPr>
          <w:rFonts w:ascii="Consolas" w:hAnsi="Consolas"/>
          <w:sz w:val="18"/>
        </w:rPr>
        <w:t>NC_047036.1     120688276                                      ........................  120688299</w:t>
      </w:r>
    </w:p>
    <w:p>
      <w:r>
        <w:rPr>
          <w:rFonts w:ascii="Consolas" w:hAnsi="Consolas"/>
          <w:sz w:val="18"/>
        </w:rPr>
        <w:t>NC_047036.1     122761352                                     .........................  122761328</w:t>
      </w:r>
    </w:p>
    <w:p>
      <w:r>
        <w:rPr>
          <w:rFonts w:ascii="Consolas" w:hAnsi="Consolas"/>
          <w:sz w:val="18"/>
        </w:rPr>
        <w:t>NC_047036.1     123189377                                      ........................  123189354</w:t>
      </w:r>
    </w:p>
    <w:p>
      <w:r>
        <w:rPr>
          <w:rFonts w:ascii="Consolas" w:hAnsi="Consolas"/>
          <w:sz w:val="18"/>
        </w:rPr>
        <w:t>NC_047036.1     126458905                                     .........................  126458929</w:t>
      </w:r>
    </w:p>
    <w:p>
      <w:r>
        <w:rPr>
          <w:rFonts w:ascii="Consolas" w:hAnsi="Consolas"/>
          <w:sz w:val="18"/>
        </w:rPr>
        <w:t>NC_047036.1     128410301                                      ........................  128410324</w:t>
      </w:r>
    </w:p>
    <w:p>
      <w:r>
        <w:rPr>
          <w:rFonts w:ascii="Consolas" w:hAnsi="Consolas"/>
          <w:sz w:val="18"/>
        </w:rPr>
        <w:t>NC_047036.1     128876821                                      ........................  128876844</w:t>
      </w:r>
    </w:p>
    <w:p>
      <w:r>
        <w:rPr>
          <w:rFonts w:ascii="Consolas" w:hAnsi="Consolas"/>
          <w:sz w:val="18"/>
        </w:rPr>
        <w:t>NC_047036.1     130739812                                   ...........................  130739786</w:t>
      </w:r>
    </w:p>
    <w:p>
      <w:r>
        <w:rPr>
          <w:rFonts w:ascii="Consolas" w:hAnsi="Consolas"/>
          <w:sz w:val="18"/>
        </w:rPr>
        <w:t>NC_047036.1     131638495                                     .........................  131638519</w:t>
      </w:r>
    </w:p>
    <w:p>
      <w:r>
        <w:rPr>
          <w:rFonts w:ascii="Consolas" w:hAnsi="Consolas"/>
          <w:sz w:val="18"/>
        </w:rPr>
        <w:t>NC_047036.1     135901769                                      ........................  135901792</w:t>
      </w:r>
    </w:p>
    <w:p>
      <w:r>
        <w:rPr>
          <w:rFonts w:ascii="Consolas" w:hAnsi="Consolas"/>
          <w:sz w:val="18"/>
        </w:rPr>
        <w:t>NC_047036.1     136750937                                      ........................  136750960</w:t>
      </w:r>
    </w:p>
    <w:p>
      <w:r>
        <w:rPr>
          <w:rFonts w:ascii="Consolas" w:hAnsi="Consolas"/>
          <w:sz w:val="18"/>
        </w:rPr>
        <w:t>NC_047036.1     137428129                                     .........................  137428105</w:t>
      </w:r>
    </w:p>
    <w:p>
      <w:r>
        <w:rPr>
          <w:rFonts w:ascii="Consolas" w:hAnsi="Consolas"/>
          <w:sz w:val="18"/>
        </w:rPr>
        <w:t>NC_047036.1     137615752                                      ........................  137615775</w:t>
      </w:r>
    </w:p>
    <w:p>
      <w:r>
        <w:rPr>
          <w:rFonts w:ascii="Consolas" w:hAnsi="Consolas"/>
          <w:sz w:val="18"/>
        </w:rPr>
        <w:t>NC_047036.1     137854097                                     .........................  137854121</w:t>
      </w:r>
    </w:p>
    <w:p>
      <w:r>
        <w:rPr>
          <w:rFonts w:ascii="Consolas" w:hAnsi="Consolas"/>
          <w:sz w:val="18"/>
        </w:rPr>
        <w:t>NC_047036.1     138355554                                     .........................  138355578</w:t>
      </w:r>
    </w:p>
    <w:p>
      <w:r>
        <w:rPr>
          <w:rFonts w:ascii="Consolas" w:hAnsi="Consolas"/>
          <w:sz w:val="18"/>
        </w:rPr>
        <w:t>NC_047036.1     139849278                                     .........................  139849254</w:t>
      </w:r>
    </w:p>
    <w:p>
      <w:r>
        <w:rPr>
          <w:rFonts w:ascii="Consolas" w:hAnsi="Consolas"/>
          <w:sz w:val="18"/>
        </w:rPr>
        <w:t>NC_047036.1     140112938                                      ........................  140112915</w:t>
      </w:r>
    </w:p>
    <w:p>
      <w:r>
        <w:rPr>
          <w:rFonts w:ascii="Consolas" w:hAnsi="Consolas"/>
          <w:sz w:val="18"/>
        </w:rPr>
        <w:t>NC_047036.1     141073570                                     .........................  141073546</w:t>
      </w:r>
    </w:p>
    <w:p>
      <w:r>
        <w:rPr>
          <w:rFonts w:ascii="Consolas" w:hAnsi="Consolas"/>
          <w:sz w:val="18"/>
        </w:rPr>
        <w:t>NC_047036.1     142350423                                      ........................  142350446</w:t>
      </w:r>
    </w:p>
    <w:p>
      <w:r>
        <w:rPr>
          <w:rFonts w:ascii="Consolas" w:hAnsi="Consolas"/>
          <w:sz w:val="18"/>
        </w:rPr>
        <w:t>NC_047036.1     145988865                                      ........................  145988842</w:t>
      </w:r>
    </w:p>
    <w:p>
      <w:r>
        <w:rPr>
          <w:rFonts w:ascii="Consolas" w:hAnsi="Consolas"/>
          <w:sz w:val="18"/>
        </w:rPr>
        <w:t>NC_047036.1     148163915                                      ........................  148163938</w:t>
      </w:r>
    </w:p>
    <w:p>
      <w:r>
        <w:rPr>
          <w:rFonts w:ascii="Consolas" w:hAnsi="Consolas"/>
          <w:sz w:val="18"/>
        </w:rPr>
        <w:t>NC_047036.1     148273443                                      ........................  148273466</w:t>
      </w:r>
    </w:p>
    <w:p>
      <w:r>
        <w:rPr>
          <w:rFonts w:ascii="Consolas" w:hAnsi="Consolas"/>
          <w:sz w:val="18"/>
        </w:rPr>
        <w:t>NC_047036.1     149271420                                      ........................  149271397</w:t>
      </w:r>
    </w:p>
    <w:p>
      <w:r>
        <w:rPr>
          <w:rFonts w:ascii="Consolas" w:hAnsi="Consolas"/>
          <w:sz w:val="18"/>
        </w:rPr>
        <w:t>NC_047036.1     149349882                                      ........................  149349859</w:t>
      </w:r>
    </w:p>
    <w:p>
      <w:r>
        <w:rPr>
          <w:rFonts w:ascii="Consolas" w:hAnsi="Consolas"/>
          <w:sz w:val="18"/>
        </w:rPr>
        <w:t>NC_047036.1     149373681                                     .........................  149373705</w:t>
      </w:r>
    </w:p>
    <w:p>
      <w:r>
        <w:rPr>
          <w:rFonts w:ascii="Consolas" w:hAnsi="Consolas"/>
          <w:sz w:val="18"/>
        </w:rPr>
        <w:t>NC_047036.1     150271235                                      ........................  150271258</w:t>
      </w:r>
    </w:p>
    <w:p>
      <w:r>
        <w:rPr>
          <w:rFonts w:ascii="Consolas" w:hAnsi="Consolas"/>
          <w:sz w:val="18"/>
        </w:rPr>
        <w:t>NC_047036.1     151577364                                     .........................  151577388</w:t>
      </w:r>
    </w:p>
    <w:p>
      <w:r>
        <w:rPr>
          <w:rFonts w:ascii="Consolas" w:hAnsi="Consolas"/>
          <w:sz w:val="18"/>
        </w:rPr>
        <w:t>NC_047036.1     151851925                                      ........................  151851902</w:t>
      </w:r>
    </w:p>
    <w:p>
      <w:r>
        <w:rPr>
          <w:rFonts w:ascii="Consolas" w:hAnsi="Consolas"/>
          <w:sz w:val="18"/>
        </w:rPr>
        <w:t>NC_047036.1     152462752                                      ........................  152462775</w:t>
      </w:r>
    </w:p>
    <w:p>
      <w:r>
        <w:rPr>
          <w:rFonts w:ascii="Consolas" w:hAnsi="Consolas"/>
          <w:sz w:val="18"/>
        </w:rPr>
        <w:t>NC_047036.1     152981459                                      ........................  152981436</w:t>
      </w:r>
    </w:p>
    <w:p>
      <w:r>
        <w:rPr>
          <w:rFonts w:ascii="Consolas" w:hAnsi="Consolas"/>
          <w:sz w:val="18"/>
        </w:rPr>
        <w:t>NC_047036.1     153630154                                     .........................  153630178</w:t>
      </w:r>
    </w:p>
    <w:p>
      <w:r>
        <w:rPr>
          <w:rFonts w:ascii="Consolas" w:hAnsi="Consolas"/>
          <w:sz w:val="18"/>
        </w:rPr>
        <w:t>NC_047036.1     154696634                                      ........................  154696611</w:t>
      </w:r>
    </w:p>
    <w:p>
      <w:r>
        <w:rPr>
          <w:rFonts w:ascii="Consolas" w:hAnsi="Consolas"/>
          <w:sz w:val="18"/>
        </w:rPr>
        <w:t>NC_047036.1     154944827                                      ........................  154944850</w:t>
      </w:r>
    </w:p>
    <w:p>
      <w:r>
        <w:rPr>
          <w:rFonts w:ascii="Consolas" w:hAnsi="Consolas"/>
          <w:sz w:val="18"/>
        </w:rPr>
        <w:t>NC_047036.1     155688560                                     .........................  155688584</w:t>
      </w:r>
    </w:p>
    <w:p>
      <w:r>
        <w:rPr>
          <w:rFonts w:ascii="Consolas" w:hAnsi="Consolas"/>
          <w:sz w:val="18"/>
        </w:rPr>
        <w:t>NC_047036.1     157754113                                     .........................  157754137</w:t>
      </w:r>
    </w:p>
    <w:p>
      <w:r>
        <w:rPr>
          <w:rFonts w:ascii="Consolas" w:hAnsi="Consolas"/>
          <w:sz w:val="18"/>
        </w:rPr>
        <w:t>NC_047036.1     158004498                                     .........................  158004474</w:t>
      </w:r>
    </w:p>
    <w:p>
      <w:r>
        <w:rPr>
          <w:rFonts w:ascii="Consolas" w:hAnsi="Consolas"/>
          <w:sz w:val="18"/>
        </w:rPr>
        <w:t>NC_047036.1     158329002                                     .........................  158329026</w:t>
      </w:r>
    </w:p>
    <w:p>
      <w:r>
        <w:rPr>
          <w:rFonts w:ascii="Consolas" w:hAnsi="Consolas"/>
          <w:sz w:val="18"/>
        </w:rPr>
        <w:t>NC_047036.1     158606280                                      ........................  158606257</w:t>
      </w:r>
    </w:p>
    <w:p>
      <w:r>
        <w:rPr>
          <w:rFonts w:ascii="Consolas" w:hAnsi="Consolas"/>
          <w:sz w:val="18"/>
        </w:rPr>
        <w:t>NC_047036.1     159651456                                      ........................  159651433</w:t>
      </w:r>
    </w:p>
    <w:p>
      <w:r>
        <w:rPr>
          <w:rFonts w:ascii="Consolas" w:hAnsi="Consolas"/>
          <w:sz w:val="18"/>
        </w:rPr>
        <w:t>NC_047036.1     159736791                                      ........................  159736814</w:t>
      </w:r>
    </w:p>
    <w:p>
      <w:r>
        <w:rPr>
          <w:rFonts w:ascii="Consolas" w:hAnsi="Consolas"/>
          <w:sz w:val="18"/>
        </w:rPr>
        <w:t>NC_047036.1     160170652                                     .........................  160170628</w:t>
      </w:r>
    </w:p>
    <w:p>
      <w:r>
        <w:rPr>
          <w:rFonts w:ascii="Consolas" w:hAnsi="Consolas"/>
          <w:sz w:val="18"/>
        </w:rPr>
        <w:t>NC_047036.1     161027721                                     .........................  161027697</w:t>
      </w:r>
    </w:p>
    <w:p>
      <w:r>
        <w:rPr>
          <w:rFonts w:ascii="Consolas" w:hAnsi="Consolas"/>
          <w:sz w:val="18"/>
        </w:rPr>
        <w:t>NC_047036.1     161744949                                      ........................  161744926</w:t>
      </w:r>
    </w:p>
    <w:p>
      <w:r>
        <w:rPr>
          <w:rFonts w:ascii="Consolas" w:hAnsi="Consolas"/>
          <w:sz w:val="18"/>
        </w:rPr>
        <w:t>NC_047036.1     165704043                                      ........................  165704066</w:t>
      </w:r>
    </w:p>
    <w:p>
      <w:r>
        <w:rPr>
          <w:rFonts w:ascii="Consolas" w:hAnsi="Consolas"/>
          <w:sz w:val="18"/>
        </w:rPr>
        <w:t>NC_047036.1     166141937                                     .........................  166141961</w:t>
      </w:r>
    </w:p>
    <w:p>
      <w:r>
        <w:rPr>
          <w:rFonts w:ascii="Consolas" w:hAnsi="Consolas"/>
          <w:sz w:val="18"/>
        </w:rPr>
        <w:t>NC_047036.1     166773673                                     .........................  166773649</w:t>
      </w:r>
    </w:p>
    <w:p>
      <w:r>
        <w:rPr>
          <w:rFonts w:ascii="Consolas" w:hAnsi="Consolas"/>
          <w:sz w:val="18"/>
        </w:rPr>
        <w:t>NC_047036.1     167141362                                      ........................  167141339</w:t>
      </w:r>
    </w:p>
    <w:p>
      <w:r>
        <w:rPr>
          <w:rFonts w:ascii="Consolas" w:hAnsi="Consolas"/>
          <w:sz w:val="18"/>
        </w:rPr>
        <w:t>NC_047036.1     167676487                                       .......................  167676465</w:t>
      </w:r>
    </w:p>
    <w:p>
      <w:r>
        <w:rPr>
          <w:rFonts w:ascii="Consolas" w:hAnsi="Consolas"/>
          <w:sz w:val="18"/>
        </w:rPr>
        <w:t>NC_047036.1     169606717                                     .........................  169606741</w:t>
      </w:r>
    </w:p>
    <w:p>
      <w:r>
        <w:rPr>
          <w:rFonts w:ascii="Consolas" w:hAnsi="Consolas"/>
          <w:sz w:val="18"/>
        </w:rPr>
        <w:t>NC_047034.1     61913415                                      ........................A  61913391</w:t>
      </w:r>
    </w:p>
    <w:p>
      <w:r>
        <w:rPr>
          <w:rFonts w:ascii="Consolas" w:hAnsi="Consolas"/>
          <w:sz w:val="18"/>
        </w:rPr>
        <w:t>NC_047034.1     33883899                                      .........................  33883875</w:t>
      </w:r>
    </w:p>
    <w:p>
      <w:r>
        <w:rPr>
          <w:rFonts w:ascii="Consolas" w:hAnsi="Consolas"/>
          <w:sz w:val="18"/>
        </w:rPr>
        <w:t>NC_047034.1     104552493                                      ........................  104552470</w:t>
      </w:r>
    </w:p>
    <w:p>
      <w:r>
        <w:rPr>
          <w:rFonts w:ascii="Consolas" w:hAnsi="Consolas"/>
          <w:sz w:val="18"/>
        </w:rPr>
        <w:t>NC_047034.1     75523254                                      .........................  75523278</w:t>
      </w:r>
    </w:p>
    <w:p>
      <w:r>
        <w:rPr>
          <w:rFonts w:ascii="Consolas" w:hAnsi="Consolas"/>
          <w:sz w:val="18"/>
        </w:rPr>
        <w:t>NC_047034.1     6603074                                       .........................  6603050</w:t>
      </w:r>
    </w:p>
    <w:p>
      <w:r>
        <w:rPr>
          <w:rFonts w:ascii="Consolas" w:hAnsi="Consolas"/>
          <w:sz w:val="18"/>
        </w:rPr>
        <w:t>NC_047034.1     13359518                                       ........................  13359541</w:t>
      </w:r>
    </w:p>
    <w:p>
      <w:r>
        <w:rPr>
          <w:rFonts w:ascii="Consolas" w:hAnsi="Consolas"/>
          <w:sz w:val="18"/>
        </w:rPr>
        <w:t>NC_047034.1     110125649                                     .........................  110125625</w:t>
      </w:r>
    </w:p>
    <w:p>
      <w:r>
        <w:rPr>
          <w:rFonts w:ascii="Consolas" w:hAnsi="Consolas"/>
          <w:sz w:val="18"/>
        </w:rPr>
        <w:t>NC_047034.1     41208300                                          .....................  41208320</w:t>
      </w:r>
    </w:p>
    <w:p>
      <w:r>
        <w:rPr>
          <w:rFonts w:ascii="Consolas" w:hAnsi="Consolas"/>
          <w:sz w:val="18"/>
        </w:rPr>
        <w:t>NC_047034.1     42774069                                       ........................  42774092</w:t>
      </w:r>
    </w:p>
    <w:p>
      <w:r>
        <w:rPr>
          <w:rFonts w:ascii="Consolas" w:hAnsi="Consolas"/>
          <w:sz w:val="18"/>
        </w:rPr>
        <w:t>NC_047034.1     61450134                                 .....T........................  61450163</w:t>
      </w:r>
    </w:p>
    <w:p>
      <w:r>
        <w:rPr>
          <w:rFonts w:ascii="Consolas" w:hAnsi="Consolas"/>
          <w:sz w:val="18"/>
        </w:rPr>
        <w:t>NC_047034.1     64338723                                       .......................A  64338700</w:t>
      </w:r>
    </w:p>
    <w:p>
      <w:r>
        <w:rPr>
          <w:rFonts w:ascii="Consolas" w:hAnsi="Consolas"/>
          <w:sz w:val="18"/>
        </w:rPr>
        <w:t>NC_047034.1     68243214                                       ........................  68243191</w:t>
      </w:r>
    </w:p>
    <w:p>
      <w:r>
        <w:rPr>
          <w:rFonts w:ascii="Consolas" w:hAnsi="Consolas"/>
          <w:sz w:val="18"/>
        </w:rPr>
        <w:t>NC_047034.1     76122749                                      ........................A  76122773</w:t>
      </w:r>
    </w:p>
    <w:p>
      <w:r>
        <w:rPr>
          <w:rFonts w:ascii="Consolas" w:hAnsi="Consolas"/>
          <w:sz w:val="18"/>
        </w:rPr>
        <w:t>NC_047034.1     106991760                                   ..........................A  106991786</w:t>
      </w:r>
    </w:p>
    <w:p>
      <w:r>
        <w:rPr>
          <w:rFonts w:ascii="Consolas" w:hAnsi="Consolas"/>
          <w:sz w:val="18"/>
        </w:rPr>
        <w:t>NC_047034.1     116784416                                      ........................  116784393</w:t>
      </w:r>
    </w:p>
    <w:p>
      <w:r>
        <w:rPr>
          <w:rFonts w:ascii="Consolas" w:hAnsi="Consolas"/>
          <w:sz w:val="18"/>
        </w:rPr>
        <w:t>NC_047034.1     130006884                                        ......................  130006905</w:t>
      </w:r>
    </w:p>
    <w:p>
      <w:r>
        <w:rPr>
          <w:rFonts w:ascii="Consolas" w:hAnsi="Consolas"/>
          <w:sz w:val="18"/>
        </w:rPr>
        <w:t>NC_047034.1     5284568                                       .........................  5284544</w:t>
      </w:r>
    </w:p>
    <w:p>
      <w:r>
        <w:rPr>
          <w:rFonts w:ascii="Consolas" w:hAnsi="Consolas"/>
          <w:sz w:val="18"/>
        </w:rPr>
        <w:t>NC_047034.1     15958313                                       ........................  15958290</w:t>
      </w:r>
    </w:p>
    <w:p>
      <w:r>
        <w:rPr>
          <w:rFonts w:ascii="Consolas" w:hAnsi="Consolas"/>
          <w:sz w:val="18"/>
        </w:rPr>
        <w:t>NC_047034.1     44229858                                       ........................  44229835</w:t>
      </w:r>
    </w:p>
    <w:p>
      <w:r>
        <w:rPr>
          <w:rFonts w:ascii="Consolas" w:hAnsi="Consolas"/>
          <w:sz w:val="18"/>
        </w:rPr>
        <w:t>NC_047034.1     79773779                                      .........................  79773803</w:t>
      </w:r>
    </w:p>
    <w:p>
      <w:r>
        <w:rPr>
          <w:rFonts w:ascii="Consolas" w:hAnsi="Consolas"/>
          <w:sz w:val="18"/>
        </w:rPr>
        <w:t>NC_047034.1     87616413                                       ........................  87616390</w:t>
      </w:r>
    </w:p>
    <w:p>
      <w:r>
        <w:rPr>
          <w:rFonts w:ascii="Consolas" w:hAnsi="Consolas"/>
          <w:sz w:val="18"/>
        </w:rPr>
        <w:t>NC_047034.1     18984041                                       ........................  18984064</w:t>
      </w:r>
    </w:p>
    <w:p>
      <w:r>
        <w:rPr>
          <w:rFonts w:ascii="Consolas" w:hAnsi="Consolas"/>
          <w:sz w:val="18"/>
        </w:rPr>
        <w:t>NC_047034.1     43457208                                       ........................  43457231</w:t>
      </w:r>
    </w:p>
    <w:p>
      <w:r>
        <w:rPr>
          <w:rFonts w:ascii="Consolas" w:hAnsi="Consolas"/>
          <w:sz w:val="18"/>
        </w:rPr>
        <w:t>NC_047034.1     52207845                                       ........................  52207822</w:t>
      </w:r>
    </w:p>
    <w:p>
      <w:r>
        <w:rPr>
          <w:rFonts w:ascii="Consolas" w:hAnsi="Consolas"/>
          <w:sz w:val="18"/>
        </w:rPr>
        <w:t>NC_047034.1     76878506                                       ........................  76878529</w:t>
      </w:r>
    </w:p>
    <w:p>
      <w:r>
        <w:rPr>
          <w:rFonts w:ascii="Consolas" w:hAnsi="Consolas"/>
          <w:sz w:val="18"/>
        </w:rPr>
        <w:t>NC_047034.1     80507823                                       ........................  80507800</w:t>
      </w:r>
    </w:p>
    <w:p>
      <w:r>
        <w:rPr>
          <w:rFonts w:ascii="Consolas" w:hAnsi="Consolas"/>
          <w:sz w:val="18"/>
        </w:rPr>
        <w:t>NC_047034.1     84147749                                       ........................  84147772</w:t>
      </w:r>
    </w:p>
    <w:p>
      <w:r>
        <w:rPr>
          <w:rFonts w:ascii="Consolas" w:hAnsi="Consolas"/>
          <w:sz w:val="18"/>
        </w:rPr>
        <w:t>NC_047034.1     91233927                                       ........................  91233950</w:t>
      </w:r>
    </w:p>
    <w:p>
      <w:r>
        <w:rPr>
          <w:rFonts w:ascii="Consolas" w:hAnsi="Consolas"/>
          <w:sz w:val="18"/>
        </w:rPr>
        <w:t>NC_047034.1     105110804                                       .......................  105110826</w:t>
      </w:r>
    </w:p>
    <w:p>
      <w:r>
        <w:rPr>
          <w:rFonts w:ascii="Consolas" w:hAnsi="Consolas"/>
          <w:sz w:val="18"/>
        </w:rPr>
        <w:t>NC_047034.1     127697242                                     .........................  127697266</w:t>
      </w:r>
    </w:p>
    <w:p>
      <w:r>
        <w:rPr>
          <w:rFonts w:ascii="Consolas" w:hAnsi="Consolas"/>
          <w:sz w:val="18"/>
        </w:rPr>
        <w:t>NC_047034.1     127746190                                      ........................  127746213</w:t>
      </w:r>
    </w:p>
    <w:p>
      <w:r>
        <w:rPr>
          <w:rFonts w:ascii="Consolas" w:hAnsi="Consolas"/>
          <w:sz w:val="18"/>
        </w:rPr>
        <w:t>NC_047034.1     140038862                                     .........................  140038838</w:t>
      </w:r>
    </w:p>
    <w:p>
      <w:r>
        <w:rPr>
          <w:rFonts w:ascii="Consolas" w:hAnsi="Consolas"/>
          <w:sz w:val="18"/>
        </w:rPr>
        <w:t>NC_047034.1     150268146                                      ........................  150268123</w:t>
      </w:r>
    </w:p>
    <w:p>
      <w:r>
        <w:rPr>
          <w:rFonts w:ascii="Consolas" w:hAnsi="Consolas"/>
          <w:sz w:val="18"/>
        </w:rPr>
        <w:t>NC_047034.1     158604835                                   ...........................  158604861</w:t>
      </w:r>
    </w:p>
    <w:p>
      <w:r>
        <w:rPr>
          <w:rFonts w:ascii="Consolas" w:hAnsi="Consolas"/>
          <w:sz w:val="18"/>
        </w:rPr>
        <w:t>NC_047034.1     168177034                                      ........................  168177011</w:t>
      </w:r>
    </w:p>
    <w:p>
      <w:r>
        <w:rPr>
          <w:rFonts w:ascii="Consolas" w:hAnsi="Consolas"/>
          <w:sz w:val="18"/>
        </w:rPr>
        <w:t>NC_047034.1     1198031                                        ........................  1198054</w:t>
      </w:r>
    </w:p>
    <w:p>
      <w:r>
        <w:rPr>
          <w:rFonts w:ascii="Consolas" w:hAnsi="Consolas"/>
          <w:sz w:val="18"/>
        </w:rPr>
        <w:t>NC_047034.1     4791185                                        ........................  4791162</w:t>
      </w:r>
    </w:p>
    <w:p>
      <w:r>
        <w:rPr>
          <w:rFonts w:ascii="Consolas" w:hAnsi="Consolas"/>
          <w:sz w:val="18"/>
        </w:rPr>
        <w:t>NC_047034.1     8519044                                        ........................  8519067</w:t>
      </w:r>
    </w:p>
    <w:p>
      <w:r>
        <w:rPr>
          <w:rFonts w:ascii="Consolas" w:hAnsi="Consolas"/>
          <w:sz w:val="18"/>
        </w:rPr>
        <w:t>NC_047034.1     13363092                                      .........................  13363068</w:t>
      </w:r>
    </w:p>
    <w:p>
      <w:r>
        <w:rPr>
          <w:rFonts w:ascii="Consolas" w:hAnsi="Consolas"/>
          <w:sz w:val="18"/>
        </w:rPr>
        <w:t>NC_047034.1     13785979                                       ........................  13786002</w:t>
      </w:r>
    </w:p>
    <w:p>
      <w:r>
        <w:rPr>
          <w:rFonts w:ascii="Consolas" w:hAnsi="Consolas"/>
          <w:sz w:val="18"/>
        </w:rPr>
        <w:t>NC_047034.1     19664525                                      .........................  19664549</w:t>
      </w:r>
    </w:p>
    <w:p>
      <w:r>
        <w:rPr>
          <w:rFonts w:ascii="Consolas" w:hAnsi="Consolas"/>
          <w:sz w:val="18"/>
        </w:rPr>
        <w:t>NC_047034.1     25241245                                        .......................  25241223</w:t>
      </w:r>
    </w:p>
    <w:p>
      <w:r>
        <w:rPr>
          <w:rFonts w:ascii="Consolas" w:hAnsi="Consolas"/>
          <w:sz w:val="18"/>
        </w:rPr>
        <w:t>NC_047034.1     25986537                                       ........................  25986560</w:t>
      </w:r>
    </w:p>
    <w:p>
      <w:r>
        <w:rPr>
          <w:rFonts w:ascii="Consolas" w:hAnsi="Consolas"/>
          <w:sz w:val="18"/>
        </w:rPr>
        <w:t>NC_047034.1     31851233                                       ........................  31851256</w:t>
      </w:r>
    </w:p>
    <w:p>
      <w:r>
        <w:rPr>
          <w:rFonts w:ascii="Consolas" w:hAnsi="Consolas"/>
          <w:sz w:val="18"/>
        </w:rPr>
        <w:t>NC_047034.1     34746482                                      .........................  34746506</w:t>
      </w:r>
    </w:p>
    <w:p>
      <w:r>
        <w:rPr>
          <w:rFonts w:ascii="Consolas" w:hAnsi="Consolas"/>
          <w:sz w:val="18"/>
        </w:rPr>
        <w:t>NC_047034.1     35249451                                       ........................  35249428</w:t>
      </w:r>
    </w:p>
    <w:p>
      <w:r>
        <w:rPr>
          <w:rFonts w:ascii="Consolas" w:hAnsi="Consolas"/>
          <w:sz w:val="18"/>
        </w:rPr>
        <w:t>NC_047034.1     36370067                                       ........................  36370044</w:t>
      </w:r>
    </w:p>
    <w:p>
      <w:r>
        <w:rPr>
          <w:rFonts w:ascii="Consolas" w:hAnsi="Consolas"/>
          <w:sz w:val="18"/>
        </w:rPr>
        <w:t>NC_047034.1     46796616                                       ........................  46796639</w:t>
      </w:r>
    </w:p>
    <w:p>
      <w:r>
        <w:rPr>
          <w:rFonts w:ascii="Consolas" w:hAnsi="Consolas"/>
          <w:sz w:val="18"/>
        </w:rPr>
        <w:t>NC_047034.1     46885980                                         ......................  46885959</w:t>
      </w:r>
    </w:p>
    <w:p>
      <w:r>
        <w:rPr>
          <w:rFonts w:ascii="Consolas" w:hAnsi="Consolas"/>
          <w:sz w:val="18"/>
        </w:rPr>
        <w:t>NC_047034.1     50028576                                       ........................  50028599</w:t>
      </w:r>
    </w:p>
    <w:p>
      <w:r>
        <w:rPr>
          <w:rFonts w:ascii="Consolas" w:hAnsi="Consolas"/>
          <w:sz w:val="18"/>
        </w:rPr>
        <w:t>NC_047034.1     57510210                                       ........................  57510233</w:t>
      </w:r>
    </w:p>
    <w:p>
      <w:r>
        <w:rPr>
          <w:rFonts w:ascii="Consolas" w:hAnsi="Consolas"/>
          <w:sz w:val="18"/>
        </w:rPr>
        <w:t>NC_047034.1     58183901                                       ........................  58183878</w:t>
      </w:r>
    </w:p>
    <w:p>
      <w:r>
        <w:rPr>
          <w:rFonts w:ascii="Consolas" w:hAnsi="Consolas"/>
          <w:sz w:val="18"/>
        </w:rPr>
        <w:t>NC_047034.1     62664224                                         ......................  62664245</w:t>
      </w:r>
    </w:p>
    <w:p>
      <w:r>
        <w:rPr>
          <w:rFonts w:ascii="Consolas" w:hAnsi="Consolas"/>
          <w:sz w:val="18"/>
        </w:rPr>
        <w:t>NC_047034.1     63028157                                       ........................  63028180</w:t>
      </w:r>
    </w:p>
    <w:p>
      <w:r>
        <w:rPr>
          <w:rFonts w:ascii="Consolas" w:hAnsi="Consolas"/>
          <w:sz w:val="18"/>
        </w:rPr>
        <w:t>NC_047034.1     67759236                                       ........................  67759213</w:t>
      </w:r>
    </w:p>
    <w:p>
      <w:r>
        <w:rPr>
          <w:rFonts w:ascii="Consolas" w:hAnsi="Consolas"/>
          <w:sz w:val="18"/>
        </w:rPr>
        <w:t>NC_047034.1     72683944                                       ........................  72683967</w:t>
      </w:r>
    </w:p>
    <w:p>
      <w:r>
        <w:rPr>
          <w:rFonts w:ascii="Consolas" w:hAnsi="Consolas"/>
          <w:sz w:val="18"/>
        </w:rPr>
        <w:t>NC_047034.1     74534270                                       ........................  74534293</w:t>
      </w:r>
    </w:p>
    <w:p>
      <w:r>
        <w:rPr>
          <w:rFonts w:ascii="Consolas" w:hAnsi="Consolas"/>
          <w:sz w:val="18"/>
        </w:rPr>
        <w:t>NC_047034.1     79088766                                       ........................  79088743</w:t>
      </w:r>
    </w:p>
    <w:p>
      <w:r>
        <w:rPr>
          <w:rFonts w:ascii="Consolas" w:hAnsi="Consolas"/>
          <w:sz w:val="18"/>
        </w:rPr>
        <w:t>NC_047034.1     81653419                                       ........................  81653442</w:t>
      </w:r>
    </w:p>
    <w:p>
      <w:r>
        <w:rPr>
          <w:rFonts w:ascii="Consolas" w:hAnsi="Consolas"/>
          <w:sz w:val="18"/>
        </w:rPr>
        <w:t>NC_047034.1     82612311                                      .........................  82612335</w:t>
      </w:r>
    </w:p>
    <w:p>
      <w:r>
        <w:rPr>
          <w:rFonts w:ascii="Consolas" w:hAnsi="Consolas"/>
          <w:sz w:val="18"/>
        </w:rPr>
        <w:t>NC_047034.1     88023198                                       ........................  88023221</w:t>
      </w:r>
    </w:p>
    <w:p>
      <w:r>
        <w:rPr>
          <w:rFonts w:ascii="Consolas" w:hAnsi="Consolas"/>
          <w:sz w:val="18"/>
        </w:rPr>
        <w:t>NC_047034.1     88688649                                       ........................  88688672</w:t>
      </w:r>
    </w:p>
    <w:p>
      <w:r>
        <w:rPr>
          <w:rFonts w:ascii="Consolas" w:hAnsi="Consolas"/>
          <w:sz w:val="18"/>
        </w:rPr>
        <w:t>NC_047034.1     98360096                                       ........................  98360119</w:t>
      </w:r>
    </w:p>
    <w:p>
      <w:r>
        <w:rPr>
          <w:rFonts w:ascii="Consolas" w:hAnsi="Consolas"/>
          <w:sz w:val="18"/>
        </w:rPr>
        <w:t>NC_047034.1     100490762                                     .........................  100490786</w:t>
      </w:r>
    </w:p>
    <w:p>
      <w:r>
        <w:rPr>
          <w:rFonts w:ascii="Consolas" w:hAnsi="Consolas"/>
          <w:sz w:val="18"/>
        </w:rPr>
        <w:t>NC_047034.1     100567911                                     .........................  100567935</w:t>
      </w:r>
    </w:p>
    <w:p>
      <w:r>
        <w:rPr>
          <w:rFonts w:ascii="Consolas" w:hAnsi="Consolas"/>
          <w:sz w:val="18"/>
        </w:rPr>
        <w:t>NC_047034.1     102133129                                     .........................  102133153</w:t>
      </w:r>
    </w:p>
    <w:p>
      <w:r>
        <w:rPr>
          <w:rFonts w:ascii="Consolas" w:hAnsi="Consolas"/>
          <w:sz w:val="18"/>
        </w:rPr>
        <w:t>NC_047034.1     104328124                                     .........................  104328100</w:t>
      </w:r>
    </w:p>
    <w:p>
      <w:r>
        <w:rPr>
          <w:rFonts w:ascii="Consolas" w:hAnsi="Consolas"/>
          <w:sz w:val="18"/>
        </w:rPr>
        <w:t>NC_047034.1     104477912                                      ........................  104477935</w:t>
      </w:r>
    </w:p>
    <w:p>
      <w:r>
        <w:rPr>
          <w:rFonts w:ascii="Consolas" w:hAnsi="Consolas"/>
          <w:sz w:val="18"/>
        </w:rPr>
        <w:t>NC_047034.1     107045174                                      ........................  107045151</w:t>
      </w:r>
    </w:p>
    <w:p>
      <w:r>
        <w:rPr>
          <w:rFonts w:ascii="Consolas" w:hAnsi="Consolas"/>
          <w:sz w:val="18"/>
        </w:rPr>
        <w:t>NC_047034.1     112265291                                     .........................  112265267</w:t>
      </w:r>
    </w:p>
    <w:p>
      <w:r>
        <w:rPr>
          <w:rFonts w:ascii="Consolas" w:hAnsi="Consolas"/>
          <w:sz w:val="18"/>
        </w:rPr>
        <w:t>NC_047034.1     112344626                                      ........................  112344603</w:t>
      </w:r>
    </w:p>
    <w:p>
      <w:r>
        <w:rPr>
          <w:rFonts w:ascii="Consolas" w:hAnsi="Consolas"/>
          <w:sz w:val="18"/>
        </w:rPr>
        <w:t>NC_047034.1     114694263                                      ........................  114694240</w:t>
      </w:r>
    </w:p>
    <w:p>
      <w:r>
        <w:rPr>
          <w:rFonts w:ascii="Consolas" w:hAnsi="Consolas"/>
          <w:sz w:val="18"/>
        </w:rPr>
        <w:t>NC_047034.1     116691692                                       .......................  116691670</w:t>
      </w:r>
    </w:p>
    <w:p>
      <w:r>
        <w:rPr>
          <w:rFonts w:ascii="Consolas" w:hAnsi="Consolas"/>
          <w:sz w:val="18"/>
        </w:rPr>
        <w:t>NC_047034.1     118503602                                      ........................  118503579</w:t>
      </w:r>
    </w:p>
    <w:p>
      <w:r>
        <w:rPr>
          <w:rFonts w:ascii="Consolas" w:hAnsi="Consolas"/>
          <w:sz w:val="18"/>
        </w:rPr>
        <w:t>NC_047034.1     120473637                                 ............................   120473664</w:t>
      </w:r>
    </w:p>
    <w:p>
      <w:r>
        <w:rPr>
          <w:rFonts w:ascii="Consolas" w:hAnsi="Consolas"/>
          <w:sz w:val="18"/>
        </w:rPr>
        <w:t>NC_047034.1     123704442                                      ........................  123704419</w:t>
      </w:r>
    </w:p>
    <w:p>
      <w:r>
        <w:rPr>
          <w:rFonts w:ascii="Consolas" w:hAnsi="Consolas"/>
          <w:sz w:val="18"/>
        </w:rPr>
        <w:t>NC_047034.1     124884418                                      ........................  124884441</w:t>
      </w:r>
    </w:p>
    <w:p>
      <w:r>
        <w:rPr>
          <w:rFonts w:ascii="Consolas" w:hAnsi="Consolas"/>
          <w:sz w:val="18"/>
        </w:rPr>
        <w:t>NC_047034.1     127659097                                      ........................  127659074</w:t>
      </w:r>
    </w:p>
    <w:p>
      <w:r>
        <w:rPr>
          <w:rFonts w:ascii="Consolas" w:hAnsi="Consolas"/>
          <w:sz w:val="18"/>
        </w:rPr>
        <w:t>NC_047034.1     129781642                                      ........................  129781619</w:t>
      </w:r>
    </w:p>
    <w:p>
      <w:r>
        <w:rPr>
          <w:rFonts w:ascii="Consolas" w:hAnsi="Consolas"/>
          <w:sz w:val="18"/>
        </w:rPr>
        <w:t>NC_047034.1     130010595                                      ........................  130010618</w:t>
      </w:r>
    </w:p>
    <w:p>
      <w:r>
        <w:rPr>
          <w:rFonts w:ascii="Consolas" w:hAnsi="Consolas"/>
          <w:sz w:val="18"/>
        </w:rPr>
        <w:t>NC_047034.1     130437548                                     .........................  130437572</w:t>
      </w:r>
    </w:p>
    <w:p>
      <w:r>
        <w:rPr>
          <w:rFonts w:ascii="Consolas" w:hAnsi="Consolas"/>
          <w:sz w:val="18"/>
        </w:rPr>
        <w:t>NC_047034.1     130852658                                     .........................  130852682</w:t>
      </w:r>
    </w:p>
    <w:p>
      <w:r>
        <w:rPr>
          <w:rFonts w:ascii="Consolas" w:hAnsi="Consolas"/>
          <w:sz w:val="18"/>
        </w:rPr>
        <w:t>NC_047034.1     132171753                                     .........................  132171729</w:t>
      </w:r>
    </w:p>
    <w:p>
      <w:r>
        <w:rPr>
          <w:rFonts w:ascii="Consolas" w:hAnsi="Consolas"/>
          <w:sz w:val="18"/>
        </w:rPr>
        <w:t>NC_047034.1     135103230                                       .......................  135103208</w:t>
      </w:r>
    </w:p>
    <w:p>
      <w:r>
        <w:rPr>
          <w:rFonts w:ascii="Consolas" w:hAnsi="Consolas"/>
          <w:sz w:val="18"/>
        </w:rPr>
        <w:t>NC_047034.1     157942743                                     .........................  157942719</w:t>
      </w:r>
    </w:p>
    <w:p>
      <w:r>
        <w:rPr>
          <w:rFonts w:ascii="Consolas" w:hAnsi="Consolas"/>
          <w:sz w:val="18"/>
        </w:rPr>
        <w:t>NC_047034.1     158602465                                      ........................  158602488</w:t>
      </w:r>
    </w:p>
    <w:p>
      <w:r>
        <w:rPr>
          <w:rFonts w:ascii="Consolas" w:hAnsi="Consolas"/>
          <w:sz w:val="18"/>
        </w:rPr>
        <w:t>NC_047034.1     158810085                                     .........................  158810109</w:t>
      </w:r>
    </w:p>
    <w:p>
      <w:r>
        <w:rPr>
          <w:rFonts w:ascii="Consolas" w:hAnsi="Consolas"/>
          <w:sz w:val="18"/>
        </w:rPr>
        <w:t>NC_047034.1     161332722                                      ........................  161332699</w:t>
      </w:r>
    </w:p>
    <w:p>
      <w:r>
        <w:rPr>
          <w:rFonts w:ascii="Consolas" w:hAnsi="Consolas"/>
          <w:sz w:val="18"/>
        </w:rPr>
        <w:t>NC_047034.1     161854531                                     .........................  161854507</w:t>
      </w:r>
    </w:p>
    <w:p>
      <w:r>
        <w:rPr>
          <w:rFonts w:ascii="Consolas" w:hAnsi="Consolas"/>
          <w:sz w:val="18"/>
        </w:rPr>
        <w:t>NC_047034.1     164832368                                       .......................  164832390</w:t>
      </w:r>
    </w:p>
    <w:p>
      <w:r>
        <w:rPr>
          <w:rFonts w:ascii="Consolas" w:hAnsi="Consolas"/>
          <w:sz w:val="18"/>
        </w:rPr>
        <w:t>NC_047034.1     167934685                                      ........................  167934708</w:t>
      </w:r>
    </w:p>
    <w:p>
      <w:r>
        <w:rPr>
          <w:rFonts w:ascii="Consolas" w:hAnsi="Consolas"/>
          <w:sz w:val="18"/>
        </w:rPr>
        <w:t>NC_047034.1     169198537                                      ........................  169198514</w:t>
      </w:r>
    </w:p>
    <w:p>
      <w:r>
        <w:rPr>
          <w:rFonts w:ascii="Consolas" w:hAnsi="Consolas"/>
          <w:sz w:val="18"/>
        </w:rPr>
        <w:t>NC_047034.1     170918088                                      ........................  170918065</w:t>
      </w:r>
    </w:p>
    <w:p>
      <w:r>
        <w:rPr>
          <w:rFonts w:ascii="Consolas" w:hAnsi="Consolas"/>
          <w:sz w:val="18"/>
        </w:rPr>
        <w:t>NC_047034.1     172324999                                      ........................  172324976</w:t>
      </w:r>
    </w:p>
    <w:p>
      <w:r>
        <w:rPr>
          <w:rFonts w:ascii="Consolas" w:hAnsi="Consolas"/>
          <w:sz w:val="18"/>
        </w:rPr>
        <w:t>NC_047034.1     174507282                                     .........................  174507258</w:t>
      </w:r>
    </w:p>
    <w:p>
      <w:r>
        <w:rPr>
          <w:rFonts w:ascii="Consolas" w:hAnsi="Consolas"/>
          <w:sz w:val="18"/>
        </w:rPr>
        <w:t>NC_047034.1     176685494                                      ........................  176685471</w:t>
      </w:r>
    </w:p>
    <w:p>
      <w:r>
        <w:rPr>
          <w:rFonts w:ascii="Consolas" w:hAnsi="Consolas"/>
          <w:sz w:val="18"/>
        </w:rPr>
        <w:t>NC_047034.1     1946016                                        ........................  1945993</w:t>
      </w:r>
    </w:p>
    <w:p>
      <w:r>
        <w:rPr>
          <w:rFonts w:ascii="Consolas" w:hAnsi="Consolas"/>
          <w:sz w:val="18"/>
        </w:rPr>
        <w:t>NC_047034.1     3986468                                        ........................  3986491</w:t>
      </w:r>
    </w:p>
    <w:p>
      <w:r>
        <w:rPr>
          <w:rFonts w:ascii="Consolas" w:hAnsi="Consolas"/>
          <w:sz w:val="18"/>
        </w:rPr>
        <w:t>NC_047034.1     4694518                                    ...........................   4694492</w:t>
      </w:r>
    </w:p>
    <w:p>
      <w:r>
        <w:rPr>
          <w:rFonts w:ascii="Consolas" w:hAnsi="Consolas"/>
          <w:sz w:val="18"/>
        </w:rPr>
        <w:t>NC_047034.1     4732925                                        ........................  4732948</w:t>
      </w:r>
    </w:p>
    <w:p>
      <w:r>
        <w:rPr>
          <w:rFonts w:ascii="Consolas" w:hAnsi="Consolas"/>
          <w:sz w:val="18"/>
        </w:rPr>
        <w:t>NC_047034.1     5580159                                        ........................  5580136</w:t>
      </w:r>
    </w:p>
    <w:p>
      <w:r>
        <w:rPr>
          <w:rFonts w:ascii="Consolas" w:hAnsi="Consolas"/>
          <w:sz w:val="18"/>
        </w:rPr>
        <w:t>NC_047034.1     6682418                                       .........................  6682442</w:t>
      </w:r>
    </w:p>
    <w:p>
      <w:r>
        <w:rPr>
          <w:rFonts w:ascii="Consolas" w:hAnsi="Consolas"/>
          <w:sz w:val="18"/>
        </w:rPr>
        <w:t>NC_047034.1     7619770                                       .........................  7619746</w:t>
      </w:r>
    </w:p>
    <w:p>
      <w:r>
        <w:rPr>
          <w:rFonts w:ascii="Consolas" w:hAnsi="Consolas"/>
          <w:sz w:val="18"/>
        </w:rPr>
        <w:t>NC_047034.1     9201177                                       .........................  9201153</w:t>
      </w:r>
    </w:p>
    <w:p>
      <w:r>
        <w:rPr>
          <w:rFonts w:ascii="Consolas" w:hAnsi="Consolas"/>
          <w:sz w:val="18"/>
        </w:rPr>
        <w:t>NC_047034.1     9539320                                   ...........................    9539346</w:t>
      </w:r>
    </w:p>
    <w:p>
      <w:r>
        <w:rPr>
          <w:rFonts w:ascii="Consolas" w:hAnsi="Consolas"/>
          <w:sz w:val="18"/>
        </w:rPr>
        <w:t>NC_047034.1     12180208                                       ........................  12180185</w:t>
      </w:r>
    </w:p>
    <w:p>
      <w:r>
        <w:rPr>
          <w:rFonts w:ascii="Consolas" w:hAnsi="Consolas"/>
          <w:sz w:val="18"/>
        </w:rPr>
        <w:t>NC_047034.1     12848390                                      .........................  12848414</w:t>
      </w:r>
    </w:p>
    <w:p>
      <w:r>
        <w:rPr>
          <w:rFonts w:ascii="Consolas" w:hAnsi="Consolas"/>
          <w:sz w:val="18"/>
        </w:rPr>
        <w:t>NC_047034.1     13124994                                       ........................  13124971</w:t>
      </w:r>
    </w:p>
    <w:p>
      <w:r>
        <w:rPr>
          <w:rFonts w:ascii="Consolas" w:hAnsi="Consolas"/>
          <w:sz w:val="18"/>
        </w:rPr>
        <w:t>NC_047034.1     13183098                                       ........................  13183121</w:t>
      </w:r>
    </w:p>
    <w:p>
      <w:r>
        <w:rPr>
          <w:rFonts w:ascii="Consolas" w:hAnsi="Consolas"/>
          <w:sz w:val="18"/>
        </w:rPr>
        <w:t>NC_047034.1     13736933                                       ........................  13736956</w:t>
      </w:r>
    </w:p>
    <w:p>
      <w:r>
        <w:rPr>
          <w:rFonts w:ascii="Consolas" w:hAnsi="Consolas"/>
          <w:sz w:val="18"/>
        </w:rPr>
        <w:t>NC_047034.1     13899142                                      .........................  13899118</w:t>
      </w:r>
    </w:p>
    <w:p>
      <w:r>
        <w:rPr>
          <w:rFonts w:ascii="Consolas" w:hAnsi="Consolas"/>
          <w:sz w:val="18"/>
        </w:rPr>
        <w:t>NC_047034.1     14341608                                       ........................  14341585</w:t>
      </w:r>
    </w:p>
    <w:p>
      <w:r>
        <w:rPr>
          <w:rFonts w:ascii="Consolas" w:hAnsi="Consolas"/>
          <w:sz w:val="18"/>
        </w:rPr>
        <w:t>NC_047034.1     14467051                                      .........................  14467027</w:t>
      </w:r>
    </w:p>
    <w:p>
      <w:r>
        <w:rPr>
          <w:rFonts w:ascii="Consolas" w:hAnsi="Consolas"/>
          <w:sz w:val="18"/>
        </w:rPr>
        <w:t>NC_047034.1     16149534                                       ........................  16149511</w:t>
      </w:r>
    </w:p>
    <w:p>
      <w:r>
        <w:rPr>
          <w:rFonts w:ascii="Consolas" w:hAnsi="Consolas"/>
          <w:sz w:val="18"/>
        </w:rPr>
        <w:t>NC_047034.1     16504919                                       ........................  16504942</w:t>
      </w:r>
    </w:p>
    <w:p>
      <w:r>
        <w:rPr>
          <w:rFonts w:ascii="Consolas" w:hAnsi="Consolas"/>
          <w:sz w:val="18"/>
        </w:rPr>
        <w:t>NC_047034.1     20183004                                       ........................  20182981</w:t>
      </w:r>
    </w:p>
    <w:p>
      <w:r>
        <w:rPr>
          <w:rFonts w:ascii="Consolas" w:hAnsi="Consolas"/>
          <w:sz w:val="18"/>
        </w:rPr>
        <w:t>NC_047034.1     20804387                                       ........................  20804410</w:t>
      </w:r>
    </w:p>
    <w:p>
      <w:r>
        <w:rPr>
          <w:rFonts w:ascii="Consolas" w:hAnsi="Consolas"/>
          <w:sz w:val="18"/>
        </w:rPr>
        <w:t>NC_047034.1     21828215                                       ........................  21828238</w:t>
      </w:r>
    </w:p>
    <w:p>
      <w:r>
        <w:rPr>
          <w:rFonts w:ascii="Consolas" w:hAnsi="Consolas"/>
          <w:sz w:val="18"/>
        </w:rPr>
        <w:t>NC_047034.1     22525351                                      .........................  22525327</w:t>
      </w:r>
    </w:p>
    <w:p>
      <w:r>
        <w:rPr>
          <w:rFonts w:ascii="Consolas" w:hAnsi="Consolas"/>
          <w:sz w:val="18"/>
        </w:rPr>
        <w:t>NC_047034.1     23091474                                      .........................  23091450</w:t>
      </w:r>
    </w:p>
    <w:p>
      <w:r>
        <w:rPr>
          <w:rFonts w:ascii="Consolas" w:hAnsi="Consolas"/>
          <w:sz w:val="18"/>
        </w:rPr>
        <w:t>NC_047034.1     23196564                                      .........................  23196588</w:t>
      </w:r>
    </w:p>
    <w:p>
      <w:r>
        <w:rPr>
          <w:rFonts w:ascii="Consolas" w:hAnsi="Consolas"/>
          <w:sz w:val="18"/>
        </w:rPr>
        <w:t>NC_047034.1     25629591                                        .......................  25629569</w:t>
      </w:r>
    </w:p>
    <w:p>
      <w:r>
        <w:rPr>
          <w:rFonts w:ascii="Consolas" w:hAnsi="Consolas"/>
          <w:sz w:val="18"/>
        </w:rPr>
        <w:t>NC_047034.1     26071138                                        .......................  26071116</w:t>
      </w:r>
    </w:p>
    <w:p>
      <w:r>
        <w:rPr>
          <w:rFonts w:ascii="Consolas" w:hAnsi="Consolas"/>
          <w:sz w:val="18"/>
        </w:rPr>
        <w:t>NC_047034.1     26965730                                      .........................  26965706</w:t>
      </w:r>
    </w:p>
    <w:p>
      <w:r>
        <w:rPr>
          <w:rFonts w:ascii="Consolas" w:hAnsi="Consolas"/>
          <w:sz w:val="18"/>
        </w:rPr>
        <w:t>NC_047034.1     27179648                                       ........................  27179671</w:t>
      </w:r>
    </w:p>
    <w:p>
      <w:r>
        <w:rPr>
          <w:rFonts w:ascii="Consolas" w:hAnsi="Consolas"/>
          <w:sz w:val="18"/>
        </w:rPr>
        <w:t>NC_047034.1     27291955                                       ........................  27291978</w:t>
      </w:r>
    </w:p>
    <w:p>
      <w:r>
        <w:rPr>
          <w:rFonts w:ascii="Consolas" w:hAnsi="Consolas"/>
          <w:sz w:val="18"/>
        </w:rPr>
        <w:t>NC_047034.1     27653640                                       ........................  27653617</w:t>
      </w:r>
    </w:p>
    <w:p>
      <w:r>
        <w:rPr>
          <w:rFonts w:ascii="Consolas" w:hAnsi="Consolas"/>
          <w:sz w:val="18"/>
        </w:rPr>
        <w:t>NC_047034.1     27847906                                       ........................  27847929</w:t>
      </w:r>
    </w:p>
    <w:p>
      <w:r>
        <w:rPr>
          <w:rFonts w:ascii="Consolas" w:hAnsi="Consolas"/>
          <w:sz w:val="18"/>
        </w:rPr>
        <w:t>NC_047034.1     28065607                                         ......................  28065586</w:t>
      </w:r>
    </w:p>
    <w:p>
      <w:r>
        <w:rPr>
          <w:rFonts w:ascii="Consolas" w:hAnsi="Consolas"/>
          <w:sz w:val="18"/>
        </w:rPr>
        <w:t>NC_047034.1     28325054                                      .........................  28325030</w:t>
      </w:r>
    </w:p>
    <w:p>
      <w:r>
        <w:rPr>
          <w:rFonts w:ascii="Consolas" w:hAnsi="Consolas"/>
          <w:sz w:val="18"/>
        </w:rPr>
        <w:t>NC_047034.1     29334221                                     ..........................  29334196</w:t>
      </w:r>
    </w:p>
    <w:p>
      <w:r>
        <w:rPr>
          <w:rFonts w:ascii="Consolas" w:hAnsi="Consolas"/>
          <w:sz w:val="18"/>
        </w:rPr>
        <w:t>NC_047034.1     32223108                                       ........................  32223085</w:t>
      </w:r>
    </w:p>
    <w:p>
      <w:r>
        <w:rPr>
          <w:rFonts w:ascii="Consolas" w:hAnsi="Consolas"/>
          <w:sz w:val="18"/>
        </w:rPr>
        <w:t>NC_047034.1     33437356                                      .........................  33437332</w:t>
      </w:r>
    </w:p>
    <w:p>
      <w:r>
        <w:rPr>
          <w:rFonts w:ascii="Consolas" w:hAnsi="Consolas"/>
          <w:sz w:val="18"/>
        </w:rPr>
        <w:t>NC_047034.1     34456260                                      .........................  34456236</w:t>
      </w:r>
    </w:p>
    <w:p>
      <w:r>
        <w:rPr>
          <w:rFonts w:ascii="Consolas" w:hAnsi="Consolas"/>
          <w:sz w:val="18"/>
        </w:rPr>
        <w:t>NC_047034.1     35394144                                       ........................  35394167</w:t>
      </w:r>
    </w:p>
    <w:p>
      <w:r>
        <w:rPr>
          <w:rFonts w:ascii="Consolas" w:hAnsi="Consolas"/>
          <w:sz w:val="18"/>
        </w:rPr>
        <w:t>NC_047034.1     37372623                                   ...........................   37372649</w:t>
      </w:r>
    </w:p>
    <w:p>
      <w:r>
        <w:rPr>
          <w:rFonts w:ascii="Consolas" w:hAnsi="Consolas"/>
          <w:sz w:val="18"/>
        </w:rPr>
        <w:t>NC_047034.1     38582742                                       ........................  38582719</w:t>
      </w:r>
    </w:p>
    <w:p>
      <w:r>
        <w:rPr>
          <w:rFonts w:ascii="Consolas" w:hAnsi="Consolas"/>
          <w:sz w:val="18"/>
        </w:rPr>
        <w:t>NC_047034.1     40275376                                      .........................  40275400</w:t>
      </w:r>
    </w:p>
    <w:p>
      <w:r>
        <w:rPr>
          <w:rFonts w:ascii="Consolas" w:hAnsi="Consolas"/>
          <w:sz w:val="18"/>
        </w:rPr>
        <w:t>NC_047034.1     40819879                                       ........................  40819902</w:t>
      </w:r>
    </w:p>
    <w:p>
      <w:r>
        <w:rPr>
          <w:rFonts w:ascii="Consolas" w:hAnsi="Consolas"/>
          <w:sz w:val="18"/>
        </w:rPr>
        <w:t>NC_047034.1     41163282                                      .........................  41163306</w:t>
      </w:r>
    </w:p>
    <w:p>
      <w:r>
        <w:rPr>
          <w:rFonts w:ascii="Consolas" w:hAnsi="Consolas"/>
          <w:sz w:val="18"/>
        </w:rPr>
        <w:t>NC_047034.1     42217162                                       ........................  42217139</w:t>
      </w:r>
    </w:p>
    <w:p>
      <w:r>
        <w:rPr>
          <w:rFonts w:ascii="Consolas" w:hAnsi="Consolas"/>
          <w:sz w:val="18"/>
        </w:rPr>
        <w:t>NC_047034.1     42453606                                       ........................  42453583</w:t>
      </w:r>
    </w:p>
    <w:p>
      <w:r>
        <w:rPr>
          <w:rFonts w:ascii="Consolas" w:hAnsi="Consolas"/>
          <w:sz w:val="18"/>
        </w:rPr>
        <w:t>NC_047034.1     45044915                                      .........................  45044891</w:t>
      </w:r>
    </w:p>
    <w:p>
      <w:r>
        <w:rPr>
          <w:rFonts w:ascii="Consolas" w:hAnsi="Consolas"/>
          <w:sz w:val="18"/>
        </w:rPr>
        <w:t>NC_047034.1     45366058                                      .........................  45366082</w:t>
      </w:r>
    </w:p>
    <w:p>
      <w:r>
        <w:rPr>
          <w:rFonts w:ascii="Consolas" w:hAnsi="Consolas"/>
          <w:sz w:val="18"/>
        </w:rPr>
        <w:t>NC_047034.1     46008869                                       ........................  46008846</w:t>
      </w:r>
    </w:p>
    <w:p>
      <w:r>
        <w:rPr>
          <w:rFonts w:ascii="Consolas" w:hAnsi="Consolas"/>
          <w:sz w:val="18"/>
        </w:rPr>
        <w:t>NC_047034.1     47148050                                       ........................  47148073</w:t>
      </w:r>
    </w:p>
    <w:p>
      <w:r>
        <w:rPr>
          <w:rFonts w:ascii="Consolas" w:hAnsi="Consolas"/>
          <w:sz w:val="18"/>
        </w:rPr>
        <w:t>NC_047034.1     47887981                                      .........................  47887957</w:t>
      </w:r>
    </w:p>
    <w:p>
      <w:r>
        <w:rPr>
          <w:rFonts w:ascii="Consolas" w:hAnsi="Consolas"/>
          <w:sz w:val="18"/>
        </w:rPr>
        <w:t>NC_047034.1     48288703                                      .........................  48288727</w:t>
      </w:r>
    </w:p>
    <w:p>
      <w:r>
        <w:rPr>
          <w:rFonts w:ascii="Consolas" w:hAnsi="Consolas"/>
          <w:sz w:val="18"/>
        </w:rPr>
        <w:t>NC_047034.1     50418752                                       ........................  50418775</w:t>
      </w:r>
    </w:p>
    <w:p>
      <w:r>
        <w:rPr>
          <w:rFonts w:ascii="Consolas" w:hAnsi="Consolas"/>
          <w:sz w:val="18"/>
        </w:rPr>
        <w:t>NC_047034.1     51162808                                      .........................  51162832</w:t>
      </w:r>
    </w:p>
    <w:p>
      <w:r>
        <w:rPr>
          <w:rFonts w:ascii="Consolas" w:hAnsi="Consolas"/>
          <w:sz w:val="18"/>
        </w:rPr>
        <w:t>NC_047034.1     51259536                                       ........................  51259559</w:t>
      </w:r>
    </w:p>
    <w:p>
      <w:r>
        <w:rPr>
          <w:rFonts w:ascii="Consolas" w:hAnsi="Consolas"/>
          <w:sz w:val="18"/>
        </w:rPr>
        <w:t>NC_047034.1     53375009                                       ........................  53375032</w:t>
      </w:r>
    </w:p>
    <w:p>
      <w:r>
        <w:rPr>
          <w:rFonts w:ascii="Consolas" w:hAnsi="Consolas"/>
          <w:sz w:val="18"/>
        </w:rPr>
        <w:t>NC_047034.1     55303276                                       ........................  55303299</w:t>
      </w:r>
    </w:p>
    <w:p>
      <w:r>
        <w:rPr>
          <w:rFonts w:ascii="Consolas" w:hAnsi="Consolas"/>
          <w:sz w:val="18"/>
        </w:rPr>
        <w:t>NC_047034.1     57497355                                          .....................  57497375</w:t>
      </w:r>
    </w:p>
    <w:p>
      <w:r>
        <w:rPr>
          <w:rFonts w:ascii="Consolas" w:hAnsi="Consolas"/>
          <w:sz w:val="18"/>
        </w:rPr>
        <w:t>NC_047034.1     61132025                                      .........................  61132049</w:t>
      </w:r>
    </w:p>
    <w:p>
      <w:r>
        <w:rPr>
          <w:rFonts w:ascii="Consolas" w:hAnsi="Consolas"/>
          <w:sz w:val="18"/>
        </w:rPr>
        <w:t>NC_047034.1     62351722                                       ........................  62351745</w:t>
      </w:r>
    </w:p>
    <w:p>
      <w:r>
        <w:rPr>
          <w:rFonts w:ascii="Consolas" w:hAnsi="Consolas"/>
          <w:sz w:val="18"/>
        </w:rPr>
        <w:t>NC_047034.1     63885213                                       ........................  63885190</w:t>
      </w:r>
    </w:p>
    <w:p>
      <w:r>
        <w:rPr>
          <w:rFonts w:ascii="Consolas" w:hAnsi="Consolas"/>
          <w:sz w:val="18"/>
        </w:rPr>
        <w:t>NC_047034.1     64462631                                        .......................  64462609</w:t>
      </w:r>
    </w:p>
    <w:p>
      <w:r>
        <w:rPr>
          <w:rFonts w:ascii="Consolas" w:hAnsi="Consolas"/>
          <w:sz w:val="18"/>
        </w:rPr>
        <w:t>NC_047034.1     64815538                                      .........................  64815514</w:t>
      </w:r>
    </w:p>
    <w:p>
      <w:r>
        <w:rPr>
          <w:rFonts w:ascii="Consolas" w:hAnsi="Consolas"/>
          <w:sz w:val="18"/>
        </w:rPr>
        <w:t>NC_047034.1     66689252                                       ........................  66689275</w:t>
      </w:r>
    </w:p>
    <w:p>
      <w:r>
        <w:rPr>
          <w:rFonts w:ascii="Consolas" w:hAnsi="Consolas"/>
          <w:sz w:val="18"/>
        </w:rPr>
        <w:t>NC_047034.1     66939454                                       ........................  66939477</w:t>
      </w:r>
    </w:p>
    <w:p>
      <w:r>
        <w:rPr>
          <w:rFonts w:ascii="Consolas" w:hAnsi="Consolas"/>
          <w:sz w:val="18"/>
        </w:rPr>
        <w:t>NC_047034.1     67119360                                        .......................  67119382</w:t>
      </w:r>
    </w:p>
    <w:p>
      <w:r>
        <w:rPr>
          <w:rFonts w:ascii="Consolas" w:hAnsi="Consolas"/>
          <w:sz w:val="18"/>
        </w:rPr>
        <w:t>NC_047034.1     67597773                                      .........................  67597797</w:t>
      </w:r>
    </w:p>
    <w:p>
      <w:r>
        <w:rPr>
          <w:rFonts w:ascii="Consolas" w:hAnsi="Consolas"/>
          <w:sz w:val="18"/>
        </w:rPr>
        <w:t>NC_047034.1     68246544                                      .........................  68246520</w:t>
      </w:r>
    </w:p>
    <w:p>
      <w:r>
        <w:rPr>
          <w:rFonts w:ascii="Consolas" w:hAnsi="Consolas"/>
          <w:sz w:val="18"/>
        </w:rPr>
        <w:t>NC_047034.1     69129407                                      .........................  69129383</w:t>
      </w:r>
    </w:p>
    <w:p>
      <w:r>
        <w:rPr>
          <w:rFonts w:ascii="Consolas" w:hAnsi="Consolas"/>
          <w:sz w:val="18"/>
        </w:rPr>
        <w:t>NC_047034.1     70743504                                       ........................  70743527</w:t>
      </w:r>
    </w:p>
    <w:p>
      <w:r>
        <w:rPr>
          <w:rFonts w:ascii="Consolas" w:hAnsi="Consolas"/>
          <w:sz w:val="18"/>
        </w:rPr>
        <w:t>NC_047034.1     72862585                                       ........................  72862562</w:t>
      </w:r>
    </w:p>
    <w:p>
      <w:r>
        <w:rPr>
          <w:rFonts w:ascii="Consolas" w:hAnsi="Consolas"/>
          <w:sz w:val="18"/>
        </w:rPr>
        <w:t>NC_047034.1     74734622                                       ........................  74734599</w:t>
      </w:r>
    </w:p>
    <w:p>
      <w:r>
        <w:rPr>
          <w:rFonts w:ascii="Consolas" w:hAnsi="Consolas"/>
          <w:sz w:val="18"/>
        </w:rPr>
        <w:t>NC_047034.1     76887722                                      .........................  76887698</w:t>
      </w:r>
    </w:p>
    <w:p>
      <w:r>
        <w:rPr>
          <w:rFonts w:ascii="Consolas" w:hAnsi="Consolas"/>
          <w:sz w:val="18"/>
        </w:rPr>
        <w:t>NC_047034.1     78185566                                       ........................  78185543</w:t>
      </w:r>
    </w:p>
    <w:p>
      <w:r>
        <w:rPr>
          <w:rFonts w:ascii="Consolas" w:hAnsi="Consolas"/>
          <w:sz w:val="18"/>
        </w:rPr>
        <w:t>NC_047034.1     78904164                                       ........................  78904141</w:t>
      </w:r>
    </w:p>
    <w:p>
      <w:r>
        <w:rPr>
          <w:rFonts w:ascii="Consolas" w:hAnsi="Consolas"/>
          <w:sz w:val="18"/>
        </w:rPr>
        <w:t>NC_047034.1     82904267                                       ........................  82904290</w:t>
      </w:r>
    </w:p>
    <w:p>
      <w:r>
        <w:rPr>
          <w:rFonts w:ascii="Consolas" w:hAnsi="Consolas"/>
          <w:sz w:val="18"/>
        </w:rPr>
        <w:t>NC_047034.1     83211896                                      .........................  83211872</w:t>
      </w:r>
    </w:p>
    <w:p>
      <w:r>
        <w:rPr>
          <w:rFonts w:ascii="Consolas" w:hAnsi="Consolas"/>
          <w:sz w:val="18"/>
        </w:rPr>
        <w:t>NC_047034.1     84998933                                      .........................  84998957</w:t>
      </w:r>
    </w:p>
    <w:p>
      <w:r>
        <w:rPr>
          <w:rFonts w:ascii="Consolas" w:hAnsi="Consolas"/>
          <w:sz w:val="18"/>
        </w:rPr>
        <w:t>NC_047034.1     85620650                                       ........................  85620627</w:t>
      </w:r>
    </w:p>
    <w:p>
      <w:r>
        <w:rPr>
          <w:rFonts w:ascii="Consolas" w:hAnsi="Consolas"/>
          <w:sz w:val="18"/>
        </w:rPr>
        <w:t>NC_047034.1     88313705                                       ........................  88313682</w:t>
      </w:r>
    </w:p>
    <w:p>
      <w:r>
        <w:rPr>
          <w:rFonts w:ascii="Consolas" w:hAnsi="Consolas"/>
          <w:sz w:val="18"/>
        </w:rPr>
        <w:t>NC_047034.1     88458759                                      .........................  88458783</w:t>
      </w:r>
    </w:p>
    <w:p>
      <w:r>
        <w:rPr>
          <w:rFonts w:ascii="Consolas" w:hAnsi="Consolas"/>
          <w:sz w:val="18"/>
        </w:rPr>
        <w:t>NC_047034.1     88606597                                       ........................  88606620</w:t>
      </w:r>
    </w:p>
    <w:p>
      <w:r>
        <w:rPr>
          <w:rFonts w:ascii="Consolas" w:hAnsi="Consolas"/>
          <w:sz w:val="18"/>
        </w:rPr>
        <w:t>NC_047034.1     89915552                                      .........................  89915576</w:t>
      </w:r>
    </w:p>
    <w:p>
      <w:r>
        <w:rPr>
          <w:rFonts w:ascii="Consolas" w:hAnsi="Consolas"/>
          <w:sz w:val="18"/>
        </w:rPr>
        <w:t>NC_047034.1     93183778                                       ........................  93183801</w:t>
      </w:r>
    </w:p>
    <w:p>
      <w:r>
        <w:rPr>
          <w:rFonts w:ascii="Consolas" w:hAnsi="Consolas"/>
          <w:sz w:val="18"/>
        </w:rPr>
        <w:t>NC_047034.1     93452270                                        .......................  93452292</w:t>
      </w:r>
    </w:p>
    <w:p>
      <w:r>
        <w:rPr>
          <w:rFonts w:ascii="Consolas" w:hAnsi="Consolas"/>
          <w:sz w:val="18"/>
        </w:rPr>
        <w:t>NC_047034.1     93941089                                       ........................  93941112</w:t>
      </w:r>
    </w:p>
    <w:p>
      <w:r>
        <w:rPr>
          <w:rFonts w:ascii="Consolas" w:hAnsi="Consolas"/>
          <w:sz w:val="18"/>
        </w:rPr>
        <w:t>NC_047034.1     94532586                                       ........................  94532609</w:t>
      </w:r>
    </w:p>
    <w:p>
      <w:r>
        <w:rPr>
          <w:rFonts w:ascii="Consolas" w:hAnsi="Consolas"/>
          <w:sz w:val="18"/>
        </w:rPr>
        <w:t>NC_047034.1     94735274                                       ........................  94735297</w:t>
      </w:r>
    </w:p>
    <w:p>
      <w:r>
        <w:rPr>
          <w:rFonts w:ascii="Consolas" w:hAnsi="Consolas"/>
          <w:sz w:val="18"/>
        </w:rPr>
        <w:t>NC_047034.1     94830080                                         ......................  94830101</w:t>
      </w:r>
    </w:p>
    <w:p>
      <w:r>
        <w:rPr>
          <w:rFonts w:ascii="Consolas" w:hAnsi="Consolas"/>
          <w:sz w:val="18"/>
        </w:rPr>
        <w:t>NC_047034.1     95252246                                       ........................  95252269</w:t>
      </w:r>
    </w:p>
    <w:p>
      <w:r>
        <w:rPr>
          <w:rFonts w:ascii="Consolas" w:hAnsi="Consolas"/>
          <w:sz w:val="18"/>
        </w:rPr>
        <w:t>NC_047034.1     96212914                                      .........................  96212890</w:t>
      </w:r>
    </w:p>
    <w:p>
      <w:r>
        <w:rPr>
          <w:rFonts w:ascii="Consolas" w:hAnsi="Consolas"/>
          <w:sz w:val="18"/>
        </w:rPr>
        <w:t>NC_047034.1     96878636                                       ........................  96878613</w:t>
      </w:r>
    </w:p>
    <w:p>
      <w:r>
        <w:rPr>
          <w:rFonts w:ascii="Consolas" w:hAnsi="Consolas"/>
          <w:sz w:val="18"/>
        </w:rPr>
        <w:t>NC_047034.1     97717359                                        .......................  97717337</w:t>
      </w:r>
    </w:p>
    <w:p>
      <w:r>
        <w:rPr>
          <w:rFonts w:ascii="Consolas" w:hAnsi="Consolas"/>
          <w:sz w:val="18"/>
        </w:rPr>
        <w:t>NC_047034.1     97805882                                       ........................  97805905</w:t>
      </w:r>
    </w:p>
    <w:p>
      <w:r>
        <w:rPr>
          <w:rFonts w:ascii="Consolas" w:hAnsi="Consolas"/>
          <w:sz w:val="18"/>
        </w:rPr>
        <w:t>NC_047034.1     98698841                                       ........................  98698864</w:t>
      </w:r>
    </w:p>
    <w:p>
      <w:r>
        <w:rPr>
          <w:rFonts w:ascii="Consolas" w:hAnsi="Consolas"/>
          <w:sz w:val="18"/>
        </w:rPr>
        <w:t>NC_047034.1     101080143                                      ........................  101080166</w:t>
      </w:r>
    </w:p>
    <w:p>
      <w:r>
        <w:rPr>
          <w:rFonts w:ascii="Consolas" w:hAnsi="Consolas"/>
          <w:sz w:val="18"/>
        </w:rPr>
        <w:t>NC_047034.1     102534245                                     .........................  102534269</w:t>
      </w:r>
    </w:p>
    <w:p>
      <w:r>
        <w:rPr>
          <w:rFonts w:ascii="Consolas" w:hAnsi="Consolas"/>
          <w:sz w:val="18"/>
        </w:rPr>
        <w:t>NC_047034.1     104179890                                      ........................  104179867</w:t>
      </w:r>
    </w:p>
    <w:p>
      <w:r>
        <w:rPr>
          <w:rFonts w:ascii="Consolas" w:hAnsi="Consolas"/>
          <w:sz w:val="18"/>
        </w:rPr>
        <w:t>NC_047034.1     105714635                                      ........................  105714612</w:t>
      </w:r>
    </w:p>
    <w:p>
      <w:r>
        <w:rPr>
          <w:rFonts w:ascii="Consolas" w:hAnsi="Consolas"/>
          <w:sz w:val="18"/>
        </w:rPr>
        <w:t>NC_047034.1     109521374                                     .........................  109521398</w:t>
      </w:r>
    </w:p>
    <w:p>
      <w:r>
        <w:rPr>
          <w:rFonts w:ascii="Consolas" w:hAnsi="Consolas"/>
          <w:sz w:val="18"/>
        </w:rPr>
        <w:t>NC_047034.1     109988554                                      ........................  109988577</w:t>
      </w:r>
    </w:p>
    <w:p>
      <w:r>
        <w:rPr>
          <w:rFonts w:ascii="Consolas" w:hAnsi="Consolas"/>
          <w:sz w:val="18"/>
        </w:rPr>
        <w:t>NC_047034.1     113637270                                       .......................  113637292</w:t>
      </w:r>
    </w:p>
    <w:p>
      <w:r>
        <w:rPr>
          <w:rFonts w:ascii="Consolas" w:hAnsi="Consolas"/>
          <w:sz w:val="18"/>
        </w:rPr>
        <w:t>NC_047034.1     114093494                                     .........................  114093470</w:t>
      </w:r>
    </w:p>
    <w:p>
      <w:r>
        <w:rPr>
          <w:rFonts w:ascii="Consolas" w:hAnsi="Consolas"/>
          <w:sz w:val="18"/>
        </w:rPr>
        <w:t>NC_047034.1     115972417                                      ........................  115972394</w:t>
      </w:r>
    </w:p>
    <w:p>
      <w:r>
        <w:rPr>
          <w:rFonts w:ascii="Consolas" w:hAnsi="Consolas"/>
          <w:sz w:val="18"/>
        </w:rPr>
        <w:t>NC_047034.1     117131916                                     .........................  117131940</w:t>
      </w:r>
    </w:p>
    <w:p>
      <w:r>
        <w:rPr>
          <w:rFonts w:ascii="Consolas" w:hAnsi="Consolas"/>
          <w:sz w:val="18"/>
        </w:rPr>
        <w:t>NC_047034.1     117702168                                      ........................  117702191</w:t>
      </w:r>
    </w:p>
    <w:p>
      <w:r>
        <w:rPr>
          <w:rFonts w:ascii="Consolas" w:hAnsi="Consolas"/>
          <w:sz w:val="18"/>
        </w:rPr>
        <w:t>NC_047034.1     119595824                                      ........................  119595847</w:t>
      </w:r>
    </w:p>
    <w:p>
      <w:r>
        <w:rPr>
          <w:rFonts w:ascii="Consolas" w:hAnsi="Consolas"/>
          <w:sz w:val="18"/>
        </w:rPr>
        <w:t>NC_047034.1     125054253                                  ...........................   125054227</w:t>
      </w:r>
    </w:p>
    <w:p>
      <w:r>
        <w:rPr>
          <w:rFonts w:ascii="Consolas" w:hAnsi="Consolas"/>
          <w:sz w:val="18"/>
        </w:rPr>
        <w:t>NC_047034.1     125065113                                     .........................  125065089</w:t>
      </w:r>
    </w:p>
    <w:p>
      <w:r>
        <w:rPr>
          <w:rFonts w:ascii="Consolas" w:hAnsi="Consolas"/>
          <w:sz w:val="18"/>
        </w:rPr>
        <w:t>NC_047034.1     129380911                                  ...........................   129380937</w:t>
      </w:r>
    </w:p>
    <w:p>
      <w:r>
        <w:rPr>
          <w:rFonts w:ascii="Consolas" w:hAnsi="Consolas"/>
          <w:sz w:val="18"/>
        </w:rPr>
        <w:t>NC_047034.1     129825215                                      ........................  129825238</w:t>
      </w:r>
    </w:p>
    <w:p>
      <w:r>
        <w:rPr>
          <w:rFonts w:ascii="Consolas" w:hAnsi="Consolas"/>
          <w:sz w:val="18"/>
        </w:rPr>
        <w:t>NC_047034.1     131393423                                     .........................  131393399</w:t>
      </w:r>
    </w:p>
    <w:p>
      <w:r>
        <w:rPr>
          <w:rFonts w:ascii="Consolas" w:hAnsi="Consolas"/>
          <w:sz w:val="18"/>
        </w:rPr>
        <w:t>NC_047034.1     131409844                                      ........................  131409867</w:t>
      </w:r>
    </w:p>
    <w:p>
      <w:r>
        <w:rPr>
          <w:rFonts w:ascii="Consolas" w:hAnsi="Consolas"/>
          <w:sz w:val="18"/>
        </w:rPr>
        <w:t>NC_047034.1     131433033                                      ........................  131433010</w:t>
      </w:r>
    </w:p>
    <w:p>
      <w:r>
        <w:rPr>
          <w:rFonts w:ascii="Consolas" w:hAnsi="Consolas"/>
          <w:sz w:val="18"/>
        </w:rPr>
        <w:t>NC_047034.1     134538563                                      ........................  134538540</w:t>
      </w:r>
    </w:p>
    <w:p>
      <w:r>
        <w:rPr>
          <w:rFonts w:ascii="Consolas" w:hAnsi="Consolas"/>
          <w:sz w:val="18"/>
        </w:rPr>
        <w:t>NC_047034.1     135208592                                    ..........................  135208567</w:t>
      </w:r>
    </w:p>
    <w:p>
      <w:r>
        <w:rPr>
          <w:rFonts w:ascii="Consolas" w:hAnsi="Consolas"/>
          <w:sz w:val="18"/>
        </w:rPr>
        <w:t>NC_047034.1     135714182                                      ........................  135714205</w:t>
      </w:r>
    </w:p>
    <w:p>
      <w:r>
        <w:rPr>
          <w:rFonts w:ascii="Consolas" w:hAnsi="Consolas"/>
          <w:sz w:val="18"/>
        </w:rPr>
        <w:t>NC_047034.1     136316064                                      ........................  136316087</w:t>
      </w:r>
    </w:p>
    <w:p>
      <w:r>
        <w:rPr>
          <w:rFonts w:ascii="Consolas" w:hAnsi="Consolas"/>
          <w:sz w:val="18"/>
        </w:rPr>
        <w:t>NC_047034.1     139130566                                      ........................  139130543</w:t>
      </w:r>
    </w:p>
    <w:p>
      <w:r>
        <w:rPr>
          <w:rFonts w:ascii="Consolas" w:hAnsi="Consolas"/>
          <w:sz w:val="18"/>
        </w:rPr>
        <w:t>NC_047034.1     141617834                                     .........................  141617858</w:t>
      </w:r>
    </w:p>
    <w:p>
      <w:r>
        <w:rPr>
          <w:rFonts w:ascii="Consolas" w:hAnsi="Consolas"/>
          <w:sz w:val="18"/>
        </w:rPr>
        <w:t>NC_047034.1     142116361                                      ........................  142116338</w:t>
      </w:r>
    </w:p>
    <w:p>
      <w:r>
        <w:rPr>
          <w:rFonts w:ascii="Consolas" w:hAnsi="Consolas"/>
          <w:sz w:val="18"/>
        </w:rPr>
        <w:t>NC_047034.1     142557196                                      ........................  142557173</w:t>
      </w:r>
    </w:p>
    <w:p>
      <w:r>
        <w:rPr>
          <w:rFonts w:ascii="Consolas" w:hAnsi="Consolas"/>
          <w:sz w:val="18"/>
        </w:rPr>
        <w:t>NC_047034.1     144423455                                      ........................  144423478</w:t>
      </w:r>
    </w:p>
    <w:p>
      <w:r>
        <w:rPr>
          <w:rFonts w:ascii="Consolas" w:hAnsi="Consolas"/>
          <w:sz w:val="18"/>
        </w:rPr>
        <w:t>NC_047034.1     145933642                                      ........................  145933665</w:t>
      </w:r>
    </w:p>
    <w:p>
      <w:r>
        <w:rPr>
          <w:rFonts w:ascii="Consolas" w:hAnsi="Consolas"/>
          <w:sz w:val="18"/>
        </w:rPr>
        <w:t>NC_047034.1     146412707                                     .........................  146412731</w:t>
      </w:r>
    </w:p>
    <w:p>
      <w:r>
        <w:rPr>
          <w:rFonts w:ascii="Consolas" w:hAnsi="Consolas"/>
          <w:sz w:val="18"/>
        </w:rPr>
        <w:t>NC_047034.1     147524425                                     .........................  147524449</w:t>
      </w:r>
    </w:p>
    <w:p>
      <w:r>
        <w:rPr>
          <w:rFonts w:ascii="Consolas" w:hAnsi="Consolas"/>
          <w:sz w:val="18"/>
        </w:rPr>
        <w:t>NC_047034.1     147911297                                      ........................  147911274</w:t>
      </w:r>
    </w:p>
    <w:p>
      <w:r>
        <w:rPr>
          <w:rFonts w:ascii="Consolas" w:hAnsi="Consolas"/>
          <w:sz w:val="18"/>
        </w:rPr>
        <w:t>NC_047034.1     148111124                                      ........................  148111147</w:t>
      </w:r>
    </w:p>
    <w:p>
      <w:r>
        <w:rPr>
          <w:rFonts w:ascii="Consolas" w:hAnsi="Consolas"/>
          <w:sz w:val="18"/>
        </w:rPr>
        <w:t>NC_047034.1     148963355                                     .........................  148963379</w:t>
      </w:r>
    </w:p>
    <w:p>
      <w:r>
        <w:rPr>
          <w:rFonts w:ascii="Consolas" w:hAnsi="Consolas"/>
          <w:sz w:val="18"/>
        </w:rPr>
        <w:t>NC_047034.1     149657937                                      ........................  149657914</w:t>
      </w:r>
    </w:p>
    <w:p>
      <w:r>
        <w:rPr>
          <w:rFonts w:ascii="Consolas" w:hAnsi="Consolas"/>
          <w:sz w:val="18"/>
        </w:rPr>
        <w:t>NC_047034.1     151130895                                      ........................  151130918</w:t>
      </w:r>
    </w:p>
    <w:p>
      <w:r>
        <w:rPr>
          <w:rFonts w:ascii="Consolas" w:hAnsi="Consolas"/>
          <w:sz w:val="18"/>
        </w:rPr>
        <w:t>NC_047034.1     151304111                                      ........................  151304134</w:t>
      </w:r>
    </w:p>
    <w:p>
      <w:r>
        <w:rPr>
          <w:rFonts w:ascii="Consolas" w:hAnsi="Consolas"/>
          <w:sz w:val="18"/>
        </w:rPr>
        <w:t>NC_047034.1     152522010                                      ........................  152521987</w:t>
      </w:r>
    </w:p>
    <w:p>
      <w:r>
        <w:rPr>
          <w:rFonts w:ascii="Consolas" w:hAnsi="Consolas"/>
          <w:sz w:val="18"/>
        </w:rPr>
        <w:t>NC_047034.1     152709465                                      ........................  152709442</w:t>
      </w:r>
    </w:p>
    <w:p>
      <w:r>
        <w:rPr>
          <w:rFonts w:ascii="Consolas" w:hAnsi="Consolas"/>
          <w:sz w:val="18"/>
        </w:rPr>
        <w:t>NC_047034.1     153254660                                     .........................  153254684</w:t>
      </w:r>
    </w:p>
    <w:p>
      <w:r>
        <w:rPr>
          <w:rFonts w:ascii="Consolas" w:hAnsi="Consolas"/>
          <w:sz w:val="18"/>
        </w:rPr>
        <w:t>NC_047034.1     153512458                                      ........................  153512435</w:t>
      </w:r>
    </w:p>
    <w:p>
      <w:r>
        <w:rPr>
          <w:rFonts w:ascii="Consolas" w:hAnsi="Consolas"/>
          <w:sz w:val="18"/>
        </w:rPr>
        <w:t>NC_047034.1     155860397                                       .......................  155860419</w:t>
      </w:r>
    </w:p>
    <w:p>
      <w:r>
        <w:rPr>
          <w:rFonts w:ascii="Consolas" w:hAnsi="Consolas"/>
          <w:sz w:val="18"/>
        </w:rPr>
        <w:t>NC_047034.1     156955725                                      ........................  156955702</w:t>
      </w:r>
    </w:p>
    <w:p>
      <w:r>
        <w:rPr>
          <w:rFonts w:ascii="Consolas" w:hAnsi="Consolas"/>
          <w:sz w:val="18"/>
        </w:rPr>
        <w:t>NC_047034.1     157367289                                      ........................  157367266</w:t>
      </w:r>
    </w:p>
    <w:p>
      <w:r>
        <w:rPr>
          <w:rFonts w:ascii="Consolas" w:hAnsi="Consolas"/>
          <w:sz w:val="18"/>
        </w:rPr>
        <w:t>NC_047034.1     157892262                                       .......................  157892240</w:t>
      </w:r>
    </w:p>
    <w:p>
      <w:r>
        <w:rPr>
          <w:rFonts w:ascii="Consolas" w:hAnsi="Consolas"/>
          <w:sz w:val="18"/>
        </w:rPr>
        <w:t>NC_047034.1     159041219                                      ........................  159041196</w:t>
      </w:r>
    </w:p>
    <w:p>
      <w:r>
        <w:rPr>
          <w:rFonts w:ascii="Consolas" w:hAnsi="Consolas"/>
          <w:sz w:val="18"/>
        </w:rPr>
        <w:t>NC_047034.1     160393673                                       .......................  160393651</w:t>
      </w:r>
    </w:p>
    <w:p>
      <w:r>
        <w:rPr>
          <w:rFonts w:ascii="Consolas" w:hAnsi="Consolas"/>
          <w:sz w:val="18"/>
        </w:rPr>
        <w:t>NC_047034.1     160672451                                     .........................  160672427</w:t>
      </w:r>
    </w:p>
    <w:p>
      <w:r>
        <w:rPr>
          <w:rFonts w:ascii="Consolas" w:hAnsi="Consolas"/>
          <w:sz w:val="18"/>
        </w:rPr>
        <w:t>NC_047034.1     161157199                                      ........................  161157222</w:t>
      </w:r>
    </w:p>
    <w:p>
      <w:r>
        <w:rPr>
          <w:rFonts w:ascii="Consolas" w:hAnsi="Consolas"/>
          <w:sz w:val="18"/>
        </w:rPr>
        <w:t>NC_047034.1     161278141                                     .........................  161278165</w:t>
      </w:r>
    </w:p>
    <w:p>
      <w:r>
        <w:rPr>
          <w:rFonts w:ascii="Consolas" w:hAnsi="Consolas"/>
          <w:sz w:val="18"/>
        </w:rPr>
        <w:t>NC_047034.1     162226630                                      ........................  162226653</w:t>
      </w:r>
    </w:p>
    <w:p>
      <w:r>
        <w:rPr>
          <w:rFonts w:ascii="Consolas" w:hAnsi="Consolas"/>
          <w:sz w:val="18"/>
        </w:rPr>
        <w:t>NC_047034.1     162766738                                     .........................  162766762</w:t>
      </w:r>
    </w:p>
    <w:p>
      <w:r>
        <w:rPr>
          <w:rFonts w:ascii="Consolas" w:hAnsi="Consolas"/>
          <w:sz w:val="18"/>
        </w:rPr>
        <w:t>NC_047034.1     163068057                                   ...........................  163068083</w:t>
      </w:r>
    </w:p>
    <w:p>
      <w:r>
        <w:rPr>
          <w:rFonts w:ascii="Consolas" w:hAnsi="Consolas"/>
          <w:sz w:val="18"/>
        </w:rPr>
        <w:t>NC_047034.1     163695975                                      ........................  163695952</w:t>
      </w:r>
    </w:p>
    <w:p>
      <w:r>
        <w:rPr>
          <w:rFonts w:ascii="Consolas" w:hAnsi="Consolas"/>
          <w:sz w:val="18"/>
        </w:rPr>
        <w:t>NC_047034.1     164619617                                      ........................  164619640</w:t>
      </w:r>
    </w:p>
    <w:p>
      <w:r>
        <w:rPr>
          <w:rFonts w:ascii="Consolas" w:hAnsi="Consolas"/>
          <w:sz w:val="18"/>
        </w:rPr>
        <w:t>NC_047034.1     165832607                                      ........................  165832584</w:t>
      </w:r>
    </w:p>
    <w:p>
      <w:r>
        <w:rPr>
          <w:rFonts w:ascii="Consolas" w:hAnsi="Consolas"/>
          <w:sz w:val="18"/>
        </w:rPr>
        <w:t>NC_047034.1     166924628                                      ........................  166924605</w:t>
      </w:r>
    </w:p>
    <w:p>
      <w:r>
        <w:rPr>
          <w:rFonts w:ascii="Consolas" w:hAnsi="Consolas"/>
          <w:sz w:val="18"/>
        </w:rPr>
        <w:t>NC_047034.1     167622980                                     .........................  167623004</w:t>
      </w:r>
    </w:p>
    <w:p>
      <w:r>
        <w:rPr>
          <w:rFonts w:ascii="Consolas" w:hAnsi="Consolas"/>
          <w:sz w:val="18"/>
        </w:rPr>
        <w:t>NC_047034.1     168958971                                      ........................  168958994</w:t>
      </w:r>
    </w:p>
    <w:p>
      <w:r>
        <w:rPr>
          <w:rFonts w:ascii="Consolas" w:hAnsi="Consolas"/>
          <w:sz w:val="18"/>
        </w:rPr>
        <w:t>NC_047034.1     169002329                                     .........................  169002305</w:t>
      </w:r>
    </w:p>
    <w:p>
      <w:r>
        <w:rPr>
          <w:rFonts w:ascii="Consolas" w:hAnsi="Consolas"/>
          <w:sz w:val="18"/>
        </w:rPr>
        <w:t>NC_047034.1     170098808                                      ........................  170098785</w:t>
      </w:r>
    </w:p>
    <w:p>
      <w:r>
        <w:rPr>
          <w:rFonts w:ascii="Consolas" w:hAnsi="Consolas"/>
          <w:sz w:val="18"/>
        </w:rPr>
        <w:t>NC_047034.1     171173705                                      ........................  171173728</w:t>
      </w:r>
    </w:p>
    <w:p>
      <w:r>
        <w:rPr>
          <w:rFonts w:ascii="Consolas" w:hAnsi="Consolas"/>
          <w:sz w:val="18"/>
        </w:rPr>
        <w:t>NC_047034.1     171444204                                      ........................  171444227</w:t>
      </w:r>
    </w:p>
    <w:p>
      <w:r>
        <w:rPr>
          <w:rFonts w:ascii="Consolas" w:hAnsi="Consolas"/>
          <w:sz w:val="18"/>
        </w:rPr>
        <w:t>NC_047034.1     172756393                                      ........................  172756370</w:t>
      </w:r>
    </w:p>
    <w:p>
      <w:r>
        <w:rPr>
          <w:rFonts w:ascii="Consolas" w:hAnsi="Consolas"/>
          <w:sz w:val="18"/>
        </w:rPr>
        <w:t>NC_047034.1     174611517                                      ........................  174611540</w:t>
      </w:r>
    </w:p>
    <w:p>
      <w:r>
        <w:rPr>
          <w:rFonts w:ascii="Consolas" w:hAnsi="Consolas"/>
          <w:sz w:val="18"/>
        </w:rPr>
        <w:t>NC_047034.1     175128470                                      ........................  175128493</w:t>
      </w:r>
    </w:p>
    <w:p>
      <w:r>
        <w:rPr>
          <w:rFonts w:ascii="Consolas" w:hAnsi="Consolas"/>
          <w:sz w:val="18"/>
        </w:rPr>
        <w:t>NC_047034.1     177171619                                      ........................  177171596</w:t>
      </w:r>
    </w:p>
    <w:p>
      <w:r>
        <w:rPr>
          <w:rFonts w:ascii="Consolas" w:hAnsi="Consolas"/>
          <w:sz w:val="18"/>
        </w:rPr>
        <w:t>NC_047034.1     177686493                                      ........................  177686516</w:t>
      </w:r>
    </w:p>
    <w:p>
      <w:r>
        <w:rPr>
          <w:rFonts w:ascii="Consolas" w:hAnsi="Consolas"/>
          <w:sz w:val="18"/>
        </w:rPr>
        <w:t>NC_047034.1     178179183                                     .........................  178179207</w:t>
      </w:r>
    </w:p>
    <w:p>
      <w:r>
        <w:rPr>
          <w:rFonts w:ascii="Consolas" w:hAnsi="Consolas"/>
          <w:sz w:val="18"/>
        </w:rPr>
        <w:t>NC_047053.1     7717557                                       ........................A  7717581</w:t>
      </w:r>
    </w:p>
    <w:p>
      <w:r>
        <w:rPr>
          <w:rFonts w:ascii="Consolas" w:hAnsi="Consolas"/>
          <w:sz w:val="18"/>
        </w:rPr>
        <w:t>NC_047053.1     3034048                                        ........................  3034071</w:t>
      </w:r>
    </w:p>
    <w:p>
      <w:r>
        <w:rPr>
          <w:rFonts w:ascii="Consolas" w:hAnsi="Consolas"/>
          <w:sz w:val="18"/>
        </w:rPr>
        <w:t>NC_047053.1     27325858                                       ........................  27325835</w:t>
      </w:r>
    </w:p>
    <w:p>
      <w:r>
        <w:rPr>
          <w:rFonts w:ascii="Consolas" w:hAnsi="Consolas"/>
          <w:sz w:val="18"/>
        </w:rPr>
        <w:t>NC_047053.1     21846103                                       ........................  21846126</w:t>
      </w:r>
    </w:p>
    <w:p>
      <w:r>
        <w:rPr>
          <w:rFonts w:ascii="Consolas" w:hAnsi="Consolas"/>
          <w:sz w:val="18"/>
        </w:rPr>
        <w:t>NC_047053.1     27267919                                      .........................  27267943</w:t>
      </w:r>
    </w:p>
    <w:p>
      <w:r>
        <w:rPr>
          <w:rFonts w:ascii="Consolas" w:hAnsi="Consolas"/>
          <w:sz w:val="18"/>
        </w:rPr>
        <w:t>NC_047053.1     57007044                                       ........................  57007067</w:t>
      </w:r>
    </w:p>
    <w:p>
      <w:r>
        <w:rPr>
          <w:rFonts w:ascii="Consolas" w:hAnsi="Consolas"/>
          <w:sz w:val="18"/>
        </w:rPr>
        <w:t>NC_047053.1     8586360                                       .........................  8586336</w:t>
      </w:r>
    </w:p>
    <w:p>
      <w:r>
        <w:rPr>
          <w:rFonts w:ascii="Consolas" w:hAnsi="Consolas"/>
          <w:sz w:val="18"/>
        </w:rPr>
        <w:t>NC_047053.1     46263911                                        .......................  46263889</w:t>
      </w:r>
    </w:p>
    <w:p>
      <w:r>
        <w:rPr>
          <w:rFonts w:ascii="Consolas" w:hAnsi="Consolas"/>
          <w:sz w:val="18"/>
        </w:rPr>
        <w:t>NC_047053.1     4394684                                       .........................  4394708</w:t>
      </w:r>
    </w:p>
    <w:p>
      <w:r>
        <w:rPr>
          <w:rFonts w:ascii="Consolas" w:hAnsi="Consolas"/>
          <w:sz w:val="18"/>
        </w:rPr>
        <w:t>NC_047053.1     16108490                                       ........................  16108513</w:t>
      </w:r>
    </w:p>
    <w:p>
      <w:r>
        <w:rPr>
          <w:rFonts w:ascii="Consolas" w:hAnsi="Consolas"/>
          <w:sz w:val="18"/>
        </w:rPr>
        <w:t>NC_047053.1     21350558                                       ........................  21350535</w:t>
      </w:r>
    </w:p>
    <w:p>
      <w:r>
        <w:rPr>
          <w:rFonts w:ascii="Consolas" w:hAnsi="Consolas"/>
          <w:sz w:val="18"/>
        </w:rPr>
        <w:t>NC_047053.1     12655591                                      .........................  12655615</w:t>
      </w:r>
    </w:p>
    <w:p>
      <w:r>
        <w:rPr>
          <w:rFonts w:ascii="Consolas" w:hAnsi="Consolas"/>
          <w:sz w:val="18"/>
        </w:rPr>
        <w:t>NC_047053.1     24267370                                      .........................  24267346</w:t>
      </w:r>
    </w:p>
    <w:p>
      <w:r>
        <w:rPr>
          <w:rFonts w:ascii="Consolas" w:hAnsi="Consolas"/>
          <w:sz w:val="18"/>
        </w:rPr>
        <w:t>NC_047053.1     30090315                                      .........................  30090291</w:t>
      </w:r>
    </w:p>
    <w:p>
      <w:r>
        <w:rPr>
          <w:rFonts w:ascii="Consolas" w:hAnsi="Consolas"/>
          <w:sz w:val="18"/>
        </w:rPr>
        <w:t>NC_047053.1     4983906                                       .........................  4983930</w:t>
      </w:r>
    </w:p>
    <w:p>
      <w:r>
        <w:rPr>
          <w:rFonts w:ascii="Consolas" w:hAnsi="Consolas"/>
          <w:sz w:val="18"/>
        </w:rPr>
        <w:t>NC_047053.1     5348830                                        ........................  5348853</w:t>
      </w:r>
    </w:p>
    <w:p>
      <w:r>
        <w:rPr>
          <w:rFonts w:ascii="Consolas" w:hAnsi="Consolas"/>
          <w:sz w:val="18"/>
        </w:rPr>
        <w:t>NC_047053.1     7775977                                        ........................  7776000</w:t>
      </w:r>
    </w:p>
    <w:p>
      <w:r>
        <w:rPr>
          <w:rFonts w:ascii="Consolas" w:hAnsi="Consolas"/>
          <w:sz w:val="18"/>
        </w:rPr>
        <w:t>NC_047053.1     8681218                                        ........................  8681195</w:t>
      </w:r>
    </w:p>
    <w:p>
      <w:r>
        <w:rPr>
          <w:rFonts w:ascii="Consolas" w:hAnsi="Consolas"/>
          <w:sz w:val="18"/>
        </w:rPr>
        <w:t>NC_047053.1     9019940                                          ......................  9019919</w:t>
      </w:r>
    </w:p>
    <w:p>
      <w:r>
        <w:rPr>
          <w:rFonts w:ascii="Consolas" w:hAnsi="Consolas"/>
          <w:sz w:val="18"/>
        </w:rPr>
        <w:t>NC_047053.1     12028308                                      .........................  12028332</w:t>
      </w:r>
    </w:p>
    <w:p>
      <w:r>
        <w:rPr>
          <w:rFonts w:ascii="Consolas" w:hAnsi="Consolas"/>
          <w:sz w:val="18"/>
        </w:rPr>
        <w:t>NC_047053.1     14414887                                      .........................  14414863</w:t>
      </w:r>
    </w:p>
    <w:p>
      <w:r>
        <w:rPr>
          <w:rFonts w:ascii="Consolas" w:hAnsi="Consolas"/>
          <w:sz w:val="18"/>
        </w:rPr>
        <w:t>NC_047053.1     15892190                                       ........................  15892213</w:t>
      </w:r>
    </w:p>
    <w:p>
      <w:r>
        <w:rPr>
          <w:rFonts w:ascii="Consolas" w:hAnsi="Consolas"/>
          <w:sz w:val="18"/>
        </w:rPr>
        <w:t>NC_047053.1     19473015                                         ......................  19472994</w:t>
      </w:r>
    </w:p>
    <w:p>
      <w:r>
        <w:rPr>
          <w:rFonts w:ascii="Consolas" w:hAnsi="Consolas"/>
          <w:sz w:val="18"/>
        </w:rPr>
        <w:t>NC_047053.1     23047372                                       ........................  23047349</w:t>
      </w:r>
    </w:p>
    <w:p>
      <w:r>
        <w:rPr>
          <w:rFonts w:ascii="Consolas" w:hAnsi="Consolas"/>
          <w:sz w:val="18"/>
        </w:rPr>
        <w:t>NC_047053.1     25343021                                       ........................  25342998</w:t>
      </w:r>
    </w:p>
    <w:p>
      <w:r>
        <w:rPr>
          <w:rFonts w:ascii="Consolas" w:hAnsi="Consolas"/>
          <w:sz w:val="18"/>
        </w:rPr>
        <w:t>NC_047053.1     27320402                                      .........................  27320378</w:t>
      </w:r>
    </w:p>
    <w:p>
      <w:r>
        <w:rPr>
          <w:rFonts w:ascii="Consolas" w:hAnsi="Consolas"/>
          <w:sz w:val="18"/>
        </w:rPr>
        <w:t>NC_047053.1     27593762                                       ........................  27593739</w:t>
      </w:r>
    </w:p>
    <w:p>
      <w:r>
        <w:rPr>
          <w:rFonts w:ascii="Consolas" w:hAnsi="Consolas"/>
          <w:sz w:val="18"/>
        </w:rPr>
        <w:t>NC_047053.1     33878693                                       ........................  33878670</w:t>
      </w:r>
    </w:p>
    <w:p>
      <w:r>
        <w:rPr>
          <w:rFonts w:ascii="Consolas" w:hAnsi="Consolas"/>
          <w:sz w:val="18"/>
        </w:rPr>
        <w:t>NC_047053.1     35060439                                       ........................  35060416</w:t>
      </w:r>
    </w:p>
    <w:p>
      <w:r>
        <w:rPr>
          <w:rFonts w:ascii="Consolas" w:hAnsi="Consolas"/>
          <w:sz w:val="18"/>
        </w:rPr>
        <w:t>NC_047053.1     35148514                                       ........................  35148537</w:t>
      </w:r>
    </w:p>
    <w:p>
      <w:r>
        <w:rPr>
          <w:rFonts w:ascii="Consolas" w:hAnsi="Consolas"/>
          <w:sz w:val="18"/>
        </w:rPr>
        <w:t>NC_047053.1     35366313                                       ........................  35366336</w:t>
      </w:r>
    </w:p>
    <w:p>
      <w:r>
        <w:rPr>
          <w:rFonts w:ascii="Consolas" w:hAnsi="Consolas"/>
          <w:sz w:val="18"/>
        </w:rPr>
        <w:t>NC_047053.1     37493092                                       ........................  37493115</w:t>
      </w:r>
    </w:p>
    <w:p>
      <w:r>
        <w:rPr>
          <w:rFonts w:ascii="Consolas" w:hAnsi="Consolas"/>
          <w:sz w:val="18"/>
        </w:rPr>
        <w:t>NC_047053.1     41956515                                       ........................  41956538</w:t>
      </w:r>
    </w:p>
    <w:p>
      <w:r>
        <w:rPr>
          <w:rFonts w:ascii="Consolas" w:hAnsi="Consolas"/>
          <w:sz w:val="18"/>
        </w:rPr>
        <w:t>NC_047053.1     43817763                                       ........................  43817786</w:t>
      </w:r>
    </w:p>
    <w:p>
      <w:r>
        <w:rPr>
          <w:rFonts w:ascii="Consolas" w:hAnsi="Consolas"/>
          <w:sz w:val="18"/>
        </w:rPr>
        <w:t>NC_047053.1     45738408                                         ......................  45738429</w:t>
      </w:r>
    </w:p>
    <w:p>
      <w:r>
        <w:rPr>
          <w:rFonts w:ascii="Consolas" w:hAnsi="Consolas"/>
          <w:sz w:val="18"/>
        </w:rPr>
        <w:t>NC_047053.1     46609662                                      .........................  46609638</w:t>
      </w:r>
    </w:p>
    <w:p>
      <w:r>
        <w:rPr>
          <w:rFonts w:ascii="Consolas" w:hAnsi="Consolas"/>
          <w:sz w:val="18"/>
        </w:rPr>
        <w:t>NC_047053.1     50467112                                         ......................  50467133</w:t>
      </w:r>
    </w:p>
    <w:p>
      <w:r>
        <w:rPr>
          <w:rFonts w:ascii="Consolas" w:hAnsi="Consolas"/>
          <w:sz w:val="18"/>
        </w:rPr>
        <w:t>NC_047053.1     2424987                                       .........................  2425011</w:t>
      </w:r>
    </w:p>
    <w:p>
      <w:r>
        <w:rPr>
          <w:rFonts w:ascii="Consolas" w:hAnsi="Consolas"/>
          <w:sz w:val="18"/>
        </w:rPr>
        <w:t>NC_047053.1     2651791                                     ...........................  2651765</w:t>
      </w:r>
    </w:p>
    <w:p>
      <w:r>
        <w:rPr>
          <w:rFonts w:ascii="Consolas" w:hAnsi="Consolas"/>
          <w:sz w:val="18"/>
        </w:rPr>
        <w:t>NC_047053.1     2720902                                        ........................  2720925</w:t>
      </w:r>
    </w:p>
    <w:p>
      <w:r>
        <w:rPr>
          <w:rFonts w:ascii="Consolas" w:hAnsi="Consolas"/>
          <w:sz w:val="18"/>
        </w:rPr>
        <w:t>NC_047053.1     2921523                                        ........................  2921500</w:t>
      </w:r>
    </w:p>
    <w:p>
      <w:r>
        <w:rPr>
          <w:rFonts w:ascii="Consolas" w:hAnsi="Consolas"/>
          <w:sz w:val="18"/>
        </w:rPr>
        <w:t>NC_047053.1     6895073                                        ........................  6895050</w:t>
      </w:r>
    </w:p>
    <w:p>
      <w:r>
        <w:rPr>
          <w:rFonts w:ascii="Consolas" w:hAnsi="Consolas"/>
          <w:sz w:val="18"/>
        </w:rPr>
        <w:t>NC_047053.1     8127017                                         .......................  8127039</w:t>
      </w:r>
    </w:p>
    <w:p>
      <w:r>
        <w:rPr>
          <w:rFonts w:ascii="Consolas" w:hAnsi="Consolas"/>
          <w:sz w:val="18"/>
        </w:rPr>
        <w:t>NC_047053.1     9491916                                        ........................  9491893</w:t>
      </w:r>
    </w:p>
    <w:p>
      <w:r>
        <w:rPr>
          <w:rFonts w:ascii="Consolas" w:hAnsi="Consolas"/>
          <w:sz w:val="18"/>
        </w:rPr>
        <w:t>NC_047053.1     11101724                                       ........................  11101747</w:t>
      </w:r>
    </w:p>
    <w:p>
      <w:r>
        <w:rPr>
          <w:rFonts w:ascii="Consolas" w:hAnsi="Consolas"/>
          <w:sz w:val="18"/>
        </w:rPr>
        <w:t>NC_047053.1     11513349                                       ........................  11513326</w:t>
      </w:r>
    </w:p>
    <w:p>
      <w:r>
        <w:rPr>
          <w:rFonts w:ascii="Consolas" w:hAnsi="Consolas"/>
          <w:sz w:val="18"/>
        </w:rPr>
        <w:t>NC_047053.1     11741097                                      .........................  11741121</w:t>
      </w:r>
    </w:p>
    <w:p>
      <w:r>
        <w:rPr>
          <w:rFonts w:ascii="Consolas" w:hAnsi="Consolas"/>
          <w:sz w:val="18"/>
        </w:rPr>
        <w:t>NC_047053.1     12687457                                      .........................  12687433</w:t>
      </w:r>
    </w:p>
    <w:p>
      <w:r>
        <w:rPr>
          <w:rFonts w:ascii="Consolas" w:hAnsi="Consolas"/>
          <w:sz w:val="18"/>
        </w:rPr>
        <w:t>NC_047053.1     13441367                                      .........................  13441343</w:t>
      </w:r>
    </w:p>
    <w:p>
      <w:r>
        <w:rPr>
          <w:rFonts w:ascii="Consolas" w:hAnsi="Consolas"/>
          <w:sz w:val="18"/>
        </w:rPr>
        <w:t>NC_047053.1     14628045                                      .........................  14628021</w:t>
      </w:r>
    </w:p>
    <w:p>
      <w:r>
        <w:rPr>
          <w:rFonts w:ascii="Consolas" w:hAnsi="Consolas"/>
          <w:sz w:val="18"/>
        </w:rPr>
        <w:t>NC_047053.1     14705633                                       ........................  14705656</w:t>
      </w:r>
    </w:p>
    <w:p>
      <w:r>
        <w:rPr>
          <w:rFonts w:ascii="Consolas" w:hAnsi="Consolas"/>
          <w:sz w:val="18"/>
        </w:rPr>
        <w:t>NC_047053.1     14724066                                      .........................  14724042</w:t>
      </w:r>
    </w:p>
    <w:p>
      <w:r>
        <w:rPr>
          <w:rFonts w:ascii="Consolas" w:hAnsi="Consolas"/>
          <w:sz w:val="18"/>
        </w:rPr>
        <w:t>NC_047053.1     14844140                                       ........................  14844117</w:t>
      </w:r>
    </w:p>
    <w:p>
      <w:r>
        <w:rPr>
          <w:rFonts w:ascii="Consolas" w:hAnsi="Consolas"/>
          <w:sz w:val="18"/>
        </w:rPr>
        <w:t>NC_047053.1     16124059                                       ........................  16124036</w:t>
      </w:r>
    </w:p>
    <w:p>
      <w:r>
        <w:rPr>
          <w:rFonts w:ascii="Consolas" w:hAnsi="Consolas"/>
          <w:sz w:val="18"/>
        </w:rPr>
        <w:t>NC_047053.1     17218285                                        .......................  17218263</w:t>
      </w:r>
    </w:p>
    <w:p>
      <w:r>
        <w:rPr>
          <w:rFonts w:ascii="Consolas" w:hAnsi="Consolas"/>
          <w:sz w:val="18"/>
        </w:rPr>
        <w:t>NC_047053.1     17819455                                       ........................  17819478</w:t>
      </w:r>
    </w:p>
    <w:p>
      <w:r>
        <w:rPr>
          <w:rFonts w:ascii="Consolas" w:hAnsi="Consolas"/>
          <w:sz w:val="18"/>
        </w:rPr>
        <w:t>NC_047053.1     18428967                                       ........................  18428944</w:t>
      </w:r>
    </w:p>
    <w:p>
      <w:r>
        <w:rPr>
          <w:rFonts w:ascii="Consolas" w:hAnsi="Consolas"/>
          <w:sz w:val="18"/>
        </w:rPr>
        <w:t>NC_047053.1     20236756                                       ........................  20236779</w:t>
      </w:r>
    </w:p>
    <w:p>
      <w:r>
        <w:rPr>
          <w:rFonts w:ascii="Consolas" w:hAnsi="Consolas"/>
          <w:sz w:val="18"/>
        </w:rPr>
        <w:t>NC_047053.1     21186406                                       ........................  21186429</w:t>
      </w:r>
    </w:p>
    <w:p>
      <w:r>
        <w:rPr>
          <w:rFonts w:ascii="Consolas" w:hAnsi="Consolas"/>
          <w:sz w:val="18"/>
        </w:rPr>
        <w:t>NC_047053.1     21955274                                       ........................  21955251</w:t>
      </w:r>
    </w:p>
    <w:p>
      <w:r>
        <w:rPr>
          <w:rFonts w:ascii="Consolas" w:hAnsi="Consolas"/>
          <w:sz w:val="18"/>
        </w:rPr>
        <w:t>NC_047053.1     22009103                                       ........................  22009126</w:t>
      </w:r>
    </w:p>
    <w:p>
      <w:r>
        <w:rPr>
          <w:rFonts w:ascii="Consolas" w:hAnsi="Consolas"/>
          <w:sz w:val="18"/>
        </w:rPr>
        <w:t>NC_047053.1     22063091                                       ........................  22063068</w:t>
      </w:r>
    </w:p>
    <w:p>
      <w:r>
        <w:rPr>
          <w:rFonts w:ascii="Consolas" w:hAnsi="Consolas"/>
          <w:sz w:val="18"/>
        </w:rPr>
        <w:t>NC_047053.1     23498546                                         ......................  23498525</w:t>
      </w:r>
    </w:p>
    <w:p>
      <w:r>
        <w:rPr>
          <w:rFonts w:ascii="Consolas" w:hAnsi="Consolas"/>
          <w:sz w:val="18"/>
        </w:rPr>
        <w:t>NC_047053.1     23738380                                   ...........................   23738354</w:t>
      </w:r>
    </w:p>
    <w:p>
      <w:r>
        <w:rPr>
          <w:rFonts w:ascii="Consolas" w:hAnsi="Consolas"/>
          <w:sz w:val="18"/>
        </w:rPr>
        <w:t>NC_047053.1     24553970                                        .......................  24553948</w:t>
      </w:r>
    </w:p>
    <w:p>
      <w:r>
        <w:rPr>
          <w:rFonts w:ascii="Consolas" w:hAnsi="Consolas"/>
          <w:sz w:val="18"/>
        </w:rPr>
        <w:t>NC_047053.1     25877187                                       ........................  25877210</w:t>
      </w:r>
    </w:p>
    <w:p>
      <w:r>
        <w:rPr>
          <w:rFonts w:ascii="Consolas" w:hAnsi="Consolas"/>
          <w:sz w:val="18"/>
        </w:rPr>
        <w:t>NC_047053.1     26017108                                       ........................  26017131</w:t>
      </w:r>
    </w:p>
    <w:p>
      <w:r>
        <w:rPr>
          <w:rFonts w:ascii="Consolas" w:hAnsi="Consolas"/>
          <w:sz w:val="18"/>
        </w:rPr>
        <w:t>NC_047053.1     27234510                                   ...........................   27234484</w:t>
      </w:r>
    </w:p>
    <w:p>
      <w:r>
        <w:rPr>
          <w:rFonts w:ascii="Consolas" w:hAnsi="Consolas"/>
          <w:sz w:val="18"/>
        </w:rPr>
        <w:t>NC_047053.1     28108780                                       ........................  28108757</w:t>
      </w:r>
    </w:p>
    <w:p>
      <w:r>
        <w:rPr>
          <w:rFonts w:ascii="Consolas" w:hAnsi="Consolas"/>
          <w:sz w:val="18"/>
        </w:rPr>
        <w:t>NC_047053.1     29727296                                       ........................  29727319</w:t>
      </w:r>
    </w:p>
    <w:p>
      <w:r>
        <w:rPr>
          <w:rFonts w:ascii="Consolas" w:hAnsi="Consolas"/>
          <w:sz w:val="18"/>
        </w:rPr>
        <w:t>NC_047053.1     30655984                                       ........................  30656007</w:t>
      </w:r>
    </w:p>
    <w:p>
      <w:r>
        <w:rPr>
          <w:rFonts w:ascii="Consolas" w:hAnsi="Consolas"/>
          <w:sz w:val="18"/>
        </w:rPr>
        <w:t>NC_047053.1     31489031                                       ........................  31489008</w:t>
      </w:r>
    </w:p>
    <w:p>
      <w:r>
        <w:rPr>
          <w:rFonts w:ascii="Consolas" w:hAnsi="Consolas"/>
          <w:sz w:val="18"/>
        </w:rPr>
        <w:t>NC_047053.1     31943198                                       ........................  31943175</w:t>
      </w:r>
    </w:p>
    <w:p>
      <w:r>
        <w:rPr>
          <w:rFonts w:ascii="Consolas" w:hAnsi="Consolas"/>
          <w:sz w:val="18"/>
        </w:rPr>
        <w:t>NC_047053.1     34675551                                       ........................  34675528</w:t>
      </w:r>
    </w:p>
    <w:p>
      <w:r>
        <w:rPr>
          <w:rFonts w:ascii="Consolas" w:hAnsi="Consolas"/>
          <w:sz w:val="18"/>
        </w:rPr>
        <w:t>NC_047053.1     35105864                                       ........................  35105887</w:t>
      </w:r>
    </w:p>
    <w:p>
      <w:r>
        <w:rPr>
          <w:rFonts w:ascii="Consolas" w:hAnsi="Consolas"/>
          <w:sz w:val="18"/>
        </w:rPr>
        <w:t>NC_047053.1     37322660                                       ........................  37322637</w:t>
      </w:r>
    </w:p>
    <w:p>
      <w:r>
        <w:rPr>
          <w:rFonts w:ascii="Consolas" w:hAnsi="Consolas"/>
          <w:sz w:val="18"/>
        </w:rPr>
        <w:t>NC_047053.1     38438427                                       ........................  38438404</w:t>
      </w:r>
    </w:p>
    <w:p>
      <w:r>
        <w:rPr>
          <w:rFonts w:ascii="Consolas" w:hAnsi="Consolas"/>
          <w:sz w:val="18"/>
        </w:rPr>
        <w:t>NC_047053.1     39194944                                    ...........................  39194970</w:t>
      </w:r>
    </w:p>
    <w:p>
      <w:r>
        <w:rPr>
          <w:rFonts w:ascii="Consolas" w:hAnsi="Consolas"/>
          <w:sz w:val="18"/>
        </w:rPr>
        <w:t>NC_047053.1     39491211                                        .......................  39491233</w:t>
      </w:r>
    </w:p>
    <w:p>
      <w:r>
        <w:rPr>
          <w:rFonts w:ascii="Consolas" w:hAnsi="Consolas"/>
          <w:sz w:val="18"/>
        </w:rPr>
        <w:t>NC_047053.1     39770434                                      .........................  39770410</w:t>
      </w:r>
    </w:p>
    <w:p>
      <w:r>
        <w:rPr>
          <w:rFonts w:ascii="Consolas" w:hAnsi="Consolas"/>
          <w:sz w:val="18"/>
        </w:rPr>
        <w:t>NC_047053.1     40627588                                       ........................  40627611</w:t>
      </w:r>
    </w:p>
    <w:p>
      <w:r>
        <w:rPr>
          <w:rFonts w:ascii="Consolas" w:hAnsi="Consolas"/>
          <w:sz w:val="18"/>
        </w:rPr>
        <w:t>NC_047053.1     40639510                                       ........................  40639533</w:t>
      </w:r>
    </w:p>
    <w:p>
      <w:r>
        <w:rPr>
          <w:rFonts w:ascii="Consolas" w:hAnsi="Consolas"/>
          <w:sz w:val="18"/>
        </w:rPr>
        <w:t>NC_047053.1     40992461                                 ...........................     40992487</w:t>
      </w:r>
    </w:p>
    <w:p>
      <w:r>
        <w:rPr>
          <w:rFonts w:ascii="Consolas" w:hAnsi="Consolas"/>
          <w:sz w:val="18"/>
        </w:rPr>
        <w:t>NC_047053.1     41046238                                       ........................  41046261</w:t>
      </w:r>
    </w:p>
    <w:p>
      <w:r>
        <w:rPr>
          <w:rFonts w:ascii="Consolas" w:hAnsi="Consolas"/>
          <w:sz w:val="18"/>
        </w:rPr>
        <w:t>NC_047053.1     42210296                                       ........................  42210319</w:t>
      </w:r>
    </w:p>
    <w:p>
      <w:r>
        <w:rPr>
          <w:rFonts w:ascii="Consolas" w:hAnsi="Consolas"/>
          <w:sz w:val="18"/>
        </w:rPr>
        <w:t>NC_047053.1     42629692                                       ........................  42629669</w:t>
      </w:r>
    </w:p>
    <w:p>
      <w:r>
        <w:rPr>
          <w:rFonts w:ascii="Consolas" w:hAnsi="Consolas"/>
          <w:sz w:val="18"/>
        </w:rPr>
        <w:t>NC_047053.1     42666029                                       ........................  42666052</w:t>
      </w:r>
    </w:p>
    <w:p>
      <w:r>
        <w:rPr>
          <w:rFonts w:ascii="Consolas" w:hAnsi="Consolas"/>
          <w:sz w:val="18"/>
        </w:rPr>
        <w:t>NC_047053.1     44402929                                       ........................  44402906</w:t>
      </w:r>
    </w:p>
    <w:p>
      <w:r>
        <w:rPr>
          <w:rFonts w:ascii="Consolas" w:hAnsi="Consolas"/>
          <w:sz w:val="18"/>
        </w:rPr>
        <w:t>NC_047053.1     48557495                                           ....................  48557514</w:t>
      </w:r>
    </w:p>
    <w:p>
      <w:r>
        <w:rPr>
          <w:rFonts w:ascii="Consolas" w:hAnsi="Consolas"/>
          <w:sz w:val="18"/>
        </w:rPr>
        <w:t>NC_047053.1     49272048                                       ........................  49272071</w:t>
      </w:r>
    </w:p>
    <w:p>
      <w:r>
        <w:rPr>
          <w:rFonts w:ascii="Consolas" w:hAnsi="Consolas"/>
          <w:sz w:val="18"/>
        </w:rPr>
        <w:t>NC_047053.1     50022790                                       ........................  50022767</w:t>
      </w:r>
    </w:p>
    <w:p>
      <w:r>
        <w:rPr>
          <w:rFonts w:ascii="Consolas" w:hAnsi="Consolas"/>
          <w:sz w:val="18"/>
        </w:rPr>
        <w:t>NC_047053.1     53070919                                       ........................  53070942</w:t>
      </w:r>
    </w:p>
    <w:p>
      <w:r>
        <w:rPr>
          <w:rFonts w:ascii="Consolas" w:hAnsi="Consolas"/>
          <w:sz w:val="18"/>
        </w:rPr>
        <w:t>NC_047053.1     53245561                                          .....................  53245541</w:t>
      </w:r>
    </w:p>
    <w:p>
      <w:r>
        <w:rPr>
          <w:rFonts w:ascii="Consolas" w:hAnsi="Consolas"/>
          <w:sz w:val="18"/>
        </w:rPr>
        <w:t>NC_047053.1     53454841                                       ........................  53454818</w:t>
      </w:r>
    </w:p>
    <w:p>
      <w:r>
        <w:rPr>
          <w:rFonts w:ascii="Consolas" w:hAnsi="Consolas"/>
          <w:sz w:val="18"/>
        </w:rPr>
        <w:t>NC_047053.1     54543749                                        .......................  54543727</w:t>
      </w:r>
    </w:p>
    <w:p>
      <w:r>
        <w:rPr>
          <w:rFonts w:ascii="Consolas" w:hAnsi="Consolas"/>
          <w:sz w:val="18"/>
        </w:rPr>
        <w:t>NC_047053.1     55166452                                        .......................  55166430</w:t>
      </w:r>
    </w:p>
    <w:p>
      <w:r>
        <w:rPr>
          <w:rFonts w:ascii="Consolas" w:hAnsi="Consolas"/>
          <w:sz w:val="18"/>
        </w:rPr>
        <w:t>NC_047053.1     57957483                                   ...........................   57957457</w:t>
      </w:r>
    </w:p>
    <w:p>
      <w:r>
        <w:rPr>
          <w:rFonts w:ascii="Consolas" w:hAnsi="Consolas"/>
          <w:sz w:val="18"/>
        </w:rPr>
        <w:t>NC_047053.1     57988985                                      .........................  57988961</w:t>
      </w:r>
    </w:p>
    <w:p>
      <w:r>
        <w:rPr>
          <w:rFonts w:ascii="Consolas" w:hAnsi="Consolas"/>
          <w:sz w:val="18"/>
        </w:rPr>
        <w:t>NC_047053.1     58233727                                      .........................  58233751</w:t>
      </w:r>
    </w:p>
    <w:p>
      <w:r>
        <w:rPr>
          <w:rFonts w:ascii="Consolas" w:hAnsi="Consolas"/>
          <w:sz w:val="18"/>
        </w:rPr>
        <w:t>NC_047053.1     58327494                                       ........................  58327471</w:t>
      </w:r>
    </w:p>
    <w:p>
      <w:r>
        <w:rPr>
          <w:rFonts w:ascii="Consolas" w:hAnsi="Consolas"/>
          <w:sz w:val="18"/>
        </w:rPr>
        <w:t>NC_047052.1     5677144                                        .......................A  5677121</w:t>
      </w:r>
    </w:p>
    <w:p>
      <w:r>
        <w:rPr>
          <w:rFonts w:ascii="Consolas" w:hAnsi="Consolas"/>
          <w:sz w:val="18"/>
        </w:rPr>
        <w:t>NC_047052.1     36010194                                       .......................A  36010171</w:t>
      </w:r>
    </w:p>
    <w:p>
      <w:r>
        <w:rPr>
          <w:rFonts w:ascii="Consolas" w:hAnsi="Consolas"/>
          <w:sz w:val="18"/>
        </w:rPr>
        <w:t>NC_047052.1     12603152                                       .......................A  12603129</w:t>
      </w:r>
    </w:p>
    <w:p>
      <w:r>
        <w:rPr>
          <w:rFonts w:ascii="Consolas" w:hAnsi="Consolas"/>
          <w:sz w:val="18"/>
        </w:rPr>
        <w:t>NC_047052.1     16555507                                       ........................  16555530</w:t>
      </w:r>
    </w:p>
    <w:p>
      <w:r>
        <w:rPr>
          <w:rFonts w:ascii="Consolas" w:hAnsi="Consolas"/>
          <w:sz w:val="18"/>
        </w:rPr>
        <w:t>NC_047052.1     22981387                                      .........................  22981411</w:t>
      </w:r>
    </w:p>
    <w:p>
      <w:r>
        <w:rPr>
          <w:rFonts w:ascii="Consolas" w:hAnsi="Consolas"/>
          <w:sz w:val="18"/>
        </w:rPr>
        <w:t>NC_047052.1     12854018                                      .........................  12853994</w:t>
      </w:r>
    </w:p>
    <w:p>
      <w:r>
        <w:rPr>
          <w:rFonts w:ascii="Consolas" w:hAnsi="Consolas"/>
          <w:sz w:val="18"/>
        </w:rPr>
        <w:t>NC_047052.1     10683194                                       ........................  10683217</w:t>
      </w:r>
    </w:p>
    <w:p>
      <w:r>
        <w:rPr>
          <w:rFonts w:ascii="Consolas" w:hAnsi="Consolas"/>
          <w:sz w:val="18"/>
        </w:rPr>
        <w:t>NC_047052.1     17571427                                       ........................  17571404</w:t>
      </w:r>
    </w:p>
    <w:p>
      <w:r>
        <w:rPr>
          <w:rFonts w:ascii="Consolas" w:hAnsi="Consolas"/>
          <w:sz w:val="18"/>
        </w:rPr>
        <w:t>NC_047052.1     41859564                                      .........................  41859588</w:t>
      </w:r>
    </w:p>
    <w:p>
      <w:r>
        <w:rPr>
          <w:rFonts w:ascii="Consolas" w:hAnsi="Consolas"/>
          <w:sz w:val="18"/>
        </w:rPr>
        <w:t>NC_047052.1     21327253                                      .........................  21327229</w:t>
      </w:r>
    </w:p>
    <w:p>
      <w:r>
        <w:rPr>
          <w:rFonts w:ascii="Consolas" w:hAnsi="Consolas"/>
          <w:sz w:val="18"/>
        </w:rPr>
        <w:t>NC_047052.1     23709475                                         ......................  23709496</w:t>
      </w:r>
    </w:p>
    <w:p>
      <w:r>
        <w:rPr>
          <w:rFonts w:ascii="Consolas" w:hAnsi="Consolas"/>
          <w:sz w:val="18"/>
        </w:rPr>
        <w:t>NC_047052.1     24430240                                    ...........................  24430214</w:t>
      </w:r>
    </w:p>
    <w:p>
      <w:r>
        <w:rPr>
          <w:rFonts w:ascii="Consolas" w:hAnsi="Consolas"/>
          <w:sz w:val="18"/>
        </w:rPr>
        <w:t>NC_047052.1     30460583                                      .........................  30460607</w:t>
      </w:r>
    </w:p>
    <w:p>
      <w:r>
        <w:rPr>
          <w:rFonts w:ascii="Consolas" w:hAnsi="Consolas"/>
          <w:sz w:val="18"/>
        </w:rPr>
        <w:t>NC_047052.1     32878093                                      .........................  32878117</w:t>
      </w:r>
    </w:p>
    <w:p>
      <w:r>
        <w:rPr>
          <w:rFonts w:ascii="Consolas" w:hAnsi="Consolas"/>
          <w:sz w:val="18"/>
        </w:rPr>
        <w:t>NC_047052.1     9319595                                         .......................  9319573</w:t>
      </w:r>
    </w:p>
    <w:p>
      <w:r>
        <w:rPr>
          <w:rFonts w:ascii="Consolas" w:hAnsi="Consolas"/>
          <w:sz w:val="18"/>
        </w:rPr>
        <w:t>NC_047052.1     10000890                                       ........................  10000867</w:t>
      </w:r>
    </w:p>
    <w:p>
      <w:r>
        <w:rPr>
          <w:rFonts w:ascii="Consolas" w:hAnsi="Consolas"/>
          <w:sz w:val="18"/>
        </w:rPr>
        <w:t>NC_047052.1     18102296                                       ........................  18102273</w:t>
      </w:r>
    </w:p>
    <w:p>
      <w:r>
        <w:rPr>
          <w:rFonts w:ascii="Consolas" w:hAnsi="Consolas"/>
          <w:sz w:val="18"/>
        </w:rPr>
        <w:t>NC_047052.1     18318781                                       ........................  18318804</w:t>
      </w:r>
    </w:p>
    <w:p>
      <w:r>
        <w:rPr>
          <w:rFonts w:ascii="Consolas" w:hAnsi="Consolas"/>
          <w:sz w:val="18"/>
        </w:rPr>
        <w:t>NC_047052.1     24308568                                      .........................  24308544</w:t>
      </w:r>
    </w:p>
    <w:p>
      <w:r>
        <w:rPr>
          <w:rFonts w:ascii="Consolas" w:hAnsi="Consolas"/>
          <w:sz w:val="18"/>
        </w:rPr>
        <w:t>NC_047052.1     27279857                                      .........................  27279833</w:t>
      </w:r>
    </w:p>
    <w:p>
      <w:r>
        <w:rPr>
          <w:rFonts w:ascii="Consolas" w:hAnsi="Consolas"/>
          <w:sz w:val="18"/>
        </w:rPr>
        <w:t>NC_047052.1     35355588                                       ........................  35355611</w:t>
      </w:r>
    </w:p>
    <w:p>
      <w:r>
        <w:rPr>
          <w:rFonts w:ascii="Consolas" w:hAnsi="Consolas"/>
          <w:sz w:val="18"/>
        </w:rPr>
        <w:t>NC_047052.1     36377879                                      .........................  36377855</w:t>
      </w:r>
    </w:p>
    <w:p>
      <w:r>
        <w:rPr>
          <w:rFonts w:ascii="Consolas" w:hAnsi="Consolas"/>
          <w:sz w:val="18"/>
        </w:rPr>
        <w:t>NC_047052.1     36397025                                      .........................  36397001</w:t>
      </w:r>
    </w:p>
    <w:p>
      <w:r>
        <w:rPr>
          <w:rFonts w:ascii="Consolas" w:hAnsi="Consolas"/>
          <w:sz w:val="18"/>
        </w:rPr>
        <w:t>NC_047052.1     36429640                                      .........................  36429616</w:t>
      </w:r>
    </w:p>
    <w:p>
      <w:r>
        <w:rPr>
          <w:rFonts w:ascii="Consolas" w:hAnsi="Consolas"/>
          <w:sz w:val="18"/>
        </w:rPr>
        <w:t>NC_047052.1     37271039                                       ........................  37271062</w:t>
      </w:r>
    </w:p>
    <w:p>
      <w:r>
        <w:rPr>
          <w:rFonts w:ascii="Consolas" w:hAnsi="Consolas"/>
          <w:sz w:val="18"/>
        </w:rPr>
        <w:t>NC_047052.1     41855510                                      .........................  41855534</w:t>
      </w:r>
    </w:p>
    <w:p>
      <w:r>
        <w:rPr>
          <w:rFonts w:ascii="Consolas" w:hAnsi="Consolas"/>
          <w:sz w:val="18"/>
        </w:rPr>
        <w:t>NC_047052.1     42861546                                       ........................  42861523</w:t>
      </w:r>
    </w:p>
    <w:p>
      <w:r>
        <w:rPr>
          <w:rFonts w:ascii="Consolas" w:hAnsi="Consolas"/>
          <w:sz w:val="18"/>
        </w:rPr>
        <w:t>NC_047052.1     45073038                                       ........................  45073015</w:t>
      </w:r>
    </w:p>
    <w:p>
      <w:r>
        <w:rPr>
          <w:rFonts w:ascii="Consolas" w:hAnsi="Consolas"/>
          <w:sz w:val="18"/>
        </w:rPr>
        <w:t>NC_047052.1     46379048                                       ........................  46379025</w:t>
      </w:r>
    </w:p>
    <w:p>
      <w:r>
        <w:rPr>
          <w:rFonts w:ascii="Consolas" w:hAnsi="Consolas"/>
          <w:sz w:val="18"/>
        </w:rPr>
        <w:t>NC_047052.1     53063071                                       ........................  53063048</w:t>
      </w:r>
    </w:p>
    <w:p>
      <w:r>
        <w:rPr>
          <w:rFonts w:ascii="Consolas" w:hAnsi="Consolas"/>
          <w:sz w:val="18"/>
        </w:rPr>
        <w:t>NC_047052.1     54475590                                       ........................  54475613</w:t>
      </w:r>
    </w:p>
    <w:p>
      <w:r>
        <w:rPr>
          <w:rFonts w:ascii="Consolas" w:hAnsi="Consolas"/>
          <w:sz w:val="18"/>
        </w:rPr>
        <w:t>NC_047052.1     7005276                                        ........................  7005299</w:t>
      </w:r>
    </w:p>
    <w:p>
      <w:r>
        <w:rPr>
          <w:rFonts w:ascii="Consolas" w:hAnsi="Consolas"/>
          <w:sz w:val="18"/>
        </w:rPr>
        <w:t>NC_047052.1     11950354                                       ........................  11950377</w:t>
      </w:r>
    </w:p>
    <w:p>
      <w:r>
        <w:rPr>
          <w:rFonts w:ascii="Consolas" w:hAnsi="Consolas"/>
          <w:sz w:val="18"/>
        </w:rPr>
        <w:t>NC_047052.1     12198127                                       ........................  12198104</w:t>
      </w:r>
    </w:p>
    <w:p>
      <w:r>
        <w:rPr>
          <w:rFonts w:ascii="Consolas" w:hAnsi="Consolas"/>
          <w:sz w:val="18"/>
        </w:rPr>
        <w:t>NC_047052.1     13124909                                        .......................  13124887</w:t>
      </w:r>
    </w:p>
    <w:p>
      <w:r>
        <w:rPr>
          <w:rFonts w:ascii="Consolas" w:hAnsi="Consolas"/>
          <w:sz w:val="18"/>
        </w:rPr>
        <w:t>NC_047052.1     14435125                                        .......................  14435147</w:t>
      </w:r>
    </w:p>
    <w:p>
      <w:r>
        <w:rPr>
          <w:rFonts w:ascii="Consolas" w:hAnsi="Consolas"/>
          <w:sz w:val="18"/>
        </w:rPr>
        <w:t>NC_047052.1     14583844                                      .........................  14583868</w:t>
      </w:r>
    </w:p>
    <w:p>
      <w:r>
        <w:rPr>
          <w:rFonts w:ascii="Consolas" w:hAnsi="Consolas"/>
          <w:sz w:val="18"/>
        </w:rPr>
        <w:t>NC_047052.1     15766328                                    ...........................  15766302</w:t>
      </w:r>
    </w:p>
    <w:p>
      <w:r>
        <w:rPr>
          <w:rFonts w:ascii="Consolas" w:hAnsi="Consolas"/>
          <w:sz w:val="18"/>
        </w:rPr>
        <w:t>NC_047052.1     18765765                                       ........................  18765742</w:t>
      </w:r>
    </w:p>
    <w:p>
      <w:r>
        <w:rPr>
          <w:rFonts w:ascii="Consolas" w:hAnsi="Consolas"/>
          <w:sz w:val="18"/>
        </w:rPr>
        <w:t>NC_047052.1     19528808                                       ........................  19528785</w:t>
      </w:r>
    </w:p>
    <w:p>
      <w:r>
        <w:rPr>
          <w:rFonts w:ascii="Consolas" w:hAnsi="Consolas"/>
          <w:sz w:val="18"/>
        </w:rPr>
        <w:t>NC_047052.1     22774649                                      .........................  22774625</w:t>
      </w:r>
    </w:p>
    <w:p>
      <w:r>
        <w:rPr>
          <w:rFonts w:ascii="Consolas" w:hAnsi="Consolas"/>
          <w:sz w:val="18"/>
        </w:rPr>
        <w:t>NC_047052.1     23065486                                       ........................  23065509</w:t>
      </w:r>
    </w:p>
    <w:p>
      <w:r>
        <w:rPr>
          <w:rFonts w:ascii="Consolas" w:hAnsi="Consolas"/>
          <w:sz w:val="18"/>
        </w:rPr>
        <w:t>NC_047052.1     23833156                                      .........................  23833180</w:t>
      </w:r>
    </w:p>
    <w:p>
      <w:r>
        <w:rPr>
          <w:rFonts w:ascii="Consolas" w:hAnsi="Consolas"/>
          <w:sz w:val="18"/>
        </w:rPr>
        <w:t>NC_047052.1     24890712                                       ........................  24890735</w:t>
      </w:r>
    </w:p>
    <w:p>
      <w:r>
        <w:rPr>
          <w:rFonts w:ascii="Consolas" w:hAnsi="Consolas"/>
          <w:sz w:val="18"/>
        </w:rPr>
        <w:t>NC_047052.1     27359211                                       ........................  27359234</w:t>
      </w:r>
    </w:p>
    <w:p>
      <w:r>
        <w:rPr>
          <w:rFonts w:ascii="Consolas" w:hAnsi="Consolas"/>
          <w:sz w:val="18"/>
        </w:rPr>
        <w:t>NC_047052.1     27696875                                       ........................  27696898</w:t>
      </w:r>
    </w:p>
    <w:p>
      <w:r>
        <w:rPr>
          <w:rFonts w:ascii="Consolas" w:hAnsi="Consolas"/>
          <w:sz w:val="18"/>
        </w:rPr>
        <w:t>NC_047052.1     30879608                                      .........................  30879632</w:t>
      </w:r>
    </w:p>
    <w:p>
      <w:r>
        <w:rPr>
          <w:rFonts w:ascii="Consolas" w:hAnsi="Consolas"/>
          <w:sz w:val="18"/>
        </w:rPr>
        <w:t>NC_047052.1     34007547                                       ........................  34007524</w:t>
      </w:r>
    </w:p>
    <w:p>
      <w:r>
        <w:rPr>
          <w:rFonts w:ascii="Consolas" w:hAnsi="Consolas"/>
          <w:sz w:val="18"/>
        </w:rPr>
        <w:t>NC_047052.1     35229497                                      .........................  35229473</w:t>
      </w:r>
    </w:p>
    <w:p>
      <w:r>
        <w:rPr>
          <w:rFonts w:ascii="Consolas" w:hAnsi="Consolas"/>
          <w:sz w:val="18"/>
        </w:rPr>
        <w:t>NC_047052.1     35232964                                       ........................  35232941</w:t>
      </w:r>
    </w:p>
    <w:p>
      <w:r>
        <w:rPr>
          <w:rFonts w:ascii="Consolas" w:hAnsi="Consolas"/>
          <w:sz w:val="18"/>
        </w:rPr>
        <w:t>NC_047052.1     35573109                                       ........................  35573132</w:t>
      </w:r>
    </w:p>
    <w:p>
      <w:r>
        <w:rPr>
          <w:rFonts w:ascii="Consolas" w:hAnsi="Consolas"/>
          <w:sz w:val="18"/>
        </w:rPr>
        <w:t>NC_047052.1     35661987                                       ........................  35662010</w:t>
      </w:r>
    </w:p>
    <w:p>
      <w:r>
        <w:rPr>
          <w:rFonts w:ascii="Consolas" w:hAnsi="Consolas"/>
          <w:sz w:val="18"/>
        </w:rPr>
        <w:t>NC_047052.1     40394998                                       ........................  40395021</w:t>
      </w:r>
    </w:p>
    <w:p>
      <w:r>
        <w:rPr>
          <w:rFonts w:ascii="Consolas" w:hAnsi="Consolas"/>
          <w:sz w:val="18"/>
        </w:rPr>
        <w:t>NC_047052.1     40732679                                       ........................  40732656</w:t>
      </w:r>
    </w:p>
    <w:p>
      <w:r>
        <w:rPr>
          <w:rFonts w:ascii="Consolas" w:hAnsi="Consolas"/>
          <w:sz w:val="18"/>
        </w:rPr>
        <w:t>NC_047052.1     40747924                                       ........................  40747947</w:t>
      </w:r>
    </w:p>
    <w:p>
      <w:r>
        <w:rPr>
          <w:rFonts w:ascii="Consolas" w:hAnsi="Consolas"/>
          <w:sz w:val="18"/>
        </w:rPr>
        <w:t>NC_047052.1     40857904                                     ..........................  40857929</w:t>
      </w:r>
    </w:p>
    <w:p>
      <w:r>
        <w:rPr>
          <w:rFonts w:ascii="Consolas" w:hAnsi="Consolas"/>
          <w:sz w:val="18"/>
        </w:rPr>
        <w:t>NC_047052.1     42037591                                      .........................  42037615</w:t>
      </w:r>
    </w:p>
    <w:p>
      <w:r>
        <w:rPr>
          <w:rFonts w:ascii="Consolas" w:hAnsi="Consolas"/>
          <w:sz w:val="18"/>
        </w:rPr>
        <w:t>NC_047052.1     43346799                                       ........................  43346776</w:t>
      </w:r>
    </w:p>
    <w:p>
      <w:r>
        <w:rPr>
          <w:rFonts w:ascii="Consolas" w:hAnsi="Consolas"/>
          <w:sz w:val="18"/>
        </w:rPr>
        <w:t>NC_047052.1     45669136                                       ........................  45669113</w:t>
      </w:r>
    </w:p>
    <w:p>
      <w:r>
        <w:rPr>
          <w:rFonts w:ascii="Consolas" w:hAnsi="Consolas"/>
          <w:sz w:val="18"/>
        </w:rPr>
        <w:t>NC_047052.1     45974737                                       ........................  45974760</w:t>
      </w:r>
    </w:p>
    <w:p>
      <w:r>
        <w:rPr>
          <w:rFonts w:ascii="Consolas" w:hAnsi="Consolas"/>
          <w:sz w:val="18"/>
        </w:rPr>
        <w:t>NC_047052.1     46729881                                       ........................  46729858</w:t>
      </w:r>
    </w:p>
    <w:p>
      <w:r>
        <w:rPr>
          <w:rFonts w:ascii="Consolas" w:hAnsi="Consolas"/>
          <w:sz w:val="18"/>
        </w:rPr>
        <w:t>NC_047052.1     47086048                                      .........................  47086072</w:t>
      </w:r>
    </w:p>
    <w:p>
      <w:r>
        <w:rPr>
          <w:rFonts w:ascii="Consolas" w:hAnsi="Consolas"/>
          <w:sz w:val="18"/>
        </w:rPr>
        <w:t>NC_047052.1     49077466                                     ..........................  49077441</w:t>
      </w:r>
    </w:p>
    <w:p>
      <w:r>
        <w:rPr>
          <w:rFonts w:ascii="Consolas" w:hAnsi="Consolas"/>
          <w:sz w:val="18"/>
        </w:rPr>
        <w:t>NC_047052.1     49922712                                       ........................  49922735</w:t>
      </w:r>
    </w:p>
    <w:p>
      <w:r>
        <w:rPr>
          <w:rFonts w:ascii="Consolas" w:hAnsi="Consolas"/>
          <w:sz w:val="18"/>
        </w:rPr>
        <w:t>NC_047052.1     50187940                                       ........................  50187963</w:t>
      </w:r>
    </w:p>
    <w:p>
      <w:r>
        <w:rPr>
          <w:rFonts w:ascii="Consolas" w:hAnsi="Consolas"/>
          <w:sz w:val="18"/>
        </w:rPr>
        <w:t>NC_047052.1     50686128                                        .......................  50686150</w:t>
      </w:r>
    </w:p>
    <w:p>
      <w:r>
        <w:rPr>
          <w:rFonts w:ascii="Consolas" w:hAnsi="Consolas"/>
          <w:sz w:val="18"/>
        </w:rPr>
        <w:t>NC_047052.1     51282113                                      .........................  51282137</w:t>
      </w:r>
    </w:p>
    <w:p>
      <w:r>
        <w:rPr>
          <w:rFonts w:ascii="Consolas" w:hAnsi="Consolas"/>
          <w:sz w:val="18"/>
        </w:rPr>
        <w:t>NC_047052.1     51434480                                       ........................  51434457</w:t>
      </w:r>
    </w:p>
    <w:p>
      <w:r>
        <w:rPr>
          <w:rFonts w:ascii="Consolas" w:hAnsi="Consolas"/>
          <w:sz w:val="18"/>
        </w:rPr>
        <w:t>NC_047052.1     51628617                                       ........................  51628594</w:t>
      </w:r>
    </w:p>
    <w:p>
      <w:r>
        <w:rPr>
          <w:rFonts w:ascii="Consolas" w:hAnsi="Consolas"/>
          <w:sz w:val="18"/>
        </w:rPr>
        <w:t>NC_047052.1     52616594                                   ...........................   52616568</w:t>
      </w:r>
    </w:p>
    <w:p>
      <w:r>
        <w:rPr>
          <w:rFonts w:ascii="Consolas" w:hAnsi="Consolas"/>
          <w:sz w:val="18"/>
        </w:rPr>
        <w:t>NC_047052.1     52977738                                       ........................  52977761</w:t>
      </w:r>
    </w:p>
    <w:p>
      <w:r>
        <w:rPr>
          <w:rFonts w:ascii="Consolas" w:hAnsi="Consolas"/>
          <w:sz w:val="18"/>
        </w:rPr>
        <w:t>NC_047052.1     53171344                                      .........................  53171320</w:t>
      </w:r>
    </w:p>
    <w:p>
      <w:r>
        <w:rPr>
          <w:rFonts w:ascii="Consolas" w:hAnsi="Consolas"/>
          <w:sz w:val="18"/>
        </w:rPr>
        <w:t>NC_047052.1     53840648                                       ........................  53840625</w:t>
      </w:r>
    </w:p>
    <w:p>
      <w:r>
        <w:rPr>
          <w:rFonts w:ascii="Consolas" w:hAnsi="Consolas"/>
          <w:sz w:val="18"/>
        </w:rPr>
        <w:t>NC_047052.1     54518387                                   ...........................   54518413</w:t>
      </w:r>
    </w:p>
    <w:p>
      <w:r>
        <w:rPr>
          <w:rFonts w:ascii="Consolas" w:hAnsi="Consolas"/>
          <w:sz w:val="18"/>
        </w:rPr>
        <w:t>NC_047052.1     56523859                                       ........................  56523836</w:t>
      </w:r>
    </w:p>
    <w:p>
      <w:r>
        <w:rPr>
          <w:rFonts w:ascii="Consolas" w:hAnsi="Consolas"/>
          <w:sz w:val="18"/>
        </w:rPr>
        <w:t>NC_047052.1     57212480                                       ........................  57212457</w:t>
      </w:r>
    </w:p>
    <w:p>
      <w:r>
        <w:rPr>
          <w:rFonts w:ascii="Consolas" w:hAnsi="Consolas"/>
          <w:sz w:val="18"/>
        </w:rPr>
        <w:t>NC_047052.1     57445476                                       ........................  57445453</w:t>
      </w:r>
    </w:p>
    <w:p>
      <w:r>
        <w:rPr>
          <w:rFonts w:ascii="Consolas" w:hAnsi="Consolas"/>
          <w:sz w:val="18"/>
        </w:rPr>
        <w:t>NC_047052.1     57897433                                      .........................  57897457</w:t>
      </w:r>
    </w:p>
    <w:p>
      <w:r>
        <w:rPr>
          <w:rFonts w:ascii="Consolas" w:hAnsi="Consolas"/>
          <w:sz w:val="18"/>
        </w:rPr>
        <w:t>NC_047047.1     70448568                                       .......................A  70448545</w:t>
      </w:r>
    </w:p>
    <w:p>
      <w:r>
        <w:rPr>
          <w:rFonts w:ascii="Consolas" w:hAnsi="Consolas"/>
          <w:sz w:val="18"/>
        </w:rPr>
        <w:t>NC_047047.1     62934470                                      .........................  62934494</w:t>
      </w:r>
    </w:p>
    <w:p>
      <w:r>
        <w:rPr>
          <w:rFonts w:ascii="Consolas" w:hAnsi="Consolas"/>
          <w:sz w:val="18"/>
        </w:rPr>
        <w:t>NC_047047.1     71630616                                      .........................  71630592</w:t>
      </w:r>
    </w:p>
    <w:p>
      <w:r>
        <w:rPr>
          <w:rFonts w:ascii="Consolas" w:hAnsi="Consolas"/>
          <w:sz w:val="18"/>
        </w:rPr>
        <w:t>NC_047047.1     17700657                                       ........................  17700634</w:t>
      </w:r>
    </w:p>
    <w:p>
      <w:r>
        <w:rPr>
          <w:rFonts w:ascii="Consolas" w:hAnsi="Consolas"/>
          <w:sz w:val="18"/>
        </w:rPr>
        <w:t>NC_047047.1     24908947                                       .......................A  24908924</w:t>
      </w:r>
    </w:p>
    <w:p>
      <w:r>
        <w:rPr>
          <w:rFonts w:ascii="Consolas" w:hAnsi="Consolas"/>
          <w:sz w:val="18"/>
        </w:rPr>
        <w:t>NC_047047.1     34613571                                       ......................G.  34613548</w:t>
      </w:r>
    </w:p>
    <w:p>
      <w:r>
        <w:rPr>
          <w:rFonts w:ascii="Consolas" w:hAnsi="Consolas"/>
          <w:sz w:val="18"/>
        </w:rPr>
        <w:t>NC_047047.1     47123888                                       ........................  47123911</w:t>
      </w:r>
    </w:p>
    <w:p>
      <w:r>
        <w:rPr>
          <w:rFonts w:ascii="Consolas" w:hAnsi="Consolas"/>
          <w:sz w:val="18"/>
        </w:rPr>
        <w:t>NC_047047.1     49321147                                    ..........................A  49321121</w:t>
      </w:r>
    </w:p>
    <w:p>
      <w:r>
        <w:rPr>
          <w:rFonts w:ascii="Consolas" w:hAnsi="Consolas"/>
          <w:sz w:val="18"/>
        </w:rPr>
        <w:t>NC_047047.1     53984671                                      ........................A  53984647</w:t>
      </w:r>
    </w:p>
    <w:p>
      <w:r>
        <w:rPr>
          <w:rFonts w:ascii="Consolas" w:hAnsi="Consolas"/>
          <w:sz w:val="18"/>
        </w:rPr>
        <w:t>NC_047047.1     73826064                                       ........................  73826087</w:t>
      </w:r>
    </w:p>
    <w:p>
      <w:r>
        <w:rPr>
          <w:rFonts w:ascii="Consolas" w:hAnsi="Consolas"/>
          <w:sz w:val="18"/>
        </w:rPr>
        <w:t>NC_047047.1     80683530                                      .........................  80683506</w:t>
      </w:r>
    </w:p>
    <w:p>
      <w:r>
        <w:rPr>
          <w:rFonts w:ascii="Consolas" w:hAnsi="Consolas"/>
          <w:sz w:val="18"/>
        </w:rPr>
        <w:t>NC_047047.1     8620934                                        ........................  8620911</w:t>
      </w:r>
    </w:p>
    <w:p>
      <w:r>
        <w:rPr>
          <w:rFonts w:ascii="Consolas" w:hAnsi="Consolas"/>
          <w:sz w:val="18"/>
        </w:rPr>
        <w:t>NC_047047.1     33069021                                       ........................  33069044</w:t>
      </w:r>
    </w:p>
    <w:p>
      <w:r>
        <w:rPr>
          <w:rFonts w:ascii="Consolas" w:hAnsi="Consolas"/>
          <w:sz w:val="18"/>
        </w:rPr>
        <w:t>NC_047047.1     53121142                                       ........................  53121165</w:t>
      </w:r>
    </w:p>
    <w:p>
      <w:r>
        <w:rPr>
          <w:rFonts w:ascii="Consolas" w:hAnsi="Consolas"/>
          <w:sz w:val="18"/>
        </w:rPr>
        <w:t>NC_047047.1     87095515                                       ........................  87095492</w:t>
      </w:r>
    </w:p>
    <w:p>
      <w:r>
        <w:rPr>
          <w:rFonts w:ascii="Consolas" w:hAnsi="Consolas"/>
          <w:sz w:val="18"/>
        </w:rPr>
        <w:t>NC_047047.1     14347095                                      .........................  14347071</w:t>
      </w:r>
    </w:p>
    <w:p>
      <w:r>
        <w:rPr>
          <w:rFonts w:ascii="Consolas" w:hAnsi="Consolas"/>
          <w:sz w:val="18"/>
        </w:rPr>
        <w:t>NC_047047.1     23868394                                       ........................  23868417</w:t>
      </w:r>
    </w:p>
    <w:p>
      <w:r>
        <w:rPr>
          <w:rFonts w:ascii="Consolas" w:hAnsi="Consolas"/>
          <w:sz w:val="18"/>
        </w:rPr>
        <w:t>NC_047047.1     49547860                                       ........................  49547837</w:t>
      </w:r>
    </w:p>
    <w:p>
      <w:r>
        <w:rPr>
          <w:rFonts w:ascii="Consolas" w:hAnsi="Consolas"/>
          <w:sz w:val="18"/>
        </w:rPr>
        <w:t>NC_047047.1     63637265                                      .........................  63637289</w:t>
      </w:r>
    </w:p>
    <w:p>
      <w:r>
        <w:rPr>
          <w:rFonts w:ascii="Consolas" w:hAnsi="Consolas"/>
          <w:sz w:val="18"/>
        </w:rPr>
        <w:t>NC_047047.1     79981557                                      .........................  79981533</w:t>
      </w:r>
    </w:p>
    <w:p>
      <w:r>
        <w:rPr>
          <w:rFonts w:ascii="Consolas" w:hAnsi="Consolas"/>
          <w:sz w:val="18"/>
        </w:rPr>
        <w:t>NC_047047.1     80638011                                      .........................  80637987</w:t>
      </w:r>
    </w:p>
    <w:p>
      <w:r>
        <w:rPr>
          <w:rFonts w:ascii="Consolas" w:hAnsi="Consolas"/>
          <w:sz w:val="18"/>
        </w:rPr>
        <w:t>NC_047047.1     84516359                                 .............................   84516387</w:t>
      </w:r>
    </w:p>
    <w:p>
      <w:r>
        <w:rPr>
          <w:rFonts w:ascii="Consolas" w:hAnsi="Consolas"/>
          <w:sz w:val="18"/>
        </w:rPr>
        <w:t>NC_047047.1     7298079                                     ...........................  7298105</w:t>
      </w:r>
    </w:p>
    <w:p>
      <w:r>
        <w:rPr>
          <w:rFonts w:ascii="Consolas" w:hAnsi="Consolas"/>
          <w:sz w:val="18"/>
        </w:rPr>
        <w:t>NC_047047.1     7913593                                        ........................  7913616</w:t>
      </w:r>
    </w:p>
    <w:p>
      <w:r>
        <w:rPr>
          <w:rFonts w:ascii="Consolas" w:hAnsi="Consolas"/>
          <w:sz w:val="18"/>
        </w:rPr>
        <w:t>NC_047047.1     10136700                                      .........................  10136724</w:t>
      </w:r>
    </w:p>
    <w:p>
      <w:r>
        <w:rPr>
          <w:rFonts w:ascii="Consolas" w:hAnsi="Consolas"/>
          <w:sz w:val="18"/>
        </w:rPr>
        <w:t>NC_047047.1     10405061                                         ......................  10405082</w:t>
      </w:r>
    </w:p>
    <w:p>
      <w:r>
        <w:rPr>
          <w:rFonts w:ascii="Consolas" w:hAnsi="Consolas"/>
          <w:sz w:val="18"/>
        </w:rPr>
        <w:t>NC_047047.1     11454396                                   ............................  11454369</w:t>
      </w:r>
    </w:p>
    <w:p>
      <w:r>
        <w:rPr>
          <w:rFonts w:ascii="Consolas" w:hAnsi="Consolas"/>
          <w:sz w:val="18"/>
        </w:rPr>
        <w:t>NC_047047.1     11705727                                       ........................  11705750</w:t>
      </w:r>
    </w:p>
    <w:p>
      <w:r>
        <w:rPr>
          <w:rFonts w:ascii="Consolas" w:hAnsi="Consolas"/>
          <w:sz w:val="18"/>
        </w:rPr>
        <w:t>NC_047047.1     13483880                                      .........................  13483904</w:t>
      </w:r>
    </w:p>
    <w:p>
      <w:r>
        <w:rPr>
          <w:rFonts w:ascii="Consolas" w:hAnsi="Consolas"/>
          <w:sz w:val="18"/>
        </w:rPr>
        <w:t>NC_047047.1     23482930                                      .........................  23482906</w:t>
      </w:r>
    </w:p>
    <w:p>
      <w:r>
        <w:rPr>
          <w:rFonts w:ascii="Consolas" w:hAnsi="Consolas"/>
          <w:sz w:val="18"/>
        </w:rPr>
        <w:t>NC_047047.1     23542364                                       ........................  23542387</w:t>
      </w:r>
    </w:p>
    <w:p>
      <w:r>
        <w:rPr>
          <w:rFonts w:ascii="Consolas" w:hAnsi="Consolas"/>
          <w:sz w:val="18"/>
        </w:rPr>
        <w:t>NC_047047.1     29141864                                  ............................   29141837</w:t>
      </w:r>
    </w:p>
    <w:p>
      <w:r>
        <w:rPr>
          <w:rFonts w:ascii="Consolas" w:hAnsi="Consolas"/>
          <w:sz w:val="18"/>
        </w:rPr>
        <w:t>NC_047047.1     29327744                                      .........................  29327720</w:t>
      </w:r>
    </w:p>
    <w:p>
      <w:r>
        <w:rPr>
          <w:rFonts w:ascii="Consolas" w:hAnsi="Consolas"/>
          <w:sz w:val="18"/>
        </w:rPr>
        <w:t>NC_047047.1     31288515                                       ........................  31288538</w:t>
      </w:r>
    </w:p>
    <w:p>
      <w:r>
        <w:rPr>
          <w:rFonts w:ascii="Consolas" w:hAnsi="Consolas"/>
          <w:sz w:val="18"/>
        </w:rPr>
        <w:t>NC_047047.1     33968502                                      .........................  33968526</w:t>
      </w:r>
    </w:p>
    <w:p>
      <w:r>
        <w:rPr>
          <w:rFonts w:ascii="Consolas" w:hAnsi="Consolas"/>
          <w:sz w:val="18"/>
        </w:rPr>
        <w:t>NC_047047.1     35950427                                       ........................  35950404</w:t>
      </w:r>
    </w:p>
    <w:p>
      <w:r>
        <w:rPr>
          <w:rFonts w:ascii="Consolas" w:hAnsi="Consolas"/>
          <w:sz w:val="18"/>
        </w:rPr>
        <w:t>NC_047047.1     39456851                                       ........................  39456828</w:t>
      </w:r>
    </w:p>
    <w:p>
      <w:r>
        <w:rPr>
          <w:rFonts w:ascii="Consolas" w:hAnsi="Consolas"/>
          <w:sz w:val="18"/>
        </w:rPr>
        <w:t>NC_047047.1     39653165                                       ........................  39653188</w:t>
      </w:r>
    </w:p>
    <w:p>
      <w:r>
        <w:rPr>
          <w:rFonts w:ascii="Consolas" w:hAnsi="Consolas"/>
          <w:sz w:val="18"/>
        </w:rPr>
        <w:t>NC_047047.1     40037435                                      .........................  40037459</w:t>
      </w:r>
    </w:p>
    <w:p>
      <w:r>
        <w:rPr>
          <w:rFonts w:ascii="Consolas" w:hAnsi="Consolas"/>
          <w:sz w:val="18"/>
        </w:rPr>
        <w:t>NC_047047.1     41106392                                       ........................  41106415</w:t>
      </w:r>
    </w:p>
    <w:p>
      <w:r>
        <w:rPr>
          <w:rFonts w:ascii="Consolas" w:hAnsi="Consolas"/>
          <w:sz w:val="18"/>
        </w:rPr>
        <w:t>NC_047047.1     41357540                                      .........................  41357516</w:t>
      </w:r>
    </w:p>
    <w:p>
      <w:r>
        <w:rPr>
          <w:rFonts w:ascii="Consolas" w:hAnsi="Consolas"/>
          <w:sz w:val="18"/>
        </w:rPr>
        <w:t>NC_047047.1     45631586                                    ...........................  45631560</w:t>
      </w:r>
    </w:p>
    <w:p>
      <w:r>
        <w:rPr>
          <w:rFonts w:ascii="Consolas" w:hAnsi="Consolas"/>
          <w:sz w:val="18"/>
        </w:rPr>
        <w:t>NC_047047.1     45899551                                      .........................  45899575</w:t>
      </w:r>
    </w:p>
    <w:p>
      <w:r>
        <w:rPr>
          <w:rFonts w:ascii="Consolas" w:hAnsi="Consolas"/>
          <w:sz w:val="18"/>
        </w:rPr>
        <w:t>NC_047047.1     46596409                                       ........................  46596432</w:t>
      </w:r>
    </w:p>
    <w:p>
      <w:r>
        <w:rPr>
          <w:rFonts w:ascii="Consolas" w:hAnsi="Consolas"/>
          <w:sz w:val="18"/>
        </w:rPr>
        <w:t>NC_047047.1     54604121                                      .........................  54604097</w:t>
      </w:r>
    </w:p>
    <w:p>
      <w:r>
        <w:rPr>
          <w:rFonts w:ascii="Consolas" w:hAnsi="Consolas"/>
          <w:sz w:val="18"/>
        </w:rPr>
        <w:t>NC_047047.1     56654109                                       ........................  56654086</w:t>
      </w:r>
    </w:p>
    <w:p>
      <w:r>
        <w:rPr>
          <w:rFonts w:ascii="Consolas" w:hAnsi="Consolas"/>
          <w:sz w:val="18"/>
        </w:rPr>
        <w:t>NC_047047.1     59943659                                       ........................  59943636</w:t>
      </w:r>
    </w:p>
    <w:p>
      <w:r>
        <w:rPr>
          <w:rFonts w:ascii="Consolas" w:hAnsi="Consolas"/>
          <w:sz w:val="18"/>
        </w:rPr>
        <w:t>NC_047047.1     60561227                                      .........................  60561251</w:t>
      </w:r>
    </w:p>
    <w:p>
      <w:r>
        <w:rPr>
          <w:rFonts w:ascii="Consolas" w:hAnsi="Consolas"/>
          <w:sz w:val="18"/>
        </w:rPr>
        <w:t>NC_047047.1     61494757                                       ........................  61494780</w:t>
      </w:r>
    </w:p>
    <w:p>
      <w:r>
        <w:rPr>
          <w:rFonts w:ascii="Consolas" w:hAnsi="Consolas"/>
          <w:sz w:val="18"/>
        </w:rPr>
        <w:t>NC_047047.1     67180587                                       ........................  67180564</w:t>
      </w:r>
    </w:p>
    <w:p>
      <w:r>
        <w:rPr>
          <w:rFonts w:ascii="Consolas" w:hAnsi="Consolas"/>
          <w:sz w:val="18"/>
        </w:rPr>
        <w:t>NC_047047.1     73243372                                       ........................  73243395</w:t>
      </w:r>
    </w:p>
    <w:p>
      <w:r>
        <w:rPr>
          <w:rFonts w:ascii="Consolas" w:hAnsi="Consolas"/>
          <w:sz w:val="18"/>
        </w:rPr>
        <w:t>NC_047047.1     75321517                                       ........................  75321494</w:t>
      </w:r>
    </w:p>
    <w:p>
      <w:r>
        <w:rPr>
          <w:rFonts w:ascii="Consolas" w:hAnsi="Consolas"/>
          <w:sz w:val="18"/>
        </w:rPr>
        <w:t>NC_047047.1     77351444                                      .........................  77351468</w:t>
      </w:r>
    </w:p>
    <w:p>
      <w:r>
        <w:rPr>
          <w:rFonts w:ascii="Consolas" w:hAnsi="Consolas"/>
          <w:sz w:val="18"/>
        </w:rPr>
        <w:t>NC_047047.1     77930441                                       ........................  77930464</w:t>
      </w:r>
    </w:p>
    <w:p>
      <w:r>
        <w:rPr>
          <w:rFonts w:ascii="Consolas" w:hAnsi="Consolas"/>
          <w:sz w:val="18"/>
        </w:rPr>
        <w:t>NC_047047.1     79148429                                       ........................  79148452</w:t>
      </w:r>
    </w:p>
    <w:p>
      <w:r>
        <w:rPr>
          <w:rFonts w:ascii="Consolas" w:hAnsi="Consolas"/>
          <w:sz w:val="18"/>
        </w:rPr>
        <w:t>NC_047047.1     86109432                                         ......................  86109411</w:t>
      </w:r>
    </w:p>
    <w:p>
      <w:r>
        <w:rPr>
          <w:rFonts w:ascii="Consolas" w:hAnsi="Consolas"/>
          <w:sz w:val="18"/>
        </w:rPr>
        <w:t>NC_047047.1     441303                                         ........................  441326</w:t>
      </w:r>
    </w:p>
    <w:p>
      <w:r>
        <w:rPr>
          <w:rFonts w:ascii="Consolas" w:hAnsi="Consolas"/>
          <w:sz w:val="18"/>
        </w:rPr>
        <w:t>NC_047047.1     1013774                                       .........................  1013798</w:t>
      </w:r>
    </w:p>
    <w:p>
      <w:r>
        <w:rPr>
          <w:rFonts w:ascii="Consolas" w:hAnsi="Consolas"/>
          <w:sz w:val="18"/>
        </w:rPr>
        <w:t>NC_047047.1     2464698                                        ........................  2464675</w:t>
      </w:r>
    </w:p>
    <w:p>
      <w:r>
        <w:rPr>
          <w:rFonts w:ascii="Consolas" w:hAnsi="Consolas"/>
          <w:sz w:val="18"/>
        </w:rPr>
        <w:t>NC_047047.1     3006299                                        ........................  3006276</w:t>
      </w:r>
    </w:p>
    <w:p>
      <w:r>
        <w:rPr>
          <w:rFonts w:ascii="Consolas" w:hAnsi="Consolas"/>
          <w:sz w:val="18"/>
        </w:rPr>
        <w:t>NC_047047.1     4762996                                       .........................  4763020</w:t>
      </w:r>
    </w:p>
    <w:p>
      <w:r>
        <w:rPr>
          <w:rFonts w:ascii="Consolas" w:hAnsi="Consolas"/>
          <w:sz w:val="18"/>
        </w:rPr>
        <w:t>NC_047047.1     6025709                                        ........................  6025732</w:t>
      </w:r>
    </w:p>
    <w:p>
      <w:r>
        <w:rPr>
          <w:rFonts w:ascii="Consolas" w:hAnsi="Consolas"/>
          <w:sz w:val="18"/>
        </w:rPr>
        <w:t>NC_047047.1     7373147                                       .........................  7373123</w:t>
      </w:r>
    </w:p>
    <w:p>
      <w:r>
        <w:rPr>
          <w:rFonts w:ascii="Consolas" w:hAnsi="Consolas"/>
          <w:sz w:val="18"/>
        </w:rPr>
        <w:t>NC_047047.1     7417693                                       .........................  7417717</w:t>
      </w:r>
    </w:p>
    <w:p>
      <w:r>
        <w:rPr>
          <w:rFonts w:ascii="Consolas" w:hAnsi="Consolas"/>
          <w:sz w:val="18"/>
        </w:rPr>
        <w:t>NC_047047.1     11115318                                      .........................  11115294</w:t>
      </w:r>
    </w:p>
    <w:p>
      <w:r>
        <w:rPr>
          <w:rFonts w:ascii="Consolas" w:hAnsi="Consolas"/>
          <w:sz w:val="18"/>
        </w:rPr>
        <w:t>NC_047047.1     11499919                                      .........................  11499943</w:t>
      </w:r>
    </w:p>
    <w:p>
      <w:r>
        <w:rPr>
          <w:rFonts w:ascii="Consolas" w:hAnsi="Consolas"/>
          <w:sz w:val="18"/>
        </w:rPr>
        <w:t>NC_047047.1     11609555                                      .........................  11609531</w:t>
      </w:r>
    </w:p>
    <w:p>
      <w:r>
        <w:rPr>
          <w:rFonts w:ascii="Consolas" w:hAnsi="Consolas"/>
          <w:sz w:val="18"/>
        </w:rPr>
        <w:t>NC_047047.1     12137844                                      .........................  12137820</w:t>
      </w:r>
    </w:p>
    <w:p>
      <w:r>
        <w:rPr>
          <w:rFonts w:ascii="Consolas" w:hAnsi="Consolas"/>
          <w:sz w:val="18"/>
        </w:rPr>
        <w:t>NC_047047.1     12908256                                       ........................  12908233</w:t>
      </w:r>
    </w:p>
    <w:p>
      <w:r>
        <w:rPr>
          <w:rFonts w:ascii="Consolas" w:hAnsi="Consolas"/>
          <w:sz w:val="18"/>
        </w:rPr>
        <w:t>NC_047047.1     14671933                                       ........................  14671910</w:t>
      </w:r>
    </w:p>
    <w:p>
      <w:r>
        <w:rPr>
          <w:rFonts w:ascii="Consolas" w:hAnsi="Consolas"/>
          <w:sz w:val="18"/>
        </w:rPr>
        <w:t>NC_047047.1     14836570                                       ........................  14836593</w:t>
      </w:r>
    </w:p>
    <w:p>
      <w:r>
        <w:rPr>
          <w:rFonts w:ascii="Consolas" w:hAnsi="Consolas"/>
          <w:sz w:val="18"/>
        </w:rPr>
        <w:t>NC_047047.1     16199229                                       ........................  16199206</w:t>
      </w:r>
    </w:p>
    <w:p>
      <w:r>
        <w:rPr>
          <w:rFonts w:ascii="Consolas" w:hAnsi="Consolas"/>
          <w:sz w:val="18"/>
        </w:rPr>
        <w:t>NC_047047.1     17208397                                      .........................  17208373</w:t>
      </w:r>
    </w:p>
    <w:p>
      <w:r>
        <w:rPr>
          <w:rFonts w:ascii="Consolas" w:hAnsi="Consolas"/>
          <w:sz w:val="18"/>
        </w:rPr>
        <w:t>NC_047047.1     17294167                                       ........................  17294190</w:t>
      </w:r>
    </w:p>
    <w:p>
      <w:r>
        <w:rPr>
          <w:rFonts w:ascii="Consolas" w:hAnsi="Consolas"/>
          <w:sz w:val="18"/>
        </w:rPr>
        <w:t>NC_047047.1     18142585                                      .........................  18142609</w:t>
      </w:r>
    </w:p>
    <w:p>
      <w:r>
        <w:rPr>
          <w:rFonts w:ascii="Consolas" w:hAnsi="Consolas"/>
          <w:sz w:val="18"/>
        </w:rPr>
        <w:t>NC_047047.1     20321372                                      .........................  20321396</w:t>
      </w:r>
    </w:p>
    <w:p>
      <w:r>
        <w:rPr>
          <w:rFonts w:ascii="Consolas" w:hAnsi="Consolas"/>
          <w:sz w:val="18"/>
        </w:rPr>
        <w:t>NC_047047.1     21401836                                      .........................  21401812</w:t>
      </w:r>
    </w:p>
    <w:p>
      <w:r>
        <w:rPr>
          <w:rFonts w:ascii="Consolas" w:hAnsi="Consolas"/>
          <w:sz w:val="18"/>
        </w:rPr>
        <w:t>NC_047047.1     22430183                                      .........................  22430159</w:t>
      </w:r>
    </w:p>
    <w:p>
      <w:r>
        <w:rPr>
          <w:rFonts w:ascii="Consolas" w:hAnsi="Consolas"/>
          <w:sz w:val="18"/>
        </w:rPr>
        <w:t>NC_047047.1     23214360                                       ........................  23214337</w:t>
      </w:r>
    </w:p>
    <w:p>
      <w:r>
        <w:rPr>
          <w:rFonts w:ascii="Consolas" w:hAnsi="Consolas"/>
          <w:sz w:val="18"/>
        </w:rPr>
        <w:t>NC_047047.1     23764863                                       ........................  23764840</w:t>
      </w:r>
    </w:p>
    <w:p>
      <w:r>
        <w:rPr>
          <w:rFonts w:ascii="Consolas" w:hAnsi="Consolas"/>
          <w:sz w:val="18"/>
        </w:rPr>
        <w:t>NC_047047.1     25654379                                       ........................  25654402</w:t>
      </w:r>
    </w:p>
    <w:p>
      <w:r>
        <w:rPr>
          <w:rFonts w:ascii="Consolas" w:hAnsi="Consolas"/>
          <w:sz w:val="18"/>
        </w:rPr>
        <w:t>NC_047047.1     26946495                                      .........................  26946519</w:t>
      </w:r>
    </w:p>
    <w:p>
      <w:r>
        <w:rPr>
          <w:rFonts w:ascii="Consolas" w:hAnsi="Consolas"/>
          <w:sz w:val="18"/>
        </w:rPr>
        <w:t>NC_047047.1     27509406                                      .........................  27509430</w:t>
      </w:r>
    </w:p>
    <w:p>
      <w:r>
        <w:rPr>
          <w:rFonts w:ascii="Consolas" w:hAnsi="Consolas"/>
          <w:sz w:val="18"/>
        </w:rPr>
        <w:t>NC_047047.1     27560612                                      .........................  27560636</w:t>
      </w:r>
    </w:p>
    <w:p>
      <w:r>
        <w:rPr>
          <w:rFonts w:ascii="Consolas" w:hAnsi="Consolas"/>
          <w:sz w:val="18"/>
        </w:rPr>
        <w:t>NC_047047.1     28059788                                      .........................  28059764</w:t>
      </w:r>
    </w:p>
    <w:p>
      <w:r>
        <w:rPr>
          <w:rFonts w:ascii="Consolas" w:hAnsi="Consolas"/>
          <w:sz w:val="18"/>
        </w:rPr>
        <w:t>NC_047047.1     28212890                                       ........................  28212913</w:t>
      </w:r>
    </w:p>
    <w:p>
      <w:r>
        <w:rPr>
          <w:rFonts w:ascii="Consolas" w:hAnsi="Consolas"/>
          <w:sz w:val="18"/>
        </w:rPr>
        <w:t>NC_047047.1     29185724                                       ........................  29185701</w:t>
      </w:r>
    </w:p>
    <w:p>
      <w:r>
        <w:rPr>
          <w:rFonts w:ascii="Consolas" w:hAnsi="Consolas"/>
          <w:sz w:val="18"/>
        </w:rPr>
        <w:t>NC_047047.1     29444460                                       ........................  29444483</w:t>
      </w:r>
    </w:p>
    <w:p>
      <w:r>
        <w:rPr>
          <w:rFonts w:ascii="Consolas" w:hAnsi="Consolas"/>
          <w:sz w:val="18"/>
        </w:rPr>
        <w:t>NC_047047.1     31238076                                        .......................  31238054</w:t>
      </w:r>
    </w:p>
    <w:p>
      <w:r>
        <w:rPr>
          <w:rFonts w:ascii="Consolas" w:hAnsi="Consolas"/>
          <w:sz w:val="18"/>
        </w:rPr>
        <w:t>NC_047047.1     31679029                                      .........................  31679005</w:t>
      </w:r>
    </w:p>
    <w:p>
      <w:r>
        <w:rPr>
          <w:rFonts w:ascii="Consolas" w:hAnsi="Consolas"/>
          <w:sz w:val="18"/>
        </w:rPr>
        <w:t>NC_047047.1     31693462                                      .........................  31693486</w:t>
      </w:r>
    </w:p>
    <w:p>
      <w:r>
        <w:rPr>
          <w:rFonts w:ascii="Consolas" w:hAnsi="Consolas"/>
          <w:sz w:val="18"/>
        </w:rPr>
        <w:t>NC_047047.1     33603553                                      .........................  33603529</w:t>
      </w:r>
    </w:p>
    <w:p>
      <w:r>
        <w:rPr>
          <w:rFonts w:ascii="Consolas" w:hAnsi="Consolas"/>
          <w:sz w:val="18"/>
        </w:rPr>
        <w:t>NC_047047.1     33945391                                       ........................  33945414</w:t>
      </w:r>
    </w:p>
    <w:p>
      <w:r>
        <w:rPr>
          <w:rFonts w:ascii="Consolas" w:hAnsi="Consolas"/>
          <w:sz w:val="18"/>
        </w:rPr>
        <w:t>NC_047047.1     35923421                                       ........................  35923398</w:t>
      </w:r>
    </w:p>
    <w:p>
      <w:r>
        <w:rPr>
          <w:rFonts w:ascii="Consolas" w:hAnsi="Consolas"/>
          <w:sz w:val="18"/>
        </w:rPr>
        <w:t>NC_047047.1     38980595                                       ........................  38980572</w:t>
      </w:r>
    </w:p>
    <w:p>
      <w:r>
        <w:rPr>
          <w:rFonts w:ascii="Consolas" w:hAnsi="Consolas"/>
          <w:sz w:val="18"/>
        </w:rPr>
        <w:t>NC_047047.1     40444874                                       ........................  40444897</w:t>
      </w:r>
    </w:p>
    <w:p>
      <w:r>
        <w:rPr>
          <w:rFonts w:ascii="Consolas" w:hAnsi="Consolas"/>
          <w:sz w:val="18"/>
        </w:rPr>
        <w:t>NC_047047.1     40943406                                        .......................  40943428</w:t>
      </w:r>
    </w:p>
    <w:p>
      <w:r>
        <w:rPr>
          <w:rFonts w:ascii="Consolas" w:hAnsi="Consolas"/>
          <w:sz w:val="18"/>
        </w:rPr>
        <w:t>NC_047047.1     41389867                                       ........................  41389844</w:t>
      </w:r>
    </w:p>
    <w:p>
      <w:r>
        <w:rPr>
          <w:rFonts w:ascii="Consolas" w:hAnsi="Consolas"/>
          <w:sz w:val="18"/>
        </w:rPr>
        <w:t>NC_047047.1     41503285                                       ........................  41503308</w:t>
      </w:r>
    </w:p>
    <w:p>
      <w:r>
        <w:rPr>
          <w:rFonts w:ascii="Consolas" w:hAnsi="Consolas"/>
          <w:sz w:val="18"/>
        </w:rPr>
        <w:t>NC_047047.1     41853510                                       ........................  41853487</w:t>
      </w:r>
    </w:p>
    <w:p>
      <w:r>
        <w:rPr>
          <w:rFonts w:ascii="Consolas" w:hAnsi="Consolas"/>
          <w:sz w:val="18"/>
        </w:rPr>
        <w:t>NC_047047.1     42153519                                       ........................  42153542</w:t>
      </w:r>
    </w:p>
    <w:p>
      <w:r>
        <w:rPr>
          <w:rFonts w:ascii="Consolas" w:hAnsi="Consolas"/>
          <w:sz w:val="18"/>
        </w:rPr>
        <w:t>NC_047047.1     43026316                                       ........................  43026339</w:t>
      </w:r>
    </w:p>
    <w:p>
      <w:r>
        <w:rPr>
          <w:rFonts w:ascii="Consolas" w:hAnsi="Consolas"/>
          <w:sz w:val="18"/>
        </w:rPr>
        <w:t>NC_047047.1     44160329                                       ........................  44160352</w:t>
      </w:r>
    </w:p>
    <w:p>
      <w:r>
        <w:rPr>
          <w:rFonts w:ascii="Consolas" w:hAnsi="Consolas"/>
          <w:sz w:val="18"/>
        </w:rPr>
        <w:t>NC_047047.1     44708783                                          .....................  44708763</w:t>
      </w:r>
    </w:p>
    <w:p>
      <w:r>
        <w:rPr>
          <w:rFonts w:ascii="Consolas" w:hAnsi="Consolas"/>
          <w:sz w:val="18"/>
        </w:rPr>
        <w:t>NC_047047.1     48297647                                       ........................  48297624</w:t>
      </w:r>
    </w:p>
    <w:p>
      <w:r>
        <w:rPr>
          <w:rFonts w:ascii="Consolas" w:hAnsi="Consolas"/>
          <w:sz w:val="18"/>
        </w:rPr>
        <w:t>NC_047047.1     51091335                                      .........................  51091311</w:t>
      </w:r>
    </w:p>
    <w:p>
      <w:r>
        <w:rPr>
          <w:rFonts w:ascii="Consolas" w:hAnsi="Consolas"/>
          <w:sz w:val="18"/>
        </w:rPr>
        <w:t>NC_047047.1     51270589                                       ........................  51270566</w:t>
      </w:r>
    </w:p>
    <w:p>
      <w:r>
        <w:rPr>
          <w:rFonts w:ascii="Consolas" w:hAnsi="Consolas"/>
          <w:sz w:val="18"/>
        </w:rPr>
        <w:t>NC_047047.1     53784037                                      .........................  53784061</w:t>
      </w:r>
    </w:p>
    <w:p>
      <w:r>
        <w:rPr>
          <w:rFonts w:ascii="Consolas" w:hAnsi="Consolas"/>
          <w:sz w:val="18"/>
        </w:rPr>
        <w:t>NC_047047.1     54254977                                      .........................  54255001</w:t>
      </w:r>
    </w:p>
    <w:p>
      <w:r>
        <w:rPr>
          <w:rFonts w:ascii="Consolas" w:hAnsi="Consolas"/>
          <w:sz w:val="18"/>
        </w:rPr>
        <w:t>NC_047047.1     54255847                                       ........................  54255870</w:t>
      </w:r>
    </w:p>
    <w:p>
      <w:r>
        <w:rPr>
          <w:rFonts w:ascii="Consolas" w:hAnsi="Consolas"/>
          <w:sz w:val="18"/>
        </w:rPr>
        <w:t>NC_047047.1     54660177                                       ........................  54660200</w:t>
      </w:r>
    </w:p>
    <w:p>
      <w:r>
        <w:rPr>
          <w:rFonts w:ascii="Consolas" w:hAnsi="Consolas"/>
          <w:sz w:val="18"/>
        </w:rPr>
        <w:t>NC_047047.1     55420175                                       ........................  55420198</w:t>
      </w:r>
    </w:p>
    <w:p>
      <w:r>
        <w:rPr>
          <w:rFonts w:ascii="Consolas" w:hAnsi="Consolas"/>
          <w:sz w:val="18"/>
        </w:rPr>
        <w:t>NC_047047.1     57738096                                      .........................  57738072</w:t>
      </w:r>
    </w:p>
    <w:p>
      <w:r>
        <w:rPr>
          <w:rFonts w:ascii="Consolas" w:hAnsi="Consolas"/>
          <w:sz w:val="18"/>
        </w:rPr>
        <w:t>NC_047047.1     59200662                                      .........................  59200638</w:t>
      </w:r>
    </w:p>
    <w:p>
      <w:r>
        <w:rPr>
          <w:rFonts w:ascii="Consolas" w:hAnsi="Consolas"/>
          <w:sz w:val="18"/>
        </w:rPr>
        <w:t>NC_047047.1     59500195                                       ........................  59500172</w:t>
      </w:r>
    </w:p>
    <w:p>
      <w:r>
        <w:rPr>
          <w:rFonts w:ascii="Consolas" w:hAnsi="Consolas"/>
          <w:sz w:val="18"/>
        </w:rPr>
        <w:t>NC_047047.1     59660269                                      .........................  59660245</w:t>
      </w:r>
    </w:p>
    <w:p>
      <w:r>
        <w:rPr>
          <w:rFonts w:ascii="Consolas" w:hAnsi="Consolas"/>
          <w:sz w:val="18"/>
        </w:rPr>
        <w:t>NC_047047.1     62112470                                      .........................  62112494</w:t>
      </w:r>
    </w:p>
    <w:p>
      <w:r>
        <w:rPr>
          <w:rFonts w:ascii="Consolas" w:hAnsi="Consolas"/>
          <w:sz w:val="18"/>
        </w:rPr>
        <w:t>NC_047047.1     63273092                                      .........................  63273116</w:t>
      </w:r>
    </w:p>
    <w:p>
      <w:r>
        <w:rPr>
          <w:rFonts w:ascii="Consolas" w:hAnsi="Consolas"/>
          <w:sz w:val="18"/>
        </w:rPr>
        <w:t>NC_047047.1     64517996                                       ........................  64518019</w:t>
      </w:r>
    </w:p>
    <w:p>
      <w:r>
        <w:rPr>
          <w:rFonts w:ascii="Consolas" w:hAnsi="Consolas"/>
          <w:sz w:val="18"/>
        </w:rPr>
        <w:t>NC_047047.1     66098266                                       ........................  66098289</w:t>
      </w:r>
    </w:p>
    <w:p>
      <w:r>
        <w:rPr>
          <w:rFonts w:ascii="Consolas" w:hAnsi="Consolas"/>
          <w:sz w:val="18"/>
        </w:rPr>
        <w:t>NC_047047.1     67792343                                       ........................  67792366</w:t>
      </w:r>
    </w:p>
    <w:p>
      <w:r>
        <w:rPr>
          <w:rFonts w:ascii="Consolas" w:hAnsi="Consolas"/>
          <w:sz w:val="18"/>
        </w:rPr>
        <w:t>NC_047047.1     70029844                                   ...........................   70029818</w:t>
      </w:r>
    </w:p>
    <w:p>
      <w:r>
        <w:rPr>
          <w:rFonts w:ascii="Consolas" w:hAnsi="Consolas"/>
          <w:sz w:val="18"/>
        </w:rPr>
        <w:t>NC_047047.1     70661619                                       ........................  70661596</w:t>
      </w:r>
    </w:p>
    <w:p>
      <w:r>
        <w:rPr>
          <w:rFonts w:ascii="Consolas" w:hAnsi="Consolas"/>
          <w:sz w:val="18"/>
        </w:rPr>
        <w:t>NC_047047.1     72702917                                       ........................  72702940</w:t>
      </w:r>
    </w:p>
    <w:p>
      <w:r>
        <w:rPr>
          <w:rFonts w:ascii="Consolas" w:hAnsi="Consolas"/>
          <w:sz w:val="18"/>
        </w:rPr>
        <w:t>NC_047047.1     75678657                                          .....................  75678677</w:t>
      </w:r>
    </w:p>
    <w:p>
      <w:r>
        <w:rPr>
          <w:rFonts w:ascii="Consolas" w:hAnsi="Consolas"/>
          <w:sz w:val="18"/>
        </w:rPr>
        <w:t>NC_047047.1     76117292                                       ........................  76117269</w:t>
      </w:r>
    </w:p>
    <w:p>
      <w:r>
        <w:rPr>
          <w:rFonts w:ascii="Consolas" w:hAnsi="Consolas"/>
          <w:sz w:val="18"/>
        </w:rPr>
        <w:t>NC_047047.1     76611677                                       ........................  76611700</w:t>
      </w:r>
    </w:p>
    <w:p>
      <w:r>
        <w:rPr>
          <w:rFonts w:ascii="Consolas" w:hAnsi="Consolas"/>
          <w:sz w:val="18"/>
        </w:rPr>
        <w:t>NC_047047.1     79802573                                     ..........................  79802598</w:t>
      </w:r>
    </w:p>
    <w:p>
      <w:r>
        <w:rPr>
          <w:rFonts w:ascii="Consolas" w:hAnsi="Consolas"/>
          <w:sz w:val="18"/>
        </w:rPr>
        <w:t>NC_047047.1     80448181                                   ...........................   80448207</w:t>
      </w:r>
    </w:p>
    <w:p>
      <w:r>
        <w:rPr>
          <w:rFonts w:ascii="Consolas" w:hAnsi="Consolas"/>
          <w:sz w:val="18"/>
        </w:rPr>
        <w:t>NC_047047.1     81678766                                       ........................  81678789</w:t>
      </w:r>
    </w:p>
    <w:p>
      <w:r>
        <w:rPr>
          <w:rFonts w:ascii="Consolas" w:hAnsi="Consolas"/>
          <w:sz w:val="18"/>
        </w:rPr>
        <w:t>NC_047047.1     85392211                                      .........................  85392235</w:t>
      </w:r>
    </w:p>
    <w:p>
      <w:r>
        <w:rPr>
          <w:rFonts w:ascii="Consolas" w:hAnsi="Consolas"/>
          <w:sz w:val="18"/>
        </w:rPr>
        <w:t>NC_047047.1     85433095                                      .........................  85433119</w:t>
      </w:r>
    </w:p>
    <w:p>
      <w:r>
        <w:rPr>
          <w:rFonts w:ascii="Consolas" w:hAnsi="Consolas"/>
          <w:sz w:val="18"/>
        </w:rPr>
        <w:t>NC_047047.1     87946896                                      .........................  87946872</w:t>
      </w:r>
    </w:p>
    <w:p>
      <w:r>
        <w:rPr>
          <w:rFonts w:ascii="Consolas" w:hAnsi="Consolas"/>
          <w:sz w:val="18"/>
        </w:rPr>
        <w:t>NC_047044.1     86938446                                       ........................  86938469</w:t>
      </w:r>
    </w:p>
    <w:p>
      <w:r>
        <w:rPr>
          <w:rFonts w:ascii="Consolas" w:hAnsi="Consolas"/>
          <w:sz w:val="18"/>
        </w:rPr>
        <w:t>NC_047044.1     82446747                                 .........................G....  82446718</w:t>
      </w:r>
    </w:p>
    <w:p>
      <w:r>
        <w:rPr>
          <w:rFonts w:ascii="Consolas" w:hAnsi="Consolas"/>
          <w:sz w:val="18"/>
        </w:rPr>
        <w:t>NC_047044.1     91952540                                       ........................  91952563</w:t>
      </w:r>
    </w:p>
    <w:p>
      <w:r>
        <w:rPr>
          <w:rFonts w:ascii="Consolas" w:hAnsi="Consolas"/>
          <w:sz w:val="18"/>
        </w:rPr>
        <w:t>NC_047044.1     62948010                                      .........................  62948034</w:t>
      </w:r>
    </w:p>
    <w:p>
      <w:r>
        <w:rPr>
          <w:rFonts w:ascii="Consolas" w:hAnsi="Consolas"/>
          <w:sz w:val="18"/>
        </w:rPr>
        <w:t>NC_047044.1     67382250                                       ...............G........  67382273</w:t>
      </w:r>
    </w:p>
    <w:p>
      <w:r>
        <w:rPr>
          <w:rFonts w:ascii="Consolas" w:hAnsi="Consolas"/>
          <w:sz w:val="18"/>
        </w:rPr>
        <w:t>NC_047044.1     86396290                                         ......................  86396311</w:t>
      </w:r>
    </w:p>
    <w:p>
      <w:r>
        <w:rPr>
          <w:rFonts w:ascii="Consolas" w:hAnsi="Consolas"/>
          <w:sz w:val="18"/>
        </w:rPr>
        <w:t>NC_047044.1     92659510                                       ........................  92659533</w:t>
      </w:r>
    </w:p>
    <w:p>
      <w:r>
        <w:rPr>
          <w:rFonts w:ascii="Consolas" w:hAnsi="Consolas"/>
          <w:sz w:val="18"/>
        </w:rPr>
        <w:t>NC_047044.1     15872125                                       ........................  15872148</w:t>
      </w:r>
    </w:p>
    <w:p>
      <w:r>
        <w:rPr>
          <w:rFonts w:ascii="Consolas" w:hAnsi="Consolas"/>
          <w:sz w:val="18"/>
        </w:rPr>
        <w:t>NC_047044.1     17383864                                      .........................  17383888</w:t>
      </w:r>
    </w:p>
    <w:p>
      <w:r>
        <w:rPr>
          <w:rFonts w:ascii="Consolas" w:hAnsi="Consolas"/>
          <w:sz w:val="18"/>
        </w:rPr>
        <w:t>NC_047044.1     28809049                                       ........................  28809072</w:t>
      </w:r>
    </w:p>
    <w:p>
      <w:r>
        <w:rPr>
          <w:rFonts w:ascii="Consolas" w:hAnsi="Consolas"/>
          <w:sz w:val="18"/>
        </w:rPr>
        <w:t>NC_047044.1     33765945                                       ........................  33765968</w:t>
      </w:r>
    </w:p>
    <w:p>
      <w:r>
        <w:rPr>
          <w:rFonts w:ascii="Consolas" w:hAnsi="Consolas"/>
          <w:sz w:val="18"/>
        </w:rPr>
        <w:t>NC_047044.1     42888217                                       ........................  42888194</w:t>
      </w:r>
    </w:p>
    <w:p>
      <w:r>
        <w:rPr>
          <w:rFonts w:ascii="Consolas" w:hAnsi="Consolas"/>
          <w:sz w:val="18"/>
        </w:rPr>
        <w:t>NC_047044.1     76294714                                       ........................  76294691</w:t>
      </w:r>
    </w:p>
    <w:p>
      <w:r>
        <w:rPr>
          <w:rFonts w:ascii="Consolas" w:hAnsi="Consolas"/>
          <w:sz w:val="18"/>
        </w:rPr>
        <w:t>NC_047044.1     13654221                                       ........................  13654244</w:t>
      </w:r>
    </w:p>
    <w:p>
      <w:r>
        <w:rPr>
          <w:rFonts w:ascii="Consolas" w:hAnsi="Consolas"/>
          <w:sz w:val="18"/>
        </w:rPr>
        <w:t>NC_047044.1     22405061                                           ....................  22405042</w:t>
      </w:r>
    </w:p>
    <w:p>
      <w:r>
        <w:rPr>
          <w:rFonts w:ascii="Consolas" w:hAnsi="Consolas"/>
          <w:sz w:val="18"/>
        </w:rPr>
        <w:t>NC_047044.1     24608056                                      .........................  24608032</w:t>
      </w:r>
    </w:p>
    <w:p>
      <w:r>
        <w:rPr>
          <w:rFonts w:ascii="Consolas" w:hAnsi="Consolas"/>
          <w:sz w:val="18"/>
        </w:rPr>
        <w:t>NC_047044.1     25782514                                        .......................  25782536</w:t>
      </w:r>
    </w:p>
    <w:p>
      <w:r>
        <w:rPr>
          <w:rFonts w:ascii="Consolas" w:hAnsi="Consolas"/>
          <w:sz w:val="18"/>
        </w:rPr>
        <w:t>NC_047044.1     42567240                                       ........................  42567263</w:t>
      </w:r>
    </w:p>
    <w:p>
      <w:r>
        <w:rPr>
          <w:rFonts w:ascii="Consolas" w:hAnsi="Consolas"/>
          <w:sz w:val="18"/>
        </w:rPr>
        <w:t>NC_047044.1     60038606                                       ........................  60038629</w:t>
      </w:r>
    </w:p>
    <w:p>
      <w:r>
        <w:rPr>
          <w:rFonts w:ascii="Consolas" w:hAnsi="Consolas"/>
          <w:sz w:val="18"/>
        </w:rPr>
        <w:t>NC_047044.1     60371966                                       ........................  60371943</w:t>
      </w:r>
    </w:p>
    <w:p>
      <w:r>
        <w:rPr>
          <w:rFonts w:ascii="Consolas" w:hAnsi="Consolas"/>
          <w:sz w:val="18"/>
        </w:rPr>
        <w:t>NC_047044.1     71311727                                       ........................  71311750</w:t>
      </w:r>
    </w:p>
    <w:p>
      <w:r>
        <w:rPr>
          <w:rFonts w:ascii="Consolas" w:hAnsi="Consolas"/>
          <w:sz w:val="18"/>
        </w:rPr>
        <w:t>NC_047044.1     75485409                                      .........................  75485433</w:t>
      </w:r>
    </w:p>
    <w:p>
      <w:r>
        <w:rPr>
          <w:rFonts w:ascii="Consolas" w:hAnsi="Consolas"/>
          <w:sz w:val="18"/>
        </w:rPr>
        <w:t>NC_047044.1     85853640                                       ........................  85853663</w:t>
      </w:r>
    </w:p>
    <w:p>
      <w:r>
        <w:rPr>
          <w:rFonts w:ascii="Consolas" w:hAnsi="Consolas"/>
          <w:sz w:val="18"/>
        </w:rPr>
        <w:t>NC_047044.1     86603251                                       ........................  86603274</w:t>
      </w:r>
    </w:p>
    <w:p>
      <w:r>
        <w:rPr>
          <w:rFonts w:ascii="Consolas" w:hAnsi="Consolas"/>
          <w:sz w:val="18"/>
        </w:rPr>
        <w:t>NC_047044.1     98176004                                       ........................  98176027</w:t>
      </w:r>
    </w:p>
    <w:p>
      <w:r>
        <w:rPr>
          <w:rFonts w:ascii="Consolas" w:hAnsi="Consolas"/>
          <w:sz w:val="18"/>
        </w:rPr>
        <w:t>NC_047044.1     8051431                                        ........................  8051454</w:t>
      </w:r>
    </w:p>
    <w:p>
      <w:r>
        <w:rPr>
          <w:rFonts w:ascii="Consolas" w:hAnsi="Consolas"/>
          <w:sz w:val="18"/>
        </w:rPr>
        <w:t>NC_047044.1     8135805                                        ........................  8135782</w:t>
      </w:r>
    </w:p>
    <w:p>
      <w:r>
        <w:rPr>
          <w:rFonts w:ascii="Consolas" w:hAnsi="Consolas"/>
          <w:sz w:val="18"/>
        </w:rPr>
        <w:t>NC_047044.1     13192927                                      .........................  13192951</w:t>
      </w:r>
    </w:p>
    <w:p>
      <w:r>
        <w:rPr>
          <w:rFonts w:ascii="Consolas" w:hAnsi="Consolas"/>
          <w:sz w:val="18"/>
        </w:rPr>
        <w:t>NC_047044.1     14441808                                      .........................  14441832</w:t>
      </w:r>
    </w:p>
    <w:p>
      <w:r>
        <w:rPr>
          <w:rFonts w:ascii="Consolas" w:hAnsi="Consolas"/>
          <w:sz w:val="18"/>
        </w:rPr>
        <w:t>NC_047044.1     20328170                                       ........................  20328147</w:t>
      </w:r>
    </w:p>
    <w:p>
      <w:r>
        <w:rPr>
          <w:rFonts w:ascii="Consolas" w:hAnsi="Consolas"/>
          <w:sz w:val="18"/>
        </w:rPr>
        <w:t>NC_047044.1     21985102                                       ........................  21985079</w:t>
      </w:r>
    </w:p>
    <w:p>
      <w:r>
        <w:rPr>
          <w:rFonts w:ascii="Consolas" w:hAnsi="Consolas"/>
          <w:sz w:val="18"/>
        </w:rPr>
        <w:t>NC_047044.1     27119913                                      .........................  27119937</w:t>
      </w:r>
    </w:p>
    <w:p>
      <w:r>
        <w:rPr>
          <w:rFonts w:ascii="Consolas" w:hAnsi="Consolas"/>
          <w:sz w:val="18"/>
        </w:rPr>
        <w:t>NC_047044.1     31475522                                       ........................  31475499</w:t>
      </w:r>
    </w:p>
    <w:p>
      <w:r>
        <w:rPr>
          <w:rFonts w:ascii="Consolas" w:hAnsi="Consolas"/>
          <w:sz w:val="18"/>
        </w:rPr>
        <w:t>NC_047044.1     33162589                                      .........................  33162565</w:t>
      </w:r>
    </w:p>
    <w:p>
      <w:r>
        <w:rPr>
          <w:rFonts w:ascii="Consolas" w:hAnsi="Consolas"/>
          <w:sz w:val="18"/>
        </w:rPr>
        <w:t>NC_047044.1     33725240                                       ........................  33725263</w:t>
      </w:r>
    </w:p>
    <w:p>
      <w:r>
        <w:rPr>
          <w:rFonts w:ascii="Consolas" w:hAnsi="Consolas"/>
          <w:sz w:val="18"/>
        </w:rPr>
        <w:t>NC_047044.1     35537927                                        .......................  35537905</w:t>
      </w:r>
    </w:p>
    <w:p>
      <w:r>
        <w:rPr>
          <w:rFonts w:ascii="Consolas" w:hAnsi="Consolas"/>
          <w:sz w:val="18"/>
        </w:rPr>
        <w:t>NC_047044.1     36477724                                       ........................  36477701</w:t>
      </w:r>
    </w:p>
    <w:p>
      <w:r>
        <w:rPr>
          <w:rFonts w:ascii="Consolas" w:hAnsi="Consolas"/>
          <w:sz w:val="18"/>
        </w:rPr>
        <w:t>NC_047044.1     41140410                                       ........................  41140387</w:t>
      </w:r>
    </w:p>
    <w:p>
      <w:r>
        <w:rPr>
          <w:rFonts w:ascii="Consolas" w:hAnsi="Consolas"/>
          <w:sz w:val="18"/>
        </w:rPr>
        <w:t>NC_047044.1     47498381                                       ........................  47498358</w:t>
      </w:r>
    </w:p>
    <w:p>
      <w:r>
        <w:rPr>
          <w:rFonts w:ascii="Consolas" w:hAnsi="Consolas"/>
          <w:sz w:val="18"/>
        </w:rPr>
        <w:t>NC_047044.1     48849787                                      .........................  48849763</w:t>
      </w:r>
    </w:p>
    <w:p>
      <w:r>
        <w:rPr>
          <w:rFonts w:ascii="Consolas" w:hAnsi="Consolas"/>
          <w:sz w:val="18"/>
        </w:rPr>
        <w:t>NC_047044.1     50742591                                       ........................  50742614</w:t>
      </w:r>
    </w:p>
    <w:p>
      <w:r>
        <w:rPr>
          <w:rFonts w:ascii="Consolas" w:hAnsi="Consolas"/>
          <w:sz w:val="18"/>
        </w:rPr>
        <w:t>NC_047044.1     50792257                                       ........................  50792234</w:t>
      </w:r>
    </w:p>
    <w:p>
      <w:r>
        <w:rPr>
          <w:rFonts w:ascii="Consolas" w:hAnsi="Consolas"/>
          <w:sz w:val="18"/>
        </w:rPr>
        <w:t>NC_047044.1     54087514                                       ........................  54087491</w:t>
      </w:r>
    </w:p>
    <w:p>
      <w:r>
        <w:rPr>
          <w:rFonts w:ascii="Consolas" w:hAnsi="Consolas"/>
          <w:sz w:val="18"/>
        </w:rPr>
        <w:t>NC_047044.1     54269073                                        .......................  54269051</w:t>
      </w:r>
    </w:p>
    <w:p>
      <w:r>
        <w:rPr>
          <w:rFonts w:ascii="Consolas" w:hAnsi="Consolas"/>
          <w:sz w:val="18"/>
        </w:rPr>
        <w:t>NC_047044.1     56642697                                   ............................  56642724</w:t>
      </w:r>
    </w:p>
    <w:p>
      <w:r>
        <w:rPr>
          <w:rFonts w:ascii="Consolas" w:hAnsi="Consolas"/>
          <w:sz w:val="18"/>
        </w:rPr>
        <w:t>NC_047044.1     61518115                                      .........................  61518139</w:t>
      </w:r>
    </w:p>
    <w:p>
      <w:r>
        <w:rPr>
          <w:rFonts w:ascii="Consolas" w:hAnsi="Consolas"/>
          <w:sz w:val="18"/>
        </w:rPr>
        <w:t>NC_047044.1     65606877                                      .........................  65606901</w:t>
      </w:r>
    </w:p>
    <w:p>
      <w:r>
        <w:rPr>
          <w:rFonts w:ascii="Consolas" w:hAnsi="Consolas"/>
          <w:sz w:val="18"/>
        </w:rPr>
        <w:t>NC_047044.1     68540642                                       ........................  68540665</w:t>
      </w:r>
    </w:p>
    <w:p>
      <w:r>
        <w:rPr>
          <w:rFonts w:ascii="Consolas" w:hAnsi="Consolas"/>
          <w:sz w:val="18"/>
        </w:rPr>
        <w:t>NC_047044.1     72230333                                       ........................  72230310</w:t>
      </w:r>
    </w:p>
    <w:p>
      <w:r>
        <w:rPr>
          <w:rFonts w:ascii="Consolas" w:hAnsi="Consolas"/>
          <w:sz w:val="18"/>
        </w:rPr>
        <w:t>NC_047044.1     74941845                                       ........................  74941822</w:t>
      </w:r>
    </w:p>
    <w:p>
      <w:r>
        <w:rPr>
          <w:rFonts w:ascii="Consolas" w:hAnsi="Consolas"/>
          <w:sz w:val="18"/>
        </w:rPr>
        <w:t>NC_047044.1     76210314                                       ........................  76210337</w:t>
      </w:r>
    </w:p>
    <w:p>
      <w:r>
        <w:rPr>
          <w:rFonts w:ascii="Consolas" w:hAnsi="Consolas"/>
          <w:sz w:val="18"/>
        </w:rPr>
        <w:t>NC_047044.1     77898622                                      .........................  77898598</w:t>
      </w:r>
    </w:p>
    <w:p>
      <w:r>
        <w:rPr>
          <w:rFonts w:ascii="Consolas" w:hAnsi="Consolas"/>
          <w:sz w:val="18"/>
        </w:rPr>
        <w:t>NC_047044.1     80350526                                       ........................  80350503</w:t>
      </w:r>
    </w:p>
    <w:p>
      <w:r>
        <w:rPr>
          <w:rFonts w:ascii="Consolas" w:hAnsi="Consolas"/>
          <w:sz w:val="18"/>
        </w:rPr>
        <w:t>NC_047044.1     86303238                                       ........................  86303261</w:t>
      </w:r>
    </w:p>
    <w:p>
      <w:r>
        <w:rPr>
          <w:rFonts w:ascii="Consolas" w:hAnsi="Consolas"/>
          <w:sz w:val="18"/>
        </w:rPr>
        <w:t>NC_047044.1     86412757                                       ........................  86412734</w:t>
      </w:r>
    </w:p>
    <w:p>
      <w:r>
        <w:rPr>
          <w:rFonts w:ascii="Consolas" w:hAnsi="Consolas"/>
          <w:sz w:val="18"/>
        </w:rPr>
        <w:t>NC_047044.1     89554130                                       ........................  89554153</w:t>
      </w:r>
    </w:p>
    <w:p>
      <w:r>
        <w:rPr>
          <w:rFonts w:ascii="Consolas" w:hAnsi="Consolas"/>
          <w:sz w:val="18"/>
        </w:rPr>
        <w:t>NC_047044.1     90229924                                      .........................  90229948</w:t>
      </w:r>
    </w:p>
    <w:p>
      <w:r>
        <w:rPr>
          <w:rFonts w:ascii="Consolas" w:hAnsi="Consolas"/>
          <w:sz w:val="18"/>
        </w:rPr>
        <w:t>NC_047044.1     92316237                                      .........................  92316261</w:t>
      </w:r>
    </w:p>
    <w:p>
      <w:r>
        <w:rPr>
          <w:rFonts w:ascii="Consolas" w:hAnsi="Consolas"/>
          <w:sz w:val="18"/>
        </w:rPr>
        <w:t>NC_047044.1     92451073                                       ........................  92451096</w:t>
      </w:r>
    </w:p>
    <w:p>
      <w:r>
        <w:rPr>
          <w:rFonts w:ascii="Consolas" w:hAnsi="Consolas"/>
          <w:sz w:val="18"/>
        </w:rPr>
        <w:t>NC_047044.1     93419601                                       ........................  93419578</w:t>
      </w:r>
    </w:p>
    <w:p>
      <w:r>
        <w:rPr>
          <w:rFonts w:ascii="Consolas" w:hAnsi="Consolas"/>
          <w:sz w:val="18"/>
        </w:rPr>
        <w:t>NC_047044.1     95351841                                       ........................  95351864</w:t>
      </w:r>
    </w:p>
    <w:p>
      <w:r>
        <w:rPr>
          <w:rFonts w:ascii="Consolas" w:hAnsi="Consolas"/>
          <w:sz w:val="18"/>
        </w:rPr>
        <w:t>NC_047044.1     4149269                                       .........................  4149293</w:t>
      </w:r>
    </w:p>
    <w:p>
      <w:r>
        <w:rPr>
          <w:rFonts w:ascii="Consolas" w:hAnsi="Consolas"/>
          <w:sz w:val="18"/>
        </w:rPr>
        <w:t>NC_047044.1     4594410                                        ........................  4594433</w:t>
      </w:r>
    </w:p>
    <w:p>
      <w:r>
        <w:rPr>
          <w:rFonts w:ascii="Consolas" w:hAnsi="Consolas"/>
          <w:sz w:val="18"/>
        </w:rPr>
        <w:t>NC_047044.1     6064225                                       .........................  6064249</w:t>
      </w:r>
    </w:p>
    <w:p>
      <w:r>
        <w:rPr>
          <w:rFonts w:ascii="Consolas" w:hAnsi="Consolas"/>
          <w:sz w:val="18"/>
        </w:rPr>
        <w:t>NC_047044.1     8369321                                        ........................  8369344</w:t>
      </w:r>
    </w:p>
    <w:p>
      <w:r>
        <w:rPr>
          <w:rFonts w:ascii="Consolas" w:hAnsi="Consolas"/>
          <w:sz w:val="18"/>
        </w:rPr>
        <w:t>NC_047044.1     12406212                                      .........................  12406188</w:t>
      </w:r>
    </w:p>
    <w:p>
      <w:r>
        <w:rPr>
          <w:rFonts w:ascii="Consolas" w:hAnsi="Consolas"/>
          <w:sz w:val="18"/>
        </w:rPr>
        <w:t>NC_047044.1     14629234                                       ........................  14629211</w:t>
      </w:r>
    </w:p>
    <w:p>
      <w:r>
        <w:rPr>
          <w:rFonts w:ascii="Consolas" w:hAnsi="Consolas"/>
          <w:sz w:val="18"/>
        </w:rPr>
        <w:t>NC_047044.1     15099755                                       ........................  15099732</w:t>
      </w:r>
    </w:p>
    <w:p>
      <w:r>
        <w:rPr>
          <w:rFonts w:ascii="Consolas" w:hAnsi="Consolas"/>
          <w:sz w:val="18"/>
        </w:rPr>
        <w:t>NC_047044.1     16003151                                       ........................  16003174</w:t>
      </w:r>
    </w:p>
    <w:p>
      <w:r>
        <w:rPr>
          <w:rFonts w:ascii="Consolas" w:hAnsi="Consolas"/>
          <w:sz w:val="18"/>
        </w:rPr>
        <w:t>NC_047044.1     16679471                                       ........................  16679494</w:t>
      </w:r>
    </w:p>
    <w:p>
      <w:r>
        <w:rPr>
          <w:rFonts w:ascii="Consolas" w:hAnsi="Consolas"/>
          <w:sz w:val="18"/>
        </w:rPr>
        <w:t>NC_047044.1     18616152                                       ........................  18616129</w:t>
      </w:r>
    </w:p>
    <w:p>
      <w:r>
        <w:rPr>
          <w:rFonts w:ascii="Consolas" w:hAnsi="Consolas"/>
          <w:sz w:val="18"/>
        </w:rPr>
        <w:t>NC_047044.1     18939896                                      .........................  18939872</w:t>
      </w:r>
    </w:p>
    <w:p>
      <w:r>
        <w:rPr>
          <w:rFonts w:ascii="Consolas" w:hAnsi="Consolas"/>
          <w:sz w:val="18"/>
        </w:rPr>
        <w:t>NC_047044.1     19437953                                       ........................  19437976</w:t>
      </w:r>
    </w:p>
    <w:p>
      <w:r>
        <w:rPr>
          <w:rFonts w:ascii="Consolas" w:hAnsi="Consolas"/>
          <w:sz w:val="18"/>
        </w:rPr>
        <w:t>NC_047044.1     19718219                                        .......................  19718197</w:t>
      </w:r>
    </w:p>
    <w:p>
      <w:r>
        <w:rPr>
          <w:rFonts w:ascii="Consolas" w:hAnsi="Consolas"/>
          <w:sz w:val="18"/>
        </w:rPr>
        <w:t>NC_047044.1     20429468                                      .........................  20429444</w:t>
      </w:r>
    </w:p>
    <w:p>
      <w:r>
        <w:rPr>
          <w:rFonts w:ascii="Consolas" w:hAnsi="Consolas"/>
          <w:sz w:val="18"/>
        </w:rPr>
        <w:t>NC_047044.1     21592640                                       ........................  21592617</w:t>
      </w:r>
    </w:p>
    <w:p>
      <w:r>
        <w:rPr>
          <w:rFonts w:ascii="Consolas" w:hAnsi="Consolas"/>
          <w:sz w:val="18"/>
        </w:rPr>
        <w:t>NC_047044.1     22769690                                       ........................  22769713</w:t>
      </w:r>
    </w:p>
    <w:p>
      <w:r>
        <w:rPr>
          <w:rFonts w:ascii="Consolas" w:hAnsi="Consolas"/>
          <w:sz w:val="18"/>
        </w:rPr>
        <w:t>NC_047044.1     24079102                                    ...........................  24079076</w:t>
      </w:r>
    </w:p>
    <w:p>
      <w:r>
        <w:rPr>
          <w:rFonts w:ascii="Consolas" w:hAnsi="Consolas"/>
          <w:sz w:val="18"/>
        </w:rPr>
        <w:t>NC_047044.1     24105139                                      .........................  24105163</w:t>
      </w:r>
    </w:p>
    <w:p>
      <w:r>
        <w:rPr>
          <w:rFonts w:ascii="Consolas" w:hAnsi="Consolas"/>
          <w:sz w:val="18"/>
        </w:rPr>
        <w:t>NC_047044.1     24203144                                     ..........................  24203169</w:t>
      </w:r>
    </w:p>
    <w:p>
      <w:r>
        <w:rPr>
          <w:rFonts w:ascii="Consolas" w:hAnsi="Consolas"/>
          <w:sz w:val="18"/>
        </w:rPr>
        <w:t>NC_047044.1     24442847                                       ........................  24442870</w:t>
      </w:r>
    </w:p>
    <w:p>
      <w:r>
        <w:rPr>
          <w:rFonts w:ascii="Consolas" w:hAnsi="Consolas"/>
          <w:sz w:val="18"/>
        </w:rPr>
        <w:t>NC_047044.1     25621366                                      .........................  25621390</w:t>
      </w:r>
    </w:p>
    <w:p>
      <w:r>
        <w:rPr>
          <w:rFonts w:ascii="Consolas" w:hAnsi="Consolas"/>
          <w:sz w:val="18"/>
        </w:rPr>
        <w:t>NC_047044.1     26008581                                       ........................  26008558</w:t>
      </w:r>
    </w:p>
    <w:p>
      <w:r>
        <w:rPr>
          <w:rFonts w:ascii="Consolas" w:hAnsi="Consolas"/>
          <w:sz w:val="18"/>
        </w:rPr>
        <w:t>NC_047044.1     27145913                                       ........................  27145890</w:t>
      </w:r>
    </w:p>
    <w:p>
      <w:r>
        <w:rPr>
          <w:rFonts w:ascii="Consolas" w:hAnsi="Consolas"/>
          <w:sz w:val="18"/>
        </w:rPr>
        <w:t>NC_047044.1     30220472                                      .........................  30220448</w:t>
      </w:r>
    </w:p>
    <w:p>
      <w:r>
        <w:rPr>
          <w:rFonts w:ascii="Consolas" w:hAnsi="Consolas"/>
          <w:sz w:val="18"/>
        </w:rPr>
        <w:t>NC_047044.1     30922018                                       ........................  30921995</w:t>
      </w:r>
    </w:p>
    <w:p>
      <w:r>
        <w:rPr>
          <w:rFonts w:ascii="Consolas" w:hAnsi="Consolas"/>
          <w:sz w:val="18"/>
        </w:rPr>
        <w:t>NC_047044.1     31508308                                     ..........................  31508283</w:t>
      </w:r>
    </w:p>
    <w:p>
      <w:r>
        <w:rPr>
          <w:rFonts w:ascii="Consolas" w:hAnsi="Consolas"/>
          <w:sz w:val="18"/>
        </w:rPr>
        <w:t>NC_047044.1     32083638                                      .........................  32083614</w:t>
      </w:r>
    </w:p>
    <w:p>
      <w:r>
        <w:rPr>
          <w:rFonts w:ascii="Consolas" w:hAnsi="Consolas"/>
          <w:sz w:val="18"/>
        </w:rPr>
        <w:t>NC_047044.1     32228867                                       ........................  32228890</w:t>
      </w:r>
    </w:p>
    <w:p>
      <w:r>
        <w:rPr>
          <w:rFonts w:ascii="Consolas" w:hAnsi="Consolas"/>
          <w:sz w:val="18"/>
        </w:rPr>
        <w:t>NC_047044.1     33720230                                       ........................  33720253</w:t>
      </w:r>
    </w:p>
    <w:p>
      <w:r>
        <w:rPr>
          <w:rFonts w:ascii="Consolas" w:hAnsi="Consolas"/>
          <w:sz w:val="18"/>
        </w:rPr>
        <w:t>NC_047044.1     33747722                                      .........................  33747698</w:t>
      </w:r>
    </w:p>
    <w:p>
      <w:r>
        <w:rPr>
          <w:rFonts w:ascii="Consolas" w:hAnsi="Consolas"/>
          <w:sz w:val="18"/>
        </w:rPr>
        <w:t>NC_047044.1     35816413                                      .........................  35816437</w:t>
      </w:r>
    </w:p>
    <w:p>
      <w:r>
        <w:rPr>
          <w:rFonts w:ascii="Consolas" w:hAnsi="Consolas"/>
          <w:sz w:val="18"/>
        </w:rPr>
        <w:t>NC_047044.1     36024558                                      .........................  36024582</w:t>
      </w:r>
    </w:p>
    <w:p>
      <w:r>
        <w:rPr>
          <w:rFonts w:ascii="Consolas" w:hAnsi="Consolas"/>
          <w:sz w:val="18"/>
        </w:rPr>
        <w:t>NC_047044.1     36253291                                    ...........................  36253317</w:t>
      </w:r>
    </w:p>
    <w:p>
      <w:r>
        <w:rPr>
          <w:rFonts w:ascii="Consolas" w:hAnsi="Consolas"/>
          <w:sz w:val="18"/>
        </w:rPr>
        <w:t>NC_047044.1     36868864                                       ........................  36868841</w:t>
      </w:r>
    </w:p>
    <w:p>
      <w:r>
        <w:rPr>
          <w:rFonts w:ascii="Consolas" w:hAnsi="Consolas"/>
          <w:sz w:val="18"/>
        </w:rPr>
        <w:t>NC_047044.1     37637790                                       ........................  37637767</w:t>
      </w:r>
    </w:p>
    <w:p>
      <w:r>
        <w:rPr>
          <w:rFonts w:ascii="Consolas" w:hAnsi="Consolas"/>
          <w:sz w:val="18"/>
        </w:rPr>
        <w:t>NC_047044.1     39500940                                       ........................  39500963</w:t>
      </w:r>
    </w:p>
    <w:p>
      <w:r>
        <w:rPr>
          <w:rFonts w:ascii="Consolas" w:hAnsi="Consolas"/>
          <w:sz w:val="18"/>
        </w:rPr>
        <w:t>NC_047044.1     40817080                                      .........................  40817104</w:t>
      </w:r>
    </w:p>
    <w:p>
      <w:r>
        <w:rPr>
          <w:rFonts w:ascii="Consolas" w:hAnsi="Consolas"/>
          <w:sz w:val="18"/>
        </w:rPr>
        <w:t>NC_047044.1     41350872                                      .........................  41350896</w:t>
      </w:r>
    </w:p>
    <w:p>
      <w:r>
        <w:rPr>
          <w:rFonts w:ascii="Consolas" w:hAnsi="Consolas"/>
          <w:sz w:val="18"/>
        </w:rPr>
        <w:t>NC_047044.1     41851930                                      .........................  41851906</w:t>
      </w:r>
    </w:p>
    <w:p>
      <w:r>
        <w:rPr>
          <w:rFonts w:ascii="Consolas" w:hAnsi="Consolas"/>
          <w:sz w:val="18"/>
        </w:rPr>
        <w:t>NC_047044.1     41960388                                       ........................  41960365</w:t>
      </w:r>
    </w:p>
    <w:p>
      <w:r>
        <w:rPr>
          <w:rFonts w:ascii="Consolas" w:hAnsi="Consolas"/>
          <w:sz w:val="18"/>
        </w:rPr>
        <w:t>NC_047044.1     42104026                                        .......................  42104048</w:t>
      </w:r>
    </w:p>
    <w:p>
      <w:r>
        <w:rPr>
          <w:rFonts w:ascii="Consolas" w:hAnsi="Consolas"/>
          <w:sz w:val="18"/>
        </w:rPr>
        <w:t>NC_047044.1     42157380                                        .......................  42157402</w:t>
      </w:r>
    </w:p>
    <w:p>
      <w:r>
        <w:rPr>
          <w:rFonts w:ascii="Consolas" w:hAnsi="Consolas"/>
          <w:sz w:val="18"/>
        </w:rPr>
        <w:t>NC_047044.1     43316399                                       ........................  43316376</w:t>
      </w:r>
    </w:p>
    <w:p>
      <w:r>
        <w:rPr>
          <w:rFonts w:ascii="Consolas" w:hAnsi="Consolas"/>
          <w:sz w:val="18"/>
        </w:rPr>
        <w:t>NC_047044.1     44430756                                       ........................  44430779</w:t>
      </w:r>
    </w:p>
    <w:p>
      <w:r>
        <w:rPr>
          <w:rFonts w:ascii="Consolas" w:hAnsi="Consolas"/>
          <w:sz w:val="18"/>
        </w:rPr>
        <w:t>NC_047044.1     44878427                                      .........................  44878451</w:t>
      </w:r>
    </w:p>
    <w:p>
      <w:r>
        <w:rPr>
          <w:rFonts w:ascii="Consolas" w:hAnsi="Consolas"/>
          <w:sz w:val="18"/>
        </w:rPr>
        <w:t>NC_047044.1     45315055                                        .......................  45315033</w:t>
      </w:r>
    </w:p>
    <w:p>
      <w:r>
        <w:rPr>
          <w:rFonts w:ascii="Consolas" w:hAnsi="Consolas"/>
          <w:sz w:val="18"/>
        </w:rPr>
        <w:t>NC_047044.1     46321195                                       ........................  46321218</w:t>
      </w:r>
    </w:p>
    <w:p>
      <w:r>
        <w:rPr>
          <w:rFonts w:ascii="Consolas" w:hAnsi="Consolas"/>
          <w:sz w:val="18"/>
        </w:rPr>
        <w:t>NC_047044.1     47322074                                      .........................  47322050</w:t>
      </w:r>
    </w:p>
    <w:p>
      <w:r>
        <w:rPr>
          <w:rFonts w:ascii="Consolas" w:hAnsi="Consolas"/>
          <w:sz w:val="18"/>
        </w:rPr>
        <w:t>NC_047044.1     47764863                                       ........................  47764886</w:t>
      </w:r>
    </w:p>
    <w:p>
      <w:r>
        <w:rPr>
          <w:rFonts w:ascii="Consolas" w:hAnsi="Consolas"/>
          <w:sz w:val="18"/>
        </w:rPr>
        <w:t>NC_047044.1     48489254                                       ........................  48489277</w:t>
      </w:r>
    </w:p>
    <w:p>
      <w:r>
        <w:rPr>
          <w:rFonts w:ascii="Consolas" w:hAnsi="Consolas"/>
          <w:sz w:val="18"/>
        </w:rPr>
        <w:t>NC_047044.1     49369911                                      .........................  49369935</w:t>
      </w:r>
    </w:p>
    <w:p>
      <w:r>
        <w:rPr>
          <w:rFonts w:ascii="Consolas" w:hAnsi="Consolas"/>
          <w:sz w:val="18"/>
        </w:rPr>
        <w:t>NC_047044.1     50092632                                   ...........................   50092606</w:t>
      </w:r>
    </w:p>
    <w:p>
      <w:r>
        <w:rPr>
          <w:rFonts w:ascii="Consolas" w:hAnsi="Consolas"/>
          <w:sz w:val="18"/>
        </w:rPr>
        <w:t>NC_047044.1     56396577                                       ........................  56396600</w:t>
      </w:r>
    </w:p>
    <w:p>
      <w:r>
        <w:rPr>
          <w:rFonts w:ascii="Consolas" w:hAnsi="Consolas"/>
          <w:sz w:val="18"/>
        </w:rPr>
        <w:t>NC_047044.1     56969717                                      .........................  56969741</w:t>
      </w:r>
    </w:p>
    <w:p>
      <w:r>
        <w:rPr>
          <w:rFonts w:ascii="Consolas" w:hAnsi="Consolas"/>
          <w:sz w:val="18"/>
        </w:rPr>
        <w:t>NC_047044.1     57507473                                      .........................  57507449</w:t>
      </w:r>
    </w:p>
    <w:p>
      <w:r>
        <w:rPr>
          <w:rFonts w:ascii="Consolas" w:hAnsi="Consolas"/>
          <w:sz w:val="18"/>
        </w:rPr>
        <w:t>NC_047044.1     59647697                                       ........................  59647720</w:t>
      </w:r>
    </w:p>
    <w:p>
      <w:r>
        <w:rPr>
          <w:rFonts w:ascii="Consolas" w:hAnsi="Consolas"/>
          <w:sz w:val="18"/>
        </w:rPr>
        <w:t>NC_047044.1     60119557                                       ........................  60119580</w:t>
      </w:r>
    </w:p>
    <w:p>
      <w:r>
        <w:rPr>
          <w:rFonts w:ascii="Consolas" w:hAnsi="Consolas"/>
          <w:sz w:val="18"/>
        </w:rPr>
        <w:t>NC_047044.1     60204936                                      .........................  60204912</w:t>
      </w:r>
    </w:p>
    <w:p>
      <w:r>
        <w:rPr>
          <w:rFonts w:ascii="Consolas" w:hAnsi="Consolas"/>
          <w:sz w:val="18"/>
        </w:rPr>
        <w:t>NC_047044.1     61188321                                          .....................  61188301</w:t>
      </w:r>
    </w:p>
    <w:p>
      <w:r>
        <w:rPr>
          <w:rFonts w:ascii="Consolas" w:hAnsi="Consolas"/>
          <w:sz w:val="18"/>
        </w:rPr>
        <w:t>NC_047044.1     61228297                                       ........................  61228320</w:t>
      </w:r>
    </w:p>
    <w:p>
      <w:r>
        <w:rPr>
          <w:rFonts w:ascii="Consolas" w:hAnsi="Consolas"/>
          <w:sz w:val="18"/>
        </w:rPr>
        <w:t>NC_047044.1     61777834                                       ........................  61777857</w:t>
      </w:r>
    </w:p>
    <w:p>
      <w:r>
        <w:rPr>
          <w:rFonts w:ascii="Consolas" w:hAnsi="Consolas"/>
          <w:sz w:val="18"/>
        </w:rPr>
        <w:t>NC_047044.1     61916387                                       ........................  61916410</w:t>
      </w:r>
    </w:p>
    <w:p>
      <w:r>
        <w:rPr>
          <w:rFonts w:ascii="Consolas" w:hAnsi="Consolas"/>
          <w:sz w:val="18"/>
        </w:rPr>
        <w:t>NC_047044.1     63029232                                       ........................  63029255</w:t>
      </w:r>
    </w:p>
    <w:p>
      <w:r>
        <w:rPr>
          <w:rFonts w:ascii="Consolas" w:hAnsi="Consolas"/>
          <w:sz w:val="18"/>
        </w:rPr>
        <w:t>NC_047044.1     64011482                                       ........................  64011459</w:t>
      </w:r>
    </w:p>
    <w:p>
      <w:r>
        <w:rPr>
          <w:rFonts w:ascii="Consolas" w:hAnsi="Consolas"/>
          <w:sz w:val="18"/>
        </w:rPr>
        <w:t>NC_047044.1     64219167                                      .........................  64219143</w:t>
      </w:r>
    </w:p>
    <w:p>
      <w:r>
        <w:rPr>
          <w:rFonts w:ascii="Consolas" w:hAnsi="Consolas"/>
          <w:sz w:val="18"/>
        </w:rPr>
        <w:t>NC_047044.1     64498328                                      .........................  64498304</w:t>
      </w:r>
    </w:p>
    <w:p>
      <w:r>
        <w:rPr>
          <w:rFonts w:ascii="Consolas" w:hAnsi="Consolas"/>
          <w:sz w:val="18"/>
        </w:rPr>
        <w:t>NC_047044.1     64679044                                       ........................  64679021</w:t>
      </w:r>
    </w:p>
    <w:p>
      <w:r>
        <w:rPr>
          <w:rFonts w:ascii="Consolas" w:hAnsi="Consolas"/>
          <w:sz w:val="18"/>
        </w:rPr>
        <w:t>NC_047044.1     65132226                                       ........................  65132249</w:t>
      </w:r>
    </w:p>
    <w:p>
      <w:r>
        <w:rPr>
          <w:rFonts w:ascii="Consolas" w:hAnsi="Consolas"/>
          <w:sz w:val="18"/>
        </w:rPr>
        <w:t>NC_047044.1     65260026                                       ........................  65260049</w:t>
      </w:r>
    </w:p>
    <w:p>
      <w:r>
        <w:rPr>
          <w:rFonts w:ascii="Consolas" w:hAnsi="Consolas"/>
          <w:sz w:val="18"/>
        </w:rPr>
        <w:t>NC_047044.1     65337079                                      .........................  65337055</w:t>
      </w:r>
    </w:p>
    <w:p>
      <w:r>
        <w:rPr>
          <w:rFonts w:ascii="Consolas" w:hAnsi="Consolas"/>
          <w:sz w:val="18"/>
        </w:rPr>
        <w:t>NC_047044.1     65771347                                      .........................  65771323</w:t>
      </w:r>
    </w:p>
    <w:p>
      <w:r>
        <w:rPr>
          <w:rFonts w:ascii="Consolas" w:hAnsi="Consolas"/>
          <w:sz w:val="18"/>
        </w:rPr>
        <w:t>NC_047044.1     65968060                                      .........................  65968084</w:t>
      </w:r>
    </w:p>
    <w:p>
      <w:r>
        <w:rPr>
          <w:rFonts w:ascii="Consolas" w:hAnsi="Consolas"/>
          <w:sz w:val="18"/>
        </w:rPr>
        <w:t>NC_047044.1     68651133                                       ........................  68651156</w:t>
      </w:r>
    </w:p>
    <w:p>
      <w:r>
        <w:rPr>
          <w:rFonts w:ascii="Consolas" w:hAnsi="Consolas"/>
          <w:sz w:val="18"/>
        </w:rPr>
        <w:t>NC_047044.1     69657255                                      .........................  69657279</w:t>
      </w:r>
    </w:p>
    <w:p>
      <w:r>
        <w:rPr>
          <w:rFonts w:ascii="Consolas" w:hAnsi="Consolas"/>
          <w:sz w:val="18"/>
        </w:rPr>
        <w:t>NC_047044.1     70194933                                      .........................  70194909</w:t>
      </w:r>
    </w:p>
    <w:p>
      <w:r>
        <w:rPr>
          <w:rFonts w:ascii="Consolas" w:hAnsi="Consolas"/>
          <w:sz w:val="18"/>
        </w:rPr>
        <w:t>NC_047044.1     70488188                                      .........................  70488164</w:t>
      </w:r>
    </w:p>
    <w:p>
      <w:r>
        <w:rPr>
          <w:rFonts w:ascii="Consolas" w:hAnsi="Consolas"/>
          <w:sz w:val="18"/>
        </w:rPr>
        <w:t>NC_047044.1     70749985                                      .........................  70749961</w:t>
      </w:r>
    </w:p>
    <w:p>
      <w:r>
        <w:rPr>
          <w:rFonts w:ascii="Consolas" w:hAnsi="Consolas"/>
          <w:sz w:val="18"/>
        </w:rPr>
        <w:t>NC_047044.1     75436948                                       ........................  75436925</w:t>
      </w:r>
    </w:p>
    <w:p>
      <w:r>
        <w:rPr>
          <w:rFonts w:ascii="Consolas" w:hAnsi="Consolas"/>
          <w:sz w:val="18"/>
        </w:rPr>
        <w:t>NC_047044.1     76084323                                      .........................  76084299</w:t>
      </w:r>
    </w:p>
    <w:p>
      <w:r>
        <w:rPr>
          <w:rFonts w:ascii="Consolas" w:hAnsi="Consolas"/>
          <w:sz w:val="18"/>
        </w:rPr>
        <w:t>NC_047044.1     76258589                                       ........................  76258612</w:t>
      </w:r>
    </w:p>
    <w:p>
      <w:r>
        <w:rPr>
          <w:rFonts w:ascii="Consolas" w:hAnsi="Consolas"/>
          <w:sz w:val="18"/>
        </w:rPr>
        <w:t>NC_047044.1     76271350                                       ........................  76271327</w:t>
      </w:r>
    </w:p>
    <w:p>
      <w:r>
        <w:rPr>
          <w:rFonts w:ascii="Consolas" w:hAnsi="Consolas"/>
          <w:sz w:val="18"/>
        </w:rPr>
        <w:t>NC_047044.1     76780420                                       ........................  76780397</w:t>
      </w:r>
    </w:p>
    <w:p>
      <w:r>
        <w:rPr>
          <w:rFonts w:ascii="Consolas" w:hAnsi="Consolas"/>
          <w:sz w:val="18"/>
        </w:rPr>
        <w:t>NC_047044.1     77526687                                       ........................  77526710</w:t>
      </w:r>
    </w:p>
    <w:p>
      <w:r>
        <w:rPr>
          <w:rFonts w:ascii="Consolas" w:hAnsi="Consolas"/>
          <w:sz w:val="18"/>
        </w:rPr>
        <w:t>NC_047044.1     77741206                                       ........................  77741229</w:t>
      </w:r>
    </w:p>
    <w:p>
      <w:r>
        <w:rPr>
          <w:rFonts w:ascii="Consolas" w:hAnsi="Consolas"/>
          <w:sz w:val="18"/>
        </w:rPr>
        <w:t>NC_047044.1     78617390                                      .........................  78617366</w:t>
      </w:r>
    </w:p>
    <w:p>
      <w:r>
        <w:rPr>
          <w:rFonts w:ascii="Consolas" w:hAnsi="Consolas"/>
          <w:sz w:val="18"/>
        </w:rPr>
        <w:t>NC_047044.1     79901559                                      .........................  79901535</w:t>
      </w:r>
    </w:p>
    <w:p>
      <w:r>
        <w:rPr>
          <w:rFonts w:ascii="Consolas" w:hAnsi="Consolas"/>
          <w:sz w:val="18"/>
        </w:rPr>
        <w:t>NC_047044.1     79935267                                      .........................  79935291</w:t>
      </w:r>
    </w:p>
    <w:p>
      <w:r>
        <w:rPr>
          <w:rFonts w:ascii="Consolas" w:hAnsi="Consolas"/>
          <w:sz w:val="18"/>
        </w:rPr>
        <w:t>NC_047044.1     82483857                                      .........................  82483833</w:t>
      </w:r>
    </w:p>
    <w:p>
      <w:r>
        <w:rPr>
          <w:rFonts w:ascii="Consolas" w:hAnsi="Consolas"/>
          <w:sz w:val="18"/>
        </w:rPr>
        <w:t>NC_047044.1     82706254                                      .........................  82706278</w:t>
      </w:r>
    </w:p>
    <w:p>
      <w:r>
        <w:rPr>
          <w:rFonts w:ascii="Consolas" w:hAnsi="Consolas"/>
          <w:sz w:val="18"/>
        </w:rPr>
        <w:t>NC_047044.1     84451664                                       ........................  84451641</w:t>
      </w:r>
    </w:p>
    <w:p>
      <w:r>
        <w:rPr>
          <w:rFonts w:ascii="Consolas" w:hAnsi="Consolas"/>
          <w:sz w:val="18"/>
        </w:rPr>
        <w:t>NC_047044.1     84829148                                       ........................  84829125</w:t>
      </w:r>
    </w:p>
    <w:p>
      <w:r>
        <w:rPr>
          <w:rFonts w:ascii="Consolas" w:hAnsi="Consolas"/>
          <w:sz w:val="18"/>
        </w:rPr>
        <w:t>NC_047044.1     85391220                                       ........................  85391197</w:t>
      </w:r>
    </w:p>
    <w:p>
      <w:r>
        <w:rPr>
          <w:rFonts w:ascii="Consolas" w:hAnsi="Consolas"/>
          <w:sz w:val="18"/>
        </w:rPr>
        <w:t>NC_047044.1     85921397                                   ...........................   85921423</w:t>
      </w:r>
    </w:p>
    <w:p>
      <w:r>
        <w:rPr>
          <w:rFonts w:ascii="Consolas" w:hAnsi="Consolas"/>
          <w:sz w:val="18"/>
        </w:rPr>
        <w:t>NC_047044.1     86477531                                       ........................  86477554</w:t>
      </w:r>
    </w:p>
    <w:p>
      <w:r>
        <w:rPr>
          <w:rFonts w:ascii="Consolas" w:hAnsi="Consolas"/>
          <w:sz w:val="18"/>
        </w:rPr>
        <w:t>NC_047044.1     86582719                                      .........................  86582743</w:t>
      </w:r>
    </w:p>
    <w:p>
      <w:r>
        <w:rPr>
          <w:rFonts w:ascii="Consolas" w:hAnsi="Consolas"/>
          <w:sz w:val="18"/>
        </w:rPr>
        <w:t>NC_047044.1     87265792                                       ........................  87265769</w:t>
      </w:r>
    </w:p>
    <w:p>
      <w:r>
        <w:rPr>
          <w:rFonts w:ascii="Consolas" w:hAnsi="Consolas"/>
          <w:sz w:val="18"/>
        </w:rPr>
        <w:t>NC_047044.1     88020651                                      .........................  88020675</w:t>
      </w:r>
    </w:p>
    <w:p>
      <w:r>
        <w:rPr>
          <w:rFonts w:ascii="Consolas" w:hAnsi="Consolas"/>
          <w:sz w:val="18"/>
        </w:rPr>
        <w:t>NC_047044.1     89428337                                       ........................  89428314</w:t>
      </w:r>
    </w:p>
    <w:p>
      <w:r>
        <w:rPr>
          <w:rFonts w:ascii="Consolas" w:hAnsi="Consolas"/>
          <w:sz w:val="18"/>
        </w:rPr>
        <w:t>NC_047044.1     89616909                                      .........................  89616933</w:t>
      </w:r>
    </w:p>
    <w:p>
      <w:r>
        <w:rPr>
          <w:rFonts w:ascii="Consolas" w:hAnsi="Consolas"/>
          <w:sz w:val="18"/>
        </w:rPr>
        <w:t>NC_047044.1     90374901                                      .........................  90374925</w:t>
      </w:r>
    </w:p>
    <w:p>
      <w:r>
        <w:rPr>
          <w:rFonts w:ascii="Consolas" w:hAnsi="Consolas"/>
          <w:sz w:val="18"/>
        </w:rPr>
        <w:t>NC_047044.1     90659241                                       ........................  90659264</w:t>
      </w:r>
    </w:p>
    <w:p>
      <w:r>
        <w:rPr>
          <w:rFonts w:ascii="Consolas" w:hAnsi="Consolas"/>
          <w:sz w:val="18"/>
        </w:rPr>
        <w:t>NC_047044.1     94163004                                      .........................  94162980</w:t>
      </w:r>
    </w:p>
    <w:p>
      <w:r>
        <w:rPr>
          <w:rFonts w:ascii="Consolas" w:hAnsi="Consolas"/>
          <w:sz w:val="18"/>
        </w:rPr>
        <w:t>NC_047044.1     95354619                                       ........................  95354642</w:t>
      </w:r>
    </w:p>
    <w:p>
      <w:r>
        <w:rPr>
          <w:rFonts w:ascii="Consolas" w:hAnsi="Consolas"/>
          <w:sz w:val="18"/>
        </w:rPr>
        <w:t>NC_047044.1     96226776                                      .........................  96226800</w:t>
      </w:r>
    </w:p>
    <w:p>
      <w:r>
        <w:rPr>
          <w:rFonts w:ascii="Consolas" w:hAnsi="Consolas"/>
          <w:sz w:val="18"/>
        </w:rPr>
        <w:t>NC_047044.1     96461609                                       ........................  96461586</w:t>
      </w:r>
    </w:p>
    <w:p>
      <w:r>
        <w:rPr>
          <w:rFonts w:ascii="Consolas" w:hAnsi="Consolas"/>
          <w:sz w:val="18"/>
        </w:rPr>
        <w:t>NC_047044.1     97503358                                         ......................  97503379</w:t>
      </w:r>
    </w:p>
    <w:p>
      <w:r>
        <w:rPr>
          <w:rFonts w:ascii="Consolas" w:hAnsi="Consolas"/>
          <w:sz w:val="18"/>
        </w:rPr>
        <w:t>NC_047044.1     98320727                                       ........................  98320704</w:t>
      </w:r>
    </w:p>
    <w:p>
      <w:r>
        <w:rPr>
          <w:rFonts w:ascii="Consolas" w:hAnsi="Consolas"/>
          <w:sz w:val="18"/>
        </w:rPr>
        <w:t>NC_047044.1     99788875                                      .........................  99788899</w:t>
      </w:r>
    </w:p>
    <w:p>
      <w:r>
        <w:rPr>
          <w:rFonts w:ascii="Consolas" w:hAnsi="Consolas"/>
          <w:sz w:val="18"/>
        </w:rPr>
        <w:t>NC_047044.1     101342997                                      ........................  101343020</w:t>
      </w:r>
    </w:p>
    <w:p>
      <w:r>
        <w:rPr>
          <w:rFonts w:ascii="Consolas" w:hAnsi="Consolas"/>
          <w:sz w:val="18"/>
        </w:rPr>
        <w:t>NC_047044.1     102094988                                      ........................  102095011</w:t>
      </w:r>
    </w:p>
    <w:p>
      <w:r>
        <w:rPr>
          <w:rFonts w:ascii="Consolas" w:hAnsi="Consolas"/>
          <w:sz w:val="18"/>
        </w:rPr>
        <w:t>NC_047041.1     103273533                                      .......................A  103273556</w:t>
      </w:r>
    </w:p>
    <w:p>
      <w:r>
        <w:rPr>
          <w:rFonts w:ascii="Consolas" w:hAnsi="Consolas"/>
          <w:sz w:val="18"/>
        </w:rPr>
        <w:t>NC_047041.1     72809941                                       .......................A  72809964</w:t>
      </w:r>
    </w:p>
    <w:p>
      <w:r>
        <w:rPr>
          <w:rFonts w:ascii="Consolas" w:hAnsi="Consolas"/>
          <w:sz w:val="18"/>
        </w:rPr>
        <w:t>NC_047041.1     62823560                                       .......................A  62823537</w:t>
      </w:r>
    </w:p>
    <w:p>
      <w:r>
        <w:rPr>
          <w:rFonts w:ascii="Consolas" w:hAnsi="Consolas"/>
          <w:sz w:val="18"/>
        </w:rPr>
        <w:t>NC_047041.1     58768570                                       ........................  58768547</w:t>
      </w:r>
    </w:p>
    <w:p>
      <w:r>
        <w:rPr>
          <w:rFonts w:ascii="Consolas" w:hAnsi="Consolas"/>
          <w:sz w:val="18"/>
        </w:rPr>
        <w:t>NC_047041.1     50456690                                       ........................  50456713</w:t>
      </w:r>
    </w:p>
    <w:p>
      <w:r>
        <w:rPr>
          <w:rFonts w:ascii="Consolas" w:hAnsi="Consolas"/>
          <w:sz w:val="18"/>
        </w:rPr>
        <w:t>NC_047041.1     19756796                                 ........................G.....  19756825</w:t>
      </w:r>
    </w:p>
    <w:p>
      <w:r>
        <w:rPr>
          <w:rFonts w:ascii="Consolas" w:hAnsi="Consolas"/>
          <w:sz w:val="18"/>
        </w:rPr>
        <w:t>NC_047041.1     32475004                                       ........................  32475027</w:t>
      </w:r>
    </w:p>
    <w:p>
      <w:r>
        <w:rPr>
          <w:rFonts w:ascii="Consolas" w:hAnsi="Consolas"/>
          <w:sz w:val="18"/>
        </w:rPr>
        <w:t>NC_047041.1     92675181                                       .......................A  92675158</w:t>
      </w:r>
    </w:p>
    <w:p>
      <w:r>
        <w:rPr>
          <w:rFonts w:ascii="Consolas" w:hAnsi="Consolas"/>
          <w:sz w:val="18"/>
        </w:rPr>
        <w:t>NC_047041.1     14313629                                       ........................  14313652</w:t>
      </w:r>
    </w:p>
    <w:p>
      <w:r>
        <w:rPr>
          <w:rFonts w:ascii="Consolas" w:hAnsi="Consolas"/>
          <w:sz w:val="18"/>
        </w:rPr>
        <w:t>NC_047041.1     30159074                                       ........................  30159051</w:t>
      </w:r>
    </w:p>
    <w:p>
      <w:r>
        <w:rPr>
          <w:rFonts w:ascii="Consolas" w:hAnsi="Consolas"/>
          <w:sz w:val="18"/>
        </w:rPr>
        <w:t>NC_047041.1     82421694                                       ........................  82421717</w:t>
      </w:r>
    </w:p>
    <w:p>
      <w:r>
        <w:rPr>
          <w:rFonts w:ascii="Consolas" w:hAnsi="Consolas"/>
          <w:sz w:val="18"/>
        </w:rPr>
        <w:t>NC_047041.1     45513826                                       .......................A  45513849</w:t>
      </w:r>
    </w:p>
    <w:p>
      <w:r>
        <w:rPr>
          <w:rFonts w:ascii="Consolas" w:hAnsi="Consolas"/>
          <w:sz w:val="18"/>
        </w:rPr>
        <w:t>NC_047041.1     48831123                                       ........................  48831146</w:t>
      </w:r>
    </w:p>
    <w:p>
      <w:r>
        <w:rPr>
          <w:rFonts w:ascii="Consolas" w:hAnsi="Consolas"/>
          <w:sz w:val="18"/>
        </w:rPr>
        <w:t>NC_047041.1     1466118                                       .........................  1466094</w:t>
      </w:r>
    </w:p>
    <w:p>
      <w:r>
        <w:rPr>
          <w:rFonts w:ascii="Consolas" w:hAnsi="Consolas"/>
          <w:sz w:val="18"/>
        </w:rPr>
        <w:t>NC_047041.1     5023714                                        ........................  5023737</w:t>
      </w:r>
    </w:p>
    <w:p>
      <w:r>
        <w:rPr>
          <w:rFonts w:ascii="Consolas" w:hAnsi="Consolas"/>
          <w:sz w:val="18"/>
        </w:rPr>
        <w:t>NC_047041.1     19729091                                       ........................  19729068</w:t>
      </w:r>
    </w:p>
    <w:p>
      <w:r>
        <w:rPr>
          <w:rFonts w:ascii="Consolas" w:hAnsi="Consolas"/>
          <w:sz w:val="18"/>
        </w:rPr>
        <w:t>NC_047041.1     28581530                                      .........................  28581554</w:t>
      </w:r>
    </w:p>
    <w:p>
      <w:r>
        <w:rPr>
          <w:rFonts w:ascii="Consolas" w:hAnsi="Consolas"/>
          <w:sz w:val="18"/>
        </w:rPr>
        <w:t>NC_047041.1     44436859                                       ........................  44436882</w:t>
      </w:r>
    </w:p>
    <w:p>
      <w:r>
        <w:rPr>
          <w:rFonts w:ascii="Consolas" w:hAnsi="Consolas"/>
          <w:sz w:val="18"/>
        </w:rPr>
        <w:t>NC_047041.1     48991991                                         ......................  48991970</w:t>
      </w:r>
    </w:p>
    <w:p>
      <w:r>
        <w:rPr>
          <w:rFonts w:ascii="Consolas" w:hAnsi="Consolas"/>
          <w:sz w:val="18"/>
        </w:rPr>
        <w:t>NC_047041.1     56787805                                       ........................  56787782</w:t>
      </w:r>
    </w:p>
    <w:p>
      <w:r>
        <w:rPr>
          <w:rFonts w:ascii="Consolas" w:hAnsi="Consolas"/>
          <w:sz w:val="18"/>
        </w:rPr>
        <w:t>NC_047041.1     60975102                                       ........................  60975125</w:t>
      </w:r>
    </w:p>
    <w:p>
      <w:r>
        <w:rPr>
          <w:rFonts w:ascii="Consolas" w:hAnsi="Consolas"/>
          <w:sz w:val="18"/>
        </w:rPr>
        <w:t>NC_047041.1     87141296                                       ........................  87141273</w:t>
      </w:r>
    </w:p>
    <w:p>
      <w:r>
        <w:rPr>
          <w:rFonts w:ascii="Consolas" w:hAnsi="Consolas"/>
          <w:sz w:val="18"/>
        </w:rPr>
        <w:t>NC_047041.1     98472667                                       ........................  98472644</w:t>
      </w:r>
    </w:p>
    <w:p>
      <w:r>
        <w:rPr>
          <w:rFonts w:ascii="Consolas" w:hAnsi="Consolas"/>
          <w:sz w:val="18"/>
        </w:rPr>
        <w:t>NC_047041.1     19453641                                      .........................  19453617</w:t>
      </w:r>
    </w:p>
    <w:p>
      <w:r>
        <w:rPr>
          <w:rFonts w:ascii="Consolas" w:hAnsi="Consolas"/>
          <w:sz w:val="18"/>
        </w:rPr>
        <w:t>NC_047041.1     31712674                                        .......................  31712652</w:t>
      </w:r>
    </w:p>
    <w:p>
      <w:r>
        <w:rPr>
          <w:rFonts w:ascii="Consolas" w:hAnsi="Consolas"/>
          <w:sz w:val="18"/>
        </w:rPr>
        <w:t>NC_047041.1     35553196                                       ........................  35553219</w:t>
      </w:r>
    </w:p>
    <w:p>
      <w:r>
        <w:rPr>
          <w:rFonts w:ascii="Consolas" w:hAnsi="Consolas"/>
          <w:sz w:val="18"/>
        </w:rPr>
        <w:t>NC_047041.1     36223677                                       ........................  36223654</w:t>
      </w:r>
    </w:p>
    <w:p>
      <w:r>
        <w:rPr>
          <w:rFonts w:ascii="Consolas" w:hAnsi="Consolas"/>
          <w:sz w:val="18"/>
        </w:rPr>
        <w:t>NC_047041.1     36839049                                       ........................  36839072</w:t>
      </w:r>
    </w:p>
    <w:p>
      <w:r>
        <w:rPr>
          <w:rFonts w:ascii="Consolas" w:hAnsi="Consolas"/>
          <w:sz w:val="18"/>
        </w:rPr>
        <w:t>NC_047041.1     40323096                                       ........................  40323119</w:t>
      </w:r>
    </w:p>
    <w:p>
      <w:r>
        <w:rPr>
          <w:rFonts w:ascii="Consolas" w:hAnsi="Consolas"/>
          <w:sz w:val="18"/>
        </w:rPr>
        <w:t>NC_047041.1     65590687                                       ........................  65590710</w:t>
      </w:r>
    </w:p>
    <w:p>
      <w:r>
        <w:rPr>
          <w:rFonts w:ascii="Consolas" w:hAnsi="Consolas"/>
          <w:sz w:val="18"/>
        </w:rPr>
        <w:t>NC_047041.1     74718123                                        .......................  74718101</w:t>
      </w:r>
    </w:p>
    <w:p>
      <w:r>
        <w:rPr>
          <w:rFonts w:ascii="Consolas" w:hAnsi="Consolas"/>
          <w:sz w:val="18"/>
        </w:rPr>
        <w:t>NC_047041.1     91687470                                      .........................  91687494</w:t>
      </w:r>
    </w:p>
    <w:p>
      <w:r>
        <w:rPr>
          <w:rFonts w:ascii="Consolas" w:hAnsi="Consolas"/>
          <w:sz w:val="18"/>
        </w:rPr>
        <w:t>NC_047041.1     97843572                                       ........................  97843595</w:t>
      </w:r>
    </w:p>
    <w:p>
      <w:r>
        <w:rPr>
          <w:rFonts w:ascii="Consolas" w:hAnsi="Consolas"/>
          <w:sz w:val="18"/>
        </w:rPr>
        <w:t>NC_047041.1     104466892                                       .......................  104466914</w:t>
      </w:r>
    </w:p>
    <w:p>
      <w:r>
        <w:rPr>
          <w:rFonts w:ascii="Consolas" w:hAnsi="Consolas"/>
          <w:sz w:val="18"/>
        </w:rPr>
        <w:t>NC_047041.1     9409391                                       .........................  9409415</w:t>
      </w:r>
    </w:p>
    <w:p>
      <w:r>
        <w:rPr>
          <w:rFonts w:ascii="Consolas" w:hAnsi="Consolas"/>
          <w:sz w:val="18"/>
        </w:rPr>
        <w:t>NC_047041.1     9950968                                       .........................  9950992</w:t>
      </w:r>
    </w:p>
    <w:p>
      <w:r>
        <w:rPr>
          <w:rFonts w:ascii="Consolas" w:hAnsi="Consolas"/>
          <w:sz w:val="18"/>
        </w:rPr>
        <w:t>NC_047041.1     10955429                                       ........................  10955452</w:t>
      </w:r>
    </w:p>
    <w:p>
      <w:r>
        <w:rPr>
          <w:rFonts w:ascii="Consolas" w:hAnsi="Consolas"/>
          <w:sz w:val="18"/>
        </w:rPr>
        <w:t>NC_047041.1     14449101                                      .........................  14449077</w:t>
      </w:r>
    </w:p>
    <w:p>
      <w:r>
        <w:rPr>
          <w:rFonts w:ascii="Consolas" w:hAnsi="Consolas"/>
          <w:sz w:val="18"/>
        </w:rPr>
        <w:t>NC_047041.1     15026421                                      .........................  15026397</w:t>
      </w:r>
    </w:p>
    <w:p>
      <w:r>
        <w:rPr>
          <w:rFonts w:ascii="Consolas" w:hAnsi="Consolas"/>
          <w:sz w:val="18"/>
        </w:rPr>
        <w:t>NC_047041.1     17785467                                       ........................  17785490</w:t>
      </w:r>
    </w:p>
    <w:p>
      <w:r>
        <w:rPr>
          <w:rFonts w:ascii="Consolas" w:hAnsi="Consolas"/>
          <w:sz w:val="18"/>
        </w:rPr>
        <w:t>NC_047041.1     33727386                                       ........................  33727409</w:t>
      </w:r>
    </w:p>
    <w:p>
      <w:r>
        <w:rPr>
          <w:rFonts w:ascii="Consolas" w:hAnsi="Consolas"/>
          <w:sz w:val="18"/>
        </w:rPr>
        <w:t>NC_047041.1     37367897                                      .........................  37367873</w:t>
      </w:r>
    </w:p>
    <w:p>
      <w:r>
        <w:rPr>
          <w:rFonts w:ascii="Consolas" w:hAnsi="Consolas"/>
          <w:sz w:val="18"/>
        </w:rPr>
        <w:t>NC_047041.1     40198407                                      .........................  40198431</w:t>
      </w:r>
    </w:p>
    <w:p>
      <w:r>
        <w:rPr>
          <w:rFonts w:ascii="Consolas" w:hAnsi="Consolas"/>
          <w:sz w:val="18"/>
        </w:rPr>
        <w:t>NC_047041.1     41242870                                       ........................  41242893</w:t>
      </w:r>
    </w:p>
    <w:p>
      <w:r>
        <w:rPr>
          <w:rFonts w:ascii="Consolas" w:hAnsi="Consolas"/>
          <w:sz w:val="18"/>
        </w:rPr>
        <w:t>NC_047041.1     42839482                                      .........................  42839506</w:t>
      </w:r>
    </w:p>
    <w:p>
      <w:r>
        <w:rPr>
          <w:rFonts w:ascii="Consolas" w:hAnsi="Consolas"/>
          <w:sz w:val="18"/>
        </w:rPr>
        <w:t>NC_047041.1     43835306                                      .........................  43835282</w:t>
      </w:r>
    </w:p>
    <w:p>
      <w:r>
        <w:rPr>
          <w:rFonts w:ascii="Consolas" w:hAnsi="Consolas"/>
          <w:sz w:val="18"/>
        </w:rPr>
        <w:t>NC_047041.1     46611036                                       ........................  46611013</w:t>
      </w:r>
    </w:p>
    <w:p>
      <w:r>
        <w:rPr>
          <w:rFonts w:ascii="Consolas" w:hAnsi="Consolas"/>
          <w:sz w:val="18"/>
        </w:rPr>
        <w:t>NC_047041.1     51479422                                       ........................  51479445</w:t>
      </w:r>
    </w:p>
    <w:p>
      <w:r>
        <w:rPr>
          <w:rFonts w:ascii="Consolas" w:hAnsi="Consolas"/>
          <w:sz w:val="18"/>
        </w:rPr>
        <w:t>NC_047041.1     53671381                                       ........................  53671404</w:t>
      </w:r>
    </w:p>
    <w:p>
      <w:r>
        <w:rPr>
          <w:rFonts w:ascii="Consolas" w:hAnsi="Consolas"/>
          <w:sz w:val="18"/>
        </w:rPr>
        <w:t>NC_047041.1     54622349                                      .........................  54622373</w:t>
      </w:r>
    </w:p>
    <w:p>
      <w:r>
        <w:rPr>
          <w:rFonts w:ascii="Consolas" w:hAnsi="Consolas"/>
          <w:sz w:val="18"/>
        </w:rPr>
        <w:t>NC_047041.1     57995300                                       ........................  57995277</w:t>
      </w:r>
    </w:p>
    <w:p>
      <w:r>
        <w:rPr>
          <w:rFonts w:ascii="Consolas" w:hAnsi="Consolas"/>
          <w:sz w:val="18"/>
        </w:rPr>
        <w:t>NC_047041.1     61308726                                       ........................  61308749</w:t>
      </w:r>
    </w:p>
    <w:p>
      <w:r>
        <w:rPr>
          <w:rFonts w:ascii="Consolas" w:hAnsi="Consolas"/>
          <w:sz w:val="18"/>
        </w:rPr>
        <w:t>NC_047041.1     61337806                                      .........................  61337782</w:t>
      </w:r>
    </w:p>
    <w:p>
      <w:r>
        <w:rPr>
          <w:rFonts w:ascii="Consolas" w:hAnsi="Consolas"/>
          <w:sz w:val="18"/>
        </w:rPr>
        <w:t>NC_047041.1     65006096                                        .......................  65006118</w:t>
      </w:r>
    </w:p>
    <w:p>
      <w:r>
        <w:rPr>
          <w:rFonts w:ascii="Consolas" w:hAnsi="Consolas"/>
          <w:sz w:val="18"/>
        </w:rPr>
        <w:t>NC_047041.1     69997248                                       ........................  69997225</w:t>
      </w:r>
    </w:p>
    <w:p>
      <w:r>
        <w:rPr>
          <w:rFonts w:ascii="Consolas" w:hAnsi="Consolas"/>
          <w:sz w:val="18"/>
        </w:rPr>
        <w:t>NC_047041.1     72225618                                       ........................  72225595</w:t>
      </w:r>
    </w:p>
    <w:p>
      <w:r>
        <w:rPr>
          <w:rFonts w:ascii="Consolas" w:hAnsi="Consolas"/>
          <w:sz w:val="18"/>
        </w:rPr>
        <w:t>NC_047041.1     73253522                                      .........................  73253498</w:t>
      </w:r>
    </w:p>
    <w:p>
      <w:r>
        <w:rPr>
          <w:rFonts w:ascii="Consolas" w:hAnsi="Consolas"/>
          <w:sz w:val="18"/>
        </w:rPr>
        <w:t>NC_047041.1     75878008                                       ........................  75877985</w:t>
      </w:r>
    </w:p>
    <w:p>
      <w:r>
        <w:rPr>
          <w:rFonts w:ascii="Consolas" w:hAnsi="Consolas"/>
          <w:sz w:val="18"/>
        </w:rPr>
        <w:t>NC_047041.1     78695606                                       ........................  78695583</w:t>
      </w:r>
    </w:p>
    <w:p>
      <w:r>
        <w:rPr>
          <w:rFonts w:ascii="Consolas" w:hAnsi="Consolas"/>
          <w:sz w:val="18"/>
        </w:rPr>
        <w:t>NC_047041.1     87821168                                      .........................  87821144</w:t>
      </w:r>
    </w:p>
    <w:p>
      <w:r>
        <w:rPr>
          <w:rFonts w:ascii="Consolas" w:hAnsi="Consolas"/>
          <w:sz w:val="18"/>
        </w:rPr>
        <w:t>NC_047041.1     88912464                                       ........................  88912441</w:t>
      </w:r>
    </w:p>
    <w:p>
      <w:r>
        <w:rPr>
          <w:rFonts w:ascii="Consolas" w:hAnsi="Consolas"/>
          <w:sz w:val="18"/>
        </w:rPr>
        <w:t>NC_047041.1     89380341                                         ......................  89380362</w:t>
      </w:r>
    </w:p>
    <w:p>
      <w:r>
        <w:rPr>
          <w:rFonts w:ascii="Consolas" w:hAnsi="Consolas"/>
          <w:sz w:val="18"/>
        </w:rPr>
        <w:t>NC_047041.1     89738259                                      .........................  89738283</w:t>
      </w:r>
    </w:p>
    <w:p>
      <w:r>
        <w:rPr>
          <w:rFonts w:ascii="Consolas" w:hAnsi="Consolas"/>
          <w:sz w:val="18"/>
        </w:rPr>
        <w:t>NC_047041.1     99303684                                      .........................  99303708</w:t>
      </w:r>
    </w:p>
    <w:p>
      <w:r>
        <w:rPr>
          <w:rFonts w:ascii="Consolas" w:hAnsi="Consolas"/>
          <w:sz w:val="18"/>
        </w:rPr>
        <w:t>NC_047041.1     595668                                         ........................  595645</w:t>
      </w:r>
    </w:p>
    <w:p>
      <w:r>
        <w:rPr>
          <w:rFonts w:ascii="Consolas" w:hAnsi="Consolas"/>
          <w:sz w:val="18"/>
        </w:rPr>
        <w:t>NC_047041.1     2445416                                       .........................  2445392</w:t>
      </w:r>
    </w:p>
    <w:p>
      <w:r>
        <w:rPr>
          <w:rFonts w:ascii="Consolas" w:hAnsi="Consolas"/>
          <w:sz w:val="18"/>
        </w:rPr>
        <w:t>NC_047041.1     6807328                                        ........................  6807351</w:t>
      </w:r>
    </w:p>
    <w:p>
      <w:r>
        <w:rPr>
          <w:rFonts w:ascii="Consolas" w:hAnsi="Consolas"/>
          <w:sz w:val="18"/>
        </w:rPr>
        <w:t>NC_047041.1     8188966                                     ...........................  8188992</w:t>
      </w:r>
    </w:p>
    <w:p>
      <w:r>
        <w:rPr>
          <w:rFonts w:ascii="Consolas" w:hAnsi="Consolas"/>
          <w:sz w:val="18"/>
        </w:rPr>
        <w:t>NC_047041.1     10979863                                   ...........................   10979837</w:t>
      </w:r>
    </w:p>
    <w:p>
      <w:r>
        <w:rPr>
          <w:rFonts w:ascii="Consolas" w:hAnsi="Consolas"/>
          <w:sz w:val="18"/>
        </w:rPr>
        <w:t>NC_047041.1     13173650                                       ........................  13173673</w:t>
      </w:r>
    </w:p>
    <w:p>
      <w:r>
        <w:rPr>
          <w:rFonts w:ascii="Consolas" w:hAnsi="Consolas"/>
          <w:sz w:val="18"/>
        </w:rPr>
        <w:t>NC_047041.1     13288596                                       ........................  13288619</w:t>
      </w:r>
    </w:p>
    <w:p>
      <w:r>
        <w:rPr>
          <w:rFonts w:ascii="Consolas" w:hAnsi="Consolas"/>
          <w:sz w:val="18"/>
        </w:rPr>
        <w:t>NC_047041.1     13474753                                       ........................  13474776</w:t>
      </w:r>
    </w:p>
    <w:p>
      <w:r>
        <w:rPr>
          <w:rFonts w:ascii="Consolas" w:hAnsi="Consolas"/>
          <w:sz w:val="18"/>
        </w:rPr>
        <w:t>NC_047041.1     14014331                                       ........................  14014308</w:t>
      </w:r>
    </w:p>
    <w:p>
      <w:r>
        <w:rPr>
          <w:rFonts w:ascii="Consolas" w:hAnsi="Consolas"/>
          <w:sz w:val="18"/>
        </w:rPr>
        <w:t>NC_047041.1     16666108                                       ........................  16666131</w:t>
      </w:r>
    </w:p>
    <w:p>
      <w:r>
        <w:rPr>
          <w:rFonts w:ascii="Consolas" w:hAnsi="Consolas"/>
          <w:sz w:val="18"/>
        </w:rPr>
        <w:t>NC_047041.1     17148847                                    ...........................  17148821</w:t>
      </w:r>
    </w:p>
    <w:p>
      <w:r>
        <w:rPr>
          <w:rFonts w:ascii="Consolas" w:hAnsi="Consolas"/>
          <w:sz w:val="18"/>
        </w:rPr>
        <w:t>NC_047041.1     19066446                                       ........................  19066423</w:t>
      </w:r>
    </w:p>
    <w:p>
      <w:r>
        <w:rPr>
          <w:rFonts w:ascii="Consolas" w:hAnsi="Consolas"/>
          <w:sz w:val="18"/>
        </w:rPr>
        <w:t>NC_047041.1     21552972                                       ........................  21552995</w:t>
      </w:r>
    </w:p>
    <w:p>
      <w:r>
        <w:rPr>
          <w:rFonts w:ascii="Consolas" w:hAnsi="Consolas"/>
          <w:sz w:val="18"/>
        </w:rPr>
        <w:t>NC_047041.1     22145382                                       ........................  22145405</w:t>
      </w:r>
    </w:p>
    <w:p>
      <w:r>
        <w:rPr>
          <w:rFonts w:ascii="Consolas" w:hAnsi="Consolas"/>
          <w:sz w:val="18"/>
        </w:rPr>
        <w:t>NC_047041.1     23769967                                       ........................  23769990</w:t>
      </w:r>
    </w:p>
    <w:p>
      <w:r>
        <w:rPr>
          <w:rFonts w:ascii="Consolas" w:hAnsi="Consolas"/>
          <w:sz w:val="18"/>
        </w:rPr>
        <w:t>NC_047041.1     24342560                                      .........................  24342584</w:t>
      </w:r>
    </w:p>
    <w:p>
      <w:r>
        <w:rPr>
          <w:rFonts w:ascii="Consolas" w:hAnsi="Consolas"/>
          <w:sz w:val="18"/>
        </w:rPr>
        <w:t>NC_047041.1     27548802                                      .........................  27548826</w:t>
      </w:r>
    </w:p>
    <w:p>
      <w:r>
        <w:rPr>
          <w:rFonts w:ascii="Consolas" w:hAnsi="Consolas"/>
          <w:sz w:val="18"/>
        </w:rPr>
        <w:t>NC_047041.1     29807182                                       ........................  29807205</w:t>
      </w:r>
    </w:p>
    <w:p>
      <w:r>
        <w:rPr>
          <w:rFonts w:ascii="Consolas" w:hAnsi="Consolas"/>
          <w:sz w:val="18"/>
        </w:rPr>
        <w:t>NC_047041.1     32543559                                      .........................  32543583</w:t>
      </w:r>
    </w:p>
    <w:p>
      <w:r>
        <w:rPr>
          <w:rFonts w:ascii="Consolas" w:hAnsi="Consolas"/>
          <w:sz w:val="18"/>
        </w:rPr>
        <w:t>NC_047041.1     34443560                                      .........................  34443536</w:t>
      </w:r>
    </w:p>
    <w:p>
      <w:r>
        <w:rPr>
          <w:rFonts w:ascii="Consolas" w:hAnsi="Consolas"/>
          <w:sz w:val="18"/>
        </w:rPr>
        <w:t>NC_047041.1     34966424                                      .........................  34966400</w:t>
      </w:r>
    </w:p>
    <w:p>
      <w:r>
        <w:rPr>
          <w:rFonts w:ascii="Consolas" w:hAnsi="Consolas"/>
          <w:sz w:val="18"/>
        </w:rPr>
        <w:t>NC_047041.1     35174392                                       ........................  35174415</w:t>
      </w:r>
    </w:p>
    <w:p>
      <w:r>
        <w:rPr>
          <w:rFonts w:ascii="Consolas" w:hAnsi="Consolas"/>
          <w:sz w:val="18"/>
        </w:rPr>
        <w:t>NC_047041.1     35627158                                       ........................  35627181</w:t>
      </w:r>
    </w:p>
    <w:p>
      <w:r>
        <w:rPr>
          <w:rFonts w:ascii="Consolas" w:hAnsi="Consolas"/>
          <w:sz w:val="18"/>
        </w:rPr>
        <w:t>NC_047041.1     35819373                                      .........................  35819349</w:t>
      </w:r>
    </w:p>
    <w:p>
      <w:r>
        <w:rPr>
          <w:rFonts w:ascii="Consolas" w:hAnsi="Consolas"/>
          <w:sz w:val="18"/>
        </w:rPr>
        <w:t>NC_047041.1     35862132                                      .........................  35862156</w:t>
      </w:r>
    </w:p>
    <w:p>
      <w:r>
        <w:rPr>
          <w:rFonts w:ascii="Consolas" w:hAnsi="Consolas"/>
          <w:sz w:val="18"/>
        </w:rPr>
        <w:t>NC_047041.1     36030065                                       ........................  36030088</w:t>
      </w:r>
    </w:p>
    <w:p>
      <w:r>
        <w:rPr>
          <w:rFonts w:ascii="Consolas" w:hAnsi="Consolas"/>
          <w:sz w:val="18"/>
        </w:rPr>
        <w:t>NC_047041.1     36166266                                       ........................  36166289</w:t>
      </w:r>
    </w:p>
    <w:p>
      <w:r>
        <w:rPr>
          <w:rFonts w:ascii="Consolas" w:hAnsi="Consolas"/>
          <w:sz w:val="18"/>
        </w:rPr>
        <w:t>NC_047041.1     36394721                                      .........................  36394745</w:t>
      </w:r>
    </w:p>
    <w:p>
      <w:r>
        <w:rPr>
          <w:rFonts w:ascii="Consolas" w:hAnsi="Consolas"/>
          <w:sz w:val="18"/>
        </w:rPr>
        <w:t>NC_047041.1     37520943                                      .........................  37520967</w:t>
      </w:r>
    </w:p>
    <w:p>
      <w:r>
        <w:rPr>
          <w:rFonts w:ascii="Consolas" w:hAnsi="Consolas"/>
          <w:sz w:val="18"/>
        </w:rPr>
        <w:t>NC_047041.1     38284285                                       ........................  38284262</w:t>
      </w:r>
    </w:p>
    <w:p>
      <w:r>
        <w:rPr>
          <w:rFonts w:ascii="Consolas" w:hAnsi="Consolas"/>
          <w:sz w:val="18"/>
        </w:rPr>
        <w:t>NC_047041.1     39793010                                       ........................  39792987</w:t>
      </w:r>
    </w:p>
    <w:p>
      <w:r>
        <w:rPr>
          <w:rFonts w:ascii="Consolas" w:hAnsi="Consolas"/>
          <w:sz w:val="18"/>
        </w:rPr>
        <w:t>NC_047041.1     40667882                                       ........................  40667905</w:t>
      </w:r>
    </w:p>
    <w:p>
      <w:r>
        <w:rPr>
          <w:rFonts w:ascii="Consolas" w:hAnsi="Consolas"/>
          <w:sz w:val="18"/>
        </w:rPr>
        <w:t>NC_047041.1     41385622                                       ........................  41385645</w:t>
      </w:r>
    </w:p>
    <w:p>
      <w:r>
        <w:rPr>
          <w:rFonts w:ascii="Consolas" w:hAnsi="Consolas"/>
          <w:sz w:val="18"/>
        </w:rPr>
        <w:t>NC_047041.1     42366677                                       ........................  42366700</w:t>
      </w:r>
    </w:p>
    <w:p>
      <w:r>
        <w:rPr>
          <w:rFonts w:ascii="Consolas" w:hAnsi="Consolas"/>
          <w:sz w:val="18"/>
        </w:rPr>
        <w:t>NC_047041.1     42513026                                       ........................  42513049</w:t>
      </w:r>
    </w:p>
    <w:p>
      <w:r>
        <w:rPr>
          <w:rFonts w:ascii="Consolas" w:hAnsi="Consolas"/>
          <w:sz w:val="18"/>
        </w:rPr>
        <w:t>NC_047041.1     43452806                                       ........................  43452783</w:t>
      </w:r>
    </w:p>
    <w:p>
      <w:r>
        <w:rPr>
          <w:rFonts w:ascii="Consolas" w:hAnsi="Consolas"/>
          <w:sz w:val="18"/>
        </w:rPr>
        <w:t>NC_047041.1     49715547                                      .........................  49715523</w:t>
      </w:r>
    </w:p>
    <w:p>
      <w:r>
        <w:rPr>
          <w:rFonts w:ascii="Consolas" w:hAnsi="Consolas"/>
          <w:sz w:val="18"/>
        </w:rPr>
        <w:t>NC_047041.1     54645086                                       ........................  54645063</w:t>
      </w:r>
    </w:p>
    <w:p>
      <w:r>
        <w:rPr>
          <w:rFonts w:ascii="Consolas" w:hAnsi="Consolas"/>
          <w:sz w:val="18"/>
        </w:rPr>
        <w:t>NC_047041.1     54946168                                       ........................  54946145</w:t>
      </w:r>
    </w:p>
    <w:p>
      <w:r>
        <w:rPr>
          <w:rFonts w:ascii="Consolas" w:hAnsi="Consolas"/>
          <w:sz w:val="18"/>
        </w:rPr>
        <w:t>NC_047041.1     55873467                                       ........................  55873490</w:t>
      </w:r>
    </w:p>
    <w:p>
      <w:r>
        <w:rPr>
          <w:rFonts w:ascii="Consolas" w:hAnsi="Consolas"/>
          <w:sz w:val="18"/>
        </w:rPr>
        <w:t>NC_047041.1     57266870                                      .........................  57266894</w:t>
      </w:r>
    </w:p>
    <w:p>
      <w:r>
        <w:rPr>
          <w:rFonts w:ascii="Consolas" w:hAnsi="Consolas"/>
          <w:sz w:val="18"/>
        </w:rPr>
        <w:t>NC_047041.1     57893498                                       ........................  57893521</w:t>
      </w:r>
    </w:p>
    <w:p>
      <w:r>
        <w:rPr>
          <w:rFonts w:ascii="Consolas" w:hAnsi="Consolas"/>
          <w:sz w:val="18"/>
        </w:rPr>
        <w:t>NC_047041.1     58246715                                       ........................  58246692</w:t>
      </w:r>
    </w:p>
    <w:p>
      <w:r>
        <w:rPr>
          <w:rFonts w:ascii="Consolas" w:hAnsi="Consolas"/>
          <w:sz w:val="18"/>
        </w:rPr>
        <w:t>NC_047041.1     60472309                                       ........................  60472332</w:t>
      </w:r>
    </w:p>
    <w:p>
      <w:r>
        <w:rPr>
          <w:rFonts w:ascii="Consolas" w:hAnsi="Consolas"/>
          <w:sz w:val="18"/>
        </w:rPr>
        <w:t>NC_047041.1     60657021                                    ...........................  60656995</w:t>
      </w:r>
    </w:p>
    <w:p>
      <w:r>
        <w:rPr>
          <w:rFonts w:ascii="Consolas" w:hAnsi="Consolas"/>
          <w:sz w:val="18"/>
        </w:rPr>
        <w:t>NC_047041.1     60672306                                      .........................  60672282</w:t>
      </w:r>
    </w:p>
    <w:p>
      <w:r>
        <w:rPr>
          <w:rFonts w:ascii="Consolas" w:hAnsi="Consolas"/>
          <w:sz w:val="18"/>
        </w:rPr>
        <w:t>NC_047041.1     61157545                                       ........................  61157568</w:t>
      </w:r>
    </w:p>
    <w:p>
      <w:r>
        <w:rPr>
          <w:rFonts w:ascii="Consolas" w:hAnsi="Consolas"/>
          <w:sz w:val="18"/>
        </w:rPr>
        <w:t>NC_047041.1     62709980                                       ........................  62710003</w:t>
      </w:r>
    </w:p>
    <w:p>
      <w:r>
        <w:rPr>
          <w:rFonts w:ascii="Consolas" w:hAnsi="Consolas"/>
          <w:sz w:val="18"/>
        </w:rPr>
        <w:t>NC_047041.1     62823332                                       ........................  62823309</w:t>
      </w:r>
    </w:p>
    <w:p>
      <w:r>
        <w:rPr>
          <w:rFonts w:ascii="Consolas" w:hAnsi="Consolas"/>
          <w:sz w:val="18"/>
        </w:rPr>
        <w:t>NC_047041.1     62873767                                       ........................  62873744</w:t>
      </w:r>
    </w:p>
    <w:p>
      <w:r>
        <w:rPr>
          <w:rFonts w:ascii="Consolas" w:hAnsi="Consolas"/>
          <w:sz w:val="18"/>
        </w:rPr>
        <w:t>NC_047041.1     64002512                                       ........................  64002489</w:t>
      </w:r>
    </w:p>
    <w:p>
      <w:r>
        <w:rPr>
          <w:rFonts w:ascii="Consolas" w:hAnsi="Consolas"/>
          <w:sz w:val="18"/>
        </w:rPr>
        <w:t>NC_047041.1     66962056                                         ......................  66962077</w:t>
      </w:r>
    </w:p>
    <w:p>
      <w:r>
        <w:rPr>
          <w:rFonts w:ascii="Consolas" w:hAnsi="Consolas"/>
          <w:sz w:val="18"/>
        </w:rPr>
        <w:t>NC_047041.1     67014790                                      .........................  67014766</w:t>
      </w:r>
    </w:p>
    <w:p>
      <w:r>
        <w:rPr>
          <w:rFonts w:ascii="Consolas" w:hAnsi="Consolas"/>
          <w:sz w:val="18"/>
        </w:rPr>
        <w:t>NC_047041.1     67126019                                       ........................  67126042</w:t>
      </w:r>
    </w:p>
    <w:p>
      <w:r>
        <w:rPr>
          <w:rFonts w:ascii="Consolas" w:hAnsi="Consolas"/>
          <w:sz w:val="18"/>
        </w:rPr>
        <w:t>NC_047041.1     72163608                                       ........................  72163585</w:t>
      </w:r>
    </w:p>
    <w:p>
      <w:r>
        <w:rPr>
          <w:rFonts w:ascii="Consolas" w:hAnsi="Consolas"/>
          <w:sz w:val="18"/>
        </w:rPr>
        <w:t>NC_047041.1     75436230                                       ........................  75436207</w:t>
      </w:r>
    </w:p>
    <w:p>
      <w:r>
        <w:rPr>
          <w:rFonts w:ascii="Consolas" w:hAnsi="Consolas"/>
          <w:sz w:val="18"/>
        </w:rPr>
        <w:t>NC_047041.1     76003645                                       ........................  76003622</w:t>
      </w:r>
    </w:p>
    <w:p>
      <w:r>
        <w:rPr>
          <w:rFonts w:ascii="Consolas" w:hAnsi="Consolas"/>
          <w:sz w:val="18"/>
        </w:rPr>
        <w:t>NC_047041.1     76301022                                       ........................  76301045</w:t>
      </w:r>
    </w:p>
    <w:p>
      <w:r>
        <w:rPr>
          <w:rFonts w:ascii="Consolas" w:hAnsi="Consolas"/>
          <w:sz w:val="18"/>
        </w:rPr>
        <w:t>NC_047041.1     76746318                                      .........................  76746342</w:t>
      </w:r>
    </w:p>
    <w:p>
      <w:r>
        <w:rPr>
          <w:rFonts w:ascii="Consolas" w:hAnsi="Consolas"/>
          <w:sz w:val="18"/>
        </w:rPr>
        <w:t>NC_047041.1     77147790                                       ........................  77147767</w:t>
      </w:r>
    </w:p>
    <w:p>
      <w:r>
        <w:rPr>
          <w:rFonts w:ascii="Consolas" w:hAnsi="Consolas"/>
          <w:sz w:val="18"/>
        </w:rPr>
        <w:t>NC_047041.1     78055631                                        .......................  78055653</w:t>
      </w:r>
    </w:p>
    <w:p>
      <w:r>
        <w:rPr>
          <w:rFonts w:ascii="Consolas" w:hAnsi="Consolas"/>
          <w:sz w:val="18"/>
        </w:rPr>
        <w:t>NC_047041.1     78350231                                       ........................  78350254</w:t>
      </w:r>
    </w:p>
    <w:p>
      <w:r>
        <w:rPr>
          <w:rFonts w:ascii="Consolas" w:hAnsi="Consolas"/>
          <w:sz w:val="18"/>
        </w:rPr>
        <w:t>NC_047041.1     78428935                                       ........................  78428958</w:t>
      </w:r>
    </w:p>
    <w:p>
      <w:r>
        <w:rPr>
          <w:rFonts w:ascii="Consolas" w:hAnsi="Consolas"/>
          <w:sz w:val="18"/>
        </w:rPr>
        <w:t>NC_047041.1     78809158                                       ........................  78809181</w:t>
      </w:r>
    </w:p>
    <w:p>
      <w:r>
        <w:rPr>
          <w:rFonts w:ascii="Consolas" w:hAnsi="Consolas"/>
          <w:sz w:val="18"/>
        </w:rPr>
        <w:t>NC_047041.1     79426858                                      .........................  79426882</w:t>
      </w:r>
    </w:p>
    <w:p>
      <w:r>
        <w:rPr>
          <w:rFonts w:ascii="Consolas" w:hAnsi="Consolas"/>
          <w:sz w:val="18"/>
        </w:rPr>
        <w:t>NC_047041.1     79719461                                       ........................  79719438</w:t>
      </w:r>
    </w:p>
    <w:p>
      <w:r>
        <w:rPr>
          <w:rFonts w:ascii="Consolas" w:hAnsi="Consolas"/>
          <w:sz w:val="18"/>
        </w:rPr>
        <w:t>NC_047041.1     84370555                                       ........................  84370578</w:t>
      </w:r>
    </w:p>
    <w:p>
      <w:r>
        <w:rPr>
          <w:rFonts w:ascii="Consolas" w:hAnsi="Consolas"/>
          <w:sz w:val="18"/>
        </w:rPr>
        <w:t>NC_047041.1     84524855                                       ........................  84524832</w:t>
      </w:r>
    </w:p>
    <w:p>
      <w:r>
        <w:rPr>
          <w:rFonts w:ascii="Consolas" w:hAnsi="Consolas"/>
          <w:sz w:val="18"/>
        </w:rPr>
        <w:t>NC_047041.1     86861974                                      .........................  86861950</w:t>
      </w:r>
    </w:p>
    <w:p>
      <w:r>
        <w:rPr>
          <w:rFonts w:ascii="Consolas" w:hAnsi="Consolas"/>
          <w:sz w:val="18"/>
        </w:rPr>
        <w:t>NC_047041.1     87351376                                       ........................  87351353</w:t>
      </w:r>
    </w:p>
    <w:p>
      <w:r>
        <w:rPr>
          <w:rFonts w:ascii="Consolas" w:hAnsi="Consolas"/>
          <w:sz w:val="18"/>
        </w:rPr>
        <w:t>NC_047041.1     87668175                                      .........................  87668151</w:t>
      </w:r>
    </w:p>
    <w:p>
      <w:r>
        <w:rPr>
          <w:rFonts w:ascii="Consolas" w:hAnsi="Consolas"/>
          <w:sz w:val="18"/>
        </w:rPr>
        <w:t>NC_047041.1     88506331                                      .........................  88506307</w:t>
      </w:r>
    </w:p>
    <w:p>
      <w:r>
        <w:rPr>
          <w:rFonts w:ascii="Consolas" w:hAnsi="Consolas"/>
          <w:sz w:val="18"/>
        </w:rPr>
        <w:t>NC_047041.1     88911779                                      .........................  88911755</w:t>
      </w:r>
    </w:p>
    <w:p>
      <w:r>
        <w:rPr>
          <w:rFonts w:ascii="Consolas" w:hAnsi="Consolas"/>
          <w:sz w:val="18"/>
        </w:rPr>
        <w:t>NC_047041.1     92186039                                       ........................  92186062</w:t>
      </w:r>
    </w:p>
    <w:p>
      <w:r>
        <w:rPr>
          <w:rFonts w:ascii="Consolas" w:hAnsi="Consolas"/>
          <w:sz w:val="18"/>
        </w:rPr>
        <w:t>NC_047041.1     92249549                                        .......................  92249527</w:t>
      </w:r>
    </w:p>
    <w:p>
      <w:r>
        <w:rPr>
          <w:rFonts w:ascii="Consolas" w:hAnsi="Consolas"/>
          <w:sz w:val="18"/>
        </w:rPr>
        <w:t>NC_047041.1     93382483                                      .........................  93382507</w:t>
      </w:r>
    </w:p>
    <w:p>
      <w:r>
        <w:rPr>
          <w:rFonts w:ascii="Consolas" w:hAnsi="Consolas"/>
          <w:sz w:val="18"/>
        </w:rPr>
        <w:t>NC_047041.1     93963625                                       ........................  93963602</w:t>
      </w:r>
    </w:p>
    <w:p>
      <w:r>
        <w:rPr>
          <w:rFonts w:ascii="Consolas" w:hAnsi="Consolas"/>
          <w:sz w:val="18"/>
        </w:rPr>
        <w:t>NC_047041.1     94810140                                      .........................  94810164</w:t>
      </w:r>
    </w:p>
    <w:p>
      <w:r>
        <w:rPr>
          <w:rFonts w:ascii="Consolas" w:hAnsi="Consolas"/>
          <w:sz w:val="18"/>
        </w:rPr>
        <w:t>NC_047041.1     94832907                                        .......................  94832929</w:t>
      </w:r>
    </w:p>
    <w:p>
      <w:r>
        <w:rPr>
          <w:rFonts w:ascii="Consolas" w:hAnsi="Consolas"/>
          <w:sz w:val="18"/>
        </w:rPr>
        <w:t>NC_047041.1     95882828                                      .........................  95882852</w:t>
      </w:r>
    </w:p>
    <w:p>
      <w:r>
        <w:rPr>
          <w:rFonts w:ascii="Consolas" w:hAnsi="Consolas"/>
          <w:sz w:val="18"/>
        </w:rPr>
        <w:t>NC_047041.1     95887376                                      .........................  95887352</w:t>
      </w:r>
    </w:p>
    <w:p>
      <w:r>
        <w:rPr>
          <w:rFonts w:ascii="Consolas" w:hAnsi="Consolas"/>
          <w:sz w:val="18"/>
        </w:rPr>
        <w:t>NC_047041.1     96314455                                       ........................  96314478</w:t>
      </w:r>
    </w:p>
    <w:p>
      <w:r>
        <w:rPr>
          <w:rFonts w:ascii="Consolas" w:hAnsi="Consolas"/>
          <w:sz w:val="18"/>
        </w:rPr>
        <w:t>NC_047041.1     96841720                                       ........................  96841743</w:t>
      </w:r>
    </w:p>
    <w:p>
      <w:r>
        <w:rPr>
          <w:rFonts w:ascii="Consolas" w:hAnsi="Consolas"/>
          <w:sz w:val="18"/>
        </w:rPr>
        <w:t>NC_047041.1     97333456                                      .........................  97333480</w:t>
      </w:r>
    </w:p>
    <w:p>
      <w:r>
        <w:rPr>
          <w:rFonts w:ascii="Consolas" w:hAnsi="Consolas"/>
          <w:sz w:val="18"/>
        </w:rPr>
        <w:t>NC_047041.1     97576212                                    ...........................  97576186</w:t>
      </w:r>
    </w:p>
    <w:p>
      <w:r>
        <w:rPr>
          <w:rFonts w:ascii="Consolas" w:hAnsi="Consolas"/>
          <w:sz w:val="18"/>
        </w:rPr>
        <w:t>NC_047041.1     99341661                                       ........................  99341684</w:t>
      </w:r>
    </w:p>
    <w:p>
      <w:r>
        <w:rPr>
          <w:rFonts w:ascii="Consolas" w:hAnsi="Consolas"/>
          <w:sz w:val="18"/>
        </w:rPr>
        <w:t>NC_047041.1     103419721                                      ........................  103419744</w:t>
      </w:r>
    </w:p>
    <w:p>
      <w:r>
        <w:rPr>
          <w:rFonts w:ascii="Consolas" w:hAnsi="Consolas"/>
          <w:sz w:val="18"/>
        </w:rPr>
        <w:t>NC_047041.1     103741841                                      ........................  103741864</w:t>
      </w:r>
    </w:p>
    <w:p>
      <w:r>
        <w:rPr>
          <w:rFonts w:ascii="Consolas" w:hAnsi="Consolas"/>
          <w:sz w:val="18"/>
        </w:rPr>
        <w:t>NC_047041.1     104480220                                      ........................  104480243</w:t>
      </w:r>
    </w:p>
    <w:p>
      <w:r>
        <w:rPr>
          <w:rFonts w:ascii="Consolas" w:hAnsi="Consolas"/>
          <w:sz w:val="18"/>
        </w:rPr>
        <w:t>NC_047041.1     105267977                                      ........................  105268000</w:t>
      </w:r>
    </w:p>
    <w:p>
      <w:r>
        <w:rPr>
          <w:rFonts w:ascii="Consolas" w:hAnsi="Consolas"/>
          <w:sz w:val="18"/>
        </w:rPr>
        <w:t>NC_047041.1     106576006                                  ...........................   106575980</w:t>
      </w:r>
    </w:p>
    <w:p>
      <w:r>
        <w:rPr>
          <w:rFonts w:ascii="Consolas" w:hAnsi="Consolas"/>
          <w:sz w:val="18"/>
        </w:rPr>
        <w:t>NC_047041.1     108162108                                      ........................  108162085</w:t>
      </w:r>
    </w:p>
    <w:p>
      <w:r>
        <w:rPr>
          <w:rFonts w:ascii="Consolas" w:hAnsi="Consolas"/>
          <w:sz w:val="18"/>
        </w:rPr>
        <w:t>NC_047040.1     29264311   CA............CA...T...G....C..G....T......................   29264369</w:t>
      </w:r>
    </w:p>
    <w:p>
      <w:r>
        <w:rPr>
          <w:rFonts w:ascii="Consolas" w:hAnsi="Consolas"/>
          <w:sz w:val="18"/>
        </w:rPr>
        <w:t>NC_047040.1     52302774                                      ........................A  52302750</w:t>
      </w:r>
    </w:p>
    <w:p>
      <w:r>
        <w:rPr>
          <w:rFonts w:ascii="Consolas" w:hAnsi="Consolas"/>
          <w:sz w:val="18"/>
        </w:rPr>
        <w:t>NC_047040.1     106492452                                   ..........................A  106492478</w:t>
      </w:r>
    </w:p>
    <w:p>
      <w:r>
        <w:rPr>
          <w:rFonts w:ascii="Consolas" w:hAnsi="Consolas"/>
          <w:sz w:val="18"/>
        </w:rPr>
        <w:t>NC_047040.1     35066719                                      ........................A  35066695</w:t>
      </w:r>
    </w:p>
    <w:p>
      <w:r>
        <w:rPr>
          <w:rFonts w:ascii="Consolas" w:hAnsi="Consolas"/>
          <w:sz w:val="18"/>
        </w:rPr>
        <w:t>NC_047040.1     63185366                                      ........................A  63185342</w:t>
      </w:r>
    </w:p>
    <w:p>
      <w:r>
        <w:rPr>
          <w:rFonts w:ascii="Consolas" w:hAnsi="Consolas"/>
          <w:sz w:val="18"/>
        </w:rPr>
        <w:t>NC_047040.1     14154254                                       ........................  14154231</w:t>
      </w:r>
    </w:p>
    <w:p>
      <w:r>
        <w:rPr>
          <w:rFonts w:ascii="Consolas" w:hAnsi="Consolas"/>
          <w:sz w:val="18"/>
        </w:rPr>
        <w:t>NC_047040.1     28670948                                       ........................  28670925</w:t>
      </w:r>
    </w:p>
    <w:p>
      <w:r>
        <w:rPr>
          <w:rFonts w:ascii="Consolas" w:hAnsi="Consolas"/>
          <w:sz w:val="18"/>
        </w:rPr>
        <w:t>NC_047040.1     84084000                                       ........................  84083977</w:t>
      </w:r>
    </w:p>
    <w:p>
      <w:r>
        <w:rPr>
          <w:rFonts w:ascii="Consolas" w:hAnsi="Consolas"/>
          <w:sz w:val="18"/>
        </w:rPr>
        <w:t>NC_047040.1     28584324                                       ........................  28584301</w:t>
      </w:r>
    </w:p>
    <w:p>
      <w:r>
        <w:rPr>
          <w:rFonts w:ascii="Consolas" w:hAnsi="Consolas"/>
          <w:sz w:val="18"/>
        </w:rPr>
        <w:t>NC_047040.1     33816190                                      .........................  33816166</w:t>
      </w:r>
    </w:p>
    <w:p>
      <w:r>
        <w:rPr>
          <w:rFonts w:ascii="Consolas" w:hAnsi="Consolas"/>
          <w:sz w:val="18"/>
        </w:rPr>
        <w:t>NC_047040.1     51362992                                      .........................  51362968</w:t>
      </w:r>
    </w:p>
    <w:p>
      <w:r>
        <w:rPr>
          <w:rFonts w:ascii="Consolas" w:hAnsi="Consolas"/>
          <w:sz w:val="18"/>
        </w:rPr>
        <w:t>NC_047040.1     85552647                                       ........................  85552624</w:t>
      </w:r>
    </w:p>
    <w:p>
      <w:r>
        <w:rPr>
          <w:rFonts w:ascii="Consolas" w:hAnsi="Consolas"/>
          <w:sz w:val="18"/>
        </w:rPr>
        <w:t>NC_047040.1     20187169                                       ........................  20187192</w:t>
      </w:r>
    </w:p>
    <w:p>
      <w:r>
        <w:rPr>
          <w:rFonts w:ascii="Consolas" w:hAnsi="Consolas"/>
          <w:sz w:val="18"/>
        </w:rPr>
        <w:t>NC_047040.1     55917549                                       .......................A  55917526</w:t>
      </w:r>
    </w:p>
    <w:p>
      <w:r>
        <w:rPr>
          <w:rFonts w:ascii="Consolas" w:hAnsi="Consolas"/>
          <w:sz w:val="18"/>
        </w:rPr>
        <w:t>NC_047040.1     22108258                                      .........................  22108234</w:t>
      </w:r>
    </w:p>
    <w:p>
      <w:r>
        <w:rPr>
          <w:rFonts w:ascii="Consolas" w:hAnsi="Consolas"/>
          <w:sz w:val="18"/>
        </w:rPr>
        <w:t>NC_047040.1     29103307                                       ........................  29103330</w:t>
      </w:r>
    </w:p>
    <w:p>
      <w:r>
        <w:rPr>
          <w:rFonts w:ascii="Consolas" w:hAnsi="Consolas"/>
          <w:sz w:val="18"/>
        </w:rPr>
        <w:t>NC_047040.1     32007619                                       ........................  32007596</w:t>
      </w:r>
    </w:p>
    <w:p>
      <w:r>
        <w:rPr>
          <w:rFonts w:ascii="Consolas" w:hAnsi="Consolas"/>
          <w:sz w:val="18"/>
        </w:rPr>
        <w:t>NC_047040.1     34191859                                       ........................  34191882</w:t>
      </w:r>
    </w:p>
    <w:p>
      <w:r>
        <w:rPr>
          <w:rFonts w:ascii="Consolas" w:hAnsi="Consolas"/>
          <w:sz w:val="18"/>
        </w:rPr>
        <w:t>NC_047040.1     44561846                                       ........................  44561823</w:t>
      </w:r>
    </w:p>
    <w:p>
      <w:r>
        <w:rPr>
          <w:rFonts w:ascii="Consolas" w:hAnsi="Consolas"/>
          <w:sz w:val="18"/>
        </w:rPr>
        <w:t>NC_047040.1     68877839                                       ........................  68877862</w:t>
      </w:r>
    </w:p>
    <w:p>
      <w:r>
        <w:rPr>
          <w:rFonts w:ascii="Consolas" w:hAnsi="Consolas"/>
          <w:sz w:val="18"/>
        </w:rPr>
        <w:t>NC_047040.1     77136174                                       ........................  77136197</w:t>
      </w:r>
    </w:p>
    <w:p>
      <w:r>
        <w:rPr>
          <w:rFonts w:ascii="Consolas" w:hAnsi="Consolas"/>
          <w:sz w:val="18"/>
        </w:rPr>
        <w:t>NC_047040.1     77896554                                       ........................  77896577</w:t>
      </w:r>
    </w:p>
    <w:p>
      <w:r>
        <w:rPr>
          <w:rFonts w:ascii="Consolas" w:hAnsi="Consolas"/>
          <w:sz w:val="18"/>
        </w:rPr>
        <w:t>NC_047040.1     82947547                                      .........................  82947523</w:t>
      </w:r>
    </w:p>
    <w:p>
      <w:r>
        <w:rPr>
          <w:rFonts w:ascii="Consolas" w:hAnsi="Consolas"/>
          <w:sz w:val="18"/>
        </w:rPr>
        <w:t>NC_047040.1     105072860                                     .........................  105072884</w:t>
      </w:r>
    </w:p>
    <w:p>
      <w:r>
        <w:rPr>
          <w:rFonts w:ascii="Consolas" w:hAnsi="Consolas"/>
          <w:sz w:val="18"/>
        </w:rPr>
        <w:t>NC_047040.1     105416718                                      ........................  105416741</w:t>
      </w:r>
    </w:p>
    <w:p>
      <w:r>
        <w:rPr>
          <w:rFonts w:ascii="Consolas" w:hAnsi="Consolas"/>
          <w:sz w:val="18"/>
        </w:rPr>
        <w:t>NC_047040.1     106395823                                     .........................  106395799</w:t>
      </w:r>
    </w:p>
    <w:p>
      <w:r>
        <w:rPr>
          <w:rFonts w:ascii="Consolas" w:hAnsi="Consolas"/>
          <w:sz w:val="18"/>
        </w:rPr>
        <w:t>NC_047040.1     110793387                                      ........................  110793364</w:t>
      </w:r>
    </w:p>
    <w:p>
      <w:r>
        <w:rPr>
          <w:rFonts w:ascii="Consolas" w:hAnsi="Consolas"/>
          <w:sz w:val="18"/>
        </w:rPr>
        <w:t>NC_047040.1     5620065                                        ........................  5620042</w:t>
      </w:r>
    </w:p>
    <w:p>
      <w:r>
        <w:rPr>
          <w:rFonts w:ascii="Consolas" w:hAnsi="Consolas"/>
          <w:sz w:val="18"/>
        </w:rPr>
        <w:t>NC_047040.1     20557965                                       ........................  20557988</w:t>
      </w:r>
    </w:p>
    <w:p>
      <w:r>
        <w:rPr>
          <w:rFonts w:ascii="Consolas" w:hAnsi="Consolas"/>
          <w:sz w:val="18"/>
        </w:rPr>
        <w:t>NC_047040.1     33262076                                        .......................  33262054</w:t>
      </w:r>
    </w:p>
    <w:p>
      <w:r>
        <w:rPr>
          <w:rFonts w:ascii="Consolas" w:hAnsi="Consolas"/>
          <w:sz w:val="18"/>
        </w:rPr>
        <w:t>NC_047040.1     33278079                                      .........................  33278103</w:t>
      </w:r>
    </w:p>
    <w:p>
      <w:r>
        <w:rPr>
          <w:rFonts w:ascii="Consolas" w:hAnsi="Consolas"/>
          <w:sz w:val="18"/>
        </w:rPr>
        <w:t>NC_047040.1     38083968                                       ........................  38083945</w:t>
      </w:r>
    </w:p>
    <w:p>
      <w:r>
        <w:rPr>
          <w:rFonts w:ascii="Consolas" w:hAnsi="Consolas"/>
          <w:sz w:val="18"/>
        </w:rPr>
        <w:t>NC_047040.1     58055116                                       ........................  58055093</w:t>
      </w:r>
    </w:p>
    <w:p>
      <w:r>
        <w:rPr>
          <w:rFonts w:ascii="Consolas" w:hAnsi="Consolas"/>
          <w:sz w:val="18"/>
        </w:rPr>
        <w:t>NC_047040.1     75512619                                       ........................  75512596</w:t>
      </w:r>
    </w:p>
    <w:p>
      <w:r>
        <w:rPr>
          <w:rFonts w:ascii="Consolas" w:hAnsi="Consolas"/>
          <w:sz w:val="18"/>
        </w:rPr>
        <w:t>NC_047040.1     87208838                                      .........................  87208814</w:t>
      </w:r>
    </w:p>
    <w:p>
      <w:r>
        <w:rPr>
          <w:rFonts w:ascii="Consolas" w:hAnsi="Consolas"/>
          <w:sz w:val="18"/>
        </w:rPr>
        <w:t>NC_047040.1     93817579                                       ........................  93817602</w:t>
      </w:r>
    </w:p>
    <w:p>
      <w:r>
        <w:rPr>
          <w:rFonts w:ascii="Consolas" w:hAnsi="Consolas"/>
          <w:sz w:val="18"/>
        </w:rPr>
        <w:t>NC_047040.1     100822941                                     .........................  100822917</w:t>
      </w:r>
    </w:p>
    <w:p>
      <w:r>
        <w:rPr>
          <w:rFonts w:ascii="Consolas" w:hAnsi="Consolas"/>
          <w:sz w:val="18"/>
        </w:rPr>
        <w:t>NC_047040.1     417148                                        .........................  417172</w:t>
      </w:r>
    </w:p>
    <w:p>
      <w:r>
        <w:rPr>
          <w:rFonts w:ascii="Consolas" w:hAnsi="Consolas"/>
          <w:sz w:val="18"/>
        </w:rPr>
        <w:t>NC_047040.1     4318081                                       .........................  4318105</w:t>
      </w:r>
    </w:p>
    <w:p>
      <w:r>
        <w:rPr>
          <w:rFonts w:ascii="Consolas" w:hAnsi="Consolas"/>
          <w:sz w:val="18"/>
        </w:rPr>
        <w:t>NC_047040.1     6501943                                      ..........................  6501918</w:t>
      </w:r>
    </w:p>
    <w:p>
      <w:r>
        <w:rPr>
          <w:rFonts w:ascii="Consolas" w:hAnsi="Consolas"/>
          <w:sz w:val="18"/>
        </w:rPr>
        <w:t>NC_047040.1     6705257                                       .........................  6705281</w:t>
      </w:r>
    </w:p>
    <w:p>
      <w:r>
        <w:rPr>
          <w:rFonts w:ascii="Consolas" w:hAnsi="Consolas"/>
          <w:sz w:val="18"/>
        </w:rPr>
        <w:t>NC_047040.1     11324192                                       ........................  11324215</w:t>
      </w:r>
    </w:p>
    <w:p>
      <w:r>
        <w:rPr>
          <w:rFonts w:ascii="Consolas" w:hAnsi="Consolas"/>
          <w:sz w:val="18"/>
        </w:rPr>
        <w:t>NC_047040.1     18057665                                       ........................  18057688</w:t>
      </w:r>
    </w:p>
    <w:p>
      <w:r>
        <w:rPr>
          <w:rFonts w:ascii="Consolas" w:hAnsi="Consolas"/>
          <w:sz w:val="18"/>
        </w:rPr>
        <w:t>NC_047040.1     22015957                                       ........................  22015934</w:t>
      </w:r>
    </w:p>
    <w:p>
      <w:r>
        <w:rPr>
          <w:rFonts w:ascii="Consolas" w:hAnsi="Consolas"/>
          <w:sz w:val="18"/>
        </w:rPr>
        <w:t>NC_047040.1     24690929                                       ........................  24690906</w:t>
      </w:r>
    </w:p>
    <w:p>
      <w:r>
        <w:rPr>
          <w:rFonts w:ascii="Consolas" w:hAnsi="Consolas"/>
          <w:sz w:val="18"/>
        </w:rPr>
        <w:t>NC_047040.1     28710204                                      .........................  28710180</w:t>
      </w:r>
    </w:p>
    <w:p>
      <w:r>
        <w:rPr>
          <w:rFonts w:ascii="Consolas" w:hAnsi="Consolas"/>
          <w:sz w:val="18"/>
        </w:rPr>
        <w:t>NC_047040.1     33626570                                       ........................  33626593</w:t>
      </w:r>
    </w:p>
    <w:p>
      <w:r>
        <w:rPr>
          <w:rFonts w:ascii="Consolas" w:hAnsi="Consolas"/>
          <w:sz w:val="18"/>
        </w:rPr>
        <w:t>NC_047040.1     34991591                                       ........................  34991614</w:t>
      </w:r>
    </w:p>
    <w:p>
      <w:r>
        <w:rPr>
          <w:rFonts w:ascii="Consolas" w:hAnsi="Consolas"/>
          <w:sz w:val="18"/>
        </w:rPr>
        <w:t>NC_047040.1     36085359                                      .........................  36085335</w:t>
      </w:r>
    </w:p>
    <w:p>
      <w:r>
        <w:rPr>
          <w:rFonts w:ascii="Consolas" w:hAnsi="Consolas"/>
          <w:sz w:val="18"/>
        </w:rPr>
        <w:t>NC_047040.1     37770811                                       ........................  37770834</w:t>
      </w:r>
    </w:p>
    <w:p>
      <w:r>
        <w:rPr>
          <w:rFonts w:ascii="Consolas" w:hAnsi="Consolas"/>
          <w:sz w:val="18"/>
        </w:rPr>
        <w:t>NC_047040.1     38364924                                      .........................  38364900</w:t>
      </w:r>
    </w:p>
    <w:p>
      <w:r>
        <w:rPr>
          <w:rFonts w:ascii="Consolas" w:hAnsi="Consolas"/>
          <w:sz w:val="18"/>
        </w:rPr>
        <w:t>NC_047040.1     38764754                                       ........................  38764777</w:t>
      </w:r>
    </w:p>
    <w:p>
      <w:r>
        <w:rPr>
          <w:rFonts w:ascii="Consolas" w:hAnsi="Consolas"/>
          <w:sz w:val="18"/>
        </w:rPr>
        <w:t>NC_047040.1     39400654                                      .........................  39400630</w:t>
      </w:r>
    </w:p>
    <w:p>
      <w:r>
        <w:rPr>
          <w:rFonts w:ascii="Consolas" w:hAnsi="Consolas"/>
          <w:sz w:val="18"/>
        </w:rPr>
        <w:t>NC_047040.1     41616643                                       ........................  41616620</w:t>
      </w:r>
    </w:p>
    <w:p>
      <w:r>
        <w:rPr>
          <w:rFonts w:ascii="Consolas" w:hAnsi="Consolas"/>
          <w:sz w:val="18"/>
        </w:rPr>
        <w:t>NC_047040.1     41708929                                       ........................  41708906</w:t>
      </w:r>
    </w:p>
    <w:p>
      <w:r>
        <w:rPr>
          <w:rFonts w:ascii="Consolas" w:hAnsi="Consolas"/>
          <w:sz w:val="18"/>
        </w:rPr>
        <w:t>NC_047040.1     42107957                                       ........................  42107980</w:t>
      </w:r>
    </w:p>
    <w:p>
      <w:r>
        <w:rPr>
          <w:rFonts w:ascii="Consolas" w:hAnsi="Consolas"/>
          <w:sz w:val="18"/>
        </w:rPr>
        <w:t>NC_047040.1     42776163                                       ........................  42776186</w:t>
      </w:r>
    </w:p>
    <w:p>
      <w:r>
        <w:rPr>
          <w:rFonts w:ascii="Consolas" w:hAnsi="Consolas"/>
          <w:sz w:val="18"/>
        </w:rPr>
        <w:t>NC_047040.1     51533898                                      .........................  51533874</w:t>
      </w:r>
    </w:p>
    <w:p>
      <w:r>
        <w:rPr>
          <w:rFonts w:ascii="Consolas" w:hAnsi="Consolas"/>
          <w:sz w:val="18"/>
        </w:rPr>
        <w:t>NC_047040.1     51830720                                       ........................  51830743</w:t>
      </w:r>
    </w:p>
    <w:p>
      <w:r>
        <w:rPr>
          <w:rFonts w:ascii="Consolas" w:hAnsi="Consolas"/>
          <w:sz w:val="18"/>
        </w:rPr>
        <w:t>NC_047040.1     54640143                                      .........................  54640167</w:t>
      </w:r>
    </w:p>
    <w:p>
      <w:r>
        <w:rPr>
          <w:rFonts w:ascii="Consolas" w:hAnsi="Consolas"/>
          <w:sz w:val="18"/>
        </w:rPr>
        <w:t>NC_047040.1     56562156                                       ........................  56562179</w:t>
      </w:r>
    </w:p>
    <w:p>
      <w:r>
        <w:rPr>
          <w:rFonts w:ascii="Consolas" w:hAnsi="Consolas"/>
          <w:sz w:val="18"/>
        </w:rPr>
        <w:t>NC_047040.1     57380022                                      .........................  57380046</w:t>
      </w:r>
    </w:p>
    <w:p>
      <w:r>
        <w:rPr>
          <w:rFonts w:ascii="Consolas" w:hAnsi="Consolas"/>
          <w:sz w:val="18"/>
        </w:rPr>
        <w:t>NC_047040.1     59437398                                      .........................  59437374</w:t>
      </w:r>
    </w:p>
    <w:p>
      <w:r>
        <w:rPr>
          <w:rFonts w:ascii="Consolas" w:hAnsi="Consolas"/>
          <w:sz w:val="18"/>
        </w:rPr>
        <w:t>NC_047040.1     63154148                                      .........................  63154172</w:t>
      </w:r>
    </w:p>
    <w:p>
      <w:r>
        <w:rPr>
          <w:rFonts w:ascii="Consolas" w:hAnsi="Consolas"/>
          <w:sz w:val="18"/>
        </w:rPr>
        <w:t>NC_047040.1     65388681                                       ........................  65388704</w:t>
      </w:r>
    </w:p>
    <w:p>
      <w:r>
        <w:rPr>
          <w:rFonts w:ascii="Consolas" w:hAnsi="Consolas"/>
          <w:sz w:val="18"/>
        </w:rPr>
        <w:t>NC_047040.1     66379988                                       ........................  66380011</w:t>
      </w:r>
    </w:p>
    <w:p>
      <w:r>
        <w:rPr>
          <w:rFonts w:ascii="Consolas" w:hAnsi="Consolas"/>
          <w:sz w:val="18"/>
        </w:rPr>
        <w:t>NC_047040.1     66840984                                      .........................  66840960</w:t>
      </w:r>
    </w:p>
    <w:p>
      <w:r>
        <w:rPr>
          <w:rFonts w:ascii="Consolas" w:hAnsi="Consolas"/>
          <w:sz w:val="18"/>
        </w:rPr>
        <w:t>NC_047040.1     68504421                                      .........................  68504397</w:t>
      </w:r>
    </w:p>
    <w:p>
      <w:r>
        <w:rPr>
          <w:rFonts w:ascii="Consolas" w:hAnsi="Consolas"/>
          <w:sz w:val="18"/>
        </w:rPr>
        <w:t>NC_047040.1     69048349                                      .........................  69048373</w:t>
      </w:r>
    </w:p>
    <w:p>
      <w:r>
        <w:rPr>
          <w:rFonts w:ascii="Consolas" w:hAnsi="Consolas"/>
          <w:sz w:val="18"/>
        </w:rPr>
        <w:t>NC_047040.1     69265678                                        .......................  69265700</w:t>
      </w:r>
    </w:p>
    <w:p>
      <w:r>
        <w:rPr>
          <w:rFonts w:ascii="Consolas" w:hAnsi="Consolas"/>
          <w:sz w:val="18"/>
        </w:rPr>
        <w:t>NC_047040.1     71954487                                     ..........................  71954462</w:t>
      </w:r>
    </w:p>
    <w:p>
      <w:r>
        <w:rPr>
          <w:rFonts w:ascii="Consolas" w:hAnsi="Consolas"/>
          <w:sz w:val="18"/>
        </w:rPr>
        <w:t>NC_047040.1     72603818                                      .........................  72603842</w:t>
      </w:r>
    </w:p>
    <w:p>
      <w:r>
        <w:rPr>
          <w:rFonts w:ascii="Consolas" w:hAnsi="Consolas"/>
          <w:sz w:val="18"/>
        </w:rPr>
        <w:t>NC_047040.1     74109119                                      .........................  74109143</w:t>
      </w:r>
    </w:p>
    <w:p>
      <w:r>
        <w:rPr>
          <w:rFonts w:ascii="Consolas" w:hAnsi="Consolas"/>
          <w:sz w:val="18"/>
        </w:rPr>
        <w:t>NC_047040.1     77989287                                         ......................  77989308</w:t>
      </w:r>
    </w:p>
    <w:p>
      <w:r>
        <w:rPr>
          <w:rFonts w:ascii="Consolas" w:hAnsi="Consolas"/>
          <w:sz w:val="18"/>
        </w:rPr>
        <w:t>NC_047040.1     78825718                                       ........................  78825741</w:t>
      </w:r>
    </w:p>
    <w:p>
      <w:r>
        <w:rPr>
          <w:rFonts w:ascii="Consolas" w:hAnsi="Consolas"/>
          <w:sz w:val="18"/>
        </w:rPr>
        <w:t>NC_047040.1     78929525                                       ........................  78929502</w:t>
      </w:r>
    </w:p>
    <w:p>
      <w:r>
        <w:rPr>
          <w:rFonts w:ascii="Consolas" w:hAnsi="Consolas"/>
          <w:sz w:val="18"/>
        </w:rPr>
        <w:t>NC_047040.1     80482649                                       ........................  80482672</w:t>
      </w:r>
    </w:p>
    <w:p>
      <w:r>
        <w:rPr>
          <w:rFonts w:ascii="Consolas" w:hAnsi="Consolas"/>
          <w:sz w:val="18"/>
        </w:rPr>
        <w:t>NC_047040.1     87365160                                       ........................  87365183</w:t>
      </w:r>
    </w:p>
    <w:p>
      <w:r>
        <w:rPr>
          <w:rFonts w:ascii="Consolas" w:hAnsi="Consolas"/>
          <w:sz w:val="18"/>
        </w:rPr>
        <w:t>NC_047040.1     88128671                                       ........................  88128648</w:t>
      </w:r>
    </w:p>
    <w:p>
      <w:r>
        <w:rPr>
          <w:rFonts w:ascii="Consolas" w:hAnsi="Consolas"/>
          <w:sz w:val="18"/>
        </w:rPr>
        <w:t>NC_047040.1     93301180                                       ........................  93301203</w:t>
      </w:r>
    </w:p>
    <w:p>
      <w:r>
        <w:rPr>
          <w:rFonts w:ascii="Consolas" w:hAnsi="Consolas"/>
          <w:sz w:val="18"/>
        </w:rPr>
        <w:t>NC_047040.1     93549527                                      .........................  93549551</w:t>
      </w:r>
    </w:p>
    <w:p>
      <w:r>
        <w:rPr>
          <w:rFonts w:ascii="Consolas" w:hAnsi="Consolas"/>
          <w:sz w:val="18"/>
        </w:rPr>
        <w:t>NC_047040.1     101740040                                      ........................  101740063</w:t>
      </w:r>
    </w:p>
    <w:p>
      <w:r>
        <w:rPr>
          <w:rFonts w:ascii="Consolas" w:hAnsi="Consolas"/>
          <w:sz w:val="18"/>
        </w:rPr>
        <w:t>NC_047040.1     102031122                                      ........................  102031099</w:t>
      </w:r>
    </w:p>
    <w:p>
      <w:r>
        <w:rPr>
          <w:rFonts w:ascii="Consolas" w:hAnsi="Consolas"/>
          <w:sz w:val="18"/>
        </w:rPr>
        <w:t>NC_047040.1     102287807                                     .........................  102287831</w:t>
      </w:r>
    </w:p>
    <w:p>
      <w:r>
        <w:rPr>
          <w:rFonts w:ascii="Consolas" w:hAnsi="Consolas"/>
          <w:sz w:val="18"/>
        </w:rPr>
        <w:t>NC_047040.1     103856593                                      ........................  103856616</w:t>
      </w:r>
    </w:p>
    <w:p>
      <w:r>
        <w:rPr>
          <w:rFonts w:ascii="Consolas" w:hAnsi="Consolas"/>
          <w:sz w:val="18"/>
        </w:rPr>
        <w:t>NC_047040.1     113902545                                      ........................  113902522</w:t>
      </w:r>
    </w:p>
    <w:p>
      <w:r>
        <w:rPr>
          <w:rFonts w:ascii="Consolas" w:hAnsi="Consolas"/>
          <w:sz w:val="18"/>
        </w:rPr>
        <w:t>NC_047040.1     2855269                                        ........................  2855292</w:t>
      </w:r>
    </w:p>
    <w:p>
      <w:r>
        <w:rPr>
          <w:rFonts w:ascii="Consolas" w:hAnsi="Consolas"/>
          <w:sz w:val="18"/>
        </w:rPr>
        <w:t>NC_047040.1     2913701                                       .........................  2913677</w:t>
      </w:r>
    </w:p>
    <w:p>
      <w:r>
        <w:rPr>
          <w:rFonts w:ascii="Consolas" w:hAnsi="Consolas"/>
          <w:sz w:val="18"/>
        </w:rPr>
        <w:t>NC_047040.1     7755755                                      ..........................  7755780</w:t>
      </w:r>
    </w:p>
    <w:p>
      <w:r>
        <w:rPr>
          <w:rFonts w:ascii="Consolas" w:hAnsi="Consolas"/>
          <w:sz w:val="18"/>
        </w:rPr>
        <w:t>NC_047040.1     8100953                                        ........................  8100930</w:t>
      </w:r>
    </w:p>
    <w:p>
      <w:r>
        <w:rPr>
          <w:rFonts w:ascii="Consolas" w:hAnsi="Consolas"/>
          <w:sz w:val="18"/>
        </w:rPr>
        <w:t>NC_047040.1     8178205                                       .........................  8178229</w:t>
      </w:r>
    </w:p>
    <w:p>
      <w:r>
        <w:rPr>
          <w:rFonts w:ascii="Consolas" w:hAnsi="Consolas"/>
          <w:sz w:val="18"/>
        </w:rPr>
        <w:t>NC_047040.1     8356153                                        ........................  8356176</w:t>
      </w:r>
    </w:p>
    <w:p>
      <w:r>
        <w:rPr>
          <w:rFonts w:ascii="Consolas" w:hAnsi="Consolas"/>
          <w:sz w:val="18"/>
        </w:rPr>
        <w:t>NC_047040.1     8444917                                        ........................  8444940</w:t>
      </w:r>
    </w:p>
    <w:p>
      <w:r>
        <w:rPr>
          <w:rFonts w:ascii="Consolas" w:hAnsi="Consolas"/>
          <w:sz w:val="18"/>
        </w:rPr>
        <w:t>NC_047040.1     10921986                                      .........................  10922010</w:t>
      </w:r>
    </w:p>
    <w:p>
      <w:r>
        <w:rPr>
          <w:rFonts w:ascii="Consolas" w:hAnsi="Consolas"/>
          <w:sz w:val="18"/>
        </w:rPr>
        <w:t>NC_047040.1     11763942                                       ........................  11763919</w:t>
      </w:r>
    </w:p>
    <w:p>
      <w:r>
        <w:rPr>
          <w:rFonts w:ascii="Consolas" w:hAnsi="Consolas"/>
          <w:sz w:val="18"/>
        </w:rPr>
        <w:t>NC_047040.1     12280356                                       ........................  12280333</w:t>
      </w:r>
    </w:p>
    <w:p>
      <w:r>
        <w:rPr>
          <w:rFonts w:ascii="Consolas" w:hAnsi="Consolas"/>
          <w:sz w:val="18"/>
        </w:rPr>
        <w:t>NC_047040.1     12849799                                      .........................  12849775</w:t>
      </w:r>
    </w:p>
    <w:p>
      <w:r>
        <w:rPr>
          <w:rFonts w:ascii="Consolas" w:hAnsi="Consolas"/>
          <w:sz w:val="18"/>
        </w:rPr>
        <w:t>NC_047040.1     13776410                                        .......................  13776432</w:t>
      </w:r>
    </w:p>
    <w:p>
      <w:r>
        <w:rPr>
          <w:rFonts w:ascii="Consolas" w:hAnsi="Consolas"/>
          <w:sz w:val="18"/>
        </w:rPr>
        <w:t>NC_047040.1     14285396                                       ........................  14285419</w:t>
      </w:r>
    </w:p>
    <w:p>
      <w:r>
        <w:rPr>
          <w:rFonts w:ascii="Consolas" w:hAnsi="Consolas"/>
          <w:sz w:val="18"/>
        </w:rPr>
        <w:t>NC_047040.1     14434731                                     ..........................  14434756</w:t>
      </w:r>
    </w:p>
    <w:p>
      <w:r>
        <w:rPr>
          <w:rFonts w:ascii="Consolas" w:hAnsi="Consolas"/>
          <w:sz w:val="18"/>
        </w:rPr>
        <w:t>NC_047040.1     15690175                                        .......................  15690197</w:t>
      </w:r>
    </w:p>
    <w:p>
      <w:r>
        <w:rPr>
          <w:rFonts w:ascii="Consolas" w:hAnsi="Consolas"/>
          <w:sz w:val="18"/>
        </w:rPr>
        <w:t>NC_047040.1     15888451                                      .........................  15888427</w:t>
      </w:r>
    </w:p>
    <w:p>
      <w:r>
        <w:rPr>
          <w:rFonts w:ascii="Consolas" w:hAnsi="Consolas"/>
          <w:sz w:val="18"/>
        </w:rPr>
        <w:t>NC_047040.1     16537940                                       ........................  16537963</w:t>
      </w:r>
    </w:p>
    <w:p>
      <w:r>
        <w:rPr>
          <w:rFonts w:ascii="Consolas" w:hAnsi="Consolas"/>
          <w:sz w:val="18"/>
        </w:rPr>
        <w:t>NC_047040.1     18858344                                       ........................  18858367</w:t>
      </w:r>
    </w:p>
    <w:p>
      <w:r>
        <w:rPr>
          <w:rFonts w:ascii="Consolas" w:hAnsi="Consolas"/>
          <w:sz w:val="18"/>
        </w:rPr>
        <w:t>NC_047040.1     18905156                                      .........................  18905180</w:t>
      </w:r>
    </w:p>
    <w:p>
      <w:r>
        <w:rPr>
          <w:rFonts w:ascii="Consolas" w:hAnsi="Consolas"/>
          <w:sz w:val="18"/>
        </w:rPr>
        <w:t>NC_047040.1     21201155                                      .........................  21201179</w:t>
      </w:r>
    </w:p>
    <w:p>
      <w:r>
        <w:rPr>
          <w:rFonts w:ascii="Consolas" w:hAnsi="Consolas"/>
          <w:sz w:val="18"/>
        </w:rPr>
        <w:t>NC_047040.1     21507280                                      .........................  21507304</w:t>
      </w:r>
    </w:p>
    <w:p>
      <w:r>
        <w:rPr>
          <w:rFonts w:ascii="Consolas" w:hAnsi="Consolas"/>
          <w:sz w:val="18"/>
        </w:rPr>
        <w:t>NC_047040.1     24118143                                       ........................  24118166</w:t>
      </w:r>
    </w:p>
    <w:p>
      <w:r>
        <w:rPr>
          <w:rFonts w:ascii="Consolas" w:hAnsi="Consolas"/>
          <w:sz w:val="18"/>
        </w:rPr>
        <w:t>NC_047040.1     24153306                                       ........................  24153329</w:t>
      </w:r>
    </w:p>
    <w:p>
      <w:r>
        <w:rPr>
          <w:rFonts w:ascii="Consolas" w:hAnsi="Consolas"/>
          <w:sz w:val="18"/>
        </w:rPr>
        <w:t>NC_047040.1     25617979                                      .........................  25617955</w:t>
      </w:r>
    </w:p>
    <w:p>
      <w:r>
        <w:rPr>
          <w:rFonts w:ascii="Consolas" w:hAnsi="Consolas"/>
          <w:sz w:val="18"/>
        </w:rPr>
        <w:t>NC_047040.1     26179825                                        .......................  26179847</w:t>
      </w:r>
    </w:p>
    <w:p>
      <w:r>
        <w:rPr>
          <w:rFonts w:ascii="Consolas" w:hAnsi="Consolas"/>
          <w:sz w:val="18"/>
        </w:rPr>
        <w:t>NC_047040.1     26603926                                      .........................  26603902</w:t>
      </w:r>
    </w:p>
    <w:p>
      <w:r>
        <w:rPr>
          <w:rFonts w:ascii="Consolas" w:hAnsi="Consolas"/>
          <w:sz w:val="18"/>
        </w:rPr>
        <w:t>NC_047040.1     27856078                                         ......................  27856099</w:t>
      </w:r>
    </w:p>
    <w:p>
      <w:r>
        <w:rPr>
          <w:rFonts w:ascii="Consolas" w:hAnsi="Consolas"/>
          <w:sz w:val="18"/>
        </w:rPr>
        <w:t>NC_047040.1     29456222                                       ........................  29456245</w:t>
      </w:r>
    </w:p>
    <w:p>
      <w:r>
        <w:rPr>
          <w:rFonts w:ascii="Consolas" w:hAnsi="Consolas"/>
          <w:sz w:val="18"/>
        </w:rPr>
        <w:t>NC_047040.1     29510266                                      .........................  29510242</w:t>
      </w:r>
    </w:p>
    <w:p>
      <w:r>
        <w:rPr>
          <w:rFonts w:ascii="Consolas" w:hAnsi="Consolas"/>
          <w:sz w:val="18"/>
        </w:rPr>
        <w:t>NC_047040.1     30236634                                      .........................  30236658</w:t>
      </w:r>
    </w:p>
    <w:p>
      <w:r>
        <w:rPr>
          <w:rFonts w:ascii="Consolas" w:hAnsi="Consolas"/>
          <w:sz w:val="18"/>
        </w:rPr>
        <w:t>NC_047040.1     30536706                                       ........................  30536683</w:t>
      </w:r>
    </w:p>
    <w:p>
      <w:r>
        <w:rPr>
          <w:rFonts w:ascii="Consolas" w:hAnsi="Consolas"/>
          <w:sz w:val="18"/>
        </w:rPr>
        <w:t>NC_047040.1     31188107                                       ........................  31188130</w:t>
      </w:r>
    </w:p>
    <w:p>
      <w:r>
        <w:rPr>
          <w:rFonts w:ascii="Consolas" w:hAnsi="Consolas"/>
          <w:sz w:val="18"/>
        </w:rPr>
        <w:t>NC_047040.1     31412170                                       ........................  31412147</w:t>
      </w:r>
    </w:p>
    <w:p>
      <w:r>
        <w:rPr>
          <w:rFonts w:ascii="Consolas" w:hAnsi="Consolas"/>
          <w:sz w:val="18"/>
        </w:rPr>
        <w:t>NC_047040.1     31749988                                       ........................  31750011</w:t>
      </w:r>
    </w:p>
    <w:p>
      <w:r>
        <w:rPr>
          <w:rFonts w:ascii="Consolas" w:hAnsi="Consolas"/>
          <w:sz w:val="18"/>
        </w:rPr>
        <w:t>NC_047040.1     31783198                                       ........................  31783221</w:t>
      </w:r>
    </w:p>
    <w:p>
      <w:r>
        <w:rPr>
          <w:rFonts w:ascii="Consolas" w:hAnsi="Consolas"/>
          <w:sz w:val="18"/>
        </w:rPr>
        <w:t>NC_047040.1     34022562                                       ........................  34022539</w:t>
      </w:r>
    </w:p>
    <w:p>
      <w:r>
        <w:rPr>
          <w:rFonts w:ascii="Consolas" w:hAnsi="Consolas"/>
          <w:sz w:val="18"/>
        </w:rPr>
        <w:t>NC_047040.1     34637511                                       ........................  34637534</w:t>
      </w:r>
    </w:p>
    <w:p>
      <w:r>
        <w:rPr>
          <w:rFonts w:ascii="Consolas" w:hAnsi="Consolas"/>
          <w:sz w:val="18"/>
        </w:rPr>
        <w:t>NC_047040.1     36334608                                      .........................  36334584</w:t>
      </w:r>
    </w:p>
    <w:p>
      <w:r>
        <w:rPr>
          <w:rFonts w:ascii="Consolas" w:hAnsi="Consolas"/>
          <w:sz w:val="18"/>
        </w:rPr>
        <w:t>NC_047040.1     37549103                                        .......................  37549081</w:t>
      </w:r>
    </w:p>
    <w:p>
      <w:r>
        <w:rPr>
          <w:rFonts w:ascii="Consolas" w:hAnsi="Consolas"/>
          <w:sz w:val="18"/>
        </w:rPr>
        <w:t>NC_047040.1     37643538                                       ........................  37643561</w:t>
      </w:r>
    </w:p>
    <w:p>
      <w:r>
        <w:rPr>
          <w:rFonts w:ascii="Consolas" w:hAnsi="Consolas"/>
          <w:sz w:val="18"/>
        </w:rPr>
        <w:t>NC_047040.1     38303323                                       ........................  38303300</w:t>
      </w:r>
    </w:p>
    <w:p>
      <w:r>
        <w:rPr>
          <w:rFonts w:ascii="Consolas" w:hAnsi="Consolas"/>
          <w:sz w:val="18"/>
        </w:rPr>
        <w:t>NC_047040.1     39164025                                       ........................  39164002</w:t>
      </w:r>
    </w:p>
    <w:p>
      <w:r>
        <w:rPr>
          <w:rFonts w:ascii="Consolas" w:hAnsi="Consolas"/>
          <w:sz w:val="18"/>
        </w:rPr>
        <w:t>NC_047040.1     39314235                                      .........................  39314211</w:t>
      </w:r>
    </w:p>
    <w:p>
      <w:r>
        <w:rPr>
          <w:rFonts w:ascii="Consolas" w:hAnsi="Consolas"/>
          <w:sz w:val="18"/>
        </w:rPr>
        <w:t>NC_047040.1     39482339                                       ........................  39482362</w:t>
      </w:r>
    </w:p>
    <w:p>
      <w:r>
        <w:rPr>
          <w:rFonts w:ascii="Consolas" w:hAnsi="Consolas"/>
          <w:sz w:val="18"/>
        </w:rPr>
        <w:t>NC_047040.1     39523971                                   ...........................   39523997</w:t>
      </w:r>
    </w:p>
    <w:p>
      <w:r>
        <w:rPr>
          <w:rFonts w:ascii="Consolas" w:hAnsi="Consolas"/>
          <w:sz w:val="18"/>
        </w:rPr>
        <w:t>NC_047040.1     40103770                                       ........................  40103793</w:t>
      </w:r>
    </w:p>
    <w:p>
      <w:r>
        <w:rPr>
          <w:rFonts w:ascii="Consolas" w:hAnsi="Consolas"/>
          <w:sz w:val="18"/>
        </w:rPr>
        <w:t>NC_047040.1     40226609                                       ........................  40226586</w:t>
      </w:r>
    </w:p>
    <w:p>
      <w:r>
        <w:rPr>
          <w:rFonts w:ascii="Consolas" w:hAnsi="Consolas"/>
          <w:sz w:val="18"/>
        </w:rPr>
        <w:t>NC_047040.1     40374227                                      .........................  40374203</w:t>
      </w:r>
    </w:p>
    <w:p>
      <w:r>
        <w:rPr>
          <w:rFonts w:ascii="Consolas" w:hAnsi="Consolas"/>
          <w:sz w:val="18"/>
        </w:rPr>
        <w:t>NC_047040.1     40608217                                      .........................  40608193</w:t>
      </w:r>
    </w:p>
    <w:p>
      <w:r>
        <w:rPr>
          <w:rFonts w:ascii="Consolas" w:hAnsi="Consolas"/>
          <w:sz w:val="18"/>
        </w:rPr>
        <w:t>NC_047040.1     41423827                                       ........................  41423804</w:t>
      </w:r>
    </w:p>
    <w:p>
      <w:r>
        <w:rPr>
          <w:rFonts w:ascii="Consolas" w:hAnsi="Consolas"/>
          <w:sz w:val="18"/>
        </w:rPr>
        <w:t>NC_047040.1     42983026                                       ........................  42983003</w:t>
      </w:r>
    </w:p>
    <w:p>
      <w:r>
        <w:rPr>
          <w:rFonts w:ascii="Consolas" w:hAnsi="Consolas"/>
          <w:sz w:val="18"/>
        </w:rPr>
        <w:t>NC_047040.1     43444433                                        .......................  43444411</w:t>
      </w:r>
    </w:p>
    <w:p>
      <w:r>
        <w:rPr>
          <w:rFonts w:ascii="Consolas" w:hAnsi="Consolas"/>
          <w:sz w:val="18"/>
        </w:rPr>
        <w:t>NC_047040.1     45217822                                       ........................  45217799</w:t>
      </w:r>
    </w:p>
    <w:p>
      <w:r>
        <w:rPr>
          <w:rFonts w:ascii="Consolas" w:hAnsi="Consolas"/>
          <w:sz w:val="18"/>
        </w:rPr>
        <w:t>NC_047040.1     48383032                                      .........................  48383056</w:t>
      </w:r>
    </w:p>
    <w:p>
      <w:r>
        <w:rPr>
          <w:rFonts w:ascii="Consolas" w:hAnsi="Consolas"/>
          <w:sz w:val="18"/>
        </w:rPr>
        <w:t>NC_047040.1     48521275                                       ........................  48521252</w:t>
      </w:r>
    </w:p>
    <w:p>
      <w:r>
        <w:rPr>
          <w:rFonts w:ascii="Consolas" w:hAnsi="Consolas"/>
          <w:sz w:val="18"/>
        </w:rPr>
        <w:t>NC_047040.1     48600820                                       ........................  48600797</w:t>
      </w:r>
    </w:p>
    <w:p>
      <w:r>
        <w:rPr>
          <w:rFonts w:ascii="Consolas" w:hAnsi="Consolas"/>
          <w:sz w:val="18"/>
        </w:rPr>
        <w:t>NC_047040.1     49939333                                      .........................  49939309</w:t>
      </w:r>
    </w:p>
    <w:p>
      <w:r>
        <w:rPr>
          <w:rFonts w:ascii="Consolas" w:hAnsi="Consolas"/>
          <w:sz w:val="18"/>
        </w:rPr>
        <w:t>NC_047040.1     51565925                                       ........................  51565902</w:t>
      </w:r>
    </w:p>
    <w:p>
      <w:r>
        <w:rPr>
          <w:rFonts w:ascii="Consolas" w:hAnsi="Consolas"/>
          <w:sz w:val="18"/>
        </w:rPr>
        <w:t>NC_047040.1     54817447                                      .........................  54817471</w:t>
      </w:r>
    </w:p>
    <w:p>
      <w:r>
        <w:rPr>
          <w:rFonts w:ascii="Consolas" w:hAnsi="Consolas"/>
          <w:sz w:val="18"/>
        </w:rPr>
        <w:t>NC_047040.1     54963683                                       ........................  54963660</w:t>
      </w:r>
    </w:p>
    <w:p>
      <w:r>
        <w:rPr>
          <w:rFonts w:ascii="Consolas" w:hAnsi="Consolas"/>
          <w:sz w:val="18"/>
        </w:rPr>
        <w:t>NC_047040.1     55527386                                       ........................  55527363</w:t>
      </w:r>
    </w:p>
    <w:p>
      <w:r>
        <w:rPr>
          <w:rFonts w:ascii="Consolas" w:hAnsi="Consolas"/>
          <w:sz w:val="18"/>
        </w:rPr>
        <w:t>NC_047040.1     59254497                                      .........................  59254521</w:t>
      </w:r>
    </w:p>
    <w:p>
      <w:r>
        <w:rPr>
          <w:rFonts w:ascii="Consolas" w:hAnsi="Consolas"/>
          <w:sz w:val="18"/>
        </w:rPr>
        <w:t>NC_047040.1     59599941                                       ........................  59599918</w:t>
      </w:r>
    </w:p>
    <w:p>
      <w:r>
        <w:rPr>
          <w:rFonts w:ascii="Consolas" w:hAnsi="Consolas"/>
          <w:sz w:val="18"/>
        </w:rPr>
        <w:t>NC_047040.1     59870160                                       ........................  59870137</w:t>
      </w:r>
    </w:p>
    <w:p>
      <w:r>
        <w:rPr>
          <w:rFonts w:ascii="Consolas" w:hAnsi="Consolas"/>
          <w:sz w:val="18"/>
        </w:rPr>
        <w:t>NC_047040.1     61018270                                        .......................  61018248</w:t>
      </w:r>
    </w:p>
    <w:p>
      <w:r>
        <w:rPr>
          <w:rFonts w:ascii="Consolas" w:hAnsi="Consolas"/>
          <w:sz w:val="18"/>
        </w:rPr>
        <w:t>NC_047040.1     61997453                                       ........................  61997476</w:t>
      </w:r>
    </w:p>
    <w:p>
      <w:r>
        <w:rPr>
          <w:rFonts w:ascii="Consolas" w:hAnsi="Consolas"/>
          <w:sz w:val="18"/>
        </w:rPr>
        <w:t>NC_047040.1     63844307                                        .......................  63844329</w:t>
      </w:r>
    </w:p>
    <w:p>
      <w:r>
        <w:rPr>
          <w:rFonts w:ascii="Consolas" w:hAnsi="Consolas"/>
          <w:sz w:val="18"/>
        </w:rPr>
        <w:t>NC_047040.1     66261636                                      .........................  66261612</w:t>
      </w:r>
    </w:p>
    <w:p>
      <w:r>
        <w:rPr>
          <w:rFonts w:ascii="Consolas" w:hAnsi="Consolas"/>
          <w:sz w:val="18"/>
        </w:rPr>
        <w:t>NC_047040.1     66517191                                       ........................  66517214</w:t>
      </w:r>
    </w:p>
    <w:p>
      <w:r>
        <w:rPr>
          <w:rFonts w:ascii="Consolas" w:hAnsi="Consolas"/>
          <w:sz w:val="18"/>
        </w:rPr>
        <w:t>NC_047040.1     66719203                                       ........................  66719226</w:t>
      </w:r>
    </w:p>
    <w:p>
      <w:r>
        <w:rPr>
          <w:rFonts w:ascii="Consolas" w:hAnsi="Consolas"/>
          <w:sz w:val="18"/>
        </w:rPr>
        <w:t>NC_047040.1     66879155                                       ........................  66879178</w:t>
      </w:r>
    </w:p>
    <w:p>
      <w:r>
        <w:rPr>
          <w:rFonts w:ascii="Consolas" w:hAnsi="Consolas"/>
          <w:sz w:val="18"/>
        </w:rPr>
        <w:t>NC_047040.1     68765866                                       ........................  68765843</w:t>
      </w:r>
    </w:p>
    <w:p>
      <w:r>
        <w:rPr>
          <w:rFonts w:ascii="Consolas" w:hAnsi="Consolas"/>
          <w:sz w:val="18"/>
        </w:rPr>
        <w:t>NC_047040.1     70452092                                       ........................  70452069</w:t>
      </w:r>
    </w:p>
    <w:p>
      <w:r>
        <w:rPr>
          <w:rFonts w:ascii="Consolas" w:hAnsi="Consolas"/>
          <w:sz w:val="18"/>
        </w:rPr>
        <w:t>NC_047040.1     71870961                                       ........................  71870984</w:t>
      </w:r>
    </w:p>
    <w:p>
      <w:r>
        <w:rPr>
          <w:rFonts w:ascii="Consolas" w:hAnsi="Consolas"/>
          <w:sz w:val="18"/>
        </w:rPr>
        <w:t>NC_047040.1     72942921                                      .........................  72942945</w:t>
      </w:r>
    </w:p>
    <w:p>
      <w:r>
        <w:rPr>
          <w:rFonts w:ascii="Consolas" w:hAnsi="Consolas"/>
          <w:sz w:val="18"/>
        </w:rPr>
        <w:t>NC_047040.1     73058375                                      .........................  73058399</w:t>
      </w:r>
    </w:p>
    <w:p>
      <w:r>
        <w:rPr>
          <w:rFonts w:ascii="Consolas" w:hAnsi="Consolas"/>
          <w:sz w:val="18"/>
        </w:rPr>
        <w:t>NC_047040.1     73215396                                       ........................  73215419</w:t>
      </w:r>
    </w:p>
    <w:p>
      <w:r>
        <w:rPr>
          <w:rFonts w:ascii="Consolas" w:hAnsi="Consolas"/>
          <w:sz w:val="18"/>
        </w:rPr>
        <w:t>NC_047040.1     73833777                                      .........................  73833753</w:t>
      </w:r>
    </w:p>
    <w:p>
      <w:r>
        <w:rPr>
          <w:rFonts w:ascii="Consolas" w:hAnsi="Consolas"/>
          <w:sz w:val="18"/>
        </w:rPr>
        <w:t>NC_047040.1     73882839                                       ........................  73882862</w:t>
      </w:r>
    </w:p>
    <w:p>
      <w:r>
        <w:rPr>
          <w:rFonts w:ascii="Consolas" w:hAnsi="Consolas"/>
          <w:sz w:val="18"/>
        </w:rPr>
        <w:t>NC_047040.1     75365862                                       ........................  75365839</w:t>
      </w:r>
    </w:p>
    <w:p>
      <w:r>
        <w:rPr>
          <w:rFonts w:ascii="Consolas" w:hAnsi="Consolas"/>
          <w:sz w:val="18"/>
        </w:rPr>
        <w:t>NC_047040.1     76299164                                       ........................  76299187</w:t>
      </w:r>
    </w:p>
    <w:p>
      <w:r>
        <w:rPr>
          <w:rFonts w:ascii="Consolas" w:hAnsi="Consolas"/>
          <w:sz w:val="18"/>
        </w:rPr>
        <w:t>NC_047040.1     78221861                                       ........................  78221884</w:t>
      </w:r>
    </w:p>
    <w:p>
      <w:r>
        <w:rPr>
          <w:rFonts w:ascii="Consolas" w:hAnsi="Consolas"/>
          <w:sz w:val="18"/>
        </w:rPr>
        <w:t>NC_047040.1     80559977                                      .........................  80560001</w:t>
      </w:r>
    </w:p>
    <w:p>
      <w:r>
        <w:rPr>
          <w:rFonts w:ascii="Consolas" w:hAnsi="Consolas"/>
          <w:sz w:val="18"/>
        </w:rPr>
        <w:t>NC_047040.1     80831022                                      .........................  80831046</w:t>
      </w:r>
    </w:p>
    <w:p>
      <w:r>
        <w:rPr>
          <w:rFonts w:ascii="Consolas" w:hAnsi="Consolas"/>
          <w:sz w:val="18"/>
        </w:rPr>
        <w:t>NC_047040.1     80952430                                      .........................  80952454</w:t>
      </w:r>
    </w:p>
    <w:p>
      <w:r>
        <w:rPr>
          <w:rFonts w:ascii="Consolas" w:hAnsi="Consolas"/>
          <w:sz w:val="18"/>
        </w:rPr>
        <w:t>NC_047040.1     81001504                                       ........................  81001527</w:t>
      </w:r>
    </w:p>
    <w:p>
      <w:r>
        <w:rPr>
          <w:rFonts w:ascii="Consolas" w:hAnsi="Consolas"/>
          <w:sz w:val="18"/>
        </w:rPr>
        <w:t>NC_047040.1     81040660                                   ...........................   81040634</w:t>
      </w:r>
    </w:p>
    <w:p>
      <w:r>
        <w:rPr>
          <w:rFonts w:ascii="Consolas" w:hAnsi="Consolas"/>
          <w:sz w:val="18"/>
        </w:rPr>
        <w:t>NC_047040.1     81059299                                       ........................  81059322</w:t>
      </w:r>
    </w:p>
    <w:p>
      <w:r>
        <w:rPr>
          <w:rFonts w:ascii="Consolas" w:hAnsi="Consolas"/>
          <w:sz w:val="18"/>
        </w:rPr>
        <w:t>NC_047040.1     82398303                                       ........................  82398326</w:t>
      </w:r>
    </w:p>
    <w:p>
      <w:r>
        <w:rPr>
          <w:rFonts w:ascii="Consolas" w:hAnsi="Consolas"/>
          <w:sz w:val="18"/>
        </w:rPr>
        <w:t>NC_047040.1     83029230                                      .........................  83029254</w:t>
      </w:r>
    </w:p>
    <w:p>
      <w:r>
        <w:rPr>
          <w:rFonts w:ascii="Consolas" w:hAnsi="Consolas"/>
          <w:sz w:val="18"/>
        </w:rPr>
        <w:t>NC_047040.1     83476551                                       ........................  83476574</w:t>
      </w:r>
    </w:p>
    <w:p>
      <w:r>
        <w:rPr>
          <w:rFonts w:ascii="Consolas" w:hAnsi="Consolas"/>
          <w:sz w:val="18"/>
        </w:rPr>
        <w:t>NC_047040.1     84039856                                       ........................  84039879</w:t>
      </w:r>
    </w:p>
    <w:p>
      <w:r>
        <w:rPr>
          <w:rFonts w:ascii="Consolas" w:hAnsi="Consolas"/>
          <w:sz w:val="18"/>
        </w:rPr>
        <w:t>NC_047040.1     84321006                                       ........................  84321029</w:t>
      </w:r>
    </w:p>
    <w:p>
      <w:r>
        <w:rPr>
          <w:rFonts w:ascii="Consolas" w:hAnsi="Consolas"/>
          <w:sz w:val="18"/>
        </w:rPr>
        <w:t>NC_047040.1     85867749                                       ........................  85867726</w:t>
      </w:r>
    </w:p>
    <w:p>
      <w:r>
        <w:rPr>
          <w:rFonts w:ascii="Consolas" w:hAnsi="Consolas"/>
          <w:sz w:val="18"/>
        </w:rPr>
        <w:t>NC_047040.1     87657376                                       ........................  87657353</w:t>
      </w:r>
    </w:p>
    <w:p>
      <w:r>
        <w:rPr>
          <w:rFonts w:ascii="Consolas" w:hAnsi="Consolas"/>
          <w:sz w:val="18"/>
        </w:rPr>
        <w:t>NC_047040.1     89885866                                      .........................  89885842</w:t>
      </w:r>
    </w:p>
    <w:p>
      <w:r>
        <w:rPr>
          <w:rFonts w:ascii="Consolas" w:hAnsi="Consolas"/>
          <w:sz w:val="18"/>
        </w:rPr>
        <w:t>NC_047040.1     90020125                                      .........................  90020149</w:t>
      </w:r>
    </w:p>
    <w:p>
      <w:r>
        <w:rPr>
          <w:rFonts w:ascii="Consolas" w:hAnsi="Consolas"/>
          <w:sz w:val="18"/>
        </w:rPr>
        <w:t>NC_047040.1     91182651                                        .......................  91182673</w:t>
      </w:r>
    </w:p>
    <w:p>
      <w:r>
        <w:rPr>
          <w:rFonts w:ascii="Consolas" w:hAnsi="Consolas"/>
          <w:sz w:val="18"/>
        </w:rPr>
        <w:t>NC_047040.1     92121748                                      .........................  92121724</w:t>
      </w:r>
    </w:p>
    <w:p>
      <w:r>
        <w:rPr>
          <w:rFonts w:ascii="Consolas" w:hAnsi="Consolas"/>
          <w:sz w:val="18"/>
        </w:rPr>
        <w:t>NC_047040.1     93133097                                      .........................  93133073</w:t>
      </w:r>
    </w:p>
    <w:p>
      <w:r>
        <w:rPr>
          <w:rFonts w:ascii="Consolas" w:hAnsi="Consolas"/>
          <w:sz w:val="18"/>
        </w:rPr>
        <w:t>NC_047040.1     94197564                                       ........................  94197587</w:t>
      </w:r>
    </w:p>
    <w:p>
      <w:r>
        <w:rPr>
          <w:rFonts w:ascii="Consolas" w:hAnsi="Consolas"/>
          <w:sz w:val="18"/>
        </w:rPr>
        <w:t>NC_047040.1     96844729                                   ...........................   96844703</w:t>
      </w:r>
    </w:p>
    <w:p>
      <w:r>
        <w:rPr>
          <w:rFonts w:ascii="Consolas" w:hAnsi="Consolas"/>
          <w:sz w:val="18"/>
        </w:rPr>
        <w:t>NC_047040.1     98157836                                      .........................  98157812</w:t>
      </w:r>
    </w:p>
    <w:p>
      <w:r>
        <w:rPr>
          <w:rFonts w:ascii="Consolas" w:hAnsi="Consolas"/>
          <w:sz w:val="18"/>
        </w:rPr>
        <w:t>NC_047040.1     102443784                                      ........................  102443761</w:t>
      </w:r>
    </w:p>
    <w:p>
      <w:r>
        <w:rPr>
          <w:rFonts w:ascii="Consolas" w:hAnsi="Consolas"/>
          <w:sz w:val="18"/>
        </w:rPr>
        <w:t>NC_047040.1     103413540                                       .......................  103413518</w:t>
      </w:r>
    </w:p>
    <w:p>
      <w:r>
        <w:rPr>
          <w:rFonts w:ascii="Consolas" w:hAnsi="Consolas"/>
          <w:sz w:val="18"/>
        </w:rPr>
        <w:t>NC_047040.1     104410904                                     .........................  104410928</w:t>
      </w:r>
    </w:p>
    <w:p>
      <w:r>
        <w:rPr>
          <w:rFonts w:ascii="Consolas" w:hAnsi="Consolas"/>
          <w:sz w:val="18"/>
        </w:rPr>
        <w:t>NC_047040.1     104633489                                      ........................  104633466</w:t>
      </w:r>
    </w:p>
    <w:p>
      <w:r>
        <w:rPr>
          <w:rFonts w:ascii="Consolas" w:hAnsi="Consolas"/>
          <w:sz w:val="18"/>
        </w:rPr>
        <w:t>NC_047040.1     107533065                                     .........................  107533089</w:t>
      </w:r>
    </w:p>
    <w:p>
      <w:r>
        <w:rPr>
          <w:rFonts w:ascii="Consolas" w:hAnsi="Consolas"/>
          <w:sz w:val="18"/>
        </w:rPr>
        <w:t>NC_047040.1     111733399                                      ........................  111733422</w:t>
      </w:r>
    </w:p>
    <w:p>
      <w:r>
        <w:rPr>
          <w:rFonts w:ascii="Consolas" w:hAnsi="Consolas"/>
          <w:sz w:val="18"/>
        </w:rPr>
        <w:t>NC_047037.1     43666573                                      ........................A  43666597</w:t>
      </w:r>
    </w:p>
    <w:p>
      <w:r>
        <w:rPr>
          <w:rFonts w:ascii="Consolas" w:hAnsi="Consolas"/>
          <w:sz w:val="18"/>
        </w:rPr>
        <w:t>NC_047037.1     63892063                                      ........................A  63892039</w:t>
      </w:r>
    </w:p>
    <w:p>
      <w:r>
        <w:rPr>
          <w:rFonts w:ascii="Consolas" w:hAnsi="Consolas"/>
          <w:sz w:val="18"/>
        </w:rPr>
        <w:t>NC_047037.1     111178442                                      .......................A  111178465</w:t>
      </w:r>
    </w:p>
    <w:p>
      <w:r>
        <w:rPr>
          <w:rFonts w:ascii="Consolas" w:hAnsi="Consolas"/>
          <w:sz w:val="18"/>
        </w:rPr>
        <w:t>NC_047037.1     32225964                                       ........................  32225941</w:t>
      </w:r>
    </w:p>
    <w:p>
      <w:r>
        <w:rPr>
          <w:rFonts w:ascii="Consolas" w:hAnsi="Consolas"/>
          <w:sz w:val="18"/>
        </w:rPr>
        <w:t>NC_047037.1     28534187                                      ........................A  28534211</w:t>
      </w:r>
    </w:p>
    <w:p>
      <w:r>
        <w:rPr>
          <w:rFonts w:ascii="Consolas" w:hAnsi="Consolas"/>
          <w:sz w:val="18"/>
        </w:rPr>
        <w:t>NC_047037.1     44946537                                      ....G....................  44946513</w:t>
      </w:r>
    </w:p>
    <w:p>
      <w:r>
        <w:rPr>
          <w:rFonts w:ascii="Consolas" w:hAnsi="Consolas"/>
          <w:sz w:val="18"/>
        </w:rPr>
        <w:t>NC_047037.1     143455260                                     .........................  143455284</w:t>
      </w:r>
    </w:p>
    <w:p>
      <w:r>
        <w:rPr>
          <w:rFonts w:ascii="Consolas" w:hAnsi="Consolas"/>
          <w:sz w:val="18"/>
        </w:rPr>
        <w:t>NC_047037.1     76097091                                      .........................  76097067</w:t>
      </w:r>
    </w:p>
    <w:p>
      <w:r>
        <w:rPr>
          <w:rFonts w:ascii="Consolas" w:hAnsi="Consolas"/>
          <w:sz w:val="18"/>
        </w:rPr>
        <w:t>NC_047037.1     92717875                                      .........................  92717851</w:t>
      </w:r>
    </w:p>
    <w:p>
      <w:r>
        <w:rPr>
          <w:rFonts w:ascii="Consolas" w:hAnsi="Consolas"/>
          <w:sz w:val="18"/>
        </w:rPr>
        <w:t>NC_047037.1     123180456                                      ........................  123180433</w:t>
      </w:r>
    </w:p>
    <w:p>
      <w:r>
        <w:rPr>
          <w:rFonts w:ascii="Consolas" w:hAnsi="Consolas"/>
          <w:sz w:val="18"/>
        </w:rPr>
        <w:t>NC_047037.1     19413079                                       ........................  19413102</w:t>
      </w:r>
    </w:p>
    <w:p>
      <w:r>
        <w:rPr>
          <w:rFonts w:ascii="Consolas" w:hAnsi="Consolas"/>
          <w:sz w:val="18"/>
        </w:rPr>
        <w:t>NC_047037.1     40813191                                        ............G..........  40813169</w:t>
      </w:r>
    </w:p>
    <w:p>
      <w:r>
        <w:rPr>
          <w:rFonts w:ascii="Consolas" w:hAnsi="Consolas"/>
          <w:sz w:val="18"/>
        </w:rPr>
        <w:t>NC_047037.1     56157479                                       .......................A  56157456</w:t>
      </w:r>
    </w:p>
    <w:p>
      <w:r>
        <w:rPr>
          <w:rFonts w:ascii="Consolas" w:hAnsi="Consolas"/>
          <w:sz w:val="18"/>
        </w:rPr>
        <w:t>NC_047037.1     63245951                                       ........................  63245974</w:t>
      </w:r>
    </w:p>
    <w:p>
      <w:r>
        <w:rPr>
          <w:rFonts w:ascii="Consolas" w:hAnsi="Consolas"/>
          <w:sz w:val="18"/>
        </w:rPr>
        <w:t>NC_047037.1     71588066                                       ...................G....  71588043</w:t>
      </w:r>
    </w:p>
    <w:p>
      <w:r>
        <w:rPr>
          <w:rFonts w:ascii="Consolas" w:hAnsi="Consolas"/>
          <w:sz w:val="18"/>
        </w:rPr>
        <w:t>NC_047037.1     73313685                                      ........................A  73313661</w:t>
      </w:r>
    </w:p>
    <w:p>
      <w:r>
        <w:rPr>
          <w:rFonts w:ascii="Consolas" w:hAnsi="Consolas"/>
          <w:sz w:val="18"/>
        </w:rPr>
        <w:t>NC_047037.1     81672587                                  ....A........................  81672559</w:t>
      </w:r>
    </w:p>
    <w:p>
      <w:r>
        <w:rPr>
          <w:rFonts w:ascii="Consolas" w:hAnsi="Consolas"/>
          <w:sz w:val="18"/>
        </w:rPr>
        <w:t>NC_047037.1     102338106                                      ........................  102338129</w:t>
      </w:r>
    </w:p>
    <w:p>
      <w:r>
        <w:rPr>
          <w:rFonts w:ascii="Consolas" w:hAnsi="Consolas"/>
          <w:sz w:val="18"/>
        </w:rPr>
        <w:t>NC_047037.1     115770686                                      ........................  115770709</w:t>
      </w:r>
    </w:p>
    <w:p>
      <w:r>
        <w:rPr>
          <w:rFonts w:ascii="Consolas" w:hAnsi="Consolas"/>
          <w:sz w:val="18"/>
        </w:rPr>
        <w:t>NC_047037.1     118884156                                      ....G...................  118884179</w:t>
      </w:r>
    </w:p>
    <w:p>
      <w:r>
        <w:rPr>
          <w:rFonts w:ascii="Consolas" w:hAnsi="Consolas"/>
          <w:sz w:val="18"/>
        </w:rPr>
        <w:t>NC_047037.1     19614246                                       ........................  19614269</w:t>
      </w:r>
    </w:p>
    <w:p>
      <w:r>
        <w:rPr>
          <w:rFonts w:ascii="Consolas" w:hAnsi="Consolas"/>
          <w:sz w:val="18"/>
        </w:rPr>
        <w:t>NC_047037.1     48729040                                       ........................  48729063</w:t>
      </w:r>
    </w:p>
    <w:p>
      <w:r>
        <w:rPr>
          <w:rFonts w:ascii="Consolas" w:hAnsi="Consolas"/>
          <w:sz w:val="18"/>
        </w:rPr>
        <w:t>NC_047037.1     54619023                                        .......................  54619001</w:t>
      </w:r>
    </w:p>
    <w:p>
      <w:r>
        <w:rPr>
          <w:rFonts w:ascii="Consolas" w:hAnsi="Consolas"/>
          <w:sz w:val="18"/>
        </w:rPr>
        <w:t>NC_047037.1     86072297                                       ........................  86072320</w:t>
      </w:r>
    </w:p>
    <w:p>
      <w:r>
        <w:rPr>
          <w:rFonts w:ascii="Consolas" w:hAnsi="Consolas"/>
          <w:sz w:val="18"/>
        </w:rPr>
        <w:t>NC_047037.1     88405787                                       ........................  88405810</w:t>
      </w:r>
    </w:p>
    <w:p>
      <w:r>
        <w:rPr>
          <w:rFonts w:ascii="Consolas" w:hAnsi="Consolas"/>
          <w:sz w:val="18"/>
        </w:rPr>
        <w:t>NC_047037.1     92382857                                       ........................  92382834</w:t>
      </w:r>
    </w:p>
    <w:p>
      <w:r>
        <w:rPr>
          <w:rFonts w:ascii="Consolas" w:hAnsi="Consolas"/>
          <w:sz w:val="18"/>
        </w:rPr>
        <w:t>NC_047037.1     108884846                                      ........................  108884869</w:t>
      </w:r>
    </w:p>
    <w:p>
      <w:r>
        <w:rPr>
          <w:rFonts w:ascii="Consolas" w:hAnsi="Consolas"/>
          <w:sz w:val="18"/>
        </w:rPr>
        <w:t>NC_047037.1     119617077                                      ........................  119617054</w:t>
      </w:r>
    </w:p>
    <w:p>
      <w:r>
        <w:rPr>
          <w:rFonts w:ascii="Consolas" w:hAnsi="Consolas"/>
          <w:sz w:val="18"/>
        </w:rPr>
        <w:t>NC_047037.1     123434574                                      ........................  123434597</w:t>
      </w:r>
    </w:p>
    <w:p>
      <w:r>
        <w:rPr>
          <w:rFonts w:ascii="Consolas" w:hAnsi="Consolas"/>
          <w:sz w:val="18"/>
        </w:rPr>
        <w:t>NC_047037.1     7495884                                       .........................  7495860</w:t>
      </w:r>
    </w:p>
    <w:p>
      <w:r>
        <w:rPr>
          <w:rFonts w:ascii="Consolas" w:hAnsi="Consolas"/>
          <w:sz w:val="18"/>
        </w:rPr>
        <w:t>NC_047037.1     17125294                                       ........................  17125317</w:t>
      </w:r>
    </w:p>
    <w:p>
      <w:r>
        <w:rPr>
          <w:rFonts w:ascii="Consolas" w:hAnsi="Consolas"/>
          <w:sz w:val="18"/>
        </w:rPr>
        <w:t>NC_047037.1     19718887                                       ........................  19718864</w:t>
      </w:r>
    </w:p>
    <w:p>
      <w:r>
        <w:rPr>
          <w:rFonts w:ascii="Consolas" w:hAnsi="Consolas"/>
          <w:sz w:val="18"/>
        </w:rPr>
        <w:t>NC_047037.1     26467197                                       ........................  26467174</w:t>
      </w:r>
    </w:p>
    <w:p>
      <w:r>
        <w:rPr>
          <w:rFonts w:ascii="Consolas" w:hAnsi="Consolas"/>
          <w:sz w:val="18"/>
        </w:rPr>
        <w:t>NC_047037.1     31231863                                       ........................  31231840</w:t>
      </w:r>
    </w:p>
    <w:p>
      <w:r>
        <w:rPr>
          <w:rFonts w:ascii="Consolas" w:hAnsi="Consolas"/>
          <w:sz w:val="18"/>
        </w:rPr>
        <w:t>NC_047037.1     39864097                                      .........................  39864121</w:t>
      </w:r>
    </w:p>
    <w:p>
      <w:r>
        <w:rPr>
          <w:rFonts w:ascii="Consolas" w:hAnsi="Consolas"/>
          <w:sz w:val="18"/>
        </w:rPr>
        <w:t>NC_047037.1     48941214                                        .......................  48941192</w:t>
      </w:r>
    </w:p>
    <w:p>
      <w:r>
        <w:rPr>
          <w:rFonts w:ascii="Consolas" w:hAnsi="Consolas"/>
          <w:sz w:val="18"/>
        </w:rPr>
        <w:t>NC_047037.1     55160884                                       ........................  55160907</w:t>
      </w:r>
    </w:p>
    <w:p>
      <w:r>
        <w:rPr>
          <w:rFonts w:ascii="Consolas" w:hAnsi="Consolas"/>
          <w:sz w:val="18"/>
        </w:rPr>
        <w:t>NC_047037.1     55674509                                       ........................  55674532</w:t>
      </w:r>
    </w:p>
    <w:p>
      <w:r>
        <w:rPr>
          <w:rFonts w:ascii="Consolas" w:hAnsi="Consolas"/>
          <w:sz w:val="18"/>
        </w:rPr>
        <w:t>NC_047037.1     61002466                                      .........................  61002442</w:t>
      </w:r>
    </w:p>
    <w:p>
      <w:r>
        <w:rPr>
          <w:rFonts w:ascii="Consolas" w:hAnsi="Consolas"/>
          <w:sz w:val="18"/>
        </w:rPr>
        <w:t>NC_047037.1     64188836                                       ........................  64188813</w:t>
      </w:r>
    </w:p>
    <w:p>
      <w:r>
        <w:rPr>
          <w:rFonts w:ascii="Consolas" w:hAnsi="Consolas"/>
          <w:sz w:val="18"/>
        </w:rPr>
        <w:t>NC_047037.1     72157006                                      .........................  72156982</w:t>
      </w:r>
    </w:p>
    <w:p>
      <w:r>
        <w:rPr>
          <w:rFonts w:ascii="Consolas" w:hAnsi="Consolas"/>
          <w:sz w:val="18"/>
        </w:rPr>
        <w:t>NC_047037.1     72440234                                       ........................  72440257</w:t>
      </w:r>
    </w:p>
    <w:p>
      <w:r>
        <w:rPr>
          <w:rFonts w:ascii="Consolas" w:hAnsi="Consolas"/>
          <w:sz w:val="18"/>
        </w:rPr>
        <w:t>NC_047037.1     103061817                                     .........................  103061793</w:t>
      </w:r>
    </w:p>
    <w:p>
      <w:r>
        <w:rPr>
          <w:rFonts w:ascii="Consolas" w:hAnsi="Consolas"/>
          <w:sz w:val="18"/>
        </w:rPr>
        <w:t>NC_047037.1     111892623                                        ......................  111892602</w:t>
      </w:r>
    </w:p>
    <w:p>
      <w:r>
        <w:rPr>
          <w:rFonts w:ascii="Consolas" w:hAnsi="Consolas"/>
          <w:sz w:val="18"/>
        </w:rPr>
        <w:t>NC_047037.1     116560851                                      ........................  116560828</w:t>
      </w:r>
    </w:p>
    <w:p>
      <w:r>
        <w:rPr>
          <w:rFonts w:ascii="Consolas" w:hAnsi="Consolas"/>
          <w:sz w:val="18"/>
        </w:rPr>
        <w:t>NC_047037.1     121700269                                     .........................  121700245</w:t>
      </w:r>
    </w:p>
    <w:p>
      <w:r>
        <w:rPr>
          <w:rFonts w:ascii="Consolas" w:hAnsi="Consolas"/>
          <w:sz w:val="18"/>
        </w:rPr>
        <w:t>NC_047037.1     131083775                                      ........................  131083798</w:t>
      </w:r>
    </w:p>
    <w:p>
      <w:r>
        <w:rPr>
          <w:rFonts w:ascii="Consolas" w:hAnsi="Consolas"/>
          <w:sz w:val="18"/>
        </w:rPr>
        <w:t>NC_047037.1     141926565                                     .........................  141926589</w:t>
      </w:r>
    </w:p>
    <w:p>
      <w:r>
        <w:rPr>
          <w:rFonts w:ascii="Consolas" w:hAnsi="Consolas"/>
          <w:sz w:val="18"/>
        </w:rPr>
        <w:t>NC_047037.1     567498                                         ........................  567521</w:t>
      </w:r>
    </w:p>
    <w:p>
      <w:r>
        <w:rPr>
          <w:rFonts w:ascii="Consolas" w:hAnsi="Consolas"/>
          <w:sz w:val="18"/>
        </w:rPr>
        <w:t>NC_047037.1     913625                                           ......................  913646</w:t>
      </w:r>
    </w:p>
    <w:p>
      <w:r>
        <w:rPr>
          <w:rFonts w:ascii="Consolas" w:hAnsi="Consolas"/>
          <w:sz w:val="18"/>
        </w:rPr>
        <w:t>NC_047037.1     2658155                                        ........................  2658178</w:t>
      </w:r>
    </w:p>
    <w:p>
      <w:r>
        <w:rPr>
          <w:rFonts w:ascii="Consolas" w:hAnsi="Consolas"/>
          <w:sz w:val="18"/>
        </w:rPr>
        <w:t>NC_047037.1     12528999                                       ........................  12529022</w:t>
      </w:r>
    </w:p>
    <w:p>
      <w:r>
        <w:rPr>
          <w:rFonts w:ascii="Consolas" w:hAnsi="Consolas"/>
          <w:sz w:val="18"/>
        </w:rPr>
        <w:t>NC_047037.1     13067536                                      .........................  13067560</w:t>
      </w:r>
    </w:p>
    <w:p>
      <w:r>
        <w:rPr>
          <w:rFonts w:ascii="Consolas" w:hAnsi="Consolas"/>
          <w:sz w:val="18"/>
        </w:rPr>
        <w:t>NC_047037.1     14324582                                       ........................  14324605</w:t>
      </w:r>
    </w:p>
    <w:p>
      <w:r>
        <w:rPr>
          <w:rFonts w:ascii="Consolas" w:hAnsi="Consolas"/>
          <w:sz w:val="18"/>
        </w:rPr>
        <w:t>NC_047037.1     15271412                                      .........................  15271388</w:t>
      </w:r>
    </w:p>
    <w:p>
      <w:r>
        <w:rPr>
          <w:rFonts w:ascii="Consolas" w:hAnsi="Consolas"/>
          <w:sz w:val="18"/>
        </w:rPr>
        <w:t>NC_047037.1     15946689                                     ..........................  15946664</w:t>
      </w:r>
    </w:p>
    <w:p>
      <w:r>
        <w:rPr>
          <w:rFonts w:ascii="Consolas" w:hAnsi="Consolas"/>
          <w:sz w:val="18"/>
        </w:rPr>
        <w:t>NC_047037.1     18034605                                    ...........................  18034579</w:t>
      </w:r>
    </w:p>
    <w:p>
      <w:r>
        <w:rPr>
          <w:rFonts w:ascii="Consolas" w:hAnsi="Consolas"/>
          <w:sz w:val="18"/>
        </w:rPr>
        <w:t>NC_047037.1     22773061                                       ........................  22773084</w:t>
      </w:r>
    </w:p>
    <w:p>
      <w:r>
        <w:rPr>
          <w:rFonts w:ascii="Consolas" w:hAnsi="Consolas"/>
          <w:sz w:val="18"/>
        </w:rPr>
        <w:t>NC_047037.1     23033243                                       ........................  23033266</w:t>
      </w:r>
    </w:p>
    <w:p>
      <w:r>
        <w:rPr>
          <w:rFonts w:ascii="Consolas" w:hAnsi="Consolas"/>
          <w:sz w:val="18"/>
        </w:rPr>
        <w:t>NC_047037.1     25380702                                      .........................  25380726</w:t>
      </w:r>
    </w:p>
    <w:p>
      <w:r>
        <w:rPr>
          <w:rFonts w:ascii="Consolas" w:hAnsi="Consolas"/>
          <w:sz w:val="18"/>
        </w:rPr>
        <w:t>NC_047037.1     27022641                                      .........................  27022665</w:t>
      </w:r>
    </w:p>
    <w:p>
      <w:r>
        <w:rPr>
          <w:rFonts w:ascii="Consolas" w:hAnsi="Consolas"/>
          <w:sz w:val="18"/>
        </w:rPr>
        <w:t>NC_047037.1     28919261                                      .........................  28919285</w:t>
      </w:r>
    </w:p>
    <w:p>
      <w:r>
        <w:rPr>
          <w:rFonts w:ascii="Consolas" w:hAnsi="Consolas"/>
          <w:sz w:val="18"/>
        </w:rPr>
        <w:t>NC_047037.1     30621969                                      .........................  30621993</w:t>
      </w:r>
    </w:p>
    <w:p>
      <w:r>
        <w:rPr>
          <w:rFonts w:ascii="Consolas" w:hAnsi="Consolas"/>
          <w:sz w:val="18"/>
        </w:rPr>
        <w:t>NC_047037.1     35640634                                      .........................  35640658</w:t>
      </w:r>
    </w:p>
    <w:p>
      <w:r>
        <w:rPr>
          <w:rFonts w:ascii="Consolas" w:hAnsi="Consolas"/>
          <w:sz w:val="18"/>
        </w:rPr>
        <w:t>NC_047037.1     42033279                                        .......................  42033257</w:t>
      </w:r>
    </w:p>
    <w:p>
      <w:r>
        <w:rPr>
          <w:rFonts w:ascii="Consolas" w:hAnsi="Consolas"/>
          <w:sz w:val="18"/>
        </w:rPr>
        <w:t>NC_047037.1     45390114                                       ........................  45390091</w:t>
      </w:r>
    </w:p>
    <w:p>
      <w:r>
        <w:rPr>
          <w:rFonts w:ascii="Consolas" w:hAnsi="Consolas"/>
          <w:sz w:val="18"/>
        </w:rPr>
        <w:t>NC_047037.1     47545658                                       ........................  47545635</w:t>
      </w:r>
    </w:p>
    <w:p>
      <w:r>
        <w:rPr>
          <w:rFonts w:ascii="Consolas" w:hAnsi="Consolas"/>
          <w:sz w:val="18"/>
        </w:rPr>
        <w:t>NC_047037.1     56755381                                      .........................  56755405</w:t>
      </w:r>
    </w:p>
    <w:p>
      <w:r>
        <w:rPr>
          <w:rFonts w:ascii="Consolas" w:hAnsi="Consolas"/>
          <w:sz w:val="18"/>
        </w:rPr>
        <w:t>NC_047037.1     58198046                                        .......................  58198024</w:t>
      </w:r>
    </w:p>
    <w:p>
      <w:r>
        <w:rPr>
          <w:rFonts w:ascii="Consolas" w:hAnsi="Consolas"/>
          <w:sz w:val="18"/>
        </w:rPr>
        <w:t>NC_047037.1     59032416                                       ........................  59032393</w:t>
      </w:r>
    </w:p>
    <w:p>
      <w:r>
        <w:rPr>
          <w:rFonts w:ascii="Consolas" w:hAnsi="Consolas"/>
          <w:sz w:val="18"/>
        </w:rPr>
        <w:t>NC_047037.1     59127002                                       ........................  59126979</w:t>
      </w:r>
    </w:p>
    <w:p>
      <w:r>
        <w:rPr>
          <w:rFonts w:ascii="Consolas" w:hAnsi="Consolas"/>
          <w:sz w:val="18"/>
        </w:rPr>
        <w:t>NC_047037.1     62388206                                      .........................  62388230</w:t>
      </w:r>
    </w:p>
    <w:p>
      <w:r>
        <w:rPr>
          <w:rFonts w:ascii="Consolas" w:hAnsi="Consolas"/>
          <w:sz w:val="18"/>
        </w:rPr>
        <w:t>NC_047037.1     63459503                                      .........................  63459479</w:t>
      </w:r>
    </w:p>
    <w:p>
      <w:r>
        <w:rPr>
          <w:rFonts w:ascii="Consolas" w:hAnsi="Consolas"/>
          <w:sz w:val="18"/>
        </w:rPr>
        <w:t>NC_047037.1     65501555                                      .........................  65501531</w:t>
      </w:r>
    </w:p>
    <w:p>
      <w:r>
        <w:rPr>
          <w:rFonts w:ascii="Consolas" w:hAnsi="Consolas"/>
          <w:sz w:val="18"/>
        </w:rPr>
        <w:t>NC_047037.1     69522156                                   ............................  69522129</w:t>
      </w:r>
    </w:p>
    <w:p>
      <w:r>
        <w:rPr>
          <w:rFonts w:ascii="Consolas" w:hAnsi="Consolas"/>
          <w:sz w:val="18"/>
        </w:rPr>
        <w:t>NC_047037.1     69802299                                      .........................  69802323</w:t>
      </w:r>
    </w:p>
    <w:p>
      <w:r>
        <w:rPr>
          <w:rFonts w:ascii="Consolas" w:hAnsi="Consolas"/>
          <w:sz w:val="18"/>
        </w:rPr>
        <w:t>NC_047037.1     70219922                                       ........................  70219945</w:t>
      </w:r>
    </w:p>
    <w:p>
      <w:r>
        <w:rPr>
          <w:rFonts w:ascii="Consolas" w:hAnsi="Consolas"/>
          <w:sz w:val="18"/>
        </w:rPr>
        <w:t>NC_047037.1     73409274                                      .........................  73409250</w:t>
      </w:r>
    </w:p>
    <w:p>
      <w:r>
        <w:rPr>
          <w:rFonts w:ascii="Consolas" w:hAnsi="Consolas"/>
          <w:sz w:val="18"/>
        </w:rPr>
        <w:t>NC_047037.1     73766086                                       ........................  73766063</w:t>
      </w:r>
    </w:p>
    <w:p>
      <w:r>
        <w:rPr>
          <w:rFonts w:ascii="Consolas" w:hAnsi="Consolas"/>
          <w:sz w:val="18"/>
        </w:rPr>
        <w:t>NC_047037.1     83578557                                       ........................  83578580</w:t>
      </w:r>
    </w:p>
    <w:p>
      <w:r>
        <w:rPr>
          <w:rFonts w:ascii="Consolas" w:hAnsi="Consolas"/>
          <w:sz w:val="18"/>
        </w:rPr>
        <w:t>NC_047037.1     102326382                                      ........................  102326359</w:t>
      </w:r>
    </w:p>
    <w:p>
      <w:r>
        <w:rPr>
          <w:rFonts w:ascii="Consolas" w:hAnsi="Consolas"/>
          <w:sz w:val="18"/>
        </w:rPr>
        <w:t>NC_047037.1     109674693                                      ........................  109674670</w:t>
      </w:r>
    </w:p>
    <w:p>
      <w:r>
        <w:rPr>
          <w:rFonts w:ascii="Consolas" w:hAnsi="Consolas"/>
          <w:sz w:val="18"/>
        </w:rPr>
        <w:t>NC_047037.1     116511896                                     .........................  116511872</w:t>
      </w:r>
    </w:p>
    <w:p>
      <w:r>
        <w:rPr>
          <w:rFonts w:ascii="Consolas" w:hAnsi="Consolas"/>
          <w:sz w:val="18"/>
        </w:rPr>
        <w:t>NC_047037.1     117877824                                     .........................  117877800</w:t>
      </w:r>
    </w:p>
    <w:p>
      <w:r>
        <w:rPr>
          <w:rFonts w:ascii="Consolas" w:hAnsi="Consolas"/>
          <w:sz w:val="18"/>
        </w:rPr>
        <w:t>NC_047037.1     120408288                                      ........................  120408265</w:t>
      </w:r>
    </w:p>
    <w:p>
      <w:r>
        <w:rPr>
          <w:rFonts w:ascii="Consolas" w:hAnsi="Consolas"/>
          <w:sz w:val="18"/>
        </w:rPr>
        <w:t>NC_047037.1     125703830                                      ........................  125703807</w:t>
      </w:r>
    </w:p>
    <w:p>
      <w:r>
        <w:rPr>
          <w:rFonts w:ascii="Consolas" w:hAnsi="Consolas"/>
          <w:sz w:val="18"/>
        </w:rPr>
        <w:t>NC_047037.1     125714055                                      ........................  125714078</w:t>
      </w:r>
    </w:p>
    <w:p>
      <w:r>
        <w:rPr>
          <w:rFonts w:ascii="Consolas" w:hAnsi="Consolas"/>
          <w:sz w:val="18"/>
        </w:rPr>
        <w:t>NC_047037.1     132443428                                          ....................  132443409</w:t>
      </w:r>
    </w:p>
    <w:p>
      <w:r>
        <w:rPr>
          <w:rFonts w:ascii="Consolas" w:hAnsi="Consolas"/>
          <w:sz w:val="18"/>
        </w:rPr>
        <w:t>NC_047037.1     134315435                                       .......................  134315457</w:t>
      </w:r>
    </w:p>
    <w:p>
      <w:r>
        <w:rPr>
          <w:rFonts w:ascii="Consolas" w:hAnsi="Consolas"/>
          <w:sz w:val="18"/>
        </w:rPr>
        <w:t>NC_047037.1     139170694                                      ........................  139170717</w:t>
      </w:r>
    </w:p>
    <w:p>
      <w:r>
        <w:rPr>
          <w:rFonts w:ascii="Consolas" w:hAnsi="Consolas"/>
          <w:sz w:val="18"/>
        </w:rPr>
        <w:t>NC_047037.1     747902                                          .......................  747924</w:t>
      </w:r>
    </w:p>
    <w:p>
      <w:r>
        <w:rPr>
          <w:rFonts w:ascii="Consolas" w:hAnsi="Consolas"/>
          <w:sz w:val="18"/>
        </w:rPr>
        <w:t>NC_047037.1     1231413                                        ........................  1231390</w:t>
      </w:r>
    </w:p>
    <w:p>
      <w:r>
        <w:rPr>
          <w:rFonts w:ascii="Consolas" w:hAnsi="Consolas"/>
          <w:sz w:val="18"/>
        </w:rPr>
        <w:t>NC_047037.1     1385871                                        ........................  1385894</w:t>
      </w:r>
    </w:p>
    <w:p>
      <w:r>
        <w:rPr>
          <w:rFonts w:ascii="Consolas" w:hAnsi="Consolas"/>
          <w:sz w:val="18"/>
        </w:rPr>
        <w:t>NC_047037.1     1387548                                        ........................  1387525</w:t>
      </w:r>
    </w:p>
    <w:p>
      <w:r>
        <w:rPr>
          <w:rFonts w:ascii="Consolas" w:hAnsi="Consolas"/>
          <w:sz w:val="18"/>
        </w:rPr>
        <w:t>NC_047037.1     3635309                                        ........................  3635286</w:t>
      </w:r>
    </w:p>
    <w:p>
      <w:r>
        <w:rPr>
          <w:rFonts w:ascii="Consolas" w:hAnsi="Consolas"/>
          <w:sz w:val="18"/>
        </w:rPr>
        <w:t>NC_047037.1     6824769                                       .........................  6824793</w:t>
      </w:r>
    </w:p>
    <w:p>
      <w:r>
        <w:rPr>
          <w:rFonts w:ascii="Consolas" w:hAnsi="Consolas"/>
          <w:sz w:val="18"/>
        </w:rPr>
        <w:t>NC_047037.1     7324611                                        ........................  7324588</w:t>
      </w:r>
    </w:p>
    <w:p>
      <w:r>
        <w:rPr>
          <w:rFonts w:ascii="Consolas" w:hAnsi="Consolas"/>
          <w:sz w:val="18"/>
        </w:rPr>
        <w:t>NC_047037.1     7682414                                        ........................  7682391</w:t>
      </w:r>
    </w:p>
    <w:p>
      <w:r>
        <w:rPr>
          <w:rFonts w:ascii="Consolas" w:hAnsi="Consolas"/>
          <w:sz w:val="18"/>
        </w:rPr>
        <w:t>NC_047037.1     8800520                                        ........................  8800497</w:t>
      </w:r>
    </w:p>
    <w:p>
      <w:r>
        <w:rPr>
          <w:rFonts w:ascii="Consolas" w:hAnsi="Consolas"/>
          <w:sz w:val="18"/>
        </w:rPr>
        <w:t>NC_047037.1     8942864                                        ........................  8942887</w:t>
      </w:r>
    </w:p>
    <w:p>
      <w:r>
        <w:rPr>
          <w:rFonts w:ascii="Consolas" w:hAnsi="Consolas"/>
          <w:sz w:val="18"/>
        </w:rPr>
        <w:t>NC_047037.1     10604431                                       ........................  10604408</w:t>
      </w:r>
    </w:p>
    <w:p>
      <w:r>
        <w:rPr>
          <w:rFonts w:ascii="Consolas" w:hAnsi="Consolas"/>
          <w:sz w:val="18"/>
        </w:rPr>
        <w:t>NC_047037.1     10674072                                      .........................  10674096</w:t>
      </w:r>
    </w:p>
    <w:p>
      <w:r>
        <w:rPr>
          <w:rFonts w:ascii="Consolas" w:hAnsi="Consolas"/>
          <w:sz w:val="18"/>
        </w:rPr>
        <w:t>NC_047037.1     11702998                                      .........................  11703022</w:t>
      </w:r>
    </w:p>
    <w:p>
      <w:r>
        <w:rPr>
          <w:rFonts w:ascii="Consolas" w:hAnsi="Consolas"/>
          <w:sz w:val="18"/>
        </w:rPr>
        <w:t>NC_047037.1     12887769                                       ........................  12887746</w:t>
      </w:r>
    </w:p>
    <w:p>
      <w:r>
        <w:rPr>
          <w:rFonts w:ascii="Consolas" w:hAnsi="Consolas"/>
          <w:sz w:val="18"/>
        </w:rPr>
        <w:t>NC_047037.1     13016164                                       ........................  13016141</w:t>
      </w:r>
    </w:p>
    <w:p>
      <w:r>
        <w:rPr>
          <w:rFonts w:ascii="Consolas" w:hAnsi="Consolas"/>
          <w:sz w:val="18"/>
        </w:rPr>
        <w:t>NC_047037.1     13619605                                      .........................  13619629</w:t>
      </w:r>
    </w:p>
    <w:p>
      <w:r>
        <w:rPr>
          <w:rFonts w:ascii="Consolas" w:hAnsi="Consolas"/>
          <w:sz w:val="18"/>
        </w:rPr>
        <w:t>NC_047037.1     14706379                                   ...........................   14706353</w:t>
      </w:r>
    </w:p>
    <w:p>
      <w:r>
        <w:rPr>
          <w:rFonts w:ascii="Consolas" w:hAnsi="Consolas"/>
          <w:sz w:val="18"/>
        </w:rPr>
        <w:t>NC_047037.1     16063184                                        .......................  16063206</w:t>
      </w:r>
    </w:p>
    <w:p>
      <w:r>
        <w:rPr>
          <w:rFonts w:ascii="Consolas" w:hAnsi="Consolas"/>
          <w:sz w:val="18"/>
        </w:rPr>
        <w:t>NC_047037.1     17380069                                       ........................  17380092</w:t>
      </w:r>
    </w:p>
    <w:p>
      <w:r>
        <w:rPr>
          <w:rFonts w:ascii="Consolas" w:hAnsi="Consolas"/>
          <w:sz w:val="18"/>
        </w:rPr>
        <w:t>NC_047037.1     18330017                                       ........................  18330040</w:t>
      </w:r>
    </w:p>
    <w:p>
      <w:r>
        <w:rPr>
          <w:rFonts w:ascii="Consolas" w:hAnsi="Consolas"/>
          <w:sz w:val="18"/>
        </w:rPr>
        <w:t>NC_047037.1     18403411                                       ........................  18403388</w:t>
      </w:r>
    </w:p>
    <w:p>
      <w:r>
        <w:rPr>
          <w:rFonts w:ascii="Consolas" w:hAnsi="Consolas"/>
          <w:sz w:val="18"/>
        </w:rPr>
        <w:t>NC_047037.1     19129384                                      .........................  19129408</w:t>
      </w:r>
    </w:p>
    <w:p>
      <w:r>
        <w:rPr>
          <w:rFonts w:ascii="Consolas" w:hAnsi="Consolas"/>
          <w:sz w:val="18"/>
        </w:rPr>
        <w:t>NC_047037.1     20223596                                      .........................  20223620</w:t>
      </w:r>
    </w:p>
    <w:p>
      <w:r>
        <w:rPr>
          <w:rFonts w:ascii="Consolas" w:hAnsi="Consolas"/>
          <w:sz w:val="18"/>
        </w:rPr>
        <w:t>NC_047037.1     22291478                                     ..........................  22291453</w:t>
      </w:r>
    </w:p>
    <w:p>
      <w:r>
        <w:rPr>
          <w:rFonts w:ascii="Consolas" w:hAnsi="Consolas"/>
          <w:sz w:val="18"/>
        </w:rPr>
        <w:t>NC_047037.1     23893078                                       ........................  23893055</w:t>
      </w:r>
    </w:p>
    <w:p>
      <w:r>
        <w:rPr>
          <w:rFonts w:ascii="Consolas" w:hAnsi="Consolas"/>
          <w:sz w:val="18"/>
        </w:rPr>
        <w:t>NC_047037.1     24567301                                      .........................  24567277</w:t>
      </w:r>
    </w:p>
    <w:p>
      <w:r>
        <w:rPr>
          <w:rFonts w:ascii="Consolas" w:hAnsi="Consolas"/>
          <w:sz w:val="18"/>
        </w:rPr>
        <w:t>NC_047037.1     25100469                                       ........................  25100492</w:t>
      </w:r>
    </w:p>
    <w:p>
      <w:r>
        <w:rPr>
          <w:rFonts w:ascii="Consolas" w:hAnsi="Consolas"/>
          <w:sz w:val="18"/>
        </w:rPr>
        <w:t>NC_047037.1     28305419                                       ........................  28305442</w:t>
      </w:r>
    </w:p>
    <w:p>
      <w:r>
        <w:rPr>
          <w:rFonts w:ascii="Consolas" w:hAnsi="Consolas"/>
          <w:sz w:val="18"/>
        </w:rPr>
        <w:t>NC_047037.1     28666252                                          .....................  28666232</w:t>
      </w:r>
    </w:p>
    <w:p>
      <w:r>
        <w:rPr>
          <w:rFonts w:ascii="Consolas" w:hAnsi="Consolas"/>
          <w:sz w:val="18"/>
        </w:rPr>
        <w:t>NC_047037.1     28973289                                       ........................  28973312</w:t>
      </w:r>
    </w:p>
    <w:p>
      <w:r>
        <w:rPr>
          <w:rFonts w:ascii="Consolas" w:hAnsi="Consolas"/>
          <w:sz w:val="18"/>
        </w:rPr>
        <w:t>NC_047037.1     30652214                                      .........................  30652190</w:t>
      </w:r>
    </w:p>
    <w:p>
      <w:r>
        <w:rPr>
          <w:rFonts w:ascii="Consolas" w:hAnsi="Consolas"/>
          <w:sz w:val="18"/>
        </w:rPr>
        <w:t>NC_047037.1     33121128                                       ........................  33121151</w:t>
      </w:r>
    </w:p>
    <w:p>
      <w:r>
        <w:rPr>
          <w:rFonts w:ascii="Consolas" w:hAnsi="Consolas"/>
          <w:sz w:val="18"/>
        </w:rPr>
        <w:t>NC_047037.1     33779136                                      .........................  33779112</w:t>
      </w:r>
    </w:p>
    <w:p>
      <w:r>
        <w:rPr>
          <w:rFonts w:ascii="Consolas" w:hAnsi="Consolas"/>
          <w:sz w:val="18"/>
        </w:rPr>
        <w:t>NC_047037.1     35789383                                      .........................  35789407</w:t>
      </w:r>
    </w:p>
    <w:p>
      <w:r>
        <w:rPr>
          <w:rFonts w:ascii="Consolas" w:hAnsi="Consolas"/>
          <w:sz w:val="18"/>
        </w:rPr>
        <w:t>NC_047037.1     36468959                                       ........................  36468936</w:t>
      </w:r>
    </w:p>
    <w:p>
      <w:r>
        <w:rPr>
          <w:rFonts w:ascii="Consolas" w:hAnsi="Consolas"/>
          <w:sz w:val="18"/>
        </w:rPr>
        <w:t>NC_047037.1     36995779                                       ........................  36995756</w:t>
      </w:r>
    </w:p>
    <w:p>
      <w:r>
        <w:rPr>
          <w:rFonts w:ascii="Consolas" w:hAnsi="Consolas"/>
          <w:sz w:val="18"/>
        </w:rPr>
        <w:t>NC_047037.1     38509279                                      .........................  38509303</w:t>
      </w:r>
    </w:p>
    <w:p>
      <w:r>
        <w:rPr>
          <w:rFonts w:ascii="Consolas" w:hAnsi="Consolas"/>
          <w:sz w:val="18"/>
        </w:rPr>
        <w:t>NC_047037.1     39003500                                      .........................  39003476</w:t>
      </w:r>
    </w:p>
    <w:p>
      <w:r>
        <w:rPr>
          <w:rFonts w:ascii="Consolas" w:hAnsi="Consolas"/>
          <w:sz w:val="18"/>
        </w:rPr>
        <w:t>NC_047037.1     39984850                                       ........................  39984873</w:t>
      </w:r>
    </w:p>
    <w:p>
      <w:r>
        <w:rPr>
          <w:rFonts w:ascii="Consolas" w:hAnsi="Consolas"/>
          <w:sz w:val="18"/>
        </w:rPr>
        <w:t>NC_047037.1     40602036                                       ........................  40602013</w:t>
      </w:r>
    </w:p>
    <w:p>
      <w:r>
        <w:rPr>
          <w:rFonts w:ascii="Consolas" w:hAnsi="Consolas"/>
          <w:sz w:val="18"/>
        </w:rPr>
        <w:t>NC_047037.1     43424984                                    ...........................  43425010</w:t>
      </w:r>
    </w:p>
    <w:p>
      <w:r>
        <w:rPr>
          <w:rFonts w:ascii="Consolas" w:hAnsi="Consolas"/>
          <w:sz w:val="18"/>
        </w:rPr>
        <w:t>NC_047037.1     43530753                                      .........................  43530729</w:t>
      </w:r>
    </w:p>
    <w:p>
      <w:r>
        <w:rPr>
          <w:rFonts w:ascii="Consolas" w:hAnsi="Consolas"/>
          <w:sz w:val="18"/>
        </w:rPr>
        <w:t>NC_047037.1     43645371                                       ........................  43645348</w:t>
      </w:r>
    </w:p>
    <w:p>
      <w:r>
        <w:rPr>
          <w:rFonts w:ascii="Consolas" w:hAnsi="Consolas"/>
          <w:sz w:val="18"/>
        </w:rPr>
        <w:t>NC_047037.1     44834738                                       ........................  44834715</w:t>
      </w:r>
    </w:p>
    <w:p>
      <w:r>
        <w:rPr>
          <w:rFonts w:ascii="Consolas" w:hAnsi="Consolas"/>
          <w:sz w:val="18"/>
        </w:rPr>
        <w:t>NC_047037.1     45436979                                       ........................  45436956</w:t>
      </w:r>
    </w:p>
    <w:p>
      <w:r>
        <w:rPr>
          <w:rFonts w:ascii="Consolas" w:hAnsi="Consolas"/>
          <w:sz w:val="18"/>
        </w:rPr>
        <w:t>NC_047037.1     46399642                                       ........................  46399665</w:t>
      </w:r>
    </w:p>
    <w:p>
      <w:r>
        <w:rPr>
          <w:rFonts w:ascii="Consolas" w:hAnsi="Consolas"/>
          <w:sz w:val="18"/>
        </w:rPr>
        <w:t>NC_047037.1     46456621                                      .........................  46456597</w:t>
      </w:r>
    </w:p>
    <w:p>
      <w:r>
        <w:rPr>
          <w:rFonts w:ascii="Consolas" w:hAnsi="Consolas"/>
          <w:sz w:val="18"/>
        </w:rPr>
        <w:t>NC_047037.1     49125794                                       ........................  49125817</w:t>
      </w:r>
    </w:p>
    <w:p>
      <w:r>
        <w:rPr>
          <w:rFonts w:ascii="Consolas" w:hAnsi="Consolas"/>
          <w:sz w:val="18"/>
        </w:rPr>
        <w:t>NC_047037.1     49322649                                       ........................  49322626</w:t>
      </w:r>
    </w:p>
    <w:p>
      <w:r>
        <w:rPr>
          <w:rFonts w:ascii="Consolas" w:hAnsi="Consolas"/>
          <w:sz w:val="18"/>
        </w:rPr>
        <w:t>NC_047037.1     50356036                                       ........................  50356013</w:t>
      </w:r>
    </w:p>
    <w:p>
      <w:r>
        <w:rPr>
          <w:rFonts w:ascii="Consolas" w:hAnsi="Consolas"/>
          <w:sz w:val="18"/>
        </w:rPr>
        <w:t>NC_047037.1     51529462                                       ........................  51529485</w:t>
      </w:r>
    </w:p>
    <w:p>
      <w:r>
        <w:rPr>
          <w:rFonts w:ascii="Consolas" w:hAnsi="Consolas"/>
          <w:sz w:val="18"/>
        </w:rPr>
        <w:t>NC_047037.1     53066906                                      .........................  53066930</w:t>
      </w:r>
    </w:p>
    <w:p>
      <w:r>
        <w:rPr>
          <w:rFonts w:ascii="Consolas" w:hAnsi="Consolas"/>
          <w:sz w:val="18"/>
        </w:rPr>
        <w:t>NC_047037.1     53133758                                      .........................  53133734</w:t>
      </w:r>
    </w:p>
    <w:p>
      <w:r>
        <w:rPr>
          <w:rFonts w:ascii="Consolas" w:hAnsi="Consolas"/>
          <w:sz w:val="18"/>
        </w:rPr>
        <w:t>NC_047037.1     55409380                                        .......................  55409402</w:t>
      </w:r>
    </w:p>
    <w:p>
      <w:r>
        <w:rPr>
          <w:rFonts w:ascii="Consolas" w:hAnsi="Consolas"/>
          <w:sz w:val="18"/>
        </w:rPr>
        <w:t>NC_047037.1     55932482                                      .........................  55932458</w:t>
      </w:r>
    </w:p>
    <w:p>
      <w:r>
        <w:rPr>
          <w:rFonts w:ascii="Consolas" w:hAnsi="Consolas"/>
          <w:sz w:val="18"/>
        </w:rPr>
        <w:t>NC_047037.1     57815429                                      .........................  57815405</w:t>
      </w:r>
    </w:p>
    <w:p>
      <w:r>
        <w:rPr>
          <w:rFonts w:ascii="Consolas" w:hAnsi="Consolas"/>
          <w:sz w:val="18"/>
        </w:rPr>
        <w:t>NC_047037.1     57909846                                        .......................  57909868</w:t>
      </w:r>
    </w:p>
    <w:p>
      <w:r>
        <w:rPr>
          <w:rFonts w:ascii="Consolas" w:hAnsi="Consolas"/>
          <w:sz w:val="18"/>
        </w:rPr>
        <w:t>NC_047037.1     59934453                                       ........................  59934476</w:t>
      </w:r>
    </w:p>
    <w:p>
      <w:r>
        <w:rPr>
          <w:rFonts w:ascii="Consolas" w:hAnsi="Consolas"/>
          <w:sz w:val="18"/>
        </w:rPr>
        <w:t>NC_047037.1     60529143                                       ........................  60529166</w:t>
      </w:r>
    </w:p>
    <w:p>
      <w:r>
        <w:rPr>
          <w:rFonts w:ascii="Consolas" w:hAnsi="Consolas"/>
          <w:sz w:val="18"/>
        </w:rPr>
        <w:t>NC_047037.1     60631976                                    ...........................  60632002</w:t>
      </w:r>
    </w:p>
    <w:p>
      <w:r>
        <w:rPr>
          <w:rFonts w:ascii="Consolas" w:hAnsi="Consolas"/>
          <w:sz w:val="18"/>
        </w:rPr>
        <w:t>NC_047037.1     62008295                                       ........................  62008318</w:t>
      </w:r>
    </w:p>
    <w:p>
      <w:r>
        <w:rPr>
          <w:rFonts w:ascii="Consolas" w:hAnsi="Consolas"/>
          <w:sz w:val="18"/>
        </w:rPr>
        <w:t>NC_047037.1     62071497                                       ........................  62071474</w:t>
      </w:r>
    </w:p>
    <w:p>
      <w:r>
        <w:rPr>
          <w:rFonts w:ascii="Consolas" w:hAnsi="Consolas"/>
          <w:sz w:val="18"/>
        </w:rPr>
        <w:t>NC_047037.1     62862733                                         ......................  62862754</w:t>
      </w:r>
    </w:p>
    <w:p>
      <w:r>
        <w:rPr>
          <w:rFonts w:ascii="Consolas" w:hAnsi="Consolas"/>
          <w:sz w:val="18"/>
        </w:rPr>
        <w:t>NC_047037.1     63035069                                       ........................  63035092</w:t>
      </w:r>
    </w:p>
    <w:p>
      <w:r>
        <w:rPr>
          <w:rFonts w:ascii="Consolas" w:hAnsi="Consolas"/>
          <w:sz w:val="18"/>
        </w:rPr>
        <w:t>NC_047037.1     67425220                                      .........................  67425196</w:t>
      </w:r>
    </w:p>
    <w:p>
      <w:r>
        <w:rPr>
          <w:rFonts w:ascii="Consolas" w:hAnsi="Consolas"/>
          <w:sz w:val="18"/>
        </w:rPr>
        <w:t>NC_047037.1     68923585                                      .........................  68923609</w:t>
      </w:r>
    </w:p>
    <w:p>
      <w:r>
        <w:rPr>
          <w:rFonts w:ascii="Consolas" w:hAnsi="Consolas"/>
          <w:sz w:val="18"/>
        </w:rPr>
        <w:t>NC_047037.1     69535406                                          .....................  69535426</w:t>
      </w:r>
    </w:p>
    <w:p>
      <w:r>
        <w:rPr>
          <w:rFonts w:ascii="Consolas" w:hAnsi="Consolas"/>
          <w:sz w:val="18"/>
        </w:rPr>
        <w:t>NC_047037.1     70667806                                       ........................  70667829</w:t>
      </w:r>
    </w:p>
    <w:p>
      <w:r>
        <w:rPr>
          <w:rFonts w:ascii="Consolas" w:hAnsi="Consolas"/>
          <w:sz w:val="18"/>
        </w:rPr>
        <w:t>NC_047037.1     73965865                                      .........................  73965841</w:t>
      </w:r>
    </w:p>
    <w:p>
      <w:r>
        <w:rPr>
          <w:rFonts w:ascii="Consolas" w:hAnsi="Consolas"/>
          <w:sz w:val="18"/>
        </w:rPr>
        <w:t>NC_047037.1     75136945                                      .........................  75136969</w:t>
      </w:r>
    </w:p>
    <w:p>
      <w:r>
        <w:rPr>
          <w:rFonts w:ascii="Consolas" w:hAnsi="Consolas"/>
          <w:sz w:val="18"/>
        </w:rPr>
        <w:t>NC_047037.1     78021282                                       ........................  78021259</w:t>
      </w:r>
    </w:p>
    <w:p>
      <w:r>
        <w:rPr>
          <w:rFonts w:ascii="Consolas" w:hAnsi="Consolas"/>
          <w:sz w:val="18"/>
        </w:rPr>
        <w:t>NC_047037.1     79501698                                      .........................  79501674</w:t>
      </w:r>
    </w:p>
    <w:p>
      <w:r>
        <w:rPr>
          <w:rFonts w:ascii="Consolas" w:hAnsi="Consolas"/>
          <w:sz w:val="18"/>
        </w:rPr>
        <w:t>NC_047037.1     81854221                                        .......................  81854243</w:t>
      </w:r>
    </w:p>
    <w:p>
      <w:r>
        <w:rPr>
          <w:rFonts w:ascii="Consolas" w:hAnsi="Consolas"/>
          <w:sz w:val="18"/>
        </w:rPr>
        <w:t>NC_047037.1     83169783                                       ........................  83169760</w:t>
      </w:r>
    </w:p>
    <w:p>
      <w:r>
        <w:rPr>
          <w:rFonts w:ascii="Consolas" w:hAnsi="Consolas"/>
          <w:sz w:val="18"/>
        </w:rPr>
        <w:t>NC_047037.1     84090007                                         ......................  84090028</w:t>
      </w:r>
    </w:p>
    <w:p>
      <w:r>
        <w:rPr>
          <w:rFonts w:ascii="Consolas" w:hAnsi="Consolas"/>
          <w:sz w:val="18"/>
        </w:rPr>
        <w:t>NC_047037.1     84577178                                       ........................  84577155</w:t>
      </w:r>
    </w:p>
    <w:p>
      <w:r>
        <w:rPr>
          <w:rFonts w:ascii="Consolas" w:hAnsi="Consolas"/>
          <w:sz w:val="18"/>
        </w:rPr>
        <w:t>NC_047037.1     86176605                                       ........................  86176628</w:t>
      </w:r>
    </w:p>
    <w:p>
      <w:r>
        <w:rPr>
          <w:rFonts w:ascii="Consolas" w:hAnsi="Consolas"/>
          <w:sz w:val="18"/>
        </w:rPr>
        <w:t>NC_047037.1     86794112                                      .........................  86794088</w:t>
      </w:r>
    </w:p>
    <w:p>
      <w:r>
        <w:rPr>
          <w:rFonts w:ascii="Consolas" w:hAnsi="Consolas"/>
          <w:sz w:val="18"/>
        </w:rPr>
        <w:t>NC_047037.1     87558585                                       ........................  87558562</w:t>
      </w:r>
    </w:p>
    <w:p>
      <w:r>
        <w:rPr>
          <w:rFonts w:ascii="Consolas" w:hAnsi="Consolas"/>
          <w:sz w:val="18"/>
        </w:rPr>
        <w:t>NC_047037.1     89104613                                       ........................  89104636</w:t>
      </w:r>
    </w:p>
    <w:p>
      <w:r>
        <w:rPr>
          <w:rFonts w:ascii="Consolas" w:hAnsi="Consolas"/>
          <w:sz w:val="18"/>
        </w:rPr>
        <w:t>NC_047037.1     90022202                                      .........................  90022178</w:t>
      </w:r>
    </w:p>
    <w:p>
      <w:r>
        <w:rPr>
          <w:rFonts w:ascii="Consolas" w:hAnsi="Consolas"/>
          <w:sz w:val="18"/>
        </w:rPr>
        <w:t>NC_047037.1     93834229                                      .........................  93834253</w:t>
      </w:r>
    </w:p>
    <w:p>
      <w:r>
        <w:rPr>
          <w:rFonts w:ascii="Consolas" w:hAnsi="Consolas"/>
          <w:sz w:val="18"/>
        </w:rPr>
        <w:t>NC_047037.1     94928236                                      .........................  94928260</w:t>
      </w:r>
    </w:p>
    <w:p>
      <w:r>
        <w:rPr>
          <w:rFonts w:ascii="Consolas" w:hAnsi="Consolas"/>
          <w:sz w:val="18"/>
        </w:rPr>
        <w:t>NC_047037.1     95047907                                       ........................  95047884</w:t>
      </w:r>
    </w:p>
    <w:p>
      <w:r>
        <w:rPr>
          <w:rFonts w:ascii="Consolas" w:hAnsi="Consolas"/>
          <w:sz w:val="18"/>
        </w:rPr>
        <w:t>NC_047037.1     95928986                                      .........................  95928962</w:t>
      </w:r>
    </w:p>
    <w:p>
      <w:r>
        <w:rPr>
          <w:rFonts w:ascii="Consolas" w:hAnsi="Consolas"/>
          <w:sz w:val="18"/>
        </w:rPr>
        <w:t>NC_047037.1     99467892                                      .........................  99467916</w:t>
      </w:r>
    </w:p>
    <w:p>
      <w:r>
        <w:rPr>
          <w:rFonts w:ascii="Consolas" w:hAnsi="Consolas"/>
          <w:sz w:val="18"/>
        </w:rPr>
        <w:t>NC_047037.1     100653058                                      ........................  100653081</w:t>
      </w:r>
    </w:p>
    <w:p>
      <w:r>
        <w:rPr>
          <w:rFonts w:ascii="Consolas" w:hAnsi="Consolas"/>
          <w:sz w:val="18"/>
        </w:rPr>
        <w:t>NC_047037.1     100757965                                     .........................  100757989</w:t>
      </w:r>
    </w:p>
    <w:p>
      <w:r>
        <w:rPr>
          <w:rFonts w:ascii="Consolas" w:hAnsi="Consolas"/>
          <w:sz w:val="18"/>
        </w:rPr>
        <w:t>NC_047037.1     103335861                                      ........................  103335884</w:t>
      </w:r>
    </w:p>
    <w:p>
      <w:r>
        <w:rPr>
          <w:rFonts w:ascii="Consolas" w:hAnsi="Consolas"/>
          <w:sz w:val="18"/>
        </w:rPr>
        <w:t>NC_047037.1     103872322                                       .......................  103872300</w:t>
      </w:r>
    </w:p>
    <w:p>
      <w:r>
        <w:rPr>
          <w:rFonts w:ascii="Consolas" w:hAnsi="Consolas"/>
          <w:sz w:val="18"/>
        </w:rPr>
        <w:t>NC_047037.1     105171249                                      ........................  105171272</w:t>
      </w:r>
    </w:p>
    <w:p>
      <w:r>
        <w:rPr>
          <w:rFonts w:ascii="Consolas" w:hAnsi="Consolas"/>
          <w:sz w:val="18"/>
        </w:rPr>
        <w:t>NC_047037.1     105944996                                     .........................  105945020</w:t>
      </w:r>
    </w:p>
    <w:p>
      <w:r>
        <w:rPr>
          <w:rFonts w:ascii="Consolas" w:hAnsi="Consolas"/>
          <w:sz w:val="18"/>
        </w:rPr>
        <w:t>NC_047037.1     106102504                                   ...........................  106102478</w:t>
      </w:r>
    </w:p>
    <w:p>
      <w:r>
        <w:rPr>
          <w:rFonts w:ascii="Consolas" w:hAnsi="Consolas"/>
          <w:sz w:val="18"/>
        </w:rPr>
        <w:t>NC_047037.1     108212783                                     .........................  108212807</w:t>
      </w:r>
    </w:p>
    <w:p>
      <w:r>
        <w:rPr>
          <w:rFonts w:ascii="Consolas" w:hAnsi="Consolas"/>
          <w:sz w:val="18"/>
        </w:rPr>
        <w:t>NC_047037.1     108652461                                     .........................  108652437</w:t>
      </w:r>
    </w:p>
    <w:p>
      <w:r>
        <w:rPr>
          <w:rFonts w:ascii="Consolas" w:hAnsi="Consolas"/>
          <w:sz w:val="18"/>
        </w:rPr>
        <w:t>NC_047037.1     108940097                                     .........................  108940073</w:t>
      </w:r>
    </w:p>
    <w:p>
      <w:r>
        <w:rPr>
          <w:rFonts w:ascii="Consolas" w:hAnsi="Consolas"/>
          <w:sz w:val="18"/>
        </w:rPr>
        <w:t>NC_047037.1     109649818                                      ........................  109649841</w:t>
      </w:r>
    </w:p>
    <w:p>
      <w:r>
        <w:rPr>
          <w:rFonts w:ascii="Consolas" w:hAnsi="Consolas"/>
          <w:sz w:val="18"/>
        </w:rPr>
        <w:t>NC_047037.1     110837448                                      ........................  110837471</w:t>
      </w:r>
    </w:p>
    <w:p>
      <w:r>
        <w:rPr>
          <w:rFonts w:ascii="Consolas" w:hAnsi="Consolas"/>
          <w:sz w:val="18"/>
        </w:rPr>
        <w:t>NC_047037.1     111847213                                      ........................  111847190</w:t>
      </w:r>
    </w:p>
    <w:p>
      <w:r>
        <w:rPr>
          <w:rFonts w:ascii="Consolas" w:hAnsi="Consolas"/>
          <w:sz w:val="18"/>
        </w:rPr>
        <w:t>NC_047037.1     111912186                                 ...........................    111912160</w:t>
      </w:r>
    </w:p>
    <w:p>
      <w:r>
        <w:rPr>
          <w:rFonts w:ascii="Consolas" w:hAnsi="Consolas"/>
          <w:sz w:val="18"/>
        </w:rPr>
        <w:t>NC_047037.1     112064443                                      ........................  112064466</w:t>
      </w:r>
    </w:p>
    <w:p>
      <w:r>
        <w:rPr>
          <w:rFonts w:ascii="Consolas" w:hAnsi="Consolas"/>
          <w:sz w:val="18"/>
        </w:rPr>
        <w:t>NC_047037.1     113572660                                      ........................  113572637</w:t>
      </w:r>
    </w:p>
    <w:p>
      <w:r>
        <w:rPr>
          <w:rFonts w:ascii="Consolas" w:hAnsi="Consolas"/>
          <w:sz w:val="18"/>
        </w:rPr>
        <w:t>NC_047037.1     114025646                                      ........................  114025623</w:t>
      </w:r>
    </w:p>
    <w:p>
      <w:r>
        <w:rPr>
          <w:rFonts w:ascii="Consolas" w:hAnsi="Consolas"/>
          <w:sz w:val="18"/>
        </w:rPr>
        <w:t>NC_047037.1     114377876                                      ........................  114377853</w:t>
      </w:r>
    </w:p>
    <w:p>
      <w:r>
        <w:rPr>
          <w:rFonts w:ascii="Consolas" w:hAnsi="Consolas"/>
          <w:sz w:val="18"/>
        </w:rPr>
        <w:t>NC_047037.1     115045187                                      ........................  115045164</w:t>
      </w:r>
    </w:p>
    <w:p>
      <w:r>
        <w:rPr>
          <w:rFonts w:ascii="Consolas" w:hAnsi="Consolas"/>
          <w:sz w:val="18"/>
        </w:rPr>
        <w:t>NC_047037.1     115377738                                     .........................  115377762</w:t>
      </w:r>
    </w:p>
    <w:p>
      <w:r>
        <w:rPr>
          <w:rFonts w:ascii="Consolas" w:hAnsi="Consolas"/>
          <w:sz w:val="18"/>
        </w:rPr>
        <w:t>NC_047037.1     115581206                                  ...........................   115581232</w:t>
      </w:r>
    </w:p>
    <w:p>
      <w:r>
        <w:rPr>
          <w:rFonts w:ascii="Consolas" w:hAnsi="Consolas"/>
          <w:sz w:val="18"/>
        </w:rPr>
        <w:t>NC_047037.1     117024136                                     .........................  117024160</w:t>
      </w:r>
    </w:p>
    <w:p>
      <w:r>
        <w:rPr>
          <w:rFonts w:ascii="Consolas" w:hAnsi="Consolas"/>
          <w:sz w:val="18"/>
        </w:rPr>
        <w:t>NC_047037.1     118310691                                     .........................  118310715</w:t>
      </w:r>
    </w:p>
    <w:p>
      <w:r>
        <w:rPr>
          <w:rFonts w:ascii="Consolas" w:hAnsi="Consolas"/>
          <w:sz w:val="18"/>
        </w:rPr>
        <w:t>NC_047037.1     119261386                                      ........................  119261363</w:t>
      </w:r>
    </w:p>
    <w:p>
      <w:r>
        <w:rPr>
          <w:rFonts w:ascii="Consolas" w:hAnsi="Consolas"/>
          <w:sz w:val="18"/>
        </w:rPr>
        <w:t>NC_047037.1     119953705                                      ........................  119953682</w:t>
      </w:r>
    </w:p>
    <w:p>
      <w:r>
        <w:rPr>
          <w:rFonts w:ascii="Consolas" w:hAnsi="Consolas"/>
          <w:sz w:val="18"/>
        </w:rPr>
        <w:t>NC_047037.1     121006167                                      ........................  121006144</w:t>
      </w:r>
    </w:p>
    <w:p>
      <w:r>
        <w:rPr>
          <w:rFonts w:ascii="Consolas" w:hAnsi="Consolas"/>
          <w:sz w:val="18"/>
        </w:rPr>
        <w:t>NC_047037.1     122242879                                     .........................  122242903</w:t>
      </w:r>
    </w:p>
    <w:p>
      <w:r>
        <w:rPr>
          <w:rFonts w:ascii="Consolas" w:hAnsi="Consolas"/>
          <w:sz w:val="18"/>
        </w:rPr>
        <w:t>NC_047037.1     122876010                                      ........................  122875987</w:t>
      </w:r>
    </w:p>
    <w:p>
      <w:r>
        <w:rPr>
          <w:rFonts w:ascii="Consolas" w:hAnsi="Consolas"/>
          <w:sz w:val="18"/>
        </w:rPr>
        <w:t>NC_047037.1     124755690                                      ........................  124755713</w:t>
      </w:r>
    </w:p>
    <w:p>
      <w:r>
        <w:rPr>
          <w:rFonts w:ascii="Consolas" w:hAnsi="Consolas"/>
          <w:sz w:val="18"/>
        </w:rPr>
        <w:t>NC_047037.1     126033417                                      ........................  126033440</w:t>
      </w:r>
    </w:p>
    <w:p>
      <w:r>
        <w:rPr>
          <w:rFonts w:ascii="Consolas" w:hAnsi="Consolas"/>
          <w:sz w:val="18"/>
        </w:rPr>
        <w:t>NC_047037.1     126066675                                      ........................  126066698</w:t>
      </w:r>
    </w:p>
    <w:p>
      <w:r>
        <w:rPr>
          <w:rFonts w:ascii="Consolas" w:hAnsi="Consolas"/>
          <w:sz w:val="18"/>
        </w:rPr>
        <w:t>NC_047037.1     126161190                                     .........................  126161214</w:t>
      </w:r>
    </w:p>
    <w:p>
      <w:r>
        <w:rPr>
          <w:rFonts w:ascii="Consolas" w:hAnsi="Consolas"/>
          <w:sz w:val="18"/>
        </w:rPr>
        <w:t>NC_047037.1     128637956                                      ........................  128637933</w:t>
      </w:r>
    </w:p>
    <w:p>
      <w:r>
        <w:rPr>
          <w:rFonts w:ascii="Consolas" w:hAnsi="Consolas"/>
          <w:sz w:val="18"/>
        </w:rPr>
        <w:t>NC_047037.1     128924479                                      ........................  128924502</w:t>
      </w:r>
    </w:p>
    <w:p>
      <w:r>
        <w:rPr>
          <w:rFonts w:ascii="Consolas" w:hAnsi="Consolas"/>
          <w:sz w:val="18"/>
        </w:rPr>
        <w:t>NC_047037.1     129535982                                     .........................  129535958</w:t>
      </w:r>
    </w:p>
    <w:p>
      <w:r>
        <w:rPr>
          <w:rFonts w:ascii="Consolas" w:hAnsi="Consolas"/>
          <w:sz w:val="18"/>
        </w:rPr>
        <w:t>NC_047037.1     130096747                                      ........................  130096724</w:t>
      </w:r>
    </w:p>
    <w:p>
      <w:r>
        <w:rPr>
          <w:rFonts w:ascii="Consolas" w:hAnsi="Consolas"/>
          <w:sz w:val="18"/>
        </w:rPr>
        <w:t>NC_047037.1     130697272                                      ........................  130697295</w:t>
      </w:r>
    </w:p>
    <w:p>
      <w:r>
        <w:rPr>
          <w:rFonts w:ascii="Consolas" w:hAnsi="Consolas"/>
          <w:sz w:val="18"/>
        </w:rPr>
        <w:t>NC_047037.1     131163134                                  ...........................   131163108</w:t>
      </w:r>
    </w:p>
    <w:p>
      <w:r>
        <w:rPr>
          <w:rFonts w:ascii="Consolas" w:hAnsi="Consolas"/>
          <w:sz w:val="18"/>
        </w:rPr>
        <w:t>NC_047037.1     132338038                                     .........................  132338014</w:t>
      </w:r>
    </w:p>
    <w:p>
      <w:r>
        <w:rPr>
          <w:rFonts w:ascii="Consolas" w:hAnsi="Consolas"/>
          <w:sz w:val="18"/>
        </w:rPr>
        <w:t>NC_047037.1     132486308                                          ....................  132486327</w:t>
      </w:r>
    </w:p>
    <w:p>
      <w:r>
        <w:rPr>
          <w:rFonts w:ascii="Consolas" w:hAnsi="Consolas"/>
          <w:sz w:val="18"/>
        </w:rPr>
        <w:t>NC_047037.1     135495076                                     .........................  135495100</w:t>
      </w:r>
    </w:p>
    <w:p>
      <w:r>
        <w:rPr>
          <w:rFonts w:ascii="Consolas" w:hAnsi="Consolas"/>
          <w:sz w:val="18"/>
        </w:rPr>
        <w:t>NC_047037.1     135591746                                     .........................  135591770</w:t>
      </w:r>
    </w:p>
    <w:p>
      <w:r>
        <w:rPr>
          <w:rFonts w:ascii="Consolas" w:hAnsi="Consolas"/>
          <w:sz w:val="18"/>
        </w:rPr>
        <w:t>NC_047037.1     138810297                                      ........................  138810274</w:t>
      </w:r>
    </w:p>
    <w:p>
      <w:r>
        <w:rPr>
          <w:rFonts w:ascii="Consolas" w:hAnsi="Consolas"/>
          <w:sz w:val="18"/>
        </w:rPr>
        <w:t>NC_047037.1     138823069                                      ........................  138823046</w:t>
      </w:r>
    </w:p>
    <w:p>
      <w:r>
        <w:rPr>
          <w:rFonts w:ascii="Consolas" w:hAnsi="Consolas"/>
          <w:sz w:val="18"/>
        </w:rPr>
        <w:t>NC_047037.1     139076111                                      ........................  139076134</w:t>
      </w:r>
    </w:p>
    <w:p>
      <w:r>
        <w:rPr>
          <w:rFonts w:ascii="Consolas" w:hAnsi="Consolas"/>
          <w:sz w:val="18"/>
        </w:rPr>
        <w:t>NC_047037.1     141239129                                      ........................  141239106</w:t>
      </w:r>
    </w:p>
    <w:p>
      <w:r>
        <w:rPr>
          <w:rFonts w:ascii="Consolas" w:hAnsi="Consolas"/>
          <w:sz w:val="18"/>
        </w:rPr>
        <w:t>NC_047037.1     142071576                                     .........................  142071600</w:t>
      </w:r>
    </w:p>
    <w:p>
      <w:r>
        <w:rPr>
          <w:rFonts w:ascii="Consolas" w:hAnsi="Consolas"/>
          <w:sz w:val="18"/>
        </w:rPr>
        <w:t>NC_047037.1     142924955                                      ........................  142924932</w:t>
      </w:r>
    </w:p>
    <w:p>
      <w:r>
        <w:rPr>
          <w:rFonts w:ascii="Consolas" w:hAnsi="Consolas"/>
          <w:sz w:val="18"/>
        </w:rPr>
        <w:t>NC_133428.1     4051740                                       .........................  4051764</w:t>
      </w:r>
    </w:p>
    <w:p>
      <w:r>
        <w:rPr>
          <w:rFonts w:ascii="Consolas" w:hAnsi="Consolas"/>
          <w:sz w:val="18"/>
        </w:rPr>
        <w:t>NC_133428.1     619710                                        .........................  619734</w:t>
      </w:r>
    </w:p>
    <w:p>
      <w:r>
        <w:rPr>
          <w:rFonts w:ascii="Consolas" w:hAnsi="Consolas"/>
          <w:sz w:val="18"/>
        </w:rPr>
        <w:t>NC_133428.1     662296                                         ........................  662319</w:t>
      </w:r>
    </w:p>
    <w:p>
      <w:r>
        <w:rPr>
          <w:rFonts w:ascii="Consolas" w:hAnsi="Consolas"/>
          <w:sz w:val="18"/>
        </w:rPr>
        <w:t>NC_133428.1     3019008                                       .........................  3018984</w:t>
      </w:r>
    </w:p>
    <w:p>
      <w:r>
        <w:rPr>
          <w:rFonts w:ascii="Consolas" w:hAnsi="Consolas"/>
          <w:sz w:val="18"/>
        </w:rPr>
        <w:t>NC_133428.1     4506354                                        ........................  4506377</w:t>
      </w:r>
    </w:p>
    <w:p>
      <w:r>
        <w:rPr>
          <w:rFonts w:ascii="Consolas" w:hAnsi="Consolas"/>
          <w:sz w:val="18"/>
        </w:rPr>
        <w:t>NC_133428.1     4651959                                       .........................  4651935</w:t>
      </w:r>
    </w:p>
    <w:p>
      <w:r>
        <w:rPr>
          <w:rFonts w:ascii="Consolas" w:hAnsi="Consolas"/>
          <w:sz w:val="18"/>
        </w:rPr>
        <w:t>NC_133428.1     5231442                                        ........................  5231419</w:t>
      </w:r>
    </w:p>
    <w:p>
      <w:r>
        <w:rPr>
          <w:rFonts w:ascii="Consolas" w:hAnsi="Consolas"/>
          <w:sz w:val="18"/>
        </w:rPr>
        <w:t>NC_133428.1     6376805                                        ........................  6376782</w:t>
      </w:r>
    </w:p>
    <w:p>
      <w:r>
        <w:rPr>
          <w:rFonts w:ascii="Consolas" w:hAnsi="Consolas"/>
          <w:sz w:val="18"/>
        </w:rPr>
        <w:t>NW_022983137.1  263039                                         ........................  263016</w:t>
      </w:r>
    </w:p>
    <w:p>
      <w:r>
        <w:rPr>
          <w:rFonts w:ascii="Consolas" w:hAnsi="Consolas"/>
          <w:sz w:val="18"/>
        </w:rPr>
        <w:t>NW_022983137.1  203147                                        .........................  203123</w:t>
      </w:r>
    </w:p>
    <w:p>
      <w:r>
        <w:rPr>
          <w:rFonts w:ascii="Consolas" w:hAnsi="Consolas"/>
          <w:sz w:val="18"/>
        </w:rPr>
        <w:t>NW_022983136.1  4202317                                       .........................  4202341</w:t>
      </w:r>
    </w:p>
    <w:p>
      <w:r>
        <w:rPr>
          <w:rFonts w:ascii="Consolas" w:hAnsi="Consolas"/>
          <w:sz w:val="18"/>
        </w:rPr>
        <w:t>NW_022983136.1  1314965                                       .........................  1314989</w:t>
      </w:r>
    </w:p>
    <w:p>
      <w:r>
        <w:rPr>
          <w:rFonts w:ascii="Consolas" w:hAnsi="Consolas"/>
          <w:sz w:val="18"/>
        </w:rPr>
        <w:t>NW_022983136.1  2357700                                        ........................  2357723</w:t>
      </w:r>
    </w:p>
    <w:p>
      <w:r>
        <w:rPr>
          <w:rFonts w:ascii="Consolas" w:hAnsi="Consolas"/>
          <w:sz w:val="18"/>
        </w:rPr>
        <w:t>NW_022983136.1  2560274                                       .........................  2560298</w:t>
      </w:r>
    </w:p>
    <w:p>
      <w:r>
        <w:rPr>
          <w:rFonts w:ascii="Consolas" w:hAnsi="Consolas"/>
          <w:sz w:val="18"/>
        </w:rPr>
        <w:t>NW_022983136.1  3780566                                         .......................  3780588</w:t>
      </w:r>
    </w:p>
    <w:p>
      <w:r>
        <w:rPr>
          <w:rFonts w:ascii="Consolas" w:hAnsi="Consolas"/>
          <w:sz w:val="18"/>
        </w:rPr>
        <w:t>NW_022983136.1  3795118                                        ........................  3795141</w:t>
      </w:r>
    </w:p>
    <w:p>
      <w:r>
        <w:rPr>
          <w:rFonts w:ascii="Consolas" w:hAnsi="Consolas"/>
          <w:sz w:val="18"/>
        </w:rPr>
        <w:t>NW_022983136.1  4210345                                           .....................  4210325</w:t>
      </w:r>
    </w:p>
    <w:p>
      <w:r>
        <w:rPr>
          <w:rFonts w:ascii="Consolas" w:hAnsi="Consolas"/>
          <w:sz w:val="18"/>
        </w:rPr>
        <w:t>NW_022983296.1  249637                                         ........................  249614</w:t>
      </w:r>
    </w:p>
    <w:p>
      <w:r>
        <w:rPr>
          <w:rFonts w:ascii="Consolas" w:hAnsi="Consolas"/>
          <w:sz w:val="18"/>
        </w:rPr>
        <w:t>NW_022983296.1  776072                                         ........................  776049</w:t>
      </w:r>
    </w:p>
    <w:p>
      <w:r>
        <w:rPr>
          <w:rFonts w:ascii="Consolas" w:hAnsi="Consolas"/>
          <w:sz w:val="18"/>
        </w:rPr>
        <w:t>NW_022983419.1  98534                                          ........................  98511</w:t>
      </w:r>
    </w:p>
    <w:p>
      <w:r>
        <w:rPr>
          <w:rFonts w:ascii="Consolas" w:hAnsi="Consolas"/>
          <w:sz w:val="18"/>
        </w:rPr>
        <w:t>NW_022983334.1  49107                                         .........................  49083</w:t>
      </w:r>
    </w:p>
    <w:p>
      <w:r>
        <w:rPr>
          <w:rFonts w:ascii="Consolas" w:hAnsi="Consolas"/>
          <w:sz w:val="18"/>
        </w:rPr>
        <w:t>NW_022983334.1  117254                                         ........................  117277</w:t>
      </w:r>
    </w:p>
    <w:p>
      <w:r>
        <w:rPr>
          <w:rFonts w:ascii="Consolas" w:hAnsi="Consolas"/>
          <w:sz w:val="18"/>
        </w:rPr>
        <w:t>NW_022983175.1  7615                                           ........................  7592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1676       AATAAATTAGGTCTTCATTGCCCTGTGTTAGTGTAAAGCTATGAAGGCTCCCCTGGCTCA  1735</w:t>
      </w:r>
    </w:p>
    <w:p>
      <w:r>
        <w:rPr>
          <w:rFonts w:ascii="Consolas" w:hAnsi="Consolas"/>
          <w:sz w:val="18"/>
        </w:rPr>
        <w:t>NC_047042.1     52815716   ..A.........                                                  52815705</w:t>
      </w:r>
    </w:p>
    <w:p>
      <w:r>
        <w:rPr>
          <w:rFonts w:ascii="Consolas" w:hAnsi="Consolas"/>
          <w:sz w:val="18"/>
        </w:rPr>
        <w:t>NC_047042.1     4101781    ..A.......                                                    4101772</w:t>
      </w:r>
    </w:p>
    <w:p>
      <w:r>
        <w:rPr>
          <w:rFonts w:ascii="Consolas" w:hAnsi="Consolas"/>
          <w:sz w:val="18"/>
        </w:rPr>
        <w:t>NC_047042.1     23695138   .........                                                     23695146</w:t>
      </w:r>
    </w:p>
    <w:p>
      <w:r>
        <w:rPr>
          <w:rFonts w:ascii="Consolas" w:hAnsi="Consolas"/>
          <w:sz w:val="18"/>
        </w:rPr>
        <w:t>NC_047042.1     42875557   .......                                                       42875563</w:t>
      </w:r>
    </w:p>
    <w:p>
      <w:r>
        <w:rPr>
          <w:rFonts w:ascii="Consolas" w:hAnsi="Consolas"/>
          <w:sz w:val="18"/>
        </w:rPr>
        <w:t>NC_047042.1     66264151   ....                                                          66264154</w:t>
      </w:r>
    </w:p>
    <w:p>
      <w:r>
        <w:rPr>
          <w:rFonts w:ascii="Consolas" w:hAnsi="Consolas"/>
          <w:sz w:val="18"/>
        </w:rPr>
        <w:t>NC_047042.1     99006793   ..A....                                                       99006787</w:t>
      </w:r>
    </w:p>
    <w:p>
      <w:r>
        <w:rPr>
          <w:rFonts w:ascii="Consolas" w:hAnsi="Consolas"/>
          <w:sz w:val="18"/>
        </w:rPr>
        <w:t>NC_047042.1     25868155   .....                                                         25868159</w:t>
      </w:r>
    </w:p>
    <w:p>
      <w:r>
        <w:rPr>
          <w:rFonts w:ascii="Consolas" w:hAnsi="Consolas"/>
          <w:sz w:val="18"/>
        </w:rPr>
        <w:t>NC_047042.1     47917400   ......                                                        47917405</w:t>
      </w:r>
    </w:p>
    <w:p>
      <w:r>
        <w:rPr>
          <w:rFonts w:ascii="Consolas" w:hAnsi="Consolas"/>
          <w:sz w:val="18"/>
        </w:rPr>
        <w:t>NC_047042.1     71000696   ......                                                        71000701</w:t>
      </w:r>
    </w:p>
    <w:p>
      <w:r>
        <w:rPr>
          <w:rFonts w:ascii="Consolas" w:hAnsi="Consolas"/>
          <w:sz w:val="18"/>
        </w:rPr>
        <w:t>NC_047042.1     91084824   .......                                                       91084818</w:t>
      </w:r>
    </w:p>
    <w:p>
      <w:r>
        <w:rPr>
          <w:rFonts w:ascii="Consolas" w:hAnsi="Consolas"/>
          <w:sz w:val="18"/>
        </w:rPr>
        <w:t>NC_047042.1     25696967   ....                                                          25696970</w:t>
      </w:r>
    </w:p>
    <w:p>
      <w:r>
        <w:rPr>
          <w:rFonts w:ascii="Consolas" w:hAnsi="Consolas"/>
          <w:sz w:val="18"/>
        </w:rPr>
        <w:t>NC_047042.1     30067394   ......                                                        30067399</w:t>
      </w:r>
    </w:p>
    <w:p>
      <w:r>
        <w:rPr>
          <w:rFonts w:ascii="Consolas" w:hAnsi="Consolas"/>
          <w:sz w:val="18"/>
        </w:rPr>
        <w:t>NC_047042.1     31697606   .....                                                         31697602</w:t>
      </w:r>
    </w:p>
    <w:p>
      <w:r>
        <w:rPr>
          <w:rFonts w:ascii="Consolas" w:hAnsi="Consolas"/>
          <w:sz w:val="18"/>
        </w:rPr>
        <w:t>NC_047042.1     34055756   ....                                                          34055753</w:t>
      </w:r>
    </w:p>
    <w:p>
      <w:r>
        <w:rPr>
          <w:rFonts w:ascii="Consolas" w:hAnsi="Consolas"/>
          <w:sz w:val="18"/>
        </w:rPr>
        <w:t>NC_047042.1     53346934   .....                                                         53346930</w:t>
      </w:r>
    </w:p>
    <w:p>
      <w:r>
        <w:rPr>
          <w:rFonts w:ascii="Consolas" w:hAnsi="Consolas"/>
          <w:sz w:val="18"/>
        </w:rPr>
        <w:t>NC_047042.1     65673820   ....                                                          65673817</w:t>
      </w:r>
    </w:p>
    <w:p>
      <w:r>
        <w:rPr>
          <w:rFonts w:ascii="Consolas" w:hAnsi="Consolas"/>
          <w:sz w:val="18"/>
        </w:rPr>
        <w:t>NC_047042.1     75048548   ....                                                          75048551</w:t>
      </w:r>
    </w:p>
    <w:p>
      <w:r>
        <w:rPr>
          <w:rFonts w:ascii="Consolas" w:hAnsi="Consolas"/>
          <w:sz w:val="18"/>
        </w:rPr>
        <w:t>NC_047042.1     77675906   ....                                                          77675909</w:t>
      </w:r>
    </w:p>
    <w:p>
      <w:r>
        <w:rPr>
          <w:rFonts w:ascii="Consolas" w:hAnsi="Consolas"/>
          <w:sz w:val="18"/>
        </w:rPr>
        <w:t>NC_047042.1     85718353   .....                                                         85718357</w:t>
      </w:r>
    </w:p>
    <w:p>
      <w:r>
        <w:rPr>
          <w:rFonts w:ascii="Consolas" w:hAnsi="Consolas"/>
          <w:sz w:val="18"/>
        </w:rPr>
        <w:t>NC_047042.1     86173856   ......                                                        86173851</w:t>
      </w:r>
    </w:p>
    <w:p>
      <w:r>
        <w:rPr>
          <w:rFonts w:ascii="Consolas" w:hAnsi="Consolas"/>
          <w:sz w:val="18"/>
        </w:rPr>
        <w:t>NC_047042.1     96451846   ....                                                          96451849</w:t>
      </w:r>
    </w:p>
    <w:p>
      <w:r>
        <w:rPr>
          <w:rFonts w:ascii="Consolas" w:hAnsi="Consolas"/>
          <w:sz w:val="18"/>
        </w:rPr>
        <w:t>NC_047042.1     101545648  .....                                                         101545652</w:t>
      </w:r>
    </w:p>
    <w:p>
      <w:r>
        <w:rPr>
          <w:rFonts w:ascii="Consolas" w:hAnsi="Consolas"/>
          <w:sz w:val="18"/>
        </w:rPr>
        <w:t>NC_047042.1     104695734  .....                                                         104695738</w:t>
      </w:r>
    </w:p>
    <w:p>
      <w:r>
        <w:rPr>
          <w:rFonts w:ascii="Consolas" w:hAnsi="Consolas"/>
          <w:sz w:val="18"/>
        </w:rPr>
        <w:t>NC_047042.1     8653970    ....                                                          8653973</w:t>
      </w:r>
    </w:p>
    <w:p>
      <w:r>
        <w:rPr>
          <w:rFonts w:ascii="Consolas" w:hAnsi="Consolas"/>
          <w:sz w:val="18"/>
        </w:rPr>
        <w:t>NC_047042.1     8876215    ...                                                           8876213</w:t>
      </w:r>
    </w:p>
    <w:p>
      <w:r>
        <w:rPr>
          <w:rFonts w:ascii="Consolas" w:hAnsi="Consolas"/>
          <w:sz w:val="18"/>
        </w:rPr>
        <w:t>NC_047042.1     21227250   .....                                                         21227254</w:t>
      </w:r>
    </w:p>
    <w:p>
      <w:r>
        <w:rPr>
          <w:rFonts w:ascii="Consolas" w:hAnsi="Consolas"/>
          <w:sz w:val="18"/>
        </w:rPr>
        <w:t>NC_047042.1     23625335   ....                                                          23625338</w:t>
      </w:r>
    </w:p>
    <w:p>
      <w:r>
        <w:rPr>
          <w:rFonts w:ascii="Consolas" w:hAnsi="Consolas"/>
          <w:sz w:val="18"/>
        </w:rPr>
        <w:t>NC_047042.1     27382262   ...                                                           27382264</w:t>
      </w:r>
    </w:p>
    <w:p>
      <w:r>
        <w:rPr>
          <w:rFonts w:ascii="Consolas" w:hAnsi="Consolas"/>
          <w:sz w:val="18"/>
        </w:rPr>
        <w:t>NC_047042.1     32124457   ....                                                          32124460</w:t>
      </w:r>
    </w:p>
    <w:p>
      <w:r>
        <w:rPr>
          <w:rFonts w:ascii="Consolas" w:hAnsi="Consolas"/>
          <w:sz w:val="18"/>
        </w:rPr>
        <w:t>NC_047042.1     37702570   ....                                                          37702573</w:t>
      </w:r>
    </w:p>
    <w:p>
      <w:r>
        <w:rPr>
          <w:rFonts w:ascii="Consolas" w:hAnsi="Consolas"/>
          <w:sz w:val="18"/>
        </w:rPr>
        <w:t>NC_047042.1     38451450   ....                                                          38451447</w:t>
      </w:r>
    </w:p>
    <w:p>
      <w:r>
        <w:rPr>
          <w:rFonts w:ascii="Consolas" w:hAnsi="Consolas"/>
          <w:sz w:val="18"/>
        </w:rPr>
        <w:t>NC_047042.1     39210078   ....                                                          39210081</w:t>
      </w:r>
    </w:p>
    <w:p>
      <w:r>
        <w:rPr>
          <w:rFonts w:ascii="Consolas" w:hAnsi="Consolas"/>
          <w:sz w:val="18"/>
        </w:rPr>
        <w:t>NC_047042.1     40369631   ....                                                          40369628</w:t>
      </w:r>
    </w:p>
    <w:p>
      <w:r>
        <w:rPr>
          <w:rFonts w:ascii="Consolas" w:hAnsi="Consolas"/>
          <w:sz w:val="18"/>
        </w:rPr>
        <w:t>NC_047042.1     48190980   ....                                                          48190977</w:t>
      </w:r>
    </w:p>
    <w:p>
      <w:r>
        <w:rPr>
          <w:rFonts w:ascii="Consolas" w:hAnsi="Consolas"/>
          <w:sz w:val="18"/>
        </w:rPr>
        <w:t>NC_047042.1     54939623   .......                                                       54939629</w:t>
      </w:r>
    </w:p>
    <w:p>
      <w:r>
        <w:rPr>
          <w:rFonts w:ascii="Consolas" w:hAnsi="Consolas"/>
          <w:sz w:val="18"/>
        </w:rPr>
        <w:t>NC_047042.1     55580789   ....                                                          55580786</w:t>
      </w:r>
    </w:p>
    <w:p>
      <w:r>
        <w:rPr>
          <w:rFonts w:ascii="Consolas" w:hAnsi="Consolas"/>
          <w:sz w:val="18"/>
        </w:rPr>
        <w:t>NC_047042.1     58301251   ...                                                           58301249</w:t>
      </w:r>
    </w:p>
    <w:p>
      <w:r>
        <w:rPr>
          <w:rFonts w:ascii="Consolas" w:hAnsi="Consolas"/>
          <w:sz w:val="18"/>
        </w:rPr>
        <w:t>NC_047042.1     59415290   ...                                                           59415288</w:t>
      </w:r>
    </w:p>
    <w:p>
      <w:r>
        <w:rPr>
          <w:rFonts w:ascii="Consolas" w:hAnsi="Consolas"/>
          <w:sz w:val="18"/>
        </w:rPr>
        <w:t>NC_047042.1     61563424   .......                                                       61563418</w:t>
      </w:r>
    </w:p>
    <w:p>
      <w:r>
        <w:rPr>
          <w:rFonts w:ascii="Consolas" w:hAnsi="Consolas"/>
          <w:sz w:val="18"/>
        </w:rPr>
        <w:t>NC_047042.1     63320583   .....                                                         63320587</w:t>
      </w:r>
    </w:p>
    <w:p>
      <w:r>
        <w:rPr>
          <w:rFonts w:ascii="Consolas" w:hAnsi="Consolas"/>
          <w:sz w:val="18"/>
        </w:rPr>
        <w:t>NC_047042.1     65714092   ....                                                          65714095</w:t>
      </w:r>
    </w:p>
    <w:p>
      <w:r>
        <w:rPr>
          <w:rFonts w:ascii="Consolas" w:hAnsi="Consolas"/>
          <w:sz w:val="18"/>
        </w:rPr>
        <w:t>NC_047042.1     67759909   ....                                                          67759906</w:t>
      </w:r>
    </w:p>
    <w:p>
      <w:r>
        <w:rPr>
          <w:rFonts w:ascii="Consolas" w:hAnsi="Consolas"/>
          <w:sz w:val="18"/>
        </w:rPr>
        <w:t>NC_047042.1     72333349   ...                                                           72333351</w:t>
      </w:r>
    </w:p>
    <w:p>
      <w:r>
        <w:rPr>
          <w:rFonts w:ascii="Consolas" w:hAnsi="Consolas"/>
          <w:sz w:val="18"/>
        </w:rPr>
        <w:t>NC_047042.1     81942828   ...                                                           81942826</w:t>
      </w:r>
    </w:p>
    <w:p>
      <w:r>
        <w:rPr>
          <w:rFonts w:ascii="Consolas" w:hAnsi="Consolas"/>
          <w:sz w:val="18"/>
        </w:rPr>
        <w:t>NC_047042.1     82301265   ....                                                          82301262</w:t>
      </w:r>
    </w:p>
    <w:p>
      <w:r>
        <w:rPr>
          <w:rFonts w:ascii="Consolas" w:hAnsi="Consolas"/>
          <w:sz w:val="18"/>
        </w:rPr>
        <w:t>NC_047042.1     82485257   ....                                                          82485254</w:t>
      </w:r>
    </w:p>
    <w:p>
      <w:r>
        <w:rPr>
          <w:rFonts w:ascii="Consolas" w:hAnsi="Consolas"/>
          <w:sz w:val="18"/>
        </w:rPr>
        <w:t>NC_047042.1     83258054   ......                                                        83258059</w:t>
      </w:r>
    </w:p>
    <w:p>
      <w:r>
        <w:rPr>
          <w:rFonts w:ascii="Consolas" w:hAnsi="Consolas"/>
          <w:sz w:val="18"/>
        </w:rPr>
        <w:t>NC_047042.1     90810837   ...                                                           90810835</w:t>
      </w:r>
    </w:p>
    <w:p>
      <w:r>
        <w:rPr>
          <w:rFonts w:ascii="Consolas" w:hAnsi="Consolas"/>
          <w:sz w:val="18"/>
        </w:rPr>
        <w:t>NC_047042.1     91111030   ....                                                          91111027</w:t>
      </w:r>
    </w:p>
    <w:p>
      <w:r>
        <w:rPr>
          <w:rFonts w:ascii="Consolas" w:hAnsi="Consolas"/>
          <w:sz w:val="18"/>
        </w:rPr>
        <w:t>NC_047042.1     91766873   ....                                                          91766870</w:t>
      </w:r>
    </w:p>
    <w:p>
      <w:r>
        <w:rPr>
          <w:rFonts w:ascii="Consolas" w:hAnsi="Consolas"/>
          <w:sz w:val="18"/>
        </w:rPr>
        <w:t>NC_047042.1     92277409   ....                                                          92277412</w:t>
      </w:r>
    </w:p>
    <w:p>
      <w:r>
        <w:rPr>
          <w:rFonts w:ascii="Consolas" w:hAnsi="Consolas"/>
          <w:sz w:val="18"/>
        </w:rPr>
        <w:t>NC_047042.1     92296696   ....                                                          92296699</w:t>
      </w:r>
    </w:p>
    <w:p>
      <w:r>
        <w:rPr>
          <w:rFonts w:ascii="Consolas" w:hAnsi="Consolas"/>
          <w:sz w:val="18"/>
        </w:rPr>
        <w:t>NC_047042.1     95146434   ...                                                           95146432</w:t>
      </w:r>
    </w:p>
    <w:p>
      <w:r>
        <w:rPr>
          <w:rFonts w:ascii="Consolas" w:hAnsi="Consolas"/>
          <w:sz w:val="18"/>
        </w:rPr>
        <w:t>NC_047042.1     98466716   ...                                                           98466714</w:t>
      </w:r>
    </w:p>
    <w:p>
      <w:r>
        <w:rPr>
          <w:rFonts w:ascii="Consolas" w:hAnsi="Consolas"/>
          <w:sz w:val="18"/>
        </w:rPr>
        <w:t>NC_047042.1     99562611   ...                                                           99562613</w:t>
      </w:r>
    </w:p>
    <w:p>
      <w:r>
        <w:rPr>
          <w:rFonts w:ascii="Consolas" w:hAnsi="Consolas"/>
          <w:sz w:val="18"/>
        </w:rPr>
        <w:t>NC_047042.1     101281910  ....                                                          101281913</w:t>
      </w:r>
    </w:p>
    <w:p>
      <w:r>
        <w:rPr>
          <w:rFonts w:ascii="Consolas" w:hAnsi="Consolas"/>
          <w:sz w:val="18"/>
        </w:rPr>
        <w:t>NC_047042.1     101591225  ...                                                           101591223</w:t>
      </w:r>
    </w:p>
    <w:p>
      <w:r>
        <w:rPr>
          <w:rFonts w:ascii="Consolas" w:hAnsi="Consolas"/>
          <w:sz w:val="18"/>
        </w:rPr>
        <w:t>NC_047042.1     102142450  ....                                                          102142453</w:t>
      </w:r>
    </w:p>
    <w:p>
      <w:r>
        <w:rPr>
          <w:rFonts w:ascii="Consolas" w:hAnsi="Consolas"/>
          <w:sz w:val="18"/>
        </w:rPr>
        <w:t>NC_047042.1     103294993  .                                                             103294993</w:t>
      </w:r>
    </w:p>
    <w:p>
      <w:r>
        <w:rPr>
          <w:rFonts w:ascii="Consolas" w:hAnsi="Consolas"/>
          <w:sz w:val="18"/>
        </w:rPr>
        <w:t>NC_047042.1     524765     ..                                                            524764</w:t>
      </w:r>
    </w:p>
    <w:p>
      <w:r>
        <w:rPr>
          <w:rFonts w:ascii="Consolas" w:hAnsi="Consolas"/>
          <w:sz w:val="18"/>
        </w:rPr>
        <w:t>NC_047042.1     873643     ...                                                           873641</w:t>
      </w:r>
    </w:p>
    <w:p>
      <w:r>
        <w:rPr>
          <w:rFonts w:ascii="Consolas" w:hAnsi="Consolas"/>
          <w:sz w:val="18"/>
        </w:rPr>
        <w:t>NC_047042.1     1280302    ...                                                           1280300</w:t>
      </w:r>
    </w:p>
    <w:p>
      <w:r>
        <w:rPr>
          <w:rFonts w:ascii="Consolas" w:hAnsi="Consolas"/>
          <w:sz w:val="18"/>
        </w:rPr>
        <w:t>NC_047042.1     1752825    ..                                                            1752824</w:t>
      </w:r>
    </w:p>
    <w:p>
      <w:r>
        <w:rPr>
          <w:rFonts w:ascii="Consolas" w:hAnsi="Consolas"/>
          <w:sz w:val="18"/>
        </w:rPr>
        <w:t>NC_047042.1     1807476    ..                                                            1807477</w:t>
      </w:r>
    </w:p>
    <w:p>
      <w:r>
        <w:rPr>
          <w:rFonts w:ascii="Consolas" w:hAnsi="Consolas"/>
          <w:sz w:val="18"/>
        </w:rPr>
        <w:t>NC_047042.1     4597891    ......                                                        4597886</w:t>
      </w:r>
    </w:p>
    <w:p>
      <w:r>
        <w:rPr>
          <w:rFonts w:ascii="Consolas" w:hAnsi="Consolas"/>
          <w:sz w:val="18"/>
        </w:rPr>
        <w:t>NC_047042.1     4761853    ...                                                           4761855</w:t>
      </w:r>
    </w:p>
    <w:p>
      <w:r>
        <w:rPr>
          <w:rFonts w:ascii="Consolas" w:hAnsi="Consolas"/>
          <w:sz w:val="18"/>
        </w:rPr>
        <w:t>NC_047042.1     5428422    .........                                                     5428430</w:t>
      </w:r>
    </w:p>
    <w:p>
      <w:r>
        <w:rPr>
          <w:rFonts w:ascii="Consolas" w:hAnsi="Consolas"/>
          <w:sz w:val="18"/>
        </w:rPr>
        <w:t>NC_047042.1     9292852    ...                                                           9292850</w:t>
      </w:r>
    </w:p>
    <w:p>
      <w:r>
        <w:rPr>
          <w:rFonts w:ascii="Consolas" w:hAnsi="Consolas"/>
          <w:sz w:val="18"/>
        </w:rPr>
        <w:t>NC_047042.1     10139233   ..                                                            10139234</w:t>
      </w:r>
    </w:p>
    <w:p>
      <w:r>
        <w:rPr>
          <w:rFonts w:ascii="Consolas" w:hAnsi="Consolas"/>
          <w:sz w:val="18"/>
        </w:rPr>
        <w:t>NC_047042.1     10799451   ...                                                           10799449</w:t>
      </w:r>
    </w:p>
    <w:p>
      <w:r>
        <w:rPr>
          <w:rFonts w:ascii="Consolas" w:hAnsi="Consolas"/>
          <w:sz w:val="18"/>
        </w:rPr>
        <w:t>NC_047042.1     10877516   ..                                                            10877515</w:t>
      </w:r>
    </w:p>
    <w:p>
      <w:r>
        <w:rPr>
          <w:rFonts w:ascii="Consolas" w:hAnsi="Consolas"/>
          <w:sz w:val="18"/>
        </w:rPr>
        <w:t>NC_047042.1     11335631   ..                                                            11335630</w:t>
      </w:r>
    </w:p>
    <w:p>
      <w:r>
        <w:rPr>
          <w:rFonts w:ascii="Consolas" w:hAnsi="Consolas"/>
          <w:sz w:val="18"/>
        </w:rPr>
        <w:t>NC_047042.1     14439229   ..                                                            14439228</w:t>
      </w:r>
    </w:p>
    <w:p>
      <w:r>
        <w:rPr>
          <w:rFonts w:ascii="Consolas" w:hAnsi="Consolas"/>
          <w:sz w:val="18"/>
        </w:rPr>
        <w:t>NC_047042.1     14646071   ...                                                           14646069</w:t>
      </w:r>
    </w:p>
    <w:p>
      <w:r>
        <w:rPr>
          <w:rFonts w:ascii="Consolas" w:hAnsi="Consolas"/>
          <w:sz w:val="18"/>
        </w:rPr>
        <w:t>NC_047042.1     16240379   ...                                                           16240377</w:t>
      </w:r>
    </w:p>
    <w:p>
      <w:r>
        <w:rPr>
          <w:rFonts w:ascii="Consolas" w:hAnsi="Consolas"/>
          <w:sz w:val="18"/>
        </w:rPr>
        <w:t>NC_047042.1     16488653   ...                                                           16488651</w:t>
      </w:r>
    </w:p>
    <w:p>
      <w:r>
        <w:rPr>
          <w:rFonts w:ascii="Consolas" w:hAnsi="Consolas"/>
          <w:sz w:val="18"/>
        </w:rPr>
        <w:t>NC_047042.1     17989461   ....                                                          17989464</w:t>
      </w:r>
    </w:p>
    <w:p>
      <w:r>
        <w:rPr>
          <w:rFonts w:ascii="Consolas" w:hAnsi="Consolas"/>
          <w:sz w:val="18"/>
        </w:rPr>
        <w:t>NC_047042.1     20378833   ...                                                           20378835</w:t>
      </w:r>
    </w:p>
    <w:p>
      <w:r>
        <w:rPr>
          <w:rFonts w:ascii="Consolas" w:hAnsi="Consolas"/>
          <w:sz w:val="18"/>
        </w:rPr>
        <w:t>NC_047042.1     20728375   ..                                                            20728376</w:t>
      </w:r>
    </w:p>
    <w:p>
      <w:r>
        <w:rPr>
          <w:rFonts w:ascii="Consolas" w:hAnsi="Consolas"/>
          <w:sz w:val="18"/>
        </w:rPr>
        <w:t>NC_047042.1     22299316   ..                                                            22299315</w:t>
      </w:r>
    </w:p>
    <w:p>
      <w:r>
        <w:rPr>
          <w:rFonts w:ascii="Consolas" w:hAnsi="Consolas"/>
          <w:sz w:val="18"/>
        </w:rPr>
        <w:t>NC_047042.1     25252588   ...                                                           25252590</w:t>
      </w:r>
    </w:p>
    <w:p>
      <w:r>
        <w:rPr>
          <w:rFonts w:ascii="Consolas" w:hAnsi="Consolas"/>
          <w:sz w:val="18"/>
        </w:rPr>
        <w:t>NC_047042.1     26029615   ...                                                           26029617</w:t>
      </w:r>
    </w:p>
    <w:p>
      <w:r>
        <w:rPr>
          <w:rFonts w:ascii="Consolas" w:hAnsi="Consolas"/>
          <w:sz w:val="18"/>
        </w:rPr>
        <w:t>NC_047042.1     26427301   ....                                                          26427304</w:t>
      </w:r>
    </w:p>
    <w:p>
      <w:r>
        <w:rPr>
          <w:rFonts w:ascii="Consolas" w:hAnsi="Consolas"/>
          <w:sz w:val="18"/>
        </w:rPr>
        <w:t>NC_047042.1     26788530   ..                                                            26788531</w:t>
      </w:r>
    </w:p>
    <w:p>
      <w:r>
        <w:rPr>
          <w:rFonts w:ascii="Consolas" w:hAnsi="Consolas"/>
          <w:sz w:val="18"/>
        </w:rPr>
        <w:t>NC_047042.1     28589150   ...                                                           28589148</w:t>
      </w:r>
    </w:p>
    <w:p>
      <w:r>
        <w:rPr>
          <w:rFonts w:ascii="Consolas" w:hAnsi="Consolas"/>
          <w:sz w:val="18"/>
        </w:rPr>
        <w:t>NC_047042.1     29404979   ...                                                           29404981</w:t>
      </w:r>
    </w:p>
    <w:p>
      <w:r>
        <w:rPr>
          <w:rFonts w:ascii="Consolas" w:hAnsi="Consolas"/>
          <w:sz w:val="18"/>
        </w:rPr>
        <w:t>NC_047042.1     29997637   ...                                                           29997635</w:t>
      </w:r>
    </w:p>
    <w:p>
      <w:r>
        <w:rPr>
          <w:rFonts w:ascii="Consolas" w:hAnsi="Consolas"/>
          <w:sz w:val="18"/>
        </w:rPr>
        <w:t>NC_047042.1     30453167   ...                                                           30453169</w:t>
      </w:r>
    </w:p>
    <w:p>
      <w:r>
        <w:rPr>
          <w:rFonts w:ascii="Consolas" w:hAnsi="Consolas"/>
          <w:sz w:val="18"/>
        </w:rPr>
        <w:t>NC_047042.1     30871805   ...                                                           30871803</w:t>
      </w:r>
    </w:p>
    <w:p>
      <w:r>
        <w:rPr>
          <w:rFonts w:ascii="Consolas" w:hAnsi="Consolas"/>
          <w:sz w:val="18"/>
        </w:rPr>
        <w:t>NC_047042.1     34096950   ...                                                           34096952</w:t>
      </w:r>
    </w:p>
    <w:p>
      <w:r>
        <w:rPr>
          <w:rFonts w:ascii="Consolas" w:hAnsi="Consolas"/>
          <w:sz w:val="18"/>
        </w:rPr>
        <w:t>NC_047042.1     35042811   ...                                                           35042813</w:t>
      </w:r>
    </w:p>
    <w:p>
      <w:r>
        <w:rPr>
          <w:rFonts w:ascii="Consolas" w:hAnsi="Consolas"/>
          <w:sz w:val="18"/>
        </w:rPr>
        <w:t>NC_047042.1     38144120   ..                                                            38144121</w:t>
      </w:r>
    </w:p>
    <w:p>
      <w:r>
        <w:rPr>
          <w:rFonts w:ascii="Consolas" w:hAnsi="Consolas"/>
          <w:sz w:val="18"/>
        </w:rPr>
        <w:t>NC_047042.1     40881967   ...                                                           40881965</w:t>
      </w:r>
    </w:p>
    <w:p>
      <w:r>
        <w:rPr>
          <w:rFonts w:ascii="Consolas" w:hAnsi="Consolas"/>
          <w:sz w:val="18"/>
        </w:rPr>
        <w:t>NC_047042.1     41265336   ...                                                           41265338</w:t>
      </w:r>
    </w:p>
    <w:p>
      <w:r>
        <w:rPr>
          <w:rFonts w:ascii="Consolas" w:hAnsi="Consolas"/>
          <w:sz w:val="18"/>
        </w:rPr>
        <w:t>NC_047042.1     42893069   ..                                                            42893070</w:t>
      </w:r>
    </w:p>
    <w:p>
      <w:r>
        <w:rPr>
          <w:rFonts w:ascii="Consolas" w:hAnsi="Consolas"/>
          <w:sz w:val="18"/>
        </w:rPr>
        <w:t>NC_047042.1     43242244   ..                                                            43242243</w:t>
      </w:r>
    </w:p>
    <w:p>
      <w:r>
        <w:rPr>
          <w:rFonts w:ascii="Consolas" w:hAnsi="Consolas"/>
          <w:sz w:val="18"/>
        </w:rPr>
        <w:t>NC_047042.1     45607459   ...                                                           45607457</w:t>
      </w:r>
    </w:p>
    <w:p>
      <w:r>
        <w:rPr>
          <w:rFonts w:ascii="Consolas" w:hAnsi="Consolas"/>
          <w:sz w:val="18"/>
        </w:rPr>
        <w:t>NC_047042.1     45771671   ...                                                           45771673</w:t>
      </w:r>
    </w:p>
    <w:p>
      <w:r>
        <w:rPr>
          <w:rFonts w:ascii="Consolas" w:hAnsi="Consolas"/>
          <w:sz w:val="18"/>
        </w:rPr>
        <w:t>NC_047042.1     48492749   ...                                                           48492751</w:t>
      </w:r>
    </w:p>
    <w:p>
      <w:r>
        <w:rPr>
          <w:rFonts w:ascii="Consolas" w:hAnsi="Consolas"/>
          <w:sz w:val="18"/>
        </w:rPr>
        <w:t>NC_047042.1     52822866   ...                                                           52822864</w:t>
      </w:r>
    </w:p>
    <w:p>
      <w:r>
        <w:rPr>
          <w:rFonts w:ascii="Consolas" w:hAnsi="Consolas"/>
          <w:sz w:val="18"/>
        </w:rPr>
        <w:t>NC_047042.1     54714892   ....                                                          54714895</w:t>
      </w:r>
    </w:p>
    <w:p>
      <w:r>
        <w:rPr>
          <w:rFonts w:ascii="Consolas" w:hAnsi="Consolas"/>
          <w:sz w:val="18"/>
        </w:rPr>
        <w:t>NC_047042.1     55194565   ...                                                           55194563</w:t>
      </w:r>
    </w:p>
    <w:p>
      <w:r>
        <w:rPr>
          <w:rFonts w:ascii="Consolas" w:hAnsi="Consolas"/>
          <w:sz w:val="18"/>
        </w:rPr>
        <w:t>NC_047042.1     57765699   ..                                                            57765700</w:t>
      </w:r>
    </w:p>
    <w:p>
      <w:r>
        <w:rPr>
          <w:rFonts w:ascii="Consolas" w:hAnsi="Consolas"/>
          <w:sz w:val="18"/>
        </w:rPr>
        <w:t>NC_047042.1     59042213   ...                                                           59042215</w:t>
      </w:r>
    </w:p>
    <w:p>
      <w:r>
        <w:rPr>
          <w:rFonts w:ascii="Consolas" w:hAnsi="Consolas"/>
          <w:sz w:val="18"/>
        </w:rPr>
        <w:t>NC_047042.1     62036289   ....                                                          62036286</w:t>
      </w:r>
    </w:p>
    <w:p>
      <w:r>
        <w:rPr>
          <w:rFonts w:ascii="Consolas" w:hAnsi="Consolas"/>
          <w:sz w:val="18"/>
        </w:rPr>
        <w:t>NC_047042.1     63250178   ...                                                           63250180</w:t>
      </w:r>
    </w:p>
    <w:p>
      <w:r>
        <w:rPr>
          <w:rFonts w:ascii="Consolas" w:hAnsi="Consolas"/>
          <w:sz w:val="18"/>
        </w:rPr>
        <w:t>NC_047042.1     69597961   ....                                                          69597964</w:t>
      </w:r>
    </w:p>
    <w:p>
      <w:r>
        <w:rPr>
          <w:rFonts w:ascii="Consolas" w:hAnsi="Consolas"/>
          <w:sz w:val="18"/>
        </w:rPr>
        <w:t>NC_047042.1     70907619   ..                                                            70907620</w:t>
      </w:r>
    </w:p>
    <w:p>
      <w:r>
        <w:rPr>
          <w:rFonts w:ascii="Consolas" w:hAnsi="Consolas"/>
          <w:sz w:val="18"/>
        </w:rPr>
        <w:t>NC_047042.1     72345992   ...                                                           72345990</w:t>
      </w:r>
    </w:p>
    <w:p>
      <w:r>
        <w:rPr>
          <w:rFonts w:ascii="Consolas" w:hAnsi="Consolas"/>
          <w:sz w:val="18"/>
        </w:rPr>
        <w:t>NC_047042.1     73778092   ...                                                           73778090</w:t>
      </w:r>
    </w:p>
    <w:p>
      <w:r>
        <w:rPr>
          <w:rFonts w:ascii="Consolas" w:hAnsi="Consolas"/>
          <w:sz w:val="18"/>
        </w:rPr>
        <w:t>NC_047042.1     74430357   ..                                                            74430356</w:t>
      </w:r>
    </w:p>
    <w:p>
      <w:r>
        <w:rPr>
          <w:rFonts w:ascii="Consolas" w:hAnsi="Consolas"/>
          <w:sz w:val="18"/>
        </w:rPr>
        <w:t>NC_047042.1     74447098   ..                                                            74447097</w:t>
      </w:r>
    </w:p>
    <w:p>
      <w:r>
        <w:rPr>
          <w:rFonts w:ascii="Consolas" w:hAnsi="Consolas"/>
          <w:sz w:val="18"/>
        </w:rPr>
        <w:t>NC_047042.1     74570750   ...                                                           74570752</w:t>
      </w:r>
    </w:p>
    <w:p>
      <w:r>
        <w:rPr>
          <w:rFonts w:ascii="Consolas" w:hAnsi="Consolas"/>
          <w:sz w:val="18"/>
        </w:rPr>
        <w:t>NC_047042.1     75402605   ...                                                           75402603</w:t>
      </w:r>
    </w:p>
    <w:p>
      <w:r>
        <w:rPr>
          <w:rFonts w:ascii="Consolas" w:hAnsi="Consolas"/>
          <w:sz w:val="18"/>
        </w:rPr>
        <w:t>NC_047042.1     76108146   ...                                                           76108148</w:t>
      </w:r>
    </w:p>
    <w:p>
      <w:r>
        <w:rPr>
          <w:rFonts w:ascii="Consolas" w:hAnsi="Consolas"/>
          <w:sz w:val="18"/>
        </w:rPr>
        <w:t>NC_047042.1     77079484   ..                                                            77079483</w:t>
      </w:r>
    </w:p>
    <w:p>
      <w:r>
        <w:rPr>
          <w:rFonts w:ascii="Consolas" w:hAnsi="Consolas"/>
          <w:sz w:val="18"/>
        </w:rPr>
        <w:t>NC_047042.1     78621538   ...                                                           78621536</w:t>
      </w:r>
    </w:p>
    <w:p>
      <w:r>
        <w:rPr>
          <w:rFonts w:ascii="Consolas" w:hAnsi="Consolas"/>
          <w:sz w:val="18"/>
        </w:rPr>
        <w:t>NC_047042.1     79073638   ...                                                           79073636</w:t>
      </w:r>
    </w:p>
    <w:p>
      <w:r>
        <w:rPr>
          <w:rFonts w:ascii="Consolas" w:hAnsi="Consolas"/>
          <w:sz w:val="18"/>
        </w:rPr>
        <w:t>NC_047042.1     79239577   ...                                                           79239579</w:t>
      </w:r>
    </w:p>
    <w:p>
      <w:r>
        <w:rPr>
          <w:rFonts w:ascii="Consolas" w:hAnsi="Consolas"/>
          <w:sz w:val="18"/>
        </w:rPr>
        <w:t>NC_047042.1     79641349   ..                                                            79641350</w:t>
      </w:r>
    </w:p>
    <w:p>
      <w:r>
        <w:rPr>
          <w:rFonts w:ascii="Consolas" w:hAnsi="Consolas"/>
          <w:sz w:val="18"/>
        </w:rPr>
        <w:t>NC_047042.1     79689287   ...                                                           79689289</w:t>
      </w:r>
    </w:p>
    <w:p>
      <w:r>
        <w:rPr>
          <w:rFonts w:ascii="Consolas" w:hAnsi="Consolas"/>
          <w:sz w:val="18"/>
        </w:rPr>
        <w:t>NC_047042.1     81834536   ...                                                           81834534</w:t>
      </w:r>
    </w:p>
    <w:p>
      <w:r>
        <w:rPr>
          <w:rFonts w:ascii="Consolas" w:hAnsi="Consolas"/>
          <w:sz w:val="18"/>
        </w:rPr>
        <w:t>NC_047042.1     82642667   ....                                                          82642664</w:t>
      </w:r>
    </w:p>
    <w:p>
      <w:r>
        <w:rPr>
          <w:rFonts w:ascii="Consolas" w:hAnsi="Consolas"/>
          <w:sz w:val="18"/>
        </w:rPr>
        <w:t>NC_047042.1     82713085   ...                                                           82713083</w:t>
      </w:r>
    </w:p>
    <w:p>
      <w:r>
        <w:rPr>
          <w:rFonts w:ascii="Consolas" w:hAnsi="Consolas"/>
          <w:sz w:val="18"/>
        </w:rPr>
        <w:t>NC_047042.1     83163603   ..                                                            83163602</w:t>
      </w:r>
    </w:p>
    <w:p>
      <w:r>
        <w:rPr>
          <w:rFonts w:ascii="Consolas" w:hAnsi="Consolas"/>
          <w:sz w:val="18"/>
        </w:rPr>
        <w:t>NC_047042.1     84115810   ...                                                           84115812</w:t>
      </w:r>
    </w:p>
    <w:p>
      <w:r>
        <w:rPr>
          <w:rFonts w:ascii="Consolas" w:hAnsi="Consolas"/>
          <w:sz w:val="18"/>
        </w:rPr>
        <w:t>NC_047042.1     84457467   ...                                                           84457469</w:t>
      </w:r>
    </w:p>
    <w:p>
      <w:r>
        <w:rPr>
          <w:rFonts w:ascii="Consolas" w:hAnsi="Consolas"/>
          <w:sz w:val="18"/>
        </w:rPr>
        <w:t>NC_047042.1     85150901   ..                                                            85150900</w:t>
      </w:r>
    </w:p>
    <w:p>
      <w:r>
        <w:rPr>
          <w:rFonts w:ascii="Consolas" w:hAnsi="Consolas"/>
          <w:sz w:val="18"/>
        </w:rPr>
        <w:t>NC_047042.1     86636913   ...                                                           86636911</w:t>
      </w:r>
    </w:p>
    <w:p>
      <w:r>
        <w:rPr>
          <w:rFonts w:ascii="Consolas" w:hAnsi="Consolas"/>
          <w:sz w:val="18"/>
        </w:rPr>
        <w:t>NC_047042.1     87445267   ...                                                           87445269</w:t>
      </w:r>
    </w:p>
    <w:p>
      <w:r>
        <w:rPr>
          <w:rFonts w:ascii="Consolas" w:hAnsi="Consolas"/>
          <w:sz w:val="18"/>
        </w:rPr>
        <w:t>NC_047042.1     87978187   ..                                                            87978186</w:t>
      </w:r>
    </w:p>
    <w:p>
      <w:r>
        <w:rPr>
          <w:rFonts w:ascii="Consolas" w:hAnsi="Consolas"/>
          <w:sz w:val="18"/>
        </w:rPr>
        <w:t>NC_047042.1     90740073   ..                                                            90740072</w:t>
      </w:r>
    </w:p>
    <w:p>
      <w:r>
        <w:rPr>
          <w:rFonts w:ascii="Consolas" w:hAnsi="Consolas"/>
          <w:sz w:val="18"/>
        </w:rPr>
        <w:t>NC_047042.1     92096159   ...                                                           92096161</w:t>
      </w:r>
    </w:p>
    <w:p>
      <w:r>
        <w:rPr>
          <w:rFonts w:ascii="Consolas" w:hAnsi="Consolas"/>
          <w:sz w:val="18"/>
        </w:rPr>
        <w:t>NC_047042.1     92406455   ..                                                            92406454</w:t>
      </w:r>
    </w:p>
    <w:p>
      <w:r>
        <w:rPr>
          <w:rFonts w:ascii="Consolas" w:hAnsi="Consolas"/>
          <w:sz w:val="18"/>
        </w:rPr>
        <w:t>NC_047042.1     94705887   ..                                                            94705888</w:t>
      </w:r>
    </w:p>
    <w:p>
      <w:r>
        <w:rPr>
          <w:rFonts w:ascii="Consolas" w:hAnsi="Consolas"/>
          <w:sz w:val="18"/>
        </w:rPr>
        <w:t>NC_047042.1     95113298   ..                                                            95113297</w:t>
      </w:r>
    </w:p>
    <w:p>
      <w:r>
        <w:rPr>
          <w:rFonts w:ascii="Consolas" w:hAnsi="Consolas"/>
          <w:sz w:val="18"/>
        </w:rPr>
        <w:t>NC_047042.1     95834923   .....                                                         95834919</w:t>
      </w:r>
    </w:p>
    <w:p>
      <w:r>
        <w:rPr>
          <w:rFonts w:ascii="Consolas" w:hAnsi="Consolas"/>
          <w:sz w:val="18"/>
        </w:rPr>
        <w:t>NC_047042.1     96386717   ...                                                           96386715</w:t>
      </w:r>
    </w:p>
    <w:p>
      <w:r>
        <w:rPr>
          <w:rFonts w:ascii="Consolas" w:hAnsi="Consolas"/>
          <w:sz w:val="18"/>
        </w:rPr>
        <w:t>NC_047042.1     96654755   ...                                                           96654753</w:t>
      </w:r>
    </w:p>
    <w:p>
      <w:r>
        <w:rPr>
          <w:rFonts w:ascii="Consolas" w:hAnsi="Consolas"/>
          <w:sz w:val="18"/>
        </w:rPr>
        <w:t>NC_047042.1     96904459   ..                                                            96904458</w:t>
      </w:r>
    </w:p>
    <w:p>
      <w:r>
        <w:rPr>
          <w:rFonts w:ascii="Consolas" w:hAnsi="Consolas"/>
          <w:sz w:val="18"/>
        </w:rPr>
        <w:t>NC_047042.1     97102008   ..                                                            97102009</w:t>
      </w:r>
    </w:p>
    <w:p>
      <w:r>
        <w:rPr>
          <w:rFonts w:ascii="Consolas" w:hAnsi="Consolas"/>
          <w:sz w:val="18"/>
        </w:rPr>
        <w:t>NC_047042.1     97945100   ...                                                           97945102</w:t>
      </w:r>
    </w:p>
    <w:p>
      <w:r>
        <w:rPr>
          <w:rFonts w:ascii="Consolas" w:hAnsi="Consolas"/>
          <w:sz w:val="18"/>
        </w:rPr>
        <w:t>NC_047042.1     98032589   ...                                                           98032591</w:t>
      </w:r>
    </w:p>
    <w:p>
      <w:r>
        <w:rPr>
          <w:rFonts w:ascii="Consolas" w:hAnsi="Consolas"/>
          <w:sz w:val="18"/>
        </w:rPr>
        <w:t>NC_047042.1     98403993   .....                                                         98403997</w:t>
      </w:r>
    </w:p>
    <w:p>
      <w:r>
        <w:rPr>
          <w:rFonts w:ascii="Consolas" w:hAnsi="Consolas"/>
          <w:sz w:val="18"/>
        </w:rPr>
        <w:t>NC_047042.1     99990996   ..                                                            99990995</w:t>
      </w:r>
    </w:p>
    <w:p>
      <w:r>
        <w:rPr>
          <w:rFonts w:ascii="Consolas" w:hAnsi="Consolas"/>
          <w:sz w:val="18"/>
        </w:rPr>
        <w:t>NC_047042.1     105149074  ...                                                           105149072</w:t>
      </w:r>
    </w:p>
    <w:p>
      <w:r>
        <w:rPr>
          <w:rFonts w:ascii="Consolas" w:hAnsi="Consolas"/>
          <w:sz w:val="18"/>
        </w:rPr>
        <w:t>NC_047054.1     27843307   ..A.....                                                      27843314</w:t>
      </w:r>
    </w:p>
    <w:p>
      <w:r>
        <w:rPr>
          <w:rFonts w:ascii="Consolas" w:hAnsi="Consolas"/>
          <w:sz w:val="18"/>
        </w:rPr>
        <w:t>NC_047054.1     6354018    ......                                                        6354023</w:t>
      </w:r>
    </w:p>
    <w:p>
      <w:r>
        <w:rPr>
          <w:rFonts w:ascii="Consolas" w:hAnsi="Consolas"/>
          <w:sz w:val="18"/>
        </w:rPr>
        <w:t>NC_047054.1     19074705   .....                                                         19074701</w:t>
      </w:r>
    </w:p>
    <w:p>
      <w:r>
        <w:rPr>
          <w:rFonts w:ascii="Consolas" w:hAnsi="Consolas"/>
          <w:sz w:val="18"/>
        </w:rPr>
        <w:t>NC_047054.1     21839144   ....                                                          21839141</w:t>
      </w:r>
    </w:p>
    <w:p>
      <w:r>
        <w:rPr>
          <w:rFonts w:ascii="Consolas" w:hAnsi="Consolas"/>
          <w:sz w:val="18"/>
        </w:rPr>
        <w:t>NC_047054.1     904867     ....                                                          904870</w:t>
      </w:r>
    </w:p>
    <w:p>
      <w:r>
        <w:rPr>
          <w:rFonts w:ascii="Consolas" w:hAnsi="Consolas"/>
          <w:sz w:val="18"/>
        </w:rPr>
        <w:t>NC_047054.1     7451497    ....                                                          7451500</w:t>
      </w:r>
    </w:p>
    <w:p>
      <w:r>
        <w:rPr>
          <w:rFonts w:ascii="Consolas" w:hAnsi="Consolas"/>
          <w:sz w:val="18"/>
        </w:rPr>
        <w:t>NC_047054.1     7553707    ...                                                           7553705</w:t>
      </w:r>
    </w:p>
    <w:p>
      <w:r>
        <w:rPr>
          <w:rFonts w:ascii="Consolas" w:hAnsi="Consolas"/>
          <w:sz w:val="18"/>
        </w:rPr>
        <w:t>NC_047054.1     8247286    ...                                                           8247288</w:t>
      </w:r>
    </w:p>
    <w:p>
      <w:r>
        <w:rPr>
          <w:rFonts w:ascii="Consolas" w:hAnsi="Consolas"/>
          <w:sz w:val="18"/>
        </w:rPr>
        <w:t>NC_047054.1     9138824    ....                                                          9138827</w:t>
      </w:r>
    </w:p>
    <w:p>
      <w:r>
        <w:rPr>
          <w:rFonts w:ascii="Consolas" w:hAnsi="Consolas"/>
          <w:sz w:val="18"/>
        </w:rPr>
        <w:t>NC_047054.1     10003658   ....                                                          10003661</w:t>
      </w:r>
    </w:p>
    <w:p>
      <w:r>
        <w:rPr>
          <w:rFonts w:ascii="Consolas" w:hAnsi="Consolas"/>
          <w:sz w:val="18"/>
        </w:rPr>
        <w:t>NC_047054.1     10757090   ...                                                           10757088</w:t>
      </w:r>
    </w:p>
    <w:p>
      <w:r>
        <w:rPr>
          <w:rFonts w:ascii="Consolas" w:hAnsi="Consolas"/>
          <w:sz w:val="18"/>
        </w:rPr>
        <w:t>NC_047054.1     10978302   .......                                                       10978296</w:t>
      </w:r>
    </w:p>
    <w:p>
      <w:r>
        <w:rPr>
          <w:rFonts w:ascii="Consolas" w:hAnsi="Consolas"/>
          <w:sz w:val="18"/>
        </w:rPr>
        <w:t>NC_047054.1     15136766   ....                                                          15136769</w:t>
      </w:r>
    </w:p>
    <w:p>
      <w:r>
        <w:rPr>
          <w:rFonts w:ascii="Consolas" w:hAnsi="Consolas"/>
          <w:sz w:val="18"/>
        </w:rPr>
        <w:t>NC_047054.1     16968900   .....                                                         16968904</w:t>
      </w:r>
    </w:p>
    <w:p>
      <w:r>
        <w:rPr>
          <w:rFonts w:ascii="Consolas" w:hAnsi="Consolas"/>
          <w:sz w:val="18"/>
        </w:rPr>
        <w:t>NC_047054.1     17964311   ......                                                        17964306</w:t>
      </w:r>
    </w:p>
    <w:p>
      <w:r>
        <w:rPr>
          <w:rFonts w:ascii="Consolas" w:hAnsi="Consolas"/>
          <w:sz w:val="18"/>
        </w:rPr>
        <w:t>NC_047054.1     19312774   ....                                                          19312771</w:t>
      </w:r>
    </w:p>
    <w:p>
      <w:r>
        <w:rPr>
          <w:rFonts w:ascii="Consolas" w:hAnsi="Consolas"/>
          <w:sz w:val="18"/>
        </w:rPr>
        <w:t>NC_047054.1     32149038   .....                                                         32149034</w:t>
      </w:r>
    </w:p>
    <w:p>
      <w:r>
        <w:rPr>
          <w:rFonts w:ascii="Consolas" w:hAnsi="Consolas"/>
          <w:sz w:val="18"/>
        </w:rPr>
        <w:t>NC_047054.1     2122335    ...                                                           2122337</w:t>
      </w:r>
    </w:p>
    <w:p>
      <w:r>
        <w:rPr>
          <w:rFonts w:ascii="Consolas" w:hAnsi="Consolas"/>
          <w:sz w:val="18"/>
        </w:rPr>
        <w:t>NC_047054.1     2905191    ...                                                           2905193</w:t>
      </w:r>
    </w:p>
    <w:p>
      <w:r>
        <w:rPr>
          <w:rFonts w:ascii="Consolas" w:hAnsi="Consolas"/>
          <w:sz w:val="18"/>
        </w:rPr>
        <w:t>NC_047054.1     4023788    ...                                                           4023786</w:t>
      </w:r>
    </w:p>
    <w:p>
      <w:r>
        <w:rPr>
          <w:rFonts w:ascii="Consolas" w:hAnsi="Consolas"/>
          <w:sz w:val="18"/>
        </w:rPr>
        <w:t>NC_047054.1     10522637   ...                                                           10522639</w:t>
      </w:r>
    </w:p>
    <w:p>
      <w:r>
        <w:rPr>
          <w:rFonts w:ascii="Consolas" w:hAnsi="Consolas"/>
          <w:sz w:val="18"/>
        </w:rPr>
        <w:t>NC_047054.1     11086577   ..                                                            11086578</w:t>
      </w:r>
    </w:p>
    <w:p>
      <w:r>
        <w:rPr>
          <w:rFonts w:ascii="Consolas" w:hAnsi="Consolas"/>
          <w:sz w:val="18"/>
        </w:rPr>
        <w:t>NC_047054.1     11989092   ...                                                           11989090</w:t>
      </w:r>
    </w:p>
    <w:p>
      <w:r>
        <w:rPr>
          <w:rFonts w:ascii="Consolas" w:hAnsi="Consolas"/>
          <w:sz w:val="18"/>
        </w:rPr>
        <w:t>NC_047054.1     12161055   .....                                                         12161059</w:t>
      </w:r>
    </w:p>
    <w:p>
      <w:r>
        <w:rPr>
          <w:rFonts w:ascii="Consolas" w:hAnsi="Consolas"/>
          <w:sz w:val="18"/>
        </w:rPr>
        <w:t>NC_047054.1     12699376   ..                                                            12699375</w:t>
      </w:r>
    </w:p>
    <w:p>
      <w:r>
        <w:rPr>
          <w:rFonts w:ascii="Consolas" w:hAnsi="Consolas"/>
          <w:sz w:val="18"/>
        </w:rPr>
        <w:t>NC_047054.1     13235011   ....                                                          13235008</w:t>
      </w:r>
    </w:p>
    <w:p>
      <w:r>
        <w:rPr>
          <w:rFonts w:ascii="Consolas" w:hAnsi="Consolas"/>
          <w:sz w:val="18"/>
        </w:rPr>
        <w:t>NC_047054.1     13235757   ..                                                            13235756</w:t>
      </w:r>
    </w:p>
    <w:p>
      <w:r>
        <w:rPr>
          <w:rFonts w:ascii="Consolas" w:hAnsi="Consolas"/>
          <w:sz w:val="18"/>
        </w:rPr>
        <w:t>NC_047054.1     14093560   ..                                                            14093561</w:t>
      </w:r>
    </w:p>
    <w:p>
      <w:r>
        <w:rPr>
          <w:rFonts w:ascii="Consolas" w:hAnsi="Consolas"/>
          <w:sz w:val="18"/>
        </w:rPr>
        <w:t>NC_047054.1     16046339   ...                                                           16046341</w:t>
      </w:r>
    </w:p>
    <w:p>
      <w:r>
        <w:rPr>
          <w:rFonts w:ascii="Consolas" w:hAnsi="Consolas"/>
          <w:sz w:val="18"/>
        </w:rPr>
        <w:t>NC_047054.1     16310228   ...                                                           16310230</w:t>
      </w:r>
    </w:p>
    <w:p>
      <w:r>
        <w:rPr>
          <w:rFonts w:ascii="Consolas" w:hAnsi="Consolas"/>
          <w:sz w:val="18"/>
        </w:rPr>
        <w:t>NC_047054.1     16318454   ....                                                          16318451</w:t>
      </w:r>
    </w:p>
    <w:p>
      <w:r>
        <w:rPr>
          <w:rFonts w:ascii="Consolas" w:hAnsi="Consolas"/>
          <w:sz w:val="18"/>
        </w:rPr>
        <w:t>NC_047054.1     17189941   ..                                                            17189940</w:t>
      </w:r>
    </w:p>
    <w:p>
      <w:r>
        <w:rPr>
          <w:rFonts w:ascii="Consolas" w:hAnsi="Consolas"/>
          <w:sz w:val="18"/>
        </w:rPr>
        <w:t>NC_047054.1     18892506   ...                                                           18892504</w:t>
      </w:r>
    </w:p>
    <w:p>
      <w:r>
        <w:rPr>
          <w:rFonts w:ascii="Consolas" w:hAnsi="Consolas"/>
          <w:sz w:val="18"/>
        </w:rPr>
        <w:t>NC_047054.1     19405846   ...                                                           19405848</w:t>
      </w:r>
    </w:p>
    <w:p>
      <w:r>
        <w:rPr>
          <w:rFonts w:ascii="Consolas" w:hAnsi="Consolas"/>
          <w:sz w:val="18"/>
        </w:rPr>
        <w:t>NC_047054.1     19416280   ..                                                            19416279</w:t>
      </w:r>
    </w:p>
    <w:p>
      <w:r>
        <w:rPr>
          <w:rFonts w:ascii="Consolas" w:hAnsi="Consolas"/>
          <w:sz w:val="18"/>
        </w:rPr>
        <w:t>NC_047054.1     21047851   ...                                                           21047853</w:t>
      </w:r>
    </w:p>
    <w:p>
      <w:r>
        <w:rPr>
          <w:rFonts w:ascii="Consolas" w:hAnsi="Consolas"/>
          <w:sz w:val="18"/>
        </w:rPr>
        <w:t>NC_047054.1     23615872   ...                                                           23615874</w:t>
      </w:r>
    </w:p>
    <w:p>
      <w:r>
        <w:rPr>
          <w:rFonts w:ascii="Consolas" w:hAnsi="Consolas"/>
          <w:sz w:val="18"/>
        </w:rPr>
        <w:t>NC_047054.1     25040133   ..                                                            25040132</w:t>
      </w:r>
    </w:p>
    <w:p>
      <w:r>
        <w:rPr>
          <w:rFonts w:ascii="Consolas" w:hAnsi="Consolas"/>
          <w:sz w:val="18"/>
        </w:rPr>
        <w:t>NC_047054.1     26001445   ..                                                            26001444</w:t>
      </w:r>
    </w:p>
    <w:p>
      <w:r>
        <w:rPr>
          <w:rFonts w:ascii="Consolas" w:hAnsi="Consolas"/>
          <w:sz w:val="18"/>
        </w:rPr>
        <w:t>NC_047054.1     27114704   ..                                                            27114703</w:t>
      </w:r>
    </w:p>
    <w:p>
      <w:r>
        <w:rPr>
          <w:rFonts w:ascii="Consolas" w:hAnsi="Consolas"/>
          <w:sz w:val="18"/>
        </w:rPr>
        <w:t>NC_047054.1     27258680   ...                                                           27258678</w:t>
      </w:r>
    </w:p>
    <w:p>
      <w:r>
        <w:rPr>
          <w:rFonts w:ascii="Consolas" w:hAnsi="Consolas"/>
          <w:sz w:val="18"/>
        </w:rPr>
        <w:t>NC_047054.1     27752238   ...                                                           27752236</w:t>
      </w:r>
    </w:p>
    <w:p>
      <w:r>
        <w:rPr>
          <w:rFonts w:ascii="Consolas" w:hAnsi="Consolas"/>
          <w:sz w:val="18"/>
        </w:rPr>
        <w:t>NC_047054.1     28767169   ..                                                            28767168</w:t>
      </w:r>
    </w:p>
    <w:p>
      <w:r>
        <w:rPr>
          <w:rFonts w:ascii="Consolas" w:hAnsi="Consolas"/>
          <w:sz w:val="18"/>
        </w:rPr>
        <w:t>NC_047054.1     30531417   ..                                                            30531418</w:t>
      </w:r>
    </w:p>
    <w:p>
      <w:r>
        <w:rPr>
          <w:rFonts w:ascii="Consolas" w:hAnsi="Consolas"/>
          <w:sz w:val="18"/>
        </w:rPr>
        <w:t>NC_047043.1     65275522   ..A.......                                                    65275513</w:t>
      </w:r>
    </w:p>
    <w:p>
      <w:r>
        <w:rPr>
          <w:rFonts w:ascii="Consolas" w:hAnsi="Consolas"/>
          <w:sz w:val="18"/>
        </w:rPr>
        <w:t>NC_047043.1     11317314   .........                                                     11317322</w:t>
      </w:r>
    </w:p>
    <w:p>
      <w:r>
        <w:rPr>
          <w:rFonts w:ascii="Consolas" w:hAnsi="Consolas"/>
          <w:sz w:val="18"/>
        </w:rPr>
        <w:t>NC_047043.1     43163828   ........                                                      43163821</w:t>
      </w:r>
    </w:p>
    <w:p>
      <w:r>
        <w:rPr>
          <w:rFonts w:ascii="Consolas" w:hAnsi="Consolas"/>
          <w:sz w:val="18"/>
        </w:rPr>
        <w:t>NC_047043.1     51772422   G......                                                       51772416</w:t>
      </w:r>
    </w:p>
    <w:p>
      <w:r>
        <w:rPr>
          <w:rFonts w:ascii="Consolas" w:hAnsi="Consolas"/>
          <w:sz w:val="18"/>
        </w:rPr>
        <w:t>NC_047043.1     66918837   ...G....                                                      66918844</w:t>
      </w:r>
    </w:p>
    <w:p>
      <w:r>
        <w:rPr>
          <w:rFonts w:ascii="Consolas" w:hAnsi="Consolas"/>
          <w:sz w:val="18"/>
        </w:rPr>
        <w:t>NC_047043.1     54374932   ....                                                          54374935</w:t>
      </w:r>
    </w:p>
    <w:p>
      <w:r>
        <w:rPr>
          <w:rFonts w:ascii="Consolas" w:hAnsi="Consolas"/>
          <w:sz w:val="18"/>
        </w:rPr>
        <w:t>NC_047043.1     87252546   ......                                                        87252551</w:t>
      </w:r>
    </w:p>
    <w:p>
      <w:r>
        <w:rPr>
          <w:rFonts w:ascii="Consolas" w:hAnsi="Consolas"/>
          <w:sz w:val="18"/>
        </w:rPr>
        <w:t>NC_047043.1     88818934   .......                                                       88818940</w:t>
      </w:r>
    </w:p>
    <w:p>
      <w:r>
        <w:rPr>
          <w:rFonts w:ascii="Consolas" w:hAnsi="Consolas"/>
          <w:sz w:val="18"/>
        </w:rPr>
        <w:t>NC_047043.1     46462153   ....                                                          46462150</w:t>
      </w:r>
    </w:p>
    <w:p>
      <w:r>
        <w:rPr>
          <w:rFonts w:ascii="Consolas" w:hAnsi="Consolas"/>
          <w:sz w:val="18"/>
        </w:rPr>
        <w:t>NC_047043.1     48672368   ..G....                                                       48672362</w:t>
      </w:r>
    </w:p>
    <w:p>
      <w:r>
        <w:rPr>
          <w:rFonts w:ascii="Consolas" w:hAnsi="Consolas"/>
          <w:sz w:val="18"/>
        </w:rPr>
        <w:t>NC_047043.1     52754851   C......                                                       52754857</w:t>
      </w:r>
    </w:p>
    <w:p>
      <w:r>
        <w:rPr>
          <w:rFonts w:ascii="Consolas" w:hAnsi="Consolas"/>
          <w:sz w:val="18"/>
        </w:rPr>
        <w:t>NC_047043.1     97099289   .C.....                                                       97099283</w:t>
      </w:r>
    </w:p>
    <w:p>
      <w:r>
        <w:rPr>
          <w:rFonts w:ascii="Consolas" w:hAnsi="Consolas"/>
          <w:sz w:val="18"/>
        </w:rPr>
        <w:t>NC_047043.1     11429161   ......                                                        11429156</w:t>
      </w:r>
    </w:p>
    <w:p>
      <w:r>
        <w:rPr>
          <w:rFonts w:ascii="Consolas" w:hAnsi="Consolas"/>
          <w:sz w:val="18"/>
        </w:rPr>
        <w:t>NC_047043.1     13223153   .....                                                         13223157</w:t>
      </w:r>
    </w:p>
    <w:p>
      <w:r>
        <w:rPr>
          <w:rFonts w:ascii="Consolas" w:hAnsi="Consolas"/>
          <w:sz w:val="18"/>
        </w:rPr>
        <w:t>NC_047043.1     19614983   ......                                                        19614988</w:t>
      </w:r>
    </w:p>
    <w:p>
      <w:r>
        <w:rPr>
          <w:rFonts w:ascii="Consolas" w:hAnsi="Consolas"/>
          <w:sz w:val="18"/>
        </w:rPr>
        <w:t>NC_047043.1     37241822   ......                                                        37241817</w:t>
      </w:r>
    </w:p>
    <w:p>
      <w:r>
        <w:rPr>
          <w:rFonts w:ascii="Consolas" w:hAnsi="Consolas"/>
          <w:sz w:val="18"/>
        </w:rPr>
        <w:t>NC_047043.1     50176926   ......                                                        50176921</w:t>
      </w:r>
    </w:p>
    <w:p>
      <w:r>
        <w:rPr>
          <w:rFonts w:ascii="Consolas" w:hAnsi="Consolas"/>
          <w:sz w:val="18"/>
        </w:rPr>
        <w:t>NC_047043.1     60809726   ......                                                        60809721</w:t>
      </w:r>
    </w:p>
    <w:p>
      <w:r>
        <w:rPr>
          <w:rFonts w:ascii="Consolas" w:hAnsi="Consolas"/>
          <w:sz w:val="18"/>
        </w:rPr>
        <w:t>NC_047043.1     64572007   .......                                                       64572013</w:t>
      </w:r>
    </w:p>
    <w:p>
      <w:r>
        <w:rPr>
          <w:rFonts w:ascii="Consolas" w:hAnsi="Consolas"/>
          <w:sz w:val="18"/>
        </w:rPr>
        <w:t>NC_047043.1     96103226   ......                                                        96103231</w:t>
      </w:r>
    </w:p>
    <w:p>
      <w:r>
        <w:rPr>
          <w:rFonts w:ascii="Consolas" w:hAnsi="Consolas"/>
          <w:sz w:val="18"/>
        </w:rPr>
        <w:t>NC_047043.1     102764368  ......                                                        102764363</w:t>
      </w:r>
    </w:p>
    <w:p>
      <w:r>
        <w:rPr>
          <w:rFonts w:ascii="Consolas" w:hAnsi="Consolas"/>
          <w:sz w:val="18"/>
        </w:rPr>
        <w:t>NC_047043.1     1266298    .....                                                         1266294</w:t>
      </w:r>
    </w:p>
    <w:p>
      <w:r>
        <w:rPr>
          <w:rFonts w:ascii="Consolas" w:hAnsi="Consolas"/>
          <w:sz w:val="18"/>
        </w:rPr>
        <w:t>NC_047043.1     8282328    ....                                                          8282331</w:t>
      </w:r>
    </w:p>
    <w:p>
      <w:r>
        <w:rPr>
          <w:rFonts w:ascii="Consolas" w:hAnsi="Consolas"/>
          <w:sz w:val="18"/>
        </w:rPr>
        <w:t>NC_047043.1     21746022   .....                                                         21746018</w:t>
      </w:r>
    </w:p>
    <w:p>
      <w:r>
        <w:rPr>
          <w:rFonts w:ascii="Consolas" w:hAnsi="Consolas"/>
          <w:sz w:val="18"/>
        </w:rPr>
        <w:t>NC_047043.1     22916755   ....                                                          22916758</w:t>
      </w:r>
    </w:p>
    <w:p>
      <w:r>
        <w:rPr>
          <w:rFonts w:ascii="Consolas" w:hAnsi="Consolas"/>
          <w:sz w:val="18"/>
        </w:rPr>
        <w:t>NC_047043.1     23455164   .....                                                         23455160</w:t>
      </w:r>
    </w:p>
    <w:p>
      <w:r>
        <w:rPr>
          <w:rFonts w:ascii="Consolas" w:hAnsi="Consolas"/>
          <w:sz w:val="18"/>
        </w:rPr>
        <w:t>NC_047043.1     26256301   ....                                                          26256304</w:t>
      </w:r>
    </w:p>
    <w:p>
      <w:r>
        <w:rPr>
          <w:rFonts w:ascii="Consolas" w:hAnsi="Consolas"/>
          <w:sz w:val="18"/>
        </w:rPr>
        <w:t>NC_047043.1     51369739   .....                                                         51369735</w:t>
      </w:r>
    </w:p>
    <w:p>
      <w:r>
        <w:rPr>
          <w:rFonts w:ascii="Consolas" w:hAnsi="Consolas"/>
          <w:sz w:val="18"/>
        </w:rPr>
        <w:t>NC_047043.1     60825751   .....                                                         60825747</w:t>
      </w:r>
    </w:p>
    <w:p>
      <w:r>
        <w:rPr>
          <w:rFonts w:ascii="Consolas" w:hAnsi="Consolas"/>
          <w:sz w:val="18"/>
        </w:rPr>
        <w:t>NC_047043.1     72703132   .....                                                         72703128</w:t>
      </w:r>
    </w:p>
    <w:p>
      <w:r>
        <w:rPr>
          <w:rFonts w:ascii="Consolas" w:hAnsi="Consolas"/>
          <w:sz w:val="18"/>
        </w:rPr>
        <w:t>NC_047043.1     77057490   ....                                                          77057487</w:t>
      </w:r>
    </w:p>
    <w:p>
      <w:r>
        <w:rPr>
          <w:rFonts w:ascii="Consolas" w:hAnsi="Consolas"/>
          <w:sz w:val="18"/>
        </w:rPr>
        <w:t>NC_047043.1     95368734   ....                                                          95368737</w:t>
      </w:r>
    </w:p>
    <w:p>
      <w:r>
        <w:rPr>
          <w:rFonts w:ascii="Consolas" w:hAnsi="Consolas"/>
          <w:sz w:val="18"/>
        </w:rPr>
        <w:t>NC_047043.1     434302     ...                                                           434304</w:t>
      </w:r>
    </w:p>
    <w:p>
      <w:r>
        <w:rPr>
          <w:rFonts w:ascii="Consolas" w:hAnsi="Consolas"/>
          <w:sz w:val="18"/>
        </w:rPr>
        <w:t>NC_047043.1     986063     ...                                                           986061</w:t>
      </w:r>
    </w:p>
    <w:p>
      <w:r>
        <w:rPr>
          <w:rFonts w:ascii="Consolas" w:hAnsi="Consolas"/>
          <w:sz w:val="18"/>
        </w:rPr>
        <w:t>NC_047043.1     4042539    ....                                                          4042536</w:t>
      </w:r>
    </w:p>
    <w:p>
      <w:r>
        <w:rPr>
          <w:rFonts w:ascii="Consolas" w:hAnsi="Consolas"/>
          <w:sz w:val="18"/>
        </w:rPr>
        <w:t>NC_047043.1     4638856    ....                                                          4638853</w:t>
      </w:r>
    </w:p>
    <w:p>
      <w:r>
        <w:rPr>
          <w:rFonts w:ascii="Consolas" w:hAnsi="Consolas"/>
          <w:sz w:val="18"/>
        </w:rPr>
        <w:t>NC_047043.1     7528916    ...                                                           7528918</w:t>
      </w:r>
    </w:p>
    <w:p>
      <w:r>
        <w:rPr>
          <w:rFonts w:ascii="Consolas" w:hAnsi="Consolas"/>
          <w:sz w:val="18"/>
        </w:rPr>
        <w:t>NC_047043.1     7985553    ....                                                          7985550</w:t>
      </w:r>
    </w:p>
    <w:p>
      <w:r>
        <w:rPr>
          <w:rFonts w:ascii="Consolas" w:hAnsi="Consolas"/>
          <w:sz w:val="18"/>
        </w:rPr>
        <w:t>NC_047043.1     9264004    ..                                                            9264003</w:t>
      </w:r>
    </w:p>
    <w:p>
      <w:r>
        <w:rPr>
          <w:rFonts w:ascii="Consolas" w:hAnsi="Consolas"/>
          <w:sz w:val="18"/>
        </w:rPr>
        <w:t>NC_047043.1     16042055   ....                                                          16042052</w:t>
      </w:r>
    </w:p>
    <w:p>
      <w:r>
        <w:rPr>
          <w:rFonts w:ascii="Consolas" w:hAnsi="Consolas"/>
          <w:sz w:val="18"/>
        </w:rPr>
        <w:t>NC_047043.1     19363619   ....                                                          19363616</w:t>
      </w:r>
    </w:p>
    <w:p>
      <w:r>
        <w:rPr>
          <w:rFonts w:ascii="Consolas" w:hAnsi="Consolas"/>
          <w:sz w:val="18"/>
        </w:rPr>
        <w:t>NC_047043.1     22337250   ...                                                           22337252</w:t>
      </w:r>
    </w:p>
    <w:p>
      <w:r>
        <w:rPr>
          <w:rFonts w:ascii="Consolas" w:hAnsi="Consolas"/>
          <w:sz w:val="18"/>
        </w:rPr>
        <w:t>NC_047043.1     25192460   ..                                                            25192459</w:t>
      </w:r>
    </w:p>
    <w:p>
      <w:r>
        <w:rPr>
          <w:rFonts w:ascii="Consolas" w:hAnsi="Consolas"/>
          <w:sz w:val="18"/>
        </w:rPr>
        <w:t>NC_047043.1     25266694   ....                                                          25266691</w:t>
      </w:r>
    </w:p>
    <w:p>
      <w:r>
        <w:rPr>
          <w:rFonts w:ascii="Consolas" w:hAnsi="Consolas"/>
          <w:sz w:val="18"/>
        </w:rPr>
        <w:t>NC_047043.1     31913789   ....                                                          31913786</w:t>
      </w:r>
    </w:p>
    <w:p>
      <w:r>
        <w:rPr>
          <w:rFonts w:ascii="Consolas" w:hAnsi="Consolas"/>
          <w:sz w:val="18"/>
        </w:rPr>
        <w:t>NC_047043.1     37681794   ....                                                          37681797</w:t>
      </w:r>
    </w:p>
    <w:p>
      <w:r>
        <w:rPr>
          <w:rFonts w:ascii="Consolas" w:hAnsi="Consolas"/>
          <w:sz w:val="18"/>
        </w:rPr>
        <w:t>NC_047043.1     39171135   ....                                                          39171138</w:t>
      </w:r>
    </w:p>
    <w:p>
      <w:r>
        <w:rPr>
          <w:rFonts w:ascii="Consolas" w:hAnsi="Consolas"/>
          <w:sz w:val="18"/>
        </w:rPr>
        <w:t>NC_047043.1     44419235   ...                                                           44419233</w:t>
      </w:r>
    </w:p>
    <w:p>
      <w:r>
        <w:rPr>
          <w:rFonts w:ascii="Consolas" w:hAnsi="Consolas"/>
          <w:sz w:val="18"/>
        </w:rPr>
        <w:t>NC_047043.1     47227606   ....                                                          47227603</w:t>
      </w:r>
    </w:p>
    <w:p>
      <w:r>
        <w:rPr>
          <w:rFonts w:ascii="Consolas" w:hAnsi="Consolas"/>
          <w:sz w:val="18"/>
        </w:rPr>
        <w:t>NC_047043.1     50185212   ....                                                          50185215</w:t>
      </w:r>
    </w:p>
    <w:p>
      <w:r>
        <w:rPr>
          <w:rFonts w:ascii="Consolas" w:hAnsi="Consolas"/>
          <w:sz w:val="18"/>
        </w:rPr>
        <w:t>NC_047043.1     52739950   ....                                                          52739947</w:t>
      </w:r>
    </w:p>
    <w:p>
      <w:r>
        <w:rPr>
          <w:rFonts w:ascii="Consolas" w:hAnsi="Consolas"/>
          <w:sz w:val="18"/>
        </w:rPr>
        <w:t>NC_047043.1     53183495   ....                                                          53183492</w:t>
      </w:r>
    </w:p>
    <w:p>
      <w:r>
        <w:rPr>
          <w:rFonts w:ascii="Consolas" w:hAnsi="Consolas"/>
          <w:sz w:val="18"/>
        </w:rPr>
        <w:t>NC_047043.1     54008941   ....                                                          54008938</w:t>
      </w:r>
    </w:p>
    <w:p>
      <w:r>
        <w:rPr>
          <w:rFonts w:ascii="Consolas" w:hAnsi="Consolas"/>
          <w:sz w:val="18"/>
        </w:rPr>
        <w:t>NC_047043.1     55745559   ......                                                        55745564</w:t>
      </w:r>
    </w:p>
    <w:p>
      <w:r>
        <w:rPr>
          <w:rFonts w:ascii="Consolas" w:hAnsi="Consolas"/>
          <w:sz w:val="18"/>
        </w:rPr>
        <w:t>NC_047043.1     56731749   ....                                                          56731752</w:t>
      </w:r>
    </w:p>
    <w:p>
      <w:r>
        <w:rPr>
          <w:rFonts w:ascii="Consolas" w:hAnsi="Consolas"/>
          <w:sz w:val="18"/>
        </w:rPr>
        <w:t>NC_047043.1     58123606   ....                                                          58123609</w:t>
      </w:r>
    </w:p>
    <w:p>
      <w:r>
        <w:rPr>
          <w:rFonts w:ascii="Consolas" w:hAnsi="Consolas"/>
          <w:sz w:val="18"/>
        </w:rPr>
        <w:t>NC_047043.1     61170508   ....                                                          61170505</w:t>
      </w:r>
    </w:p>
    <w:p>
      <w:r>
        <w:rPr>
          <w:rFonts w:ascii="Consolas" w:hAnsi="Consolas"/>
          <w:sz w:val="18"/>
        </w:rPr>
        <w:t>NC_047043.1     63092278   ....                                                          63092281</w:t>
      </w:r>
    </w:p>
    <w:p>
      <w:r>
        <w:rPr>
          <w:rFonts w:ascii="Consolas" w:hAnsi="Consolas"/>
          <w:sz w:val="18"/>
        </w:rPr>
        <w:t>NC_047043.1     67155575   ......                                                        67155580</w:t>
      </w:r>
    </w:p>
    <w:p>
      <w:r>
        <w:rPr>
          <w:rFonts w:ascii="Consolas" w:hAnsi="Consolas"/>
          <w:sz w:val="18"/>
        </w:rPr>
        <w:t>NC_047043.1     68845997   ...                                                           68845999</w:t>
      </w:r>
    </w:p>
    <w:p>
      <w:r>
        <w:rPr>
          <w:rFonts w:ascii="Consolas" w:hAnsi="Consolas"/>
          <w:sz w:val="18"/>
        </w:rPr>
        <w:t>NC_047043.1     69490386   ....                                                          69490389</w:t>
      </w:r>
    </w:p>
    <w:p>
      <w:r>
        <w:rPr>
          <w:rFonts w:ascii="Consolas" w:hAnsi="Consolas"/>
          <w:sz w:val="18"/>
        </w:rPr>
        <w:t>NC_047043.1     71482603   .....                                                         71482599</w:t>
      </w:r>
    </w:p>
    <w:p>
      <w:r>
        <w:rPr>
          <w:rFonts w:ascii="Consolas" w:hAnsi="Consolas"/>
          <w:sz w:val="18"/>
        </w:rPr>
        <w:t>NC_047043.1     75367437   ....                                                          75367440</w:t>
      </w:r>
    </w:p>
    <w:p>
      <w:r>
        <w:rPr>
          <w:rFonts w:ascii="Consolas" w:hAnsi="Consolas"/>
          <w:sz w:val="18"/>
        </w:rPr>
        <w:t>NC_047043.1     76229997   ....                                                          76230000</w:t>
      </w:r>
    </w:p>
    <w:p>
      <w:r>
        <w:rPr>
          <w:rFonts w:ascii="Consolas" w:hAnsi="Consolas"/>
          <w:sz w:val="18"/>
        </w:rPr>
        <w:t>NC_047043.1     76702907   ....                                                          76702910</w:t>
      </w:r>
    </w:p>
    <w:p>
      <w:r>
        <w:rPr>
          <w:rFonts w:ascii="Consolas" w:hAnsi="Consolas"/>
          <w:sz w:val="18"/>
        </w:rPr>
        <w:t>NC_047043.1     78145372   ....                                                          78145369</w:t>
      </w:r>
    </w:p>
    <w:p>
      <w:r>
        <w:rPr>
          <w:rFonts w:ascii="Consolas" w:hAnsi="Consolas"/>
          <w:sz w:val="18"/>
        </w:rPr>
        <w:t>NC_047043.1     79122903   ...                                                           79122901</w:t>
      </w:r>
    </w:p>
    <w:p>
      <w:r>
        <w:rPr>
          <w:rFonts w:ascii="Consolas" w:hAnsi="Consolas"/>
          <w:sz w:val="18"/>
        </w:rPr>
        <w:t>NC_047043.1     83779356   ....                                                          83779359</w:t>
      </w:r>
    </w:p>
    <w:p>
      <w:r>
        <w:rPr>
          <w:rFonts w:ascii="Consolas" w:hAnsi="Consolas"/>
          <w:sz w:val="18"/>
        </w:rPr>
        <w:t>NC_047043.1     85539183   ....                                                          85539186</w:t>
      </w:r>
    </w:p>
    <w:p>
      <w:r>
        <w:rPr>
          <w:rFonts w:ascii="Consolas" w:hAnsi="Consolas"/>
          <w:sz w:val="18"/>
        </w:rPr>
        <w:t>NC_047043.1     94060205   ....                                                          94060208</w:t>
      </w:r>
    </w:p>
    <w:p>
      <w:r>
        <w:rPr>
          <w:rFonts w:ascii="Consolas" w:hAnsi="Consolas"/>
          <w:sz w:val="18"/>
        </w:rPr>
        <w:t>NC_047043.1     94922637   ....                                                          94922634</w:t>
      </w:r>
    </w:p>
    <w:p>
      <w:r>
        <w:rPr>
          <w:rFonts w:ascii="Consolas" w:hAnsi="Consolas"/>
          <w:sz w:val="18"/>
        </w:rPr>
        <w:t>NC_047043.1     95847531   ....                                                          95847528</w:t>
      </w:r>
    </w:p>
    <w:p>
      <w:r>
        <w:rPr>
          <w:rFonts w:ascii="Consolas" w:hAnsi="Consolas"/>
          <w:sz w:val="18"/>
        </w:rPr>
        <w:t>NC_047043.1     3074604    ...                                                           3074606</w:t>
      </w:r>
    </w:p>
    <w:p>
      <w:r>
        <w:rPr>
          <w:rFonts w:ascii="Consolas" w:hAnsi="Consolas"/>
          <w:sz w:val="18"/>
        </w:rPr>
        <w:t>NC_047043.1     4636487    ..                                                            4636488</w:t>
      </w:r>
    </w:p>
    <w:p>
      <w:r>
        <w:rPr>
          <w:rFonts w:ascii="Consolas" w:hAnsi="Consolas"/>
          <w:sz w:val="18"/>
        </w:rPr>
        <w:t>NC_047043.1     5565352    ...                                                           5565354</w:t>
      </w:r>
    </w:p>
    <w:p>
      <w:r>
        <w:rPr>
          <w:rFonts w:ascii="Consolas" w:hAnsi="Consolas"/>
          <w:sz w:val="18"/>
        </w:rPr>
        <w:t>NC_047043.1     6146890    ...                                                           6146888</w:t>
      </w:r>
    </w:p>
    <w:p>
      <w:r>
        <w:rPr>
          <w:rFonts w:ascii="Consolas" w:hAnsi="Consolas"/>
          <w:sz w:val="18"/>
        </w:rPr>
        <w:t>NC_047043.1     6693153    ...                                                           6693151</w:t>
      </w:r>
    </w:p>
    <w:p>
      <w:r>
        <w:rPr>
          <w:rFonts w:ascii="Consolas" w:hAnsi="Consolas"/>
          <w:sz w:val="18"/>
        </w:rPr>
        <w:t>NC_047043.1     7143124    ......                                                        7143129</w:t>
      </w:r>
    </w:p>
    <w:p>
      <w:r>
        <w:rPr>
          <w:rFonts w:ascii="Consolas" w:hAnsi="Consolas"/>
          <w:sz w:val="18"/>
        </w:rPr>
        <w:t>NC_047043.1     8110890    ...                                                           8110888</w:t>
      </w:r>
    </w:p>
    <w:p>
      <w:r>
        <w:rPr>
          <w:rFonts w:ascii="Consolas" w:hAnsi="Consolas"/>
          <w:sz w:val="18"/>
        </w:rPr>
        <w:t>NC_047043.1     8339832    ..                                                            8339831</w:t>
      </w:r>
    </w:p>
    <w:p>
      <w:r>
        <w:rPr>
          <w:rFonts w:ascii="Consolas" w:hAnsi="Consolas"/>
          <w:sz w:val="18"/>
        </w:rPr>
        <w:t>NC_047043.1     13147674   ...                                                           13147676</w:t>
      </w:r>
    </w:p>
    <w:p>
      <w:r>
        <w:rPr>
          <w:rFonts w:ascii="Consolas" w:hAnsi="Consolas"/>
          <w:sz w:val="18"/>
        </w:rPr>
        <w:t>NC_047043.1     13790065   ...                                                           13790063</w:t>
      </w:r>
    </w:p>
    <w:p>
      <w:r>
        <w:rPr>
          <w:rFonts w:ascii="Consolas" w:hAnsi="Consolas"/>
          <w:sz w:val="18"/>
        </w:rPr>
        <w:t>NC_047043.1     14702084   ...                                                           14702082</w:t>
      </w:r>
    </w:p>
    <w:p>
      <w:r>
        <w:rPr>
          <w:rFonts w:ascii="Consolas" w:hAnsi="Consolas"/>
          <w:sz w:val="18"/>
        </w:rPr>
        <w:t>NC_047043.1     16146385   ...                                                           16146383</w:t>
      </w:r>
    </w:p>
    <w:p>
      <w:r>
        <w:rPr>
          <w:rFonts w:ascii="Consolas" w:hAnsi="Consolas"/>
          <w:sz w:val="18"/>
        </w:rPr>
        <w:t>NC_047043.1     16558135   ...                                                           16558133</w:t>
      </w:r>
    </w:p>
    <w:p>
      <w:r>
        <w:rPr>
          <w:rFonts w:ascii="Consolas" w:hAnsi="Consolas"/>
          <w:sz w:val="18"/>
        </w:rPr>
        <w:t>NC_047043.1     17256288   ...                                                           17256290</w:t>
      </w:r>
    </w:p>
    <w:p>
      <w:r>
        <w:rPr>
          <w:rFonts w:ascii="Consolas" w:hAnsi="Consolas"/>
          <w:sz w:val="18"/>
        </w:rPr>
        <w:t>NC_047043.1     18360735   ...                                                           18360733</w:t>
      </w:r>
    </w:p>
    <w:p>
      <w:r>
        <w:rPr>
          <w:rFonts w:ascii="Consolas" w:hAnsi="Consolas"/>
          <w:sz w:val="18"/>
        </w:rPr>
        <w:t>NC_047043.1     19956367   ...                                                           19956369</w:t>
      </w:r>
    </w:p>
    <w:p>
      <w:r>
        <w:rPr>
          <w:rFonts w:ascii="Consolas" w:hAnsi="Consolas"/>
          <w:sz w:val="18"/>
        </w:rPr>
        <w:t>NC_047043.1     20101997   ...                                                           20101999</w:t>
      </w:r>
    </w:p>
    <w:p>
      <w:r>
        <w:rPr>
          <w:rFonts w:ascii="Consolas" w:hAnsi="Consolas"/>
          <w:sz w:val="18"/>
        </w:rPr>
        <w:t>NC_047043.1     20337581   ...                                                           20337579</w:t>
      </w:r>
    </w:p>
    <w:p>
      <w:r>
        <w:rPr>
          <w:rFonts w:ascii="Consolas" w:hAnsi="Consolas"/>
          <w:sz w:val="18"/>
        </w:rPr>
        <w:t>NC_047043.1     21394532   ...                                                           21394530</w:t>
      </w:r>
    </w:p>
    <w:p>
      <w:r>
        <w:rPr>
          <w:rFonts w:ascii="Consolas" w:hAnsi="Consolas"/>
          <w:sz w:val="18"/>
        </w:rPr>
        <w:t>NC_047043.1     22446278   ..                                                            22446277</w:t>
      </w:r>
    </w:p>
    <w:p>
      <w:r>
        <w:rPr>
          <w:rFonts w:ascii="Consolas" w:hAnsi="Consolas"/>
          <w:sz w:val="18"/>
        </w:rPr>
        <w:t>NC_047043.1     24200921   ...                                                           24200919</w:t>
      </w:r>
    </w:p>
    <w:p>
      <w:r>
        <w:rPr>
          <w:rFonts w:ascii="Consolas" w:hAnsi="Consolas"/>
          <w:sz w:val="18"/>
        </w:rPr>
        <w:t>NC_047043.1     24416279   ...                                                           24416277</w:t>
      </w:r>
    </w:p>
    <w:p>
      <w:r>
        <w:rPr>
          <w:rFonts w:ascii="Consolas" w:hAnsi="Consolas"/>
          <w:sz w:val="18"/>
        </w:rPr>
        <w:t>NC_047043.1     25304069   ..                                                            25304070</w:t>
      </w:r>
    </w:p>
    <w:p>
      <w:r>
        <w:rPr>
          <w:rFonts w:ascii="Consolas" w:hAnsi="Consolas"/>
          <w:sz w:val="18"/>
        </w:rPr>
        <w:t>NC_047043.1     26183976   ...                                                           26183978</w:t>
      </w:r>
    </w:p>
    <w:p>
      <w:r>
        <w:rPr>
          <w:rFonts w:ascii="Consolas" w:hAnsi="Consolas"/>
          <w:sz w:val="18"/>
        </w:rPr>
        <w:t>NC_047043.1     27004284   ..                                                            27004285</w:t>
      </w:r>
    </w:p>
    <w:p>
      <w:r>
        <w:rPr>
          <w:rFonts w:ascii="Consolas" w:hAnsi="Consolas"/>
          <w:sz w:val="18"/>
        </w:rPr>
        <w:t>NC_047043.1     27291966   ...                                                           27291964</w:t>
      </w:r>
    </w:p>
    <w:p>
      <w:r>
        <w:rPr>
          <w:rFonts w:ascii="Consolas" w:hAnsi="Consolas"/>
          <w:sz w:val="18"/>
        </w:rPr>
        <w:t>NC_047043.1     28971622   ..                                                            28971623</w:t>
      </w:r>
    </w:p>
    <w:p>
      <w:r>
        <w:rPr>
          <w:rFonts w:ascii="Consolas" w:hAnsi="Consolas"/>
          <w:sz w:val="18"/>
        </w:rPr>
        <w:t>NC_047043.1     30593313   ...                                                           30593311</w:t>
      </w:r>
    </w:p>
    <w:p>
      <w:r>
        <w:rPr>
          <w:rFonts w:ascii="Consolas" w:hAnsi="Consolas"/>
          <w:sz w:val="18"/>
        </w:rPr>
        <w:t>NC_047043.1     31450665   ...                                                           31450663</w:t>
      </w:r>
    </w:p>
    <w:p>
      <w:r>
        <w:rPr>
          <w:rFonts w:ascii="Consolas" w:hAnsi="Consolas"/>
          <w:sz w:val="18"/>
        </w:rPr>
        <w:t>NC_047043.1     32978932   ..                                                            32978933</w:t>
      </w:r>
    </w:p>
    <w:p>
      <w:r>
        <w:rPr>
          <w:rFonts w:ascii="Consolas" w:hAnsi="Consolas"/>
          <w:sz w:val="18"/>
        </w:rPr>
        <w:t>NC_047043.1     33633156   ..                                                            33633157</w:t>
      </w:r>
    </w:p>
    <w:p>
      <w:r>
        <w:rPr>
          <w:rFonts w:ascii="Consolas" w:hAnsi="Consolas"/>
          <w:sz w:val="18"/>
        </w:rPr>
        <w:t>NC_047043.1     35175635   ..                                                            35175636</w:t>
      </w:r>
    </w:p>
    <w:p>
      <w:r>
        <w:rPr>
          <w:rFonts w:ascii="Consolas" w:hAnsi="Consolas"/>
          <w:sz w:val="18"/>
        </w:rPr>
        <w:t>NC_047043.1     36707567   ..                                                            36707568</w:t>
      </w:r>
    </w:p>
    <w:p>
      <w:r>
        <w:rPr>
          <w:rFonts w:ascii="Consolas" w:hAnsi="Consolas"/>
          <w:sz w:val="18"/>
        </w:rPr>
        <w:t>NC_047043.1     39347455   ....                                                          39347452</w:t>
      </w:r>
    </w:p>
    <w:p>
      <w:r>
        <w:rPr>
          <w:rFonts w:ascii="Consolas" w:hAnsi="Consolas"/>
          <w:sz w:val="18"/>
        </w:rPr>
        <w:t>NC_047043.1     39615374   ...                                                           39615372</w:t>
      </w:r>
    </w:p>
    <w:p>
      <w:r>
        <w:rPr>
          <w:rFonts w:ascii="Consolas" w:hAnsi="Consolas"/>
          <w:sz w:val="18"/>
        </w:rPr>
        <w:t>NC_047043.1     39977172   ...                                                           39977170</w:t>
      </w:r>
    </w:p>
    <w:p>
      <w:r>
        <w:rPr>
          <w:rFonts w:ascii="Consolas" w:hAnsi="Consolas"/>
          <w:sz w:val="18"/>
        </w:rPr>
        <w:t>NC_047043.1     41656377   ....                                                          41656374</w:t>
      </w:r>
    </w:p>
    <w:p>
      <w:r>
        <w:rPr>
          <w:rFonts w:ascii="Consolas" w:hAnsi="Consolas"/>
          <w:sz w:val="18"/>
        </w:rPr>
        <w:t>NC_047043.1     42094417   ......                                                        42094412</w:t>
      </w:r>
    </w:p>
    <w:p>
      <w:r>
        <w:rPr>
          <w:rFonts w:ascii="Consolas" w:hAnsi="Consolas"/>
          <w:sz w:val="18"/>
        </w:rPr>
        <w:t>NC_047043.1     45589145   ..                                                            45589144</w:t>
      </w:r>
    </w:p>
    <w:p>
      <w:r>
        <w:rPr>
          <w:rFonts w:ascii="Consolas" w:hAnsi="Consolas"/>
          <w:sz w:val="18"/>
        </w:rPr>
        <w:t>NC_047043.1     46649689   ...                                                           46649691</w:t>
      </w:r>
    </w:p>
    <w:p>
      <w:r>
        <w:rPr>
          <w:rFonts w:ascii="Consolas" w:hAnsi="Consolas"/>
          <w:sz w:val="18"/>
        </w:rPr>
        <w:t>NC_047043.1     50341437   ...                                                           50341439</w:t>
      </w:r>
    </w:p>
    <w:p>
      <w:r>
        <w:rPr>
          <w:rFonts w:ascii="Consolas" w:hAnsi="Consolas"/>
          <w:sz w:val="18"/>
        </w:rPr>
        <w:t>NC_047043.1     50894666   .                                                             50894666</w:t>
      </w:r>
    </w:p>
    <w:p>
      <w:r>
        <w:rPr>
          <w:rFonts w:ascii="Consolas" w:hAnsi="Consolas"/>
          <w:sz w:val="18"/>
        </w:rPr>
        <w:t>NC_047043.1     51323059   ...                                                           51323061</w:t>
      </w:r>
    </w:p>
    <w:p>
      <w:r>
        <w:rPr>
          <w:rFonts w:ascii="Consolas" w:hAnsi="Consolas"/>
          <w:sz w:val="18"/>
        </w:rPr>
        <w:t>NC_047043.1     51443565   ..                                                            51443564</w:t>
      </w:r>
    </w:p>
    <w:p>
      <w:r>
        <w:rPr>
          <w:rFonts w:ascii="Consolas" w:hAnsi="Consolas"/>
          <w:sz w:val="18"/>
        </w:rPr>
        <w:t>NC_047043.1     53056396   ...                                                           53056394</w:t>
      </w:r>
    </w:p>
    <w:p>
      <w:r>
        <w:rPr>
          <w:rFonts w:ascii="Consolas" w:hAnsi="Consolas"/>
          <w:sz w:val="18"/>
        </w:rPr>
        <w:t>NC_047043.1     55114531   ...                                                           55114529</w:t>
      </w:r>
    </w:p>
    <w:p>
      <w:r>
        <w:rPr>
          <w:rFonts w:ascii="Consolas" w:hAnsi="Consolas"/>
          <w:sz w:val="18"/>
        </w:rPr>
        <w:t>NC_047043.1     55942295   ..                                                            55942296</w:t>
      </w:r>
    </w:p>
    <w:p>
      <w:r>
        <w:rPr>
          <w:rFonts w:ascii="Consolas" w:hAnsi="Consolas"/>
          <w:sz w:val="18"/>
        </w:rPr>
        <w:t>NC_047043.1     56145990   ...                                                           56145992</w:t>
      </w:r>
    </w:p>
    <w:p>
      <w:r>
        <w:rPr>
          <w:rFonts w:ascii="Consolas" w:hAnsi="Consolas"/>
          <w:sz w:val="18"/>
        </w:rPr>
        <w:t>NC_047043.1     56356502   ..                                                            56356503</w:t>
      </w:r>
    </w:p>
    <w:p>
      <w:r>
        <w:rPr>
          <w:rFonts w:ascii="Consolas" w:hAnsi="Consolas"/>
          <w:sz w:val="18"/>
        </w:rPr>
        <w:t>NC_047043.1     57827533   ...                                                           57827535</w:t>
      </w:r>
    </w:p>
    <w:p>
      <w:r>
        <w:rPr>
          <w:rFonts w:ascii="Consolas" w:hAnsi="Consolas"/>
          <w:sz w:val="18"/>
        </w:rPr>
        <w:t>NC_047043.1     58573464   ...                                                           58573462</w:t>
      </w:r>
    </w:p>
    <w:p>
      <w:r>
        <w:rPr>
          <w:rFonts w:ascii="Consolas" w:hAnsi="Consolas"/>
          <w:sz w:val="18"/>
        </w:rPr>
        <w:t>NC_047043.1     59092858   ...                                                           59092860</w:t>
      </w:r>
    </w:p>
    <w:p>
      <w:r>
        <w:rPr>
          <w:rFonts w:ascii="Consolas" w:hAnsi="Consolas"/>
          <w:sz w:val="18"/>
        </w:rPr>
        <w:t>NC_047043.1     59787189   ...                                                           59787187</w:t>
      </w:r>
    </w:p>
    <w:p>
      <w:r>
        <w:rPr>
          <w:rFonts w:ascii="Consolas" w:hAnsi="Consolas"/>
          <w:sz w:val="18"/>
        </w:rPr>
        <w:t>NC_047043.1     59799709   ...                                                           59799711</w:t>
      </w:r>
    </w:p>
    <w:p>
      <w:r>
        <w:rPr>
          <w:rFonts w:ascii="Consolas" w:hAnsi="Consolas"/>
          <w:sz w:val="18"/>
        </w:rPr>
        <w:t>NC_047043.1     60033538   ...                                                           60033536</w:t>
      </w:r>
    </w:p>
    <w:p>
      <w:r>
        <w:rPr>
          <w:rFonts w:ascii="Consolas" w:hAnsi="Consolas"/>
          <w:sz w:val="18"/>
        </w:rPr>
        <w:t>NC_047043.1     62821516   ....                                                          62821513</w:t>
      </w:r>
    </w:p>
    <w:p>
      <w:r>
        <w:rPr>
          <w:rFonts w:ascii="Consolas" w:hAnsi="Consolas"/>
          <w:sz w:val="18"/>
        </w:rPr>
        <w:t>NC_047043.1     63032529   ...                                                           63032527</w:t>
      </w:r>
    </w:p>
    <w:p>
      <w:r>
        <w:rPr>
          <w:rFonts w:ascii="Consolas" w:hAnsi="Consolas"/>
          <w:sz w:val="18"/>
        </w:rPr>
        <w:t>NC_047043.1     63153337   ...                                                           63153335</w:t>
      </w:r>
    </w:p>
    <w:p>
      <w:r>
        <w:rPr>
          <w:rFonts w:ascii="Consolas" w:hAnsi="Consolas"/>
          <w:sz w:val="18"/>
        </w:rPr>
        <w:t>NC_047043.1     63272568   ...                                                           63272570</w:t>
      </w:r>
    </w:p>
    <w:p>
      <w:r>
        <w:rPr>
          <w:rFonts w:ascii="Consolas" w:hAnsi="Consolas"/>
          <w:sz w:val="18"/>
        </w:rPr>
        <w:t>NC_047043.1     64346756   ...                                                           64346754</w:t>
      </w:r>
    </w:p>
    <w:p>
      <w:r>
        <w:rPr>
          <w:rFonts w:ascii="Consolas" w:hAnsi="Consolas"/>
          <w:sz w:val="18"/>
        </w:rPr>
        <w:t>NC_047043.1     68784360   ..                                                            68784359</w:t>
      </w:r>
    </w:p>
    <w:p>
      <w:r>
        <w:rPr>
          <w:rFonts w:ascii="Consolas" w:hAnsi="Consolas"/>
          <w:sz w:val="18"/>
        </w:rPr>
        <w:t>NC_047043.1     71561636   ...                                                           71561638</w:t>
      </w:r>
    </w:p>
    <w:p>
      <w:r>
        <w:rPr>
          <w:rFonts w:ascii="Consolas" w:hAnsi="Consolas"/>
          <w:sz w:val="18"/>
        </w:rPr>
        <w:t>NC_047043.1     71698863   ...                                                           71698865</w:t>
      </w:r>
    </w:p>
    <w:p>
      <w:r>
        <w:rPr>
          <w:rFonts w:ascii="Consolas" w:hAnsi="Consolas"/>
          <w:sz w:val="18"/>
        </w:rPr>
        <w:t>NC_047043.1     73626901   ...                                                           73626903</w:t>
      </w:r>
    </w:p>
    <w:p>
      <w:r>
        <w:rPr>
          <w:rFonts w:ascii="Consolas" w:hAnsi="Consolas"/>
          <w:sz w:val="18"/>
        </w:rPr>
        <w:t>NC_047043.1     75288101   ...                                                           75288099</w:t>
      </w:r>
    </w:p>
    <w:p>
      <w:r>
        <w:rPr>
          <w:rFonts w:ascii="Consolas" w:hAnsi="Consolas"/>
          <w:sz w:val="18"/>
        </w:rPr>
        <w:t>NC_047043.1     75940533   ...                                                           75940535</w:t>
      </w:r>
    </w:p>
    <w:p>
      <w:r>
        <w:rPr>
          <w:rFonts w:ascii="Consolas" w:hAnsi="Consolas"/>
          <w:sz w:val="18"/>
        </w:rPr>
        <w:t>NC_047043.1     78484664   ....                                                          78484661</w:t>
      </w:r>
    </w:p>
    <w:p>
      <w:r>
        <w:rPr>
          <w:rFonts w:ascii="Consolas" w:hAnsi="Consolas"/>
          <w:sz w:val="18"/>
        </w:rPr>
        <w:t>NC_047043.1     79156792   ...                                                           79156790</w:t>
      </w:r>
    </w:p>
    <w:p>
      <w:r>
        <w:rPr>
          <w:rFonts w:ascii="Consolas" w:hAnsi="Consolas"/>
          <w:sz w:val="18"/>
        </w:rPr>
        <w:t>NC_047043.1     82023867   ..                                                            82023866</w:t>
      </w:r>
    </w:p>
    <w:p>
      <w:r>
        <w:rPr>
          <w:rFonts w:ascii="Consolas" w:hAnsi="Consolas"/>
          <w:sz w:val="18"/>
        </w:rPr>
        <w:t>NC_047043.1     82072831   ......                                                        82072836</w:t>
      </w:r>
    </w:p>
    <w:p>
      <w:r>
        <w:rPr>
          <w:rFonts w:ascii="Consolas" w:hAnsi="Consolas"/>
          <w:sz w:val="18"/>
        </w:rPr>
        <w:t>NC_047043.1     82864285   ...                                                           82864287</w:t>
      </w:r>
    </w:p>
    <w:p>
      <w:r>
        <w:rPr>
          <w:rFonts w:ascii="Consolas" w:hAnsi="Consolas"/>
          <w:sz w:val="18"/>
        </w:rPr>
        <w:t>NC_047043.1     83014084   ...                                                           83014082</w:t>
      </w:r>
    </w:p>
    <w:p>
      <w:r>
        <w:rPr>
          <w:rFonts w:ascii="Consolas" w:hAnsi="Consolas"/>
          <w:sz w:val="18"/>
        </w:rPr>
        <w:t>NC_047043.1     87322757   ...                                                           87322755</w:t>
      </w:r>
    </w:p>
    <w:p>
      <w:r>
        <w:rPr>
          <w:rFonts w:ascii="Consolas" w:hAnsi="Consolas"/>
          <w:sz w:val="18"/>
        </w:rPr>
        <w:t>NC_047043.1     87695843   ...                                                           87695845</w:t>
      </w:r>
    </w:p>
    <w:p>
      <w:r>
        <w:rPr>
          <w:rFonts w:ascii="Consolas" w:hAnsi="Consolas"/>
          <w:sz w:val="18"/>
        </w:rPr>
        <w:t>NC_047043.1     87991685   ..                                                            87991686</w:t>
      </w:r>
    </w:p>
    <w:p>
      <w:r>
        <w:rPr>
          <w:rFonts w:ascii="Consolas" w:hAnsi="Consolas"/>
          <w:sz w:val="18"/>
        </w:rPr>
        <w:t>NC_047043.1     89282266   ...                                                           89282264</w:t>
      </w:r>
    </w:p>
    <w:p>
      <w:r>
        <w:rPr>
          <w:rFonts w:ascii="Consolas" w:hAnsi="Consolas"/>
          <w:sz w:val="18"/>
        </w:rPr>
        <w:t>NC_047043.1     89946762   ...                                                           89946764</w:t>
      </w:r>
    </w:p>
    <w:p>
      <w:r>
        <w:rPr>
          <w:rFonts w:ascii="Consolas" w:hAnsi="Consolas"/>
          <w:sz w:val="18"/>
        </w:rPr>
        <w:t>NC_047043.1     94613784   ...                                                           94613782</w:t>
      </w:r>
    </w:p>
    <w:p>
      <w:r>
        <w:rPr>
          <w:rFonts w:ascii="Consolas" w:hAnsi="Consolas"/>
          <w:sz w:val="18"/>
        </w:rPr>
        <w:t>NC_047043.1     95684495   ....                                                          95684498</w:t>
      </w:r>
    </w:p>
    <w:p>
      <w:r>
        <w:rPr>
          <w:rFonts w:ascii="Consolas" w:hAnsi="Consolas"/>
          <w:sz w:val="18"/>
        </w:rPr>
        <w:t>NC_047043.1     95752569   ...                                                           95752571</w:t>
      </w:r>
    </w:p>
    <w:p>
      <w:r>
        <w:rPr>
          <w:rFonts w:ascii="Consolas" w:hAnsi="Consolas"/>
          <w:sz w:val="18"/>
        </w:rPr>
        <w:t>NC_047043.1     95950658   ...                                                           95950656</w:t>
      </w:r>
    </w:p>
    <w:p>
      <w:r>
        <w:rPr>
          <w:rFonts w:ascii="Consolas" w:hAnsi="Consolas"/>
          <w:sz w:val="18"/>
        </w:rPr>
        <w:t>NC_047043.1     100100264  ..                                                            100100263</w:t>
      </w:r>
    </w:p>
    <w:p>
      <w:r>
        <w:rPr>
          <w:rFonts w:ascii="Consolas" w:hAnsi="Consolas"/>
          <w:sz w:val="18"/>
        </w:rPr>
        <w:t>NC_047039.1     46556388   ..A.......                                                    46556379</w:t>
      </w:r>
    </w:p>
    <w:p>
      <w:r>
        <w:rPr>
          <w:rFonts w:ascii="Consolas" w:hAnsi="Consolas"/>
          <w:sz w:val="18"/>
        </w:rPr>
        <w:t>NC_047039.1     54509908   ..G.......                                                    54509917</w:t>
      </w:r>
    </w:p>
    <w:p>
      <w:r>
        <w:rPr>
          <w:rFonts w:ascii="Consolas" w:hAnsi="Consolas"/>
          <w:sz w:val="18"/>
        </w:rPr>
        <w:t>NC_047039.1     33645317   ......                                                        33645322</w:t>
      </w:r>
    </w:p>
    <w:p>
      <w:r>
        <w:rPr>
          <w:rFonts w:ascii="Consolas" w:hAnsi="Consolas"/>
          <w:sz w:val="18"/>
        </w:rPr>
        <w:t>NC_047039.1     11065279   .T....                                                        11065274</w:t>
      </w:r>
    </w:p>
    <w:p>
      <w:r>
        <w:rPr>
          <w:rFonts w:ascii="Consolas" w:hAnsi="Consolas"/>
          <w:sz w:val="18"/>
        </w:rPr>
        <w:t>NC_047039.1     27963170   C.....                                                        27963175</w:t>
      </w:r>
    </w:p>
    <w:p>
      <w:r>
        <w:rPr>
          <w:rFonts w:ascii="Consolas" w:hAnsi="Consolas"/>
          <w:sz w:val="18"/>
        </w:rPr>
        <w:t>NC_047039.1     41199116   ..C....                                                       41199110</w:t>
      </w:r>
    </w:p>
    <w:p>
      <w:r>
        <w:rPr>
          <w:rFonts w:ascii="Consolas" w:hAnsi="Consolas"/>
          <w:sz w:val="18"/>
        </w:rPr>
        <w:t>NC_047039.1     46267981   .T....                                                        46267976</w:t>
      </w:r>
    </w:p>
    <w:p>
      <w:r>
        <w:rPr>
          <w:rFonts w:ascii="Consolas" w:hAnsi="Consolas"/>
          <w:sz w:val="18"/>
        </w:rPr>
        <w:t>NC_047039.1     55251253   C.....                                                        55251258</w:t>
      </w:r>
    </w:p>
    <w:p>
      <w:r>
        <w:rPr>
          <w:rFonts w:ascii="Consolas" w:hAnsi="Consolas"/>
          <w:sz w:val="18"/>
        </w:rPr>
        <w:t>NC_047039.1     63640543   ..G....                                                       63640549</w:t>
      </w:r>
    </w:p>
    <w:p>
      <w:r>
        <w:rPr>
          <w:rFonts w:ascii="Consolas" w:hAnsi="Consolas"/>
          <w:sz w:val="18"/>
        </w:rPr>
        <w:t>NC_047039.1     76615682   T.....                                                        76615687</w:t>
      </w:r>
    </w:p>
    <w:p>
      <w:r>
        <w:rPr>
          <w:rFonts w:ascii="Consolas" w:hAnsi="Consolas"/>
          <w:sz w:val="18"/>
        </w:rPr>
        <w:t>NC_047039.1     92616988   ..A....                                                       92616982</w:t>
      </w:r>
    </w:p>
    <w:p>
      <w:r>
        <w:rPr>
          <w:rFonts w:ascii="Consolas" w:hAnsi="Consolas"/>
          <w:sz w:val="18"/>
        </w:rPr>
        <w:t>NC_047039.1     95740663   .T....                                                        95740658</w:t>
      </w:r>
    </w:p>
    <w:p>
      <w:r>
        <w:rPr>
          <w:rFonts w:ascii="Consolas" w:hAnsi="Consolas"/>
          <w:sz w:val="18"/>
        </w:rPr>
        <w:t>NC_047039.1     42397484   ......                                                        42397479</w:t>
      </w:r>
    </w:p>
    <w:p>
      <w:r>
        <w:rPr>
          <w:rFonts w:ascii="Consolas" w:hAnsi="Consolas"/>
          <w:sz w:val="18"/>
        </w:rPr>
        <w:t>NC_047039.1     71511367   .....                                                         71511363</w:t>
      </w:r>
    </w:p>
    <w:p>
      <w:r>
        <w:rPr>
          <w:rFonts w:ascii="Consolas" w:hAnsi="Consolas"/>
          <w:sz w:val="18"/>
        </w:rPr>
        <w:t>NC_047039.1     93110661   ......                                                        93110666</w:t>
      </w:r>
    </w:p>
    <w:p>
      <w:r>
        <w:rPr>
          <w:rFonts w:ascii="Consolas" w:hAnsi="Consolas"/>
          <w:sz w:val="18"/>
        </w:rPr>
        <w:t>NC_047039.1     2099870    .....                                                         2099866</w:t>
      </w:r>
    </w:p>
    <w:p>
      <w:r>
        <w:rPr>
          <w:rFonts w:ascii="Consolas" w:hAnsi="Consolas"/>
          <w:sz w:val="18"/>
        </w:rPr>
        <w:t>NC_047039.1     5262548    ....                                                          5262545</w:t>
      </w:r>
    </w:p>
    <w:p>
      <w:r>
        <w:rPr>
          <w:rFonts w:ascii="Consolas" w:hAnsi="Consolas"/>
          <w:sz w:val="18"/>
        </w:rPr>
        <w:t>NC_047039.1     5473759    .....                                                         5473755</w:t>
      </w:r>
    </w:p>
    <w:p>
      <w:r>
        <w:rPr>
          <w:rFonts w:ascii="Consolas" w:hAnsi="Consolas"/>
          <w:sz w:val="18"/>
        </w:rPr>
        <w:t>NC_047039.1     43091253   .....                                                         43091257</w:t>
      </w:r>
    </w:p>
    <w:p>
      <w:r>
        <w:rPr>
          <w:rFonts w:ascii="Consolas" w:hAnsi="Consolas"/>
          <w:sz w:val="18"/>
        </w:rPr>
        <w:t>NC_047039.1     69867630   ....                                                          69867627</w:t>
      </w:r>
    </w:p>
    <w:p>
      <w:r>
        <w:rPr>
          <w:rFonts w:ascii="Consolas" w:hAnsi="Consolas"/>
          <w:sz w:val="18"/>
        </w:rPr>
        <w:t>NC_047039.1     69932172   .....                                                         69932176</w:t>
      </w:r>
    </w:p>
    <w:p>
      <w:r>
        <w:rPr>
          <w:rFonts w:ascii="Consolas" w:hAnsi="Consolas"/>
          <w:sz w:val="18"/>
        </w:rPr>
        <w:t>NC_047039.1     72620454   .....                                                         72620458</w:t>
      </w:r>
    </w:p>
    <w:p>
      <w:r>
        <w:rPr>
          <w:rFonts w:ascii="Consolas" w:hAnsi="Consolas"/>
          <w:sz w:val="18"/>
        </w:rPr>
        <w:t>NC_047039.1     77257038   .....                                                         77257034</w:t>
      </w:r>
    </w:p>
    <w:p>
      <w:r>
        <w:rPr>
          <w:rFonts w:ascii="Consolas" w:hAnsi="Consolas"/>
          <w:sz w:val="18"/>
        </w:rPr>
        <w:t>NC_047039.1     79794991   .....                                                         79794987</w:t>
      </w:r>
    </w:p>
    <w:p>
      <w:r>
        <w:rPr>
          <w:rFonts w:ascii="Consolas" w:hAnsi="Consolas"/>
          <w:sz w:val="18"/>
        </w:rPr>
        <w:t>NC_047039.1     85112080   .....                                                         85112076</w:t>
      </w:r>
    </w:p>
    <w:p>
      <w:r>
        <w:rPr>
          <w:rFonts w:ascii="Consolas" w:hAnsi="Consolas"/>
          <w:sz w:val="18"/>
        </w:rPr>
        <w:t>NC_047039.1     86071507   .......                                                       86071501</w:t>
      </w:r>
    </w:p>
    <w:p>
      <w:r>
        <w:rPr>
          <w:rFonts w:ascii="Consolas" w:hAnsi="Consolas"/>
          <w:sz w:val="18"/>
        </w:rPr>
        <w:t>NC_047039.1     109848833  .....                                                         109848829</w:t>
      </w:r>
    </w:p>
    <w:p>
      <w:r>
        <w:rPr>
          <w:rFonts w:ascii="Consolas" w:hAnsi="Consolas"/>
          <w:sz w:val="18"/>
        </w:rPr>
        <w:t>NC_047039.1     1483326    ....                                                          1483323</w:t>
      </w:r>
    </w:p>
    <w:p>
      <w:r>
        <w:rPr>
          <w:rFonts w:ascii="Consolas" w:hAnsi="Consolas"/>
          <w:sz w:val="18"/>
        </w:rPr>
        <w:t>NC_047039.1     1870338    ....                                                          1870341</w:t>
      </w:r>
    </w:p>
    <w:p>
      <w:r>
        <w:rPr>
          <w:rFonts w:ascii="Consolas" w:hAnsi="Consolas"/>
          <w:sz w:val="18"/>
        </w:rPr>
        <w:t>NC_047039.1     3483420    ...                                                           3483418</w:t>
      </w:r>
    </w:p>
    <w:p>
      <w:r>
        <w:rPr>
          <w:rFonts w:ascii="Consolas" w:hAnsi="Consolas"/>
          <w:sz w:val="18"/>
        </w:rPr>
        <w:t>NC_047039.1     3699337    ....                                                          3699334</w:t>
      </w:r>
    </w:p>
    <w:p>
      <w:r>
        <w:rPr>
          <w:rFonts w:ascii="Consolas" w:hAnsi="Consolas"/>
          <w:sz w:val="18"/>
        </w:rPr>
        <w:t>NC_047039.1     9376183    ..                                                            9376184</w:t>
      </w:r>
    </w:p>
    <w:p>
      <w:r>
        <w:rPr>
          <w:rFonts w:ascii="Consolas" w:hAnsi="Consolas"/>
          <w:sz w:val="18"/>
        </w:rPr>
        <w:t>NC_047039.1     10896327   .                                                             10896327</w:t>
      </w:r>
    </w:p>
    <w:p>
      <w:r>
        <w:rPr>
          <w:rFonts w:ascii="Consolas" w:hAnsi="Consolas"/>
          <w:sz w:val="18"/>
        </w:rPr>
        <w:t>NC_047039.1     11154102   ...                                                           11154104</w:t>
      </w:r>
    </w:p>
    <w:p>
      <w:r>
        <w:rPr>
          <w:rFonts w:ascii="Consolas" w:hAnsi="Consolas"/>
          <w:sz w:val="18"/>
        </w:rPr>
        <w:t>NC_047039.1     17674199   ..                                                            17674198</w:t>
      </w:r>
    </w:p>
    <w:p>
      <w:r>
        <w:rPr>
          <w:rFonts w:ascii="Consolas" w:hAnsi="Consolas"/>
          <w:sz w:val="18"/>
        </w:rPr>
        <w:t>NC_047039.1     18160861   ...                                                           18160863</w:t>
      </w:r>
    </w:p>
    <w:p>
      <w:r>
        <w:rPr>
          <w:rFonts w:ascii="Consolas" w:hAnsi="Consolas"/>
          <w:sz w:val="18"/>
        </w:rPr>
        <w:t>NC_047039.1     18332899   ....                                                          18332902</w:t>
      </w:r>
    </w:p>
    <w:p>
      <w:r>
        <w:rPr>
          <w:rFonts w:ascii="Consolas" w:hAnsi="Consolas"/>
          <w:sz w:val="18"/>
        </w:rPr>
        <w:t>NC_047039.1     22388811   ....                                                          22388814</w:t>
      </w:r>
    </w:p>
    <w:p>
      <w:r>
        <w:rPr>
          <w:rFonts w:ascii="Consolas" w:hAnsi="Consolas"/>
          <w:sz w:val="18"/>
        </w:rPr>
        <w:t>NC_047039.1     27525333   ...                                                           27525335</w:t>
      </w:r>
    </w:p>
    <w:p>
      <w:r>
        <w:rPr>
          <w:rFonts w:ascii="Consolas" w:hAnsi="Consolas"/>
          <w:sz w:val="18"/>
        </w:rPr>
        <w:t>NC_047039.1     29870553   ....                                                          29870556</w:t>
      </w:r>
    </w:p>
    <w:p>
      <w:r>
        <w:rPr>
          <w:rFonts w:ascii="Consolas" w:hAnsi="Consolas"/>
          <w:sz w:val="18"/>
        </w:rPr>
        <w:t>NC_047039.1     34995898   ....                                                          34995901</w:t>
      </w:r>
    </w:p>
    <w:p>
      <w:r>
        <w:rPr>
          <w:rFonts w:ascii="Consolas" w:hAnsi="Consolas"/>
          <w:sz w:val="18"/>
        </w:rPr>
        <w:t>NC_047039.1     35652410   ...                                                           35652412</w:t>
      </w:r>
    </w:p>
    <w:p>
      <w:r>
        <w:rPr>
          <w:rFonts w:ascii="Consolas" w:hAnsi="Consolas"/>
          <w:sz w:val="18"/>
        </w:rPr>
        <w:t>NC_047039.1     37697292   ....                                                          37697295</w:t>
      </w:r>
    </w:p>
    <w:p>
      <w:r>
        <w:rPr>
          <w:rFonts w:ascii="Consolas" w:hAnsi="Consolas"/>
          <w:sz w:val="18"/>
        </w:rPr>
        <w:t>NC_047039.1     39564121   ......                                                        39564116</w:t>
      </w:r>
    </w:p>
    <w:p>
      <w:r>
        <w:rPr>
          <w:rFonts w:ascii="Consolas" w:hAnsi="Consolas"/>
          <w:sz w:val="18"/>
        </w:rPr>
        <w:t>NC_047039.1     43115680   ....                                                          43115677</w:t>
      </w:r>
    </w:p>
    <w:p>
      <w:r>
        <w:rPr>
          <w:rFonts w:ascii="Consolas" w:hAnsi="Consolas"/>
          <w:sz w:val="18"/>
        </w:rPr>
        <w:t>NC_047039.1     46570501   .....                                                         46570497</w:t>
      </w:r>
    </w:p>
    <w:p>
      <w:r>
        <w:rPr>
          <w:rFonts w:ascii="Consolas" w:hAnsi="Consolas"/>
          <w:sz w:val="18"/>
        </w:rPr>
        <w:t>NC_047039.1     54293160   ....                                                          54293157</w:t>
      </w:r>
    </w:p>
    <w:p>
      <w:r>
        <w:rPr>
          <w:rFonts w:ascii="Consolas" w:hAnsi="Consolas"/>
          <w:sz w:val="18"/>
        </w:rPr>
        <w:t>NC_047039.1     55899441   ...                                                           55899439</w:t>
      </w:r>
    </w:p>
    <w:p>
      <w:r>
        <w:rPr>
          <w:rFonts w:ascii="Consolas" w:hAnsi="Consolas"/>
          <w:sz w:val="18"/>
        </w:rPr>
        <w:t>NC_047039.1     56463509   ....                                                          56463512</w:t>
      </w:r>
    </w:p>
    <w:p>
      <w:r>
        <w:rPr>
          <w:rFonts w:ascii="Consolas" w:hAnsi="Consolas"/>
          <w:sz w:val="18"/>
        </w:rPr>
        <w:t>NC_047039.1     57729680   ....                                                          57729677</w:t>
      </w:r>
    </w:p>
    <w:p>
      <w:r>
        <w:rPr>
          <w:rFonts w:ascii="Consolas" w:hAnsi="Consolas"/>
          <w:sz w:val="18"/>
        </w:rPr>
        <w:t>NC_047039.1     62060529   ...                                                           62060527</w:t>
      </w:r>
    </w:p>
    <w:p>
      <w:r>
        <w:rPr>
          <w:rFonts w:ascii="Consolas" w:hAnsi="Consolas"/>
          <w:sz w:val="18"/>
        </w:rPr>
        <w:t>NC_047039.1     62558590   ...                                                           62558592</w:t>
      </w:r>
    </w:p>
    <w:p>
      <w:r>
        <w:rPr>
          <w:rFonts w:ascii="Consolas" w:hAnsi="Consolas"/>
          <w:sz w:val="18"/>
        </w:rPr>
        <w:t>NC_047039.1     69295737   ....                                                          69295740</w:t>
      </w:r>
    </w:p>
    <w:p>
      <w:r>
        <w:rPr>
          <w:rFonts w:ascii="Consolas" w:hAnsi="Consolas"/>
          <w:sz w:val="18"/>
        </w:rPr>
        <w:t>NC_047039.1     73686146   ....                                                          73686143</w:t>
      </w:r>
    </w:p>
    <w:p>
      <w:r>
        <w:rPr>
          <w:rFonts w:ascii="Consolas" w:hAnsi="Consolas"/>
          <w:sz w:val="18"/>
        </w:rPr>
        <w:t>NC_047039.1     79626717   ...                                                           79626715</w:t>
      </w:r>
    </w:p>
    <w:p>
      <w:r>
        <w:rPr>
          <w:rFonts w:ascii="Consolas" w:hAnsi="Consolas"/>
          <w:sz w:val="18"/>
        </w:rPr>
        <w:t>NC_047039.1     80689611   ...                                                           80689609</w:t>
      </w:r>
    </w:p>
    <w:p>
      <w:r>
        <w:rPr>
          <w:rFonts w:ascii="Consolas" w:hAnsi="Consolas"/>
          <w:sz w:val="18"/>
        </w:rPr>
        <w:t>NC_047039.1     84753600   ....                                                          84753597</w:t>
      </w:r>
    </w:p>
    <w:p>
      <w:r>
        <w:rPr>
          <w:rFonts w:ascii="Consolas" w:hAnsi="Consolas"/>
          <w:sz w:val="18"/>
        </w:rPr>
        <w:t>NC_047039.1     85088750   ....                                                          85088753</w:t>
      </w:r>
    </w:p>
    <w:p>
      <w:r>
        <w:rPr>
          <w:rFonts w:ascii="Consolas" w:hAnsi="Consolas"/>
          <w:sz w:val="18"/>
        </w:rPr>
        <w:t>NC_047039.1     87590751   .                                                             87590751</w:t>
      </w:r>
    </w:p>
    <w:p>
      <w:r>
        <w:rPr>
          <w:rFonts w:ascii="Consolas" w:hAnsi="Consolas"/>
          <w:sz w:val="18"/>
        </w:rPr>
        <w:t>NC_047039.1     88991420   ....                                                          88991417</w:t>
      </w:r>
    </w:p>
    <w:p>
      <w:r>
        <w:rPr>
          <w:rFonts w:ascii="Consolas" w:hAnsi="Consolas"/>
          <w:sz w:val="18"/>
        </w:rPr>
        <w:t>NC_047039.1     90626113   ...                                                           90626115</w:t>
      </w:r>
    </w:p>
    <w:p>
      <w:r>
        <w:rPr>
          <w:rFonts w:ascii="Consolas" w:hAnsi="Consolas"/>
          <w:sz w:val="18"/>
        </w:rPr>
        <w:t>NC_047039.1     93584056   ....                                                          93584053</w:t>
      </w:r>
    </w:p>
    <w:p>
      <w:r>
        <w:rPr>
          <w:rFonts w:ascii="Consolas" w:hAnsi="Consolas"/>
          <w:sz w:val="18"/>
        </w:rPr>
        <w:t>NC_047039.1     93901060   ....                                                          93901057</w:t>
      </w:r>
    </w:p>
    <w:p>
      <w:r>
        <w:rPr>
          <w:rFonts w:ascii="Consolas" w:hAnsi="Consolas"/>
          <w:sz w:val="18"/>
        </w:rPr>
        <w:t>NC_047039.1     101977089  ....                                                          101977092</w:t>
      </w:r>
    </w:p>
    <w:p>
      <w:r>
        <w:rPr>
          <w:rFonts w:ascii="Consolas" w:hAnsi="Consolas"/>
          <w:sz w:val="18"/>
        </w:rPr>
        <w:t>NC_047039.1     103430821  ....                                                          103430818</w:t>
      </w:r>
    </w:p>
    <w:p>
      <w:r>
        <w:rPr>
          <w:rFonts w:ascii="Consolas" w:hAnsi="Consolas"/>
          <w:sz w:val="18"/>
        </w:rPr>
        <w:t>NC_047039.1     105948512  ...                                                           105948514</w:t>
      </w:r>
    </w:p>
    <w:p>
      <w:r>
        <w:rPr>
          <w:rFonts w:ascii="Consolas" w:hAnsi="Consolas"/>
          <w:sz w:val="18"/>
        </w:rPr>
        <w:t>NC_047039.1     109530804  ...                                                           109530806</w:t>
      </w:r>
    </w:p>
    <w:p>
      <w:r>
        <w:rPr>
          <w:rFonts w:ascii="Consolas" w:hAnsi="Consolas"/>
          <w:sz w:val="18"/>
        </w:rPr>
        <w:t>NC_047039.1     115275425  ....                                                          115275422</w:t>
      </w:r>
    </w:p>
    <w:p>
      <w:r>
        <w:rPr>
          <w:rFonts w:ascii="Consolas" w:hAnsi="Consolas"/>
          <w:sz w:val="18"/>
        </w:rPr>
        <w:t>NC_047039.1     1187233    ...                                                           1187231</w:t>
      </w:r>
    </w:p>
    <w:p>
      <w:r>
        <w:rPr>
          <w:rFonts w:ascii="Consolas" w:hAnsi="Consolas"/>
          <w:sz w:val="18"/>
        </w:rPr>
        <w:t>NC_047039.1     2589065    ...                                                           2589063</w:t>
      </w:r>
    </w:p>
    <w:p>
      <w:r>
        <w:rPr>
          <w:rFonts w:ascii="Consolas" w:hAnsi="Consolas"/>
          <w:sz w:val="18"/>
        </w:rPr>
        <w:t>NC_047039.1     2656458    .....                                                         2656454</w:t>
      </w:r>
    </w:p>
    <w:p>
      <w:r>
        <w:rPr>
          <w:rFonts w:ascii="Consolas" w:hAnsi="Consolas"/>
          <w:sz w:val="18"/>
        </w:rPr>
        <w:t>NC_047039.1     9523020    ..                                                            9523021</w:t>
      </w:r>
    </w:p>
    <w:p>
      <w:r>
        <w:rPr>
          <w:rFonts w:ascii="Consolas" w:hAnsi="Consolas"/>
          <w:sz w:val="18"/>
        </w:rPr>
        <w:t>NC_047039.1     10875005   ...                                                           10875003</w:t>
      </w:r>
    </w:p>
    <w:p>
      <w:r>
        <w:rPr>
          <w:rFonts w:ascii="Consolas" w:hAnsi="Consolas"/>
          <w:sz w:val="18"/>
        </w:rPr>
        <w:t>NC_047039.1     13075088   ..                                                            13075087</w:t>
      </w:r>
    </w:p>
    <w:p>
      <w:r>
        <w:rPr>
          <w:rFonts w:ascii="Consolas" w:hAnsi="Consolas"/>
          <w:sz w:val="18"/>
        </w:rPr>
        <w:t>NC_047039.1     13093465   .....                                                         13093469</w:t>
      </w:r>
    </w:p>
    <w:p>
      <w:r>
        <w:rPr>
          <w:rFonts w:ascii="Consolas" w:hAnsi="Consolas"/>
          <w:sz w:val="18"/>
        </w:rPr>
        <w:t>NC_047039.1     14399145   ...                                                           14399147</w:t>
      </w:r>
    </w:p>
    <w:p>
      <w:r>
        <w:rPr>
          <w:rFonts w:ascii="Consolas" w:hAnsi="Consolas"/>
          <w:sz w:val="18"/>
        </w:rPr>
        <w:t>NC_047039.1     14519471   ..                                                            14519472</w:t>
      </w:r>
    </w:p>
    <w:p>
      <w:r>
        <w:rPr>
          <w:rFonts w:ascii="Consolas" w:hAnsi="Consolas"/>
          <w:sz w:val="18"/>
        </w:rPr>
        <w:t>NC_047039.1     14673951   ..                                                            14673950</w:t>
      </w:r>
    </w:p>
    <w:p>
      <w:r>
        <w:rPr>
          <w:rFonts w:ascii="Consolas" w:hAnsi="Consolas"/>
          <w:sz w:val="18"/>
        </w:rPr>
        <w:t>NC_047039.1     15476787   .......                                                       15476793</w:t>
      </w:r>
    </w:p>
    <w:p>
      <w:r>
        <w:rPr>
          <w:rFonts w:ascii="Consolas" w:hAnsi="Consolas"/>
          <w:sz w:val="18"/>
        </w:rPr>
        <w:t>NC_047039.1     16123307   .....                                                         16123311</w:t>
      </w:r>
    </w:p>
    <w:p>
      <w:r>
        <w:rPr>
          <w:rFonts w:ascii="Consolas" w:hAnsi="Consolas"/>
          <w:sz w:val="18"/>
        </w:rPr>
        <w:t>NC_047039.1     16335178   ..                                                            16335179</w:t>
      </w:r>
    </w:p>
    <w:p>
      <w:r>
        <w:rPr>
          <w:rFonts w:ascii="Consolas" w:hAnsi="Consolas"/>
          <w:sz w:val="18"/>
        </w:rPr>
        <w:t>NC_047039.1     17795362   ...                                                           17795360</w:t>
      </w:r>
    </w:p>
    <w:p>
      <w:r>
        <w:rPr>
          <w:rFonts w:ascii="Consolas" w:hAnsi="Consolas"/>
          <w:sz w:val="18"/>
        </w:rPr>
        <w:t>NC_047039.1     19913880   ...                                                           19913882</w:t>
      </w:r>
    </w:p>
    <w:p>
      <w:r>
        <w:rPr>
          <w:rFonts w:ascii="Consolas" w:hAnsi="Consolas"/>
          <w:sz w:val="18"/>
        </w:rPr>
        <w:t>NC_047039.1     20571606   ...                                                           20571608</w:t>
      </w:r>
    </w:p>
    <w:p>
      <w:r>
        <w:rPr>
          <w:rFonts w:ascii="Consolas" w:hAnsi="Consolas"/>
          <w:sz w:val="18"/>
        </w:rPr>
        <w:t>NC_047039.1     20699938   ...                                                           20699936</w:t>
      </w:r>
    </w:p>
    <w:p>
      <w:r>
        <w:rPr>
          <w:rFonts w:ascii="Consolas" w:hAnsi="Consolas"/>
          <w:sz w:val="18"/>
        </w:rPr>
        <w:t>NC_047039.1     22599543   ...                                                           22599545</w:t>
      </w:r>
    </w:p>
    <w:p>
      <w:r>
        <w:rPr>
          <w:rFonts w:ascii="Consolas" w:hAnsi="Consolas"/>
          <w:sz w:val="18"/>
        </w:rPr>
        <w:t>NC_047039.1     22873734   ..                                                            22873733</w:t>
      </w:r>
    </w:p>
    <w:p>
      <w:r>
        <w:rPr>
          <w:rFonts w:ascii="Consolas" w:hAnsi="Consolas"/>
          <w:sz w:val="18"/>
        </w:rPr>
        <w:t>NC_047039.1     28164205   ..                                                            28164204</w:t>
      </w:r>
    </w:p>
    <w:p>
      <w:r>
        <w:rPr>
          <w:rFonts w:ascii="Consolas" w:hAnsi="Consolas"/>
          <w:sz w:val="18"/>
        </w:rPr>
        <w:t>NC_047039.1     28991858   ...                                                           28991860</w:t>
      </w:r>
    </w:p>
    <w:p>
      <w:r>
        <w:rPr>
          <w:rFonts w:ascii="Consolas" w:hAnsi="Consolas"/>
          <w:sz w:val="18"/>
        </w:rPr>
        <w:t>NC_047039.1     29354685   ...                                                           29354687</w:t>
      </w:r>
    </w:p>
    <w:p>
      <w:r>
        <w:rPr>
          <w:rFonts w:ascii="Consolas" w:hAnsi="Consolas"/>
          <w:sz w:val="18"/>
        </w:rPr>
        <w:t>NC_047039.1     30230425   ...                                                           30230423</w:t>
      </w:r>
    </w:p>
    <w:p>
      <w:r>
        <w:rPr>
          <w:rFonts w:ascii="Consolas" w:hAnsi="Consolas"/>
          <w:sz w:val="18"/>
        </w:rPr>
        <w:t>NC_047039.1     34679084   ...                                                           34679082</w:t>
      </w:r>
    </w:p>
    <w:p>
      <w:r>
        <w:rPr>
          <w:rFonts w:ascii="Consolas" w:hAnsi="Consolas"/>
          <w:sz w:val="18"/>
        </w:rPr>
        <w:t>NC_047039.1     35784164   ...                                                           35784166</w:t>
      </w:r>
    </w:p>
    <w:p>
      <w:r>
        <w:rPr>
          <w:rFonts w:ascii="Consolas" w:hAnsi="Consolas"/>
          <w:sz w:val="18"/>
        </w:rPr>
        <w:t>NC_047039.1     37766187   ..                                                            37766188</w:t>
      </w:r>
    </w:p>
    <w:p>
      <w:r>
        <w:rPr>
          <w:rFonts w:ascii="Consolas" w:hAnsi="Consolas"/>
          <w:sz w:val="18"/>
        </w:rPr>
        <w:t>NC_047039.1     38525872   ...                                                           38525870</w:t>
      </w:r>
    </w:p>
    <w:p>
      <w:r>
        <w:rPr>
          <w:rFonts w:ascii="Consolas" w:hAnsi="Consolas"/>
          <w:sz w:val="18"/>
        </w:rPr>
        <w:t>NC_047039.1     38975777   ...                                                           38975775</w:t>
      </w:r>
    </w:p>
    <w:p>
      <w:r>
        <w:rPr>
          <w:rFonts w:ascii="Consolas" w:hAnsi="Consolas"/>
          <w:sz w:val="18"/>
        </w:rPr>
        <w:t>NC_047039.1     39446433   ..                                                            39446434</w:t>
      </w:r>
    </w:p>
    <w:p>
      <w:r>
        <w:rPr>
          <w:rFonts w:ascii="Consolas" w:hAnsi="Consolas"/>
          <w:sz w:val="18"/>
        </w:rPr>
        <w:t>NC_047039.1     41852394   ...                                                           41852396</w:t>
      </w:r>
    </w:p>
    <w:p>
      <w:r>
        <w:rPr>
          <w:rFonts w:ascii="Consolas" w:hAnsi="Consolas"/>
          <w:sz w:val="18"/>
        </w:rPr>
        <w:t>NC_047039.1     42522155   ..                                                            42522156</w:t>
      </w:r>
    </w:p>
    <w:p>
      <w:r>
        <w:rPr>
          <w:rFonts w:ascii="Consolas" w:hAnsi="Consolas"/>
          <w:sz w:val="18"/>
        </w:rPr>
        <w:t>NC_047039.1     43649998   ..                                                            43649997</w:t>
      </w:r>
    </w:p>
    <w:p>
      <w:r>
        <w:rPr>
          <w:rFonts w:ascii="Consolas" w:hAnsi="Consolas"/>
          <w:sz w:val="18"/>
        </w:rPr>
        <w:t>NC_047039.1     45897897   ...                                                           45897899</w:t>
      </w:r>
    </w:p>
    <w:p>
      <w:r>
        <w:rPr>
          <w:rFonts w:ascii="Consolas" w:hAnsi="Consolas"/>
          <w:sz w:val="18"/>
        </w:rPr>
        <w:t>NC_047039.1     47702104   ...                                                           47702102</w:t>
      </w:r>
    </w:p>
    <w:p>
      <w:r>
        <w:rPr>
          <w:rFonts w:ascii="Consolas" w:hAnsi="Consolas"/>
          <w:sz w:val="18"/>
        </w:rPr>
        <w:t>NC_047039.1     49441187   ...                                                           49441189</w:t>
      </w:r>
    </w:p>
    <w:p>
      <w:r>
        <w:rPr>
          <w:rFonts w:ascii="Consolas" w:hAnsi="Consolas"/>
          <w:sz w:val="18"/>
        </w:rPr>
        <w:t>NC_047039.1     50032256   ...                                                           50032254</w:t>
      </w:r>
    </w:p>
    <w:p>
      <w:r>
        <w:rPr>
          <w:rFonts w:ascii="Consolas" w:hAnsi="Consolas"/>
          <w:sz w:val="18"/>
        </w:rPr>
        <w:t>NC_047039.1     50470870   ..                                                            50470869</w:t>
      </w:r>
    </w:p>
    <w:p>
      <w:r>
        <w:rPr>
          <w:rFonts w:ascii="Consolas" w:hAnsi="Consolas"/>
          <w:sz w:val="18"/>
        </w:rPr>
        <w:t>NC_047039.1     54052358   ..                                                            54052359</w:t>
      </w:r>
    </w:p>
    <w:p>
      <w:r>
        <w:rPr>
          <w:rFonts w:ascii="Consolas" w:hAnsi="Consolas"/>
          <w:sz w:val="18"/>
        </w:rPr>
        <w:t>NC_047039.1     54613157   ...                                                           54613159</w:t>
      </w:r>
    </w:p>
    <w:p>
      <w:r>
        <w:rPr>
          <w:rFonts w:ascii="Consolas" w:hAnsi="Consolas"/>
          <w:sz w:val="18"/>
        </w:rPr>
        <w:t>NC_047039.1     55680888   ...                                                           55680886</w:t>
      </w:r>
    </w:p>
    <w:p>
      <w:r>
        <w:rPr>
          <w:rFonts w:ascii="Consolas" w:hAnsi="Consolas"/>
          <w:sz w:val="18"/>
        </w:rPr>
        <w:t>NC_047039.1     56773387   ...                                                           56773389</w:t>
      </w:r>
    </w:p>
    <w:p>
      <w:r>
        <w:rPr>
          <w:rFonts w:ascii="Consolas" w:hAnsi="Consolas"/>
          <w:sz w:val="18"/>
        </w:rPr>
        <w:t>NC_047039.1     56945974   ..                                                            56945973</w:t>
      </w:r>
    </w:p>
    <w:p>
      <w:r>
        <w:rPr>
          <w:rFonts w:ascii="Consolas" w:hAnsi="Consolas"/>
          <w:sz w:val="18"/>
        </w:rPr>
        <w:t>NC_047039.1     57039781   ...                                                           57039779</w:t>
      </w:r>
    </w:p>
    <w:p>
      <w:r>
        <w:rPr>
          <w:rFonts w:ascii="Consolas" w:hAnsi="Consolas"/>
          <w:sz w:val="18"/>
        </w:rPr>
        <w:t>NC_047039.1     58732174   ...                                                           58732176</w:t>
      </w:r>
    </w:p>
    <w:p>
      <w:r>
        <w:rPr>
          <w:rFonts w:ascii="Consolas" w:hAnsi="Consolas"/>
          <w:sz w:val="18"/>
        </w:rPr>
        <w:t>NC_047039.1     58912300   ...                                                           58912298</w:t>
      </w:r>
    </w:p>
    <w:p>
      <w:r>
        <w:rPr>
          <w:rFonts w:ascii="Consolas" w:hAnsi="Consolas"/>
          <w:sz w:val="18"/>
        </w:rPr>
        <w:t>NC_047039.1     59694168   ...                                                           59694170</w:t>
      </w:r>
    </w:p>
    <w:p>
      <w:r>
        <w:rPr>
          <w:rFonts w:ascii="Consolas" w:hAnsi="Consolas"/>
          <w:sz w:val="18"/>
        </w:rPr>
        <w:t>NC_047039.1     60222236   ...                                                           60222238</w:t>
      </w:r>
    </w:p>
    <w:p>
      <w:r>
        <w:rPr>
          <w:rFonts w:ascii="Consolas" w:hAnsi="Consolas"/>
          <w:sz w:val="18"/>
        </w:rPr>
        <w:t>NC_047039.1     63016265   ...                                                           63016263</w:t>
      </w:r>
    </w:p>
    <w:p>
      <w:r>
        <w:rPr>
          <w:rFonts w:ascii="Consolas" w:hAnsi="Consolas"/>
          <w:sz w:val="18"/>
        </w:rPr>
        <w:t>NC_047039.1     65807718   ...                                                           65807720</w:t>
      </w:r>
    </w:p>
    <w:p>
      <w:r>
        <w:rPr>
          <w:rFonts w:ascii="Consolas" w:hAnsi="Consolas"/>
          <w:sz w:val="18"/>
        </w:rPr>
        <w:t>NC_047039.1     71092769   ...                                                           71092771</w:t>
      </w:r>
    </w:p>
    <w:p>
      <w:r>
        <w:rPr>
          <w:rFonts w:ascii="Consolas" w:hAnsi="Consolas"/>
          <w:sz w:val="18"/>
        </w:rPr>
        <w:t>NC_047039.1     72066093   ...                                                           72066095</w:t>
      </w:r>
    </w:p>
    <w:p>
      <w:r>
        <w:rPr>
          <w:rFonts w:ascii="Consolas" w:hAnsi="Consolas"/>
          <w:sz w:val="18"/>
        </w:rPr>
        <w:t>NC_047039.1     73185648   ...                                                           73185646</w:t>
      </w:r>
    </w:p>
    <w:p>
      <w:r>
        <w:rPr>
          <w:rFonts w:ascii="Consolas" w:hAnsi="Consolas"/>
          <w:sz w:val="18"/>
        </w:rPr>
        <w:t>NC_047039.1     75782553   ...                                                           75782551</w:t>
      </w:r>
    </w:p>
    <w:p>
      <w:r>
        <w:rPr>
          <w:rFonts w:ascii="Consolas" w:hAnsi="Consolas"/>
          <w:sz w:val="18"/>
        </w:rPr>
        <w:t>NC_047039.1     76833300   ..                                                            76833299</w:t>
      </w:r>
    </w:p>
    <w:p>
      <w:r>
        <w:rPr>
          <w:rFonts w:ascii="Consolas" w:hAnsi="Consolas"/>
          <w:sz w:val="18"/>
        </w:rPr>
        <w:t>NC_047039.1     77717088   ...                                                           77717086</w:t>
      </w:r>
    </w:p>
    <w:p>
      <w:r>
        <w:rPr>
          <w:rFonts w:ascii="Consolas" w:hAnsi="Consolas"/>
          <w:sz w:val="18"/>
        </w:rPr>
        <w:t>NC_047039.1     77966417   ...                                                           77966415</w:t>
      </w:r>
    </w:p>
    <w:p>
      <w:r>
        <w:rPr>
          <w:rFonts w:ascii="Consolas" w:hAnsi="Consolas"/>
          <w:sz w:val="18"/>
        </w:rPr>
        <w:t>NC_047039.1     78417334   ...                                                           78417336</w:t>
      </w:r>
    </w:p>
    <w:p>
      <w:r>
        <w:rPr>
          <w:rFonts w:ascii="Consolas" w:hAnsi="Consolas"/>
          <w:sz w:val="18"/>
        </w:rPr>
        <w:t>NC_047039.1     80047169   ..                                                            80047168</w:t>
      </w:r>
    </w:p>
    <w:p>
      <w:r>
        <w:rPr>
          <w:rFonts w:ascii="Consolas" w:hAnsi="Consolas"/>
          <w:sz w:val="18"/>
        </w:rPr>
        <w:t>NC_047039.1     81837708   ...                                                           81837710</w:t>
      </w:r>
    </w:p>
    <w:p>
      <w:r>
        <w:rPr>
          <w:rFonts w:ascii="Consolas" w:hAnsi="Consolas"/>
          <w:sz w:val="18"/>
        </w:rPr>
        <w:t>NC_047039.1     82581063   ...                                                           82581061</w:t>
      </w:r>
    </w:p>
    <w:p>
      <w:r>
        <w:rPr>
          <w:rFonts w:ascii="Consolas" w:hAnsi="Consolas"/>
          <w:sz w:val="18"/>
        </w:rPr>
        <w:t>NC_047039.1     83472587   ..                                                            83472588</w:t>
      </w:r>
    </w:p>
    <w:p>
      <w:r>
        <w:rPr>
          <w:rFonts w:ascii="Consolas" w:hAnsi="Consolas"/>
          <w:sz w:val="18"/>
        </w:rPr>
        <w:t>NC_047039.1     84066795   ..                                                            84066794</w:t>
      </w:r>
    </w:p>
    <w:p>
      <w:r>
        <w:rPr>
          <w:rFonts w:ascii="Consolas" w:hAnsi="Consolas"/>
          <w:sz w:val="18"/>
        </w:rPr>
        <w:t>NC_047039.1     84196792   ...                                                           84196794</w:t>
      </w:r>
    </w:p>
    <w:p>
      <w:r>
        <w:rPr>
          <w:rFonts w:ascii="Consolas" w:hAnsi="Consolas"/>
          <w:sz w:val="18"/>
        </w:rPr>
        <w:t>NC_047039.1     85413920   ..                                                            85413921</w:t>
      </w:r>
    </w:p>
    <w:p>
      <w:r>
        <w:rPr>
          <w:rFonts w:ascii="Consolas" w:hAnsi="Consolas"/>
          <w:sz w:val="18"/>
        </w:rPr>
        <w:t>NC_047039.1     86154891   ...                                                           86154889</w:t>
      </w:r>
    </w:p>
    <w:p>
      <w:r>
        <w:rPr>
          <w:rFonts w:ascii="Consolas" w:hAnsi="Consolas"/>
          <w:sz w:val="18"/>
        </w:rPr>
        <w:t>NC_047039.1     86705402   ...                                                           86705400</w:t>
      </w:r>
    </w:p>
    <w:p>
      <w:r>
        <w:rPr>
          <w:rFonts w:ascii="Consolas" w:hAnsi="Consolas"/>
          <w:sz w:val="18"/>
        </w:rPr>
        <w:t>NC_047039.1     88209146   ...                                                           88209148</w:t>
      </w:r>
    </w:p>
    <w:p>
      <w:r>
        <w:rPr>
          <w:rFonts w:ascii="Consolas" w:hAnsi="Consolas"/>
          <w:sz w:val="18"/>
        </w:rPr>
        <w:t>NC_047039.1     88438714   ..                                                            88438713</w:t>
      </w:r>
    </w:p>
    <w:p>
      <w:r>
        <w:rPr>
          <w:rFonts w:ascii="Consolas" w:hAnsi="Consolas"/>
          <w:sz w:val="18"/>
        </w:rPr>
        <w:t>NC_047039.1     89706389   ..                                                            89706390</w:t>
      </w:r>
    </w:p>
    <w:p>
      <w:r>
        <w:rPr>
          <w:rFonts w:ascii="Consolas" w:hAnsi="Consolas"/>
          <w:sz w:val="18"/>
        </w:rPr>
        <w:t>NC_047039.1     90601331   ..                                                            90601332</w:t>
      </w:r>
    </w:p>
    <w:p>
      <w:r>
        <w:rPr>
          <w:rFonts w:ascii="Consolas" w:hAnsi="Consolas"/>
          <w:sz w:val="18"/>
        </w:rPr>
        <w:t>NC_047039.1     91998132   ...                                                           91998130</w:t>
      </w:r>
    </w:p>
    <w:p>
      <w:r>
        <w:rPr>
          <w:rFonts w:ascii="Consolas" w:hAnsi="Consolas"/>
          <w:sz w:val="18"/>
        </w:rPr>
        <w:t>NC_047039.1     92464526   ...                                                           92464524</w:t>
      </w:r>
    </w:p>
    <w:p>
      <w:r>
        <w:rPr>
          <w:rFonts w:ascii="Consolas" w:hAnsi="Consolas"/>
          <w:sz w:val="18"/>
        </w:rPr>
        <w:t>NC_047039.1     93499250   ....                                                          93499253</w:t>
      </w:r>
    </w:p>
    <w:p>
      <w:r>
        <w:rPr>
          <w:rFonts w:ascii="Consolas" w:hAnsi="Consolas"/>
          <w:sz w:val="18"/>
        </w:rPr>
        <w:t>NC_047039.1     93837268   ...                                                           93837266</w:t>
      </w:r>
    </w:p>
    <w:p>
      <w:r>
        <w:rPr>
          <w:rFonts w:ascii="Consolas" w:hAnsi="Consolas"/>
          <w:sz w:val="18"/>
        </w:rPr>
        <w:t>NC_047039.1     94161832   ...                                                           94161830</w:t>
      </w:r>
    </w:p>
    <w:p>
      <w:r>
        <w:rPr>
          <w:rFonts w:ascii="Consolas" w:hAnsi="Consolas"/>
          <w:sz w:val="18"/>
        </w:rPr>
        <w:t>NC_047039.1     94227187   ..                                                            94227188</w:t>
      </w:r>
    </w:p>
    <w:p>
      <w:r>
        <w:rPr>
          <w:rFonts w:ascii="Consolas" w:hAnsi="Consolas"/>
          <w:sz w:val="18"/>
        </w:rPr>
        <w:t>NC_047039.1     94469456   ..                                                            94469455</w:t>
      </w:r>
    </w:p>
    <w:p>
      <w:r>
        <w:rPr>
          <w:rFonts w:ascii="Consolas" w:hAnsi="Consolas"/>
          <w:sz w:val="18"/>
        </w:rPr>
        <w:t>NC_047039.1     95612150   ...                                                           95612148</w:t>
      </w:r>
    </w:p>
    <w:p>
      <w:r>
        <w:rPr>
          <w:rFonts w:ascii="Consolas" w:hAnsi="Consolas"/>
          <w:sz w:val="18"/>
        </w:rPr>
        <w:t>NC_047039.1     97999673   ...                                                           97999675</w:t>
      </w:r>
    </w:p>
    <w:p>
      <w:r>
        <w:rPr>
          <w:rFonts w:ascii="Consolas" w:hAnsi="Consolas"/>
          <w:sz w:val="18"/>
        </w:rPr>
        <w:t>NC_047039.1     98598362   ..                                                            98598363</w:t>
      </w:r>
    </w:p>
    <w:p>
      <w:r>
        <w:rPr>
          <w:rFonts w:ascii="Consolas" w:hAnsi="Consolas"/>
          <w:sz w:val="18"/>
        </w:rPr>
        <w:t>NC_047039.1     100153870  ...                                                           100153872</w:t>
      </w:r>
    </w:p>
    <w:p>
      <w:r>
        <w:rPr>
          <w:rFonts w:ascii="Consolas" w:hAnsi="Consolas"/>
          <w:sz w:val="18"/>
        </w:rPr>
        <w:t>NC_047039.1     101239586  ...                                                           101239588</w:t>
      </w:r>
    </w:p>
    <w:p>
      <w:r>
        <w:rPr>
          <w:rFonts w:ascii="Consolas" w:hAnsi="Consolas"/>
          <w:sz w:val="18"/>
        </w:rPr>
        <w:t>NC_047039.1     101748079  ...                                                           101748077</w:t>
      </w:r>
    </w:p>
    <w:p>
      <w:r>
        <w:rPr>
          <w:rFonts w:ascii="Consolas" w:hAnsi="Consolas"/>
          <w:sz w:val="18"/>
        </w:rPr>
        <w:t>NC_047039.1     104090399  ...                                                           104090401</w:t>
      </w:r>
    </w:p>
    <w:p>
      <w:r>
        <w:rPr>
          <w:rFonts w:ascii="Consolas" w:hAnsi="Consolas"/>
          <w:sz w:val="18"/>
        </w:rPr>
        <w:t>NC_047039.1     104248471  ..                                                            104248472</w:t>
      </w:r>
    </w:p>
    <w:p>
      <w:r>
        <w:rPr>
          <w:rFonts w:ascii="Consolas" w:hAnsi="Consolas"/>
          <w:sz w:val="18"/>
        </w:rPr>
        <w:t>NC_047039.1     104981147  ...                                                           104981149</w:t>
      </w:r>
    </w:p>
    <w:p>
      <w:r>
        <w:rPr>
          <w:rFonts w:ascii="Consolas" w:hAnsi="Consolas"/>
          <w:sz w:val="18"/>
        </w:rPr>
        <w:t>NC_047039.1     105568285  ...                                                           105568287</w:t>
      </w:r>
    </w:p>
    <w:p>
      <w:r>
        <w:rPr>
          <w:rFonts w:ascii="Consolas" w:hAnsi="Consolas"/>
          <w:sz w:val="18"/>
        </w:rPr>
        <w:t>NC_047039.1     105680307  ...                                                           105680305</w:t>
      </w:r>
    </w:p>
    <w:p>
      <w:r>
        <w:rPr>
          <w:rFonts w:ascii="Consolas" w:hAnsi="Consolas"/>
          <w:sz w:val="18"/>
        </w:rPr>
        <w:t>NC_047039.1     106426971  ...                                                           106426969</w:t>
      </w:r>
    </w:p>
    <w:p>
      <w:r>
        <w:rPr>
          <w:rFonts w:ascii="Consolas" w:hAnsi="Consolas"/>
          <w:sz w:val="18"/>
        </w:rPr>
        <w:t>NC_047039.1     111325932  ...                                                           111325934</w:t>
      </w:r>
    </w:p>
    <w:p>
      <w:r>
        <w:rPr>
          <w:rFonts w:ascii="Consolas" w:hAnsi="Consolas"/>
          <w:sz w:val="18"/>
        </w:rPr>
        <w:t>NC_047039.1     111773775  ...                                                           111773773</w:t>
      </w:r>
    </w:p>
    <w:p>
      <w:r>
        <w:rPr>
          <w:rFonts w:ascii="Consolas" w:hAnsi="Consolas"/>
          <w:sz w:val="18"/>
        </w:rPr>
        <w:t>NC_047035.1     148479103  ..A............                                               148479089</w:t>
      </w:r>
    </w:p>
    <w:p>
      <w:r>
        <w:rPr>
          <w:rFonts w:ascii="Consolas" w:hAnsi="Consolas"/>
          <w:sz w:val="18"/>
        </w:rPr>
        <w:t>NC_047035.1     23954605   .T.G...........                                               23954591</w:t>
      </w:r>
    </w:p>
    <w:p>
      <w:r>
        <w:rPr>
          <w:rFonts w:ascii="Consolas" w:hAnsi="Consolas"/>
          <w:sz w:val="18"/>
        </w:rPr>
        <w:t>NC_047035.1     2362202    ..A........                                                   2362212</w:t>
      </w:r>
    </w:p>
    <w:p>
      <w:r>
        <w:rPr>
          <w:rFonts w:ascii="Consolas" w:hAnsi="Consolas"/>
          <w:sz w:val="18"/>
        </w:rPr>
        <w:t>NC_047035.1     37254638   .T.......                                                     37254646</w:t>
      </w:r>
    </w:p>
    <w:p>
      <w:r>
        <w:rPr>
          <w:rFonts w:ascii="Consolas" w:hAnsi="Consolas"/>
          <w:sz w:val="18"/>
        </w:rPr>
        <w:t>NC_047035.1     33132893   ....                                                          33132890</w:t>
      </w:r>
    </w:p>
    <w:p>
      <w:r>
        <w:rPr>
          <w:rFonts w:ascii="Consolas" w:hAnsi="Consolas"/>
          <w:sz w:val="18"/>
        </w:rPr>
        <w:t>NC_047035.1     30810602   .......                                                       30810596</w:t>
      </w:r>
    </w:p>
    <w:p>
      <w:r>
        <w:rPr>
          <w:rFonts w:ascii="Consolas" w:hAnsi="Consolas"/>
          <w:sz w:val="18"/>
        </w:rPr>
        <w:t>NC_047035.1     56724956   .......                                                       56724950</w:t>
      </w:r>
    </w:p>
    <w:p>
      <w:r>
        <w:rPr>
          <w:rFonts w:ascii="Consolas" w:hAnsi="Consolas"/>
          <w:sz w:val="18"/>
        </w:rPr>
        <w:t>NC_047035.1     134050032  .......                                                       134050038</w:t>
      </w:r>
    </w:p>
    <w:p>
      <w:r>
        <w:rPr>
          <w:rFonts w:ascii="Consolas" w:hAnsi="Consolas"/>
          <w:sz w:val="18"/>
        </w:rPr>
        <w:t>NC_047035.1     15411493   ....                                                          15411496</w:t>
      </w:r>
    </w:p>
    <w:p>
      <w:r>
        <w:rPr>
          <w:rFonts w:ascii="Consolas" w:hAnsi="Consolas"/>
          <w:sz w:val="18"/>
        </w:rPr>
        <w:t>NC_047035.1     19159647   ..A....                                                       19159641</w:t>
      </w:r>
    </w:p>
    <w:p>
      <w:r>
        <w:rPr>
          <w:rFonts w:ascii="Consolas" w:hAnsi="Consolas"/>
          <w:sz w:val="18"/>
        </w:rPr>
        <w:t>NC_047035.1     59008784   ......                                                        59008789</w:t>
      </w:r>
    </w:p>
    <w:p>
      <w:r>
        <w:rPr>
          <w:rFonts w:ascii="Consolas" w:hAnsi="Consolas"/>
          <w:sz w:val="18"/>
        </w:rPr>
        <w:t>NC_047035.1     96135287   ......                                                        96135282</w:t>
      </w:r>
    </w:p>
    <w:p>
      <w:r>
        <w:rPr>
          <w:rFonts w:ascii="Consolas" w:hAnsi="Consolas"/>
          <w:sz w:val="18"/>
        </w:rPr>
        <w:t>NC_047035.1     111166755  ...G.....                                                     111166763</w:t>
      </w:r>
    </w:p>
    <w:p>
      <w:r>
        <w:rPr>
          <w:rFonts w:ascii="Consolas" w:hAnsi="Consolas"/>
          <w:sz w:val="18"/>
        </w:rPr>
        <w:t>NC_047035.1     131405267  .G....                                                        131405272</w:t>
      </w:r>
    </w:p>
    <w:p>
      <w:r>
        <w:rPr>
          <w:rFonts w:ascii="Consolas" w:hAnsi="Consolas"/>
          <w:sz w:val="18"/>
        </w:rPr>
        <w:t>NC_047035.1     132811833  .......                                                       132811827</w:t>
      </w:r>
    </w:p>
    <w:p>
      <w:r>
        <w:rPr>
          <w:rFonts w:ascii="Consolas" w:hAnsi="Consolas"/>
          <w:sz w:val="18"/>
        </w:rPr>
        <w:t>NC_047035.1     142287731  T.......                                                      142287724</w:t>
      </w:r>
    </w:p>
    <w:p>
      <w:r>
        <w:rPr>
          <w:rFonts w:ascii="Consolas" w:hAnsi="Consolas"/>
          <w:sz w:val="18"/>
        </w:rPr>
        <w:t>NC_047035.1     156313120  C.....                                                        156313115</w:t>
      </w:r>
    </w:p>
    <w:p>
      <w:r>
        <w:rPr>
          <w:rFonts w:ascii="Consolas" w:hAnsi="Consolas"/>
          <w:sz w:val="18"/>
        </w:rPr>
        <w:t>NC_047035.1     157538686  .....                                                         157538690</w:t>
      </w:r>
    </w:p>
    <w:p>
      <w:r>
        <w:rPr>
          <w:rFonts w:ascii="Consolas" w:hAnsi="Consolas"/>
          <w:sz w:val="18"/>
        </w:rPr>
        <w:t>NC_047035.1     163007774  .G.....                                                       163007780</w:t>
      </w:r>
    </w:p>
    <w:p>
      <w:r>
        <w:rPr>
          <w:rFonts w:ascii="Consolas" w:hAnsi="Consolas"/>
          <w:sz w:val="18"/>
        </w:rPr>
        <w:t>NC_047035.1     28509517   ......                                                        28509522</w:t>
      </w:r>
    </w:p>
    <w:p>
      <w:r>
        <w:rPr>
          <w:rFonts w:ascii="Consolas" w:hAnsi="Consolas"/>
          <w:sz w:val="18"/>
        </w:rPr>
        <w:t>NC_047035.1     53310730   ......                                                        53310735</w:t>
      </w:r>
    </w:p>
    <w:p>
      <w:r>
        <w:rPr>
          <w:rFonts w:ascii="Consolas" w:hAnsi="Consolas"/>
          <w:sz w:val="18"/>
        </w:rPr>
        <w:t>NC_047035.1     85930795   ......                                                        85930790</w:t>
      </w:r>
    </w:p>
    <w:p>
      <w:r>
        <w:rPr>
          <w:rFonts w:ascii="Consolas" w:hAnsi="Consolas"/>
          <w:sz w:val="18"/>
        </w:rPr>
        <w:t>NC_047035.1     104793889  ......                                                        104793884</w:t>
      </w:r>
    </w:p>
    <w:p>
      <w:r>
        <w:rPr>
          <w:rFonts w:ascii="Consolas" w:hAnsi="Consolas"/>
          <w:sz w:val="18"/>
        </w:rPr>
        <w:t>NC_047035.1     116851942  .....                                                         116851938</w:t>
      </w:r>
    </w:p>
    <w:p>
      <w:r>
        <w:rPr>
          <w:rFonts w:ascii="Consolas" w:hAnsi="Consolas"/>
          <w:sz w:val="18"/>
        </w:rPr>
        <w:t>NC_047035.1     127944455  .....                                                         127944459</w:t>
      </w:r>
    </w:p>
    <w:p>
      <w:r>
        <w:rPr>
          <w:rFonts w:ascii="Consolas" w:hAnsi="Consolas"/>
          <w:sz w:val="18"/>
        </w:rPr>
        <w:t>NC_047035.1     130687243  ......                                                        130687238</w:t>
      </w:r>
    </w:p>
    <w:p>
      <w:r>
        <w:rPr>
          <w:rFonts w:ascii="Consolas" w:hAnsi="Consolas"/>
          <w:sz w:val="18"/>
        </w:rPr>
        <w:t>NC_047035.1     132101591  .....                                                         132101587</w:t>
      </w:r>
    </w:p>
    <w:p>
      <w:r>
        <w:rPr>
          <w:rFonts w:ascii="Consolas" w:hAnsi="Consolas"/>
          <w:sz w:val="18"/>
        </w:rPr>
        <w:t>NC_047035.1     151545927  .....                                                         151545923</w:t>
      </w:r>
    </w:p>
    <w:p>
      <w:r>
        <w:rPr>
          <w:rFonts w:ascii="Consolas" w:hAnsi="Consolas"/>
          <w:sz w:val="18"/>
        </w:rPr>
        <w:t>NC_047035.1     28472828   ..                                                            28472829</w:t>
      </w:r>
    </w:p>
    <w:p>
      <w:r>
        <w:rPr>
          <w:rFonts w:ascii="Consolas" w:hAnsi="Consolas"/>
          <w:sz w:val="18"/>
        </w:rPr>
        <w:t>NC_047035.1     32817883   ....                                                          32817880</w:t>
      </w:r>
    </w:p>
    <w:p>
      <w:r>
        <w:rPr>
          <w:rFonts w:ascii="Consolas" w:hAnsi="Consolas"/>
          <w:sz w:val="18"/>
        </w:rPr>
        <w:t>NC_047035.1     34438456   ........                                                      34438449</w:t>
      </w:r>
    </w:p>
    <w:p>
      <w:r>
        <w:rPr>
          <w:rFonts w:ascii="Consolas" w:hAnsi="Consolas"/>
          <w:sz w:val="18"/>
        </w:rPr>
        <w:t>NC_047035.1     36595972   .....                                                         36595968</w:t>
      </w:r>
    </w:p>
    <w:p>
      <w:r>
        <w:rPr>
          <w:rFonts w:ascii="Consolas" w:hAnsi="Consolas"/>
          <w:sz w:val="18"/>
        </w:rPr>
        <w:t>NC_047035.1     57663114   .....                                                         57663110</w:t>
      </w:r>
    </w:p>
    <w:p>
      <w:r>
        <w:rPr>
          <w:rFonts w:ascii="Consolas" w:hAnsi="Consolas"/>
          <w:sz w:val="18"/>
        </w:rPr>
        <w:t>NC_047035.1     63875526   ......                                                        63875521</w:t>
      </w:r>
    </w:p>
    <w:p>
      <w:r>
        <w:rPr>
          <w:rFonts w:ascii="Consolas" w:hAnsi="Consolas"/>
          <w:sz w:val="18"/>
        </w:rPr>
        <w:t>NC_047035.1     96945096   .....                                                         96945092</w:t>
      </w:r>
    </w:p>
    <w:p>
      <w:r>
        <w:rPr>
          <w:rFonts w:ascii="Consolas" w:hAnsi="Consolas"/>
          <w:sz w:val="18"/>
        </w:rPr>
        <w:t>NC_047035.1     109480133  .....                                                         109480129</w:t>
      </w:r>
    </w:p>
    <w:p>
      <w:r>
        <w:rPr>
          <w:rFonts w:ascii="Consolas" w:hAnsi="Consolas"/>
          <w:sz w:val="18"/>
        </w:rPr>
        <w:t>NC_047035.1     113951732  ......                                                        113951727</w:t>
      </w:r>
    </w:p>
    <w:p>
      <w:r>
        <w:rPr>
          <w:rFonts w:ascii="Consolas" w:hAnsi="Consolas"/>
          <w:sz w:val="18"/>
        </w:rPr>
        <w:t>NC_047035.1     114397972  ....                                                          114397969</w:t>
      </w:r>
    </w:p>
    <w:p>
      <w:r>
        <w:rPr>
          <w:rFonts w:ascii="Consolas" w:hAnsi="Consolas"/>
          <w:sz w:val="18"/>
        </w:rPr>
        <w:t>NC_047035.1     128440005  ......                                                        128440000</w:t>
      </w:r>
    </w:p>
    <w:p>
      <w:r>
        <w:rPr>
          <w:rFonts w:ascii="Consolas" w:hAnsi="Consolas"/>
          <w:sz w:val="18"/>
        </w:rPr>
        <w:t>NC_047035.1     140896688  ....                                                          140896685</w:t>
      </w:r>
    </w:p>
    <w:p>
      <w:r>
        <w:rPr>
          <w:rFonts w:ascii="Consolas" w:hAnsi="Consolas"/>
          <w:sz w:val="18"/>
        </w:rPr>
        <w:t>NC_047035.1     156264283  .....                                                         156264279</w:t>
      </w:r>
    </w:p>
    <w:p>
      <w:r>
        <w:rPr>
          <w:rFonts w:ascii="Consolas" w:hAnsi="Consolas"/>
          <w:sz w:val="18"/>
        </w:rPr>
        <w:t>NC_047035.1     1495583    ....                                                          1495580</w:t>
      </w:r>
    </w:p>
    <w:p>
      <w:r>
        <w:rPr>
          <w:rFonts w:ascii="Consolas" w:hAnsi="Consolas"/>
          <w:sz w:val="18"/>
        </w:rPr>
        <w:t>NC_047035.1     1583082    ......                                                        1583077</w:t>
      </w:r>
    </w:p>
    <w:p>
      <w:r>
        <w:rPr>
          <w:rFonts w:ascii="Consolas" w:hAnsi="Consolas"/>
          <w:sz w:val="18"/>
        </w:rPr>
        <w:t>NC_047035.1     2993006    ....                                                          2993009</w:t>
      </w:r>
    </w:p>
    <w:p>
      <w:r>
        <w:rPr>
          <w:rFonts w:ascii="Consolas" w:hAnsi="Consolas"/>
          <w:sz w:val="18"/>
        </w:rPr>
        <w:t>NC_047035.1     4068089    ....                                                          4068092</w:t>
      </w:r>
    </w:p>
    <w:p>
      <w:r>
        <w:rPr>
          <w:rFonts w:ascii="Consolas" w:hAnsi="Consolas"/>
          <w:sz w:val="18"/>
        </w:rPr>
        <w:t>NC_047035.1     7704859    ...                                                           7704857</w:t>
      </w:r>
    </w:p>
    <w:p>
      <w:r>
        <w:rPr>
          <w:rFonts w:ascii="Consolas" w:hAnsi="Consolas"/>
          <w:sz w:val="18"/>
        </w:rPr>
        <w:t>NC_047035.1     12146458   ....                                                          12146461</w:t>
      </w:r>
    </w:p>
    <w:p>
      <w:r>
        <w:rPr>
          <w:rFonts w:ascii="Consolas" w:hAnsi="Consolas"/>
          <w:sz w:val="18"/>
        </w:rPr>
        <w:t>NC_047035.1     13672704   ....                                                          13672707</w:t>
      </w:r>
    </w:p>
    <w:p>
      <w:r>
        <w:rPr>
          <w:rFonts w:ascii="Consolas" w:hAnsi="Consolas"/>
          <w:sz w:val="18"/>
        </w:rPr>
        <w:t>NC_047035.1     14610015   ....                                                          14610018</w:t>
      </w:r>
    </w:p>
    <w:p>
      <w:r>
        <w:rPr>
          <w:rFonts w:ascii="Consolas" w:hAnsi="Consolas"/>
          <w:sz w:val="18"/>
        </w:rPr>
        <w:t>NC_047035.1     15100907   .....                                                         15100911</w:t>
      </w:r>
    </w:p>
    <w:p>
      <w:r>
        <w:rPr>
          <w:rFonts w:ascii="Consolas" w:hAnsi="Consolas"/>
          <w:sz w:val="18"/>
        </w:rPr>
        <w:t>NC_047035.1     18315367   ....                                                          18315370</w:t>
      </w:r>
    </w:p>
    <w:p>
      <w:r>
        <w:rPr>
          <w:rFonts w:ascii="Consolas" w:hAnsi="Consolas"/>
          <w:sz w:val="18"/>
        </w:rPr>
        <w:t>NC_047035.1     20309656   ....                                                          20309653</w:t>
      </w:r>
    </w:p>
    <w:p>
      <w:r>
        <w:rPr>
          <w:rFonts w:ascii="Consolas" w:hAnsi="Consolas"/>
          <w:sz w:val="18"/>
        </w:rPr>
        <w:t>NC_047035.1     25324794   ....                                                          25324791</w:t>
      </w:r>
    </w:p>
    <w:p>
      <w:r>
        <w:rPr>
          <w:rFonts w:ascii="Consolas" w:hAnsi="Consolas"/>
          <w:sz w:val="18"/>
        </w:rPr>
        <w:t>NC_047035.1     29209267   ....                                                          29209270</w:t>
      </w:r>
    </w:p>
    <w:p>
      <w:r>
        <w:rPr>
          <w:rFonts w:ascii="Consolas" w:hAnsi="Consolas"/>
          <w:sz w:val="18"/>
        </w:rPr>
        <w:t>NC_047035.1     29756442   ....                                                          29756445</w:t>
      </w:r>
    </w:p>
    <w:p>
      <w:r>
        <w:rPr>
          <w:rFonts w:ascii="Consolas" w:hAnsi="Consolas"/>
          <w:sz w:val="18"/>
        </w:rPr>
        <w:t>NC_047035.1     30035857   ....                                                          30035854</w:t>
      </w:r>
    </w:p>
    <w:p>
      <w:r>
        <w:rPr>
          <w:rFonts w:ascii="Consolas" w:hAnsi="Consolas"/>
          <w:sz w:val="18"/>
        </w:rPr>
        <w:t>NC_047035.1     30221663   .....                                                         30221659</w:t>
      </w:r>
    </w:p>
    <w:p>
      <w:r>
        <w:rPr>
          <w:rFonts w:ascii="Consolas" w:hAnsi="Consolas"/>
          <w:sz w:val="18"/>
        </w:rPr>
        <w:t>NC_047035.1     31647059   ....                                                          31647062</w:t>
      </w:r>
    </w:p>
    <w:p>
      <w:r>
        <w:rPr>
          <w:rFonts w:ascii="Consolas" w:hAnsi="Consolas"/>
          <w:sz w:val="18"/>
        </w:rPr>
        <w:t>NC_047035.1     34917432   ...                                                           34917434</w:t>
      </w:r>
    </w:p>
    <w:p>
      <w:r>
        <w:rPr>
          <w:rFonts w:ascii="Consolas" w:hAnsi="Consolas"/>
          <w:sz w:val="18"/>
        </w:rPr>
        <w:t>NC_047035.1     36198522   .......                                                       36198528</w:t>
      </w:r>
    </w:p>
    <w:p>
      <w:r>
        <w:rPr>
          <w:rFonts w:ascii="Consolas" w:hAnsi="Consolas"/>
          <w:sz w:val="18"/>
        </w:rPr>
        <w:t>NC_047035.1     40855965   ....                                                          40855962</w:t>
      </w:r>
    </w:p>
    <w:p>
      <w:r>
        <w:rPr>
          <w:rFonts w:ascii="Consolas" w:hAnsi="Consolas"/>
          <w:sz w:val="18"/>
        </w:rPr>
        <w:t>NC_047035.1     42899402   ....                                                          42899399</w:t>
      </w:r>
    </w:p>
    <w:p>
      <w:r>
        <w:rPr>
          <w:rFonts w:ascii="Consolas" w:hAnsi="Consolas"/>
          <w:sz w:val="18"/>
        </w:rPr>
        <w:t>NC_047035.1     44749492   .......                                                       44749486</w:t>
      </w:r>
    </w:p>
    <w:p>
      <w:r>
        <w:rPr>
          <w:rFonts w:ascii="Consolas" w:hAnsi="Consolas"/>
          <w:sz w:val="18"/>
        </w:rPr>
        <w:t>NC_047035.1     52163963   ....                                                          52163960</w:t>
      </w:r>
    </w:p>
    <w:p>
      <w:r>
        <w:rPr>
          <w:rFonts w:ascii="Consolas" w:hAnsi="Consolas"/>
          <w:sz w:val="18"/>
        </w:rPr>
        <w:t>NC_047035.1     52887126   ...                                                           52887124</w:t>
      </w:r>
    </w:p>
    <w:p>
      <w:r>
        <w:rPr>
          <w:rFonts w:ascii="Consolas" w:hAnsi="Consolas"/>
          <w:sz w:val="18"/>
        </w:rPr>
        <w:t>NC_047035.1     53541258   ...                                                           53541260</w:t>
      </w:r>
    </w:p>
    <w:p>
      <w:r>
        <w:rPr>
          <w:rFonts w:ascii="Consolas" w:hAnsi="Consolas"/>
          <w:sz w:val="18"/>
        </w:rPr>
        <w:t>NC_047035.1     54422374   ...                                                           54422372</w:t>
      </w:r>
    </w:p>
    <w:p>
      <w:r>
        <w:rPr>
          <w:rFonts w:ascii="Consolas" w:hAnsi="Consolas"/>
          <w:sz w:val="18"/>
        </w:rPr>
        <w:t>NC_047035.1     54485030   ....                                                          54485027</w:t>
      </w:r>
    </w:p>
    <w:p>
      <w:r>
        <w:rPr>
          <w:rFonts w:ascii="Consolas" w:hAnsi="Consolas"/>
          <w:sz w:val="18"/>
        </w:rPr>
        <w:t>NC_047035.1     55522587   ....                                                          55522584</w:t>
      </w:r>
    </w:p>
    <w:p>
      <w:r>
        <w:rPr>
          <w:rFonts w:ascii="Consolas" w:hAnsi="Consolas"/>
          <w:sz w:val="18"/>
        </w:rPr>
        <w:t>NC_047035.1     59316809   ....                                                          59316812</w:t>
      </w:r>
    </w:p>
    <w:p>
      <w:r>
        <w:rPr>
          <w:rFonts w:ascii="Consolas" w:hAnsi="Consolas"/>
          <w:sz w:val="18"/>
        </w:rPr>
        <w:t>NC_047035.1     62080509   ....                                                          62080512</w:t>
      </w:r>
    </w:p>
    <w:p>
      <w:r>
        <w:rPr>
          <w:rFonts w:ascii="Consolas" w:hAnsi="Consolas"/>
          <w:sz w:val="18"/>
        </w:rPr>
        <w:t>NC_047035.1     64827011   ....                                                          64827008</w:t>
      </w:r>
    </w:p>
    <w:p>
      <w:r>
        <w:rPr>
          <w:rFonts w:ascii="Consolas" w:hAnsi="Consolas"/>
          <w:sz w:val="18"/>
        </w:rPr>
        <w:t>NC_047035.1     65438922   ....                                                          65438919</w:t>
      </w:r>
    </w:p>
    <w:p>
      <w:r>
        <w:rPr>
          <w:rFonts w:ascii="Consolas" w:hAnsi="Consolas"/>
          <w:sz w:val="18"/>
        </w:rPr>
        <w:t>NC_047035.1     67597557   ....                                                          67597554</w:t>
      </w:r>
    </w:p>
    <w:p>
      <w:r>
        <w:rPr>
          <w:rFonts w:ascii="Consolas" w:hAnsi="Consolas"/>
          <w:sz w:val="18"/>
        </w:rPr>
        <w:t>NC_047035.1     68094719   ...                                                           68094721</w:t>
      </w:r>
    </w:p>
    <w:p>
      <w:r>
        <w:rPr>
          <w:rFonts w:ascii="Consolas" w:hAnsi="Consolas"/>
          <w:sz w:val="18"/>
        </w:rPr>
        <w:t>NC_047035.1     68901552   ......                                                        68901547</w:t>
      </w:r>
    </w:p>
    <w:p>
      <w:r>
        <w:rPr>
          <w:rFonts w:ascii="Consolas" w:hAnsi="Consolas"/>
          <w:sz w:val="18"/>
        </w:rPr>
        <w:t>NC_047035.1     70220343   ....                                                          70220340</w:t>
      </w:r>
    </w:p>
    <w:p>
      <w:r>
        <w:rPr>
          <w:rFonts w:ascii="Consolas" w:hAnsi="Consolas"/>
          <w:sz w:val="18"/>
        </w:rPr>
        <w:t>NC_047035.1     74170529   ...                                                           74170531</w:t>
      </w:r>
    </w:p>
    <w:p>
      <w:r>
        <w:rPr>
          <w:rFonts w:ascii="Consolas" w:hAnsi="Consolas"/>
          <w:sz w:val="18"/>
        </w:rPr>
        <w:t>NC_047035.1     81004948   ....                                                          81004951</w:t>
      </w:r>
    </w:p>
    <w:p>
      <w:r>
        <w:rPr>
          <w:rFonts w:ascii="Consolas" w:hAnsi="Consolas"/>
          <w:sz w:val="18"/>
        </w:rPr>
        <w:t>NC_047035.1     85754924   ....                                                          85754927</w:t>
      </w:r>
    </w:p>
    <w:p>
      <w:r>
        <w:rPr>
          <w:rFonts w:ascii="Consolas" w:hAnsi="Consolas"/>
          <w:sz w:val="18"/>
        </w:rPr>
        <w:t>NC_047035.1     95600047   ....                                                          95600044</w:t>
      </w:r>
    </w:p>
    <w:p>
      <w:r>
        <w:rPr>
          <w:rFonts w:ascii="Consolas" w:hAnsi="Consolas"/>
          <w:sz w:val="18"/>
        </w:rPr>
        <w:t>NC_047035.1     97640821   ....                                                          97640824</w:t>
      </w:r>
    </w:p>
    <w:p>
      <w:r>
        <w:rPr>
          <w:rFonts w:ascii="Consolas" w:hAnsi="Consolas"/>
          <w:sz w:val="18"/>
        </w:rPr>
        <w:t>NC_047035.1     101216706  ....                                                          101216709</w:t>
      </w:r>
    </w:p>
    <w:p>
      <w:r>
        <w:rPr>
          <w:rFonts w:ascii="Consolas" w:hAnsi="Consolas"/>
          <w:sz w:val="18"/>
        </w:rPr>
        <w:t>NC_047035.1     104878266  ....                                                          104878263</w:t>
      </w:r>
    </w:p>
    <w:p>
      <w:r>
        <w:rPr>
          <w:rFonts w:ascii="Consolas" w:hAnsi="Consolas"/>
          <w:sz w:val="18"/>
        </w:rPr>
        <w:t>NC_047035.1     106961581  ...                                                           106961579</w:t>
      </w:r>
    </w:p>
    <w:p>
      <w:r>
        <w:rPr>
          <w:rFonts w:ascii="Consolas" w:hAnsi="Consolas"/>
          <w:sz w:val="18"/>
        </w:rPr>
        <w:t>NC_047035.1     108377325  ....                                                          108377328</w:t>
      </w:r>
    </w:p>
    <w:p>
      <w:r>
        <w:rPr>
          <w:rFonts w:ascii="Consolas" w:hAnsi="Consolas"/>
          <w:sz w:val="18"/>
        </w:rPr>
        <w:t>NC_047035.1     109216488  ....                                                          109216485</w:t>
      </w:r>
    </w:p>
    <w:p>
      <w:r>
        <w:rPr>
          <w:rFonts w:ascii="Consolas" w:hAnsi="Consolas"/>
          <w:sz w:val="18"/>
        </w:rPr>
        <w:t>NC_047035.1     112616067  ...                                                           112616065</w:t>
      </w:r>
    </w:p>
    <w:p>
      <w:r>
        <w:rPr>
          <w:rFonts w:ascii="Consolas" w:hAnsi="Consolas"/>
          <w:sz w:val="18"/>
        </w:rPr>
        <w:t>NC_047035.1     118258854  ......                                                        118258859</w:t>
      </w:r>
    </w:p>
    <w:p>
      <w:r>
        <w:rPr>
          <w:rFonts w:ascii="Consolas" w:hAnsi="Consolas"/>
          <w:sz w:val="18"/>
        </w:rPr>
        <w:t>NC_047035.1     121237492  ..                                                            121237491</w:t>
      </w:r>
    </w:p>
    <w:p>
      <w:r>
        <w:rPr>
          <w:rFonts w:ascii="Consolas" w:hAnsi="Consolas"/>
          <w:sz w:val="18"/>
        </w:rPr>
        <w:t>NC_047035.1     121260081  ..                                                            121260082</w:t>
      </w:r>
    </w:p>
    <w:p>
      <w:r>
        <w:rPr>
          <w:rFonts w:ascii="Consolas" w:hAnsi="Consolas"/>
          <w:sz w:val="18"/>
        </w:rPr>
        <w:t>NC_047035.1     124998623  ....                                                          124998626</w:t>
      </w:r>
    </w:p>
    <w:p>
      <w:r>
        <w:rPr>
          <w:rFonts w:ascii="Consolas" w:hAnsi="Consolas"/>
          <w:sz w:val="18"/>
        </w:rPr>
        <w:t>NC_047035.1     127022307  ...                                                           127022309</w:t>
      </w:r>
    </w:p>
    <w:p>
      <w:r>
        <w:rPr>
          <w:rFonts w:ascii="Consolas" w:hAnsi="Consolas"/>
          <w:sz w:val="18"/>
        </w:rPr>
        <w:t>NC_047035.1     131994195  .....                                                         131994199</w:t>
      </w:r>
    </w:p>
    <w:p>
      <w:r>
        <w:rPr>
          <w:rFonts w:ascii="Consolas" w:hAnsi="Consolas"/>
          <w:sz w:val="18"/>
        </w:rPr>
        <w:t>NC_047035.1     133755063  ...                                                           133755065</w:t>
      </w:r>
    </w:p>
    <w:p>
      <w:r>
        <w:rPr>
          <w:rFonts w:ascii="Consolas" w:hAnsi="Consolas"/>
          <w:sz w:val="18"/>
        </w:rPr>
        <w:t>NC_047035.1     139465205  ....                                                          139465202</w:t>
      </w:r>
    </w:p>
    <w:p>
      <w:r>
        <w:rPr>
          <w:rFonts w:ascii="Consolas" w:hAnsi="Consolas"/>
          <w:sz w:val="18"/>
        </w:rPr>
        <w:t>NC_047035.1     142139871  ......                                                        142139866</w:t>
      </w:r>
    </w:p>
    <w:p>
      <w:r>
        <w:rPr>
          <w:rFonts w:ascii="Consolas" w:hAnsi="Consolas"/>
          <w:sz w:val="18"/>
        </w:rPr>
        <w:t>NC_047035.1     143147414  ....                                                          143147417</w:t>
      </w:r>
    </w:p>
    <w:p>
      <w:r>
        <w:rPr>
          <w:rFonts w:ascii="Consolas" w:hAnsi="Consolas"/>
          <w:sz w:val="18"/>
        </w:rPr>
        <w:t>NC_047035.1     146321445  ...                                                           146321443</w:t>
      </w:r>
    </w:p>
    <w:p>
      <w:r>
        <w:rPr>
          <w:rFonts w:ascii="Consolas" w:hAnsi="Consolas"/>
          <w:sz w:val="18"/>
        </w:rPr>
        <w:t>NC_047035.1     161022460  ...                                                           161022462</w:t>
      </w:r>
    </w:p>
    <w:p>
      <w:r>
        <w:rPr>
          <w:rFonts w:ascii="Consolas" w:hAnsi="Consolas"/>
          <w:sz w:val="18"/>
        </w:rPr>
        <w:t>NC_047035.1     162373861  ....                                                          162373864</w:t>
      </w:r>
    </w:p>
    <w:p>
      <w:r>
        <w:rPr>
          <w:rFonts w:ascii="Consolas" w:hAnsi="Consolas"/>
          <w:sz w:val="18"/>
        </w:rPr>
        <w:t>NC_047035.1     162650797  ...                                                           162650795</w:t>
      </w:r>
    </w:p>
    <w:p>
      <w:r>
        <w:rPr>
          <w:rFonts w:ascii="Consolas" w:hAnsi="Consolas"/>
          <w:sz w:val="18"/>
        </w:rPr>
        <w:t>NC_047035.1     163014102  ....                                                          163014105</w:t>
      </w:r>
    </w:p>
    <w:p>
      <w:r>
        <w:rPr>
          <w:rFonts w:ascii="Consolas" w:hAnsi="Consolas"/>
          <w:sz w:val="18"/>
        </w:rPr>
        <w:t>NC_047035.1     164843430  ....                                                          164843433</w:t>
      </w:r>
    </w:p>
    <w:p>
      <w:r>
        <w:rPr>
          <w:rFonts w:ascii="Consolas" w:hAnsi="Consolas"/>
          <w:sz w:val="18"/>
        </w:rPr>
        <w:t>NC_047035.1     165690622  ...                                                           165690620</w:t>
      </w:r>
    </w:p>
    <w:p>
      <w:r>
        <w:rPr>
          <w:rFonts w:ascii="Consolas" w:hAnsi="Consolas"/>
          <w:sz w:val="18"/>
        </w:rPr>
        <w:t>NC_047035.1     172266581  ....                                                          172266578</w:t>
      </w:r>
    </w:p>
    <w:p>
      <w:r>
        <w:rPr>
          <w:rFonts w:ascii="Consolas" w:hAnsi="Consolas"/>
          <w:sz w:val="18"/>
        </w:rPr>
        <w:t>NC_047035.1     173766596  ....                                                          173766593</w:t>
      </w:r>
    </w:p>
    <w:p>
      <w:r>
        <w:rPr>
          <w:rFonts w:ascii="Consolas" w:hAnsi="Consolas"/>
          <w:sz w:val="18"/>
        </w:rPr>
        <w:t>NC_047035.1     174367995  ....                                                          174367998</w:t>
      </w:r>
    </w:p>
    <w:p>
      <w:r>
        <w:rPr>
          <w:rFonts w:ascii="Consolas" w:hAnsi="Consolas"/>
          <w:sz w:val="18"/>
        </w:rPr>
        <w:t>NC_047035.1     108111     ..                                                            108110</w:t>
      </w:r>
    </w:p>
    <w:p>
      <w:r>
        <w:rPr>
          <w:rFonts w:ascii="Consolas" w:hAnsi="Consolas"/>
          <w:sz w:val="18"/>
        </w:rPr>
        <w:t>NC_047035.1     2997734    ..                                                            2997735</w:t>
      </w:r>
    </w:p>
    <w:p>
      <w:r>
        <w:rPr>
          <w:rFonts w:ascii="Consolas" w:hAnsi="Consolas"/>
          <w:sz w:val="18"/>
        </w:rPr>
        <w:t>NC_047035.1     5223508    ..                                                            5223509</w:t>
      </w:r>
    </w:p>
    <w:p>
      <w:r>
        <w:rPr>
          <w:rFonts w:ascii="Consolas" w:hAnsi="Consolas"/>
          <w:sz w:val="18"/>
        </w:rPr>
        <w:t>NC_047035.1     6555245    ..                                                            6555246</w:t>
      </w:r>
    </w:p>
    <w:p>
      <w:r>
        <w:rPr>
          <w:rFonts w:ascii="Consolas" w:hAnsi="Consolas"/>
          <w:sz w:val="18"/>
        </w:rPr>
        <w:t>NC_047035.1     7049019    ..                                                            7049020</w:t>
      </w:r>
    </w:p>
    <w:p>
      <w:r>
        <w:rPr>
          <w:rFonts w:ascii="Consolas" w:hAnsi="Consolas"/>
          <w:sz w:val="18"/>
        </w:rPr>
        <w:t>NC_047035.1     7822905    ...                                                           7822907</w:t>
      </w:r>
    </w:p>
    <w:p>
      <w:r>
        <w:rPr>
          <w:rFonts w:ascii="Consolas" w:hAnsi="Consolas"/>
          <w:sz w:val="18"/>
        </w:rPr>
        <w:t>NC_047035.1     8651619    ..                                                            8651620</w:t>
      </w:r>
    </w:p>
    <w:p>
      <w:r>
        <w:rPr>
          <w:rFonts w:ascii="Consolas" w:hAnsi="Consolas"/>
          <w:sz w:val="18"/>
        </w:rPr>
        <w:t>NC_047035.1     9589814    .....                                                         9589810</w:t>
      </w:r>
    </w:p>
    <w:p>
      <w:r>
        <w:rPr>
          <w:rFonts w:ascii="Consolas" w:hAnsi="Consolas"/>
          <w:sz w:val="18"/>
        </w:rPr>
        <w:t>NC_047035.1     9664566    ...                                                           9664568</w:t>
      </w:r>
    </w:p>
    <w:p>
      <w:r>
        <w:rPr>
          <w:rFonts w:ascii="Consolas" w:hAnsi="Consolas"/>
          <w:sz w:val="18"/>
        </w:rPr>
        <w:t>NC_047035.1     10905986   ...                                                           10905988</w:t>
      </w:r>
    </w:p>
    <w:p>
      <w:r>
        <w:rPr>
          <w:rFonts w:ascii="Consolas" w:hAnsi="Consolas"/>
          <w:sz w:val="18"/>
        </w:rPr>
        <w:t>NC_047035.1     11045280   ...                                                           11045282</w:t>
      </w:r>
    </w:p>
    <w:p>
      <w:r>
        <w:rPr>
          <w:rFonts w:ascii="Consolas" w:hAnsi="Consolas"/>
          <w:sz w:val="18"/>
        </w:rPr>
        <w:t>NC_047035.1     11067762   ...                                                           11067764</w:t>
      </w:r>
    </w:p>
    <w:p>
      <w:r>
        <w:rPr>
          <w:rFonts w:ascii="Consolas" w:hAnsi="Consolas"/>
          <w:sz w:val="18"/>
        </w:rPr>
        <w:t>NC_047035.1     13314062   ..                                                            13314061</w:t>
      </w:r>
    </w:p>
    <w:p>
      <w:r>
        <w:rPr>
          <w:rFonts w:ascii="Consolas" w:hAnsi="Consolas"/>
          <w:sz w:val="18"/>
        </w:rPr>
        <w:t>NC_047035.1     14027858   ..                                                            14027859</w:t>
      </w:r>
    </w:p>
    <w:p>
      <w:r>
        <w:rPr>
          <w:rFonts w:ascii="Consolas" w:hAnsi="Consolas"/>
          <w:sz w:val="18"/>
        </w:rPr>
        <w:t>NC_047035.1     14067407   ...                                                           14067409</w:t>
      </w:r>
    </w:p>
    <w:p>
      <w:r>
        <w:rPr>
          <w:rFonts w:ascii="Consolas" w:hAnsi="Consolas"/>
          <w:sz w:val="18"/>
        </w:rPr>
        <w:t>NC_047035.1     14108521   ...                                                           14108523</w:t>
      </w:r>
    </w:p>
    <w:p>
      <w:r>
        <w:rPr>
          <w:rFonts w:ascii="Consolas" w:hAnsi="Consolas"/>
          <w:sz w:val="18"/>
        </w:rPr>
        <w:t>NC_047035.1     15150237   ..                                                            15150236</w:t>
      </w:r>
    </w:p>
    <w:p>
      <w:r>
        <w:rPr>
          <w:rFonts w:ascii="Consolas" w:hAnsi="Consolas"/>
          <w:sz w:val="18"/>
        </w:rPr>
        <w:t>NC_047035.1     18622704   ...                                                           18622702</w:t>
      </w:r>
    </w:p>
    <w:p>
      <w:r>
        <w:rPr>
          <w:rFonts w:ascii="Consolas" w:hAnsi="Consolas"/>
          <w:sz w:val="18"/>
        </w:rPr>
        <w:t>NC_047035.1     19157738   ...                                                           19157736</w:t>
      </w:r>
    </w:p>
    <w:p>
      <w:r>
        <w:rPr>
          <w:rFonts w:ascii="Consolas" w:hAnsi="Consolas"/>
          <w:sz w:val="18"/>
        </w:rPr>
        <w:t>NC_047035.1     19652774   ...                                                           19652776</w:t>
      </w:r>
    </w:p>
    <w:p>
      <w:r>
        <w:rPr>
          <w:rFonts w:ascii="Consolas" w:hAnsi="Consolas"/>
          <w:sz w:val="18"/>
        </w:rPr>
        <w:t>NC_047035.1     21040343   ...                                                           21040345</w:t>
      </w:r>
    </w:p>
    <w:p>
      <w:r>
        <w:rPr>
          <w:rFonts w:ascii="Consolas" w:hAnsi="Consolas"/>
          <w:sz w:val="18"/>
        </w:rPr>
        <w:t>NC_047035.1     23176835   ..                                                            23176834</w:t>
      </w:r>
    </w:p>
    <w:p>
      <w:r>
        <w:rPr>
          <w:rFonts w:ascii="Consolas" w:hAnsi="Consolas"/>
          <w:sz w:val="18"/>
        </w:rPr>
        <w:t>NC_047035.1     23777805   ..                                                            23777806</w:t>
      </w:r>
    </w:p>
    <w:p>
      <w:r>
        <w:rPr>
          <w:rFonts w:ascii="Consolas" w:hAnsi="Consolas"/>
          <w:sz w:val="18"/>
        </w:rPr>
        <w:t>NC_047035.1     24647601   ...                                                           24647603</w:t>
      </w:r>
    </w:p>
    <w:p>
      <w:r>
        <w:rPr>
          <w:rFonts w:ascii="Consolas" w:hAnsi="Consolas"/>
          <w:sz w:val="18"/>
        </w:rPr>
        <w:t>NC_047035.1     25065325   ..                                                            25065324</w:t>
      </w:r>
    </w:p>
    <w:p>
      <w:r>
        <w:rPr>
          <w:rFonts w:ascii="Consolas" w:hAnsi="Consolas"/>
          <w:sz w:val="18"/>
        </w:rPr>
        <w:t>NC_047035.1     25401527   ..                                                            25401528</w:t>
      </w:r>
    </w:p>
    <w:p>
      <w:r>
        <w:rPr>
          <w:rFonts w:ascii="Consolas" w:hAnsi="Consolas"/>
          <w:sz w:val="18"/>
        </w:rPr>
        <w:t>NC_047035.1     25606545   .                                                             25606545</w:t>
      </w:r>
    </w:p>
    <w:p>
      <w:r>
        <w:rPr>
          <w:rFonts w:ascii="Consolas" w:hAnsi="Consolas"/>
          <w:sz w:val="18"/>
        </w:rPr>
        <w:t>NC_047035.1     26360784   ...                                                           26360782</w:t>
      </w:r>
    </w:p>
    <w:p>
      <w:r>
        <w:rPr>
          <w:rFonts w:ascii="Consolas" w:hAnsi="Consolas"/>
          <w:sz w:val="18"/>
        </w:rPr>
        <w:t>NC_047035.1     27468349   ..                                                            27468350</w:t>
      </w:r>
    </w:p>
    <w:p>
      <w:r>
        <w:rPr>
          <w:rFonts w:ascii="Consolas" w:hAnsi="Consolas"/>
          <w:sz w:val="18"/>
        </w:rPr>
        <w:t>NC_047035.1     27501850   ...                                                           27501852</w:t>
      </w:r>
    </w:p>
    <w:p>
      <w:r>
        <w:rPr>
          <w:rFonts w:ascii="Consolas" w:hAnsi="Consolas"/>
          <w:sz w:val="18"/>
        </w:rPr>
        <w:t>NC_047035.1     27661573   ..                                                            27661572</w:t>
      </w:r>
    </w:p>
    <w:p>
      <w:r>
        <w:rPr>
          <w:rFonts w:ascii="Consolas" w:hAnsi="Consolas"/>
          <w:sz w:val="18"/>
        </w:rPr>
        <w:t>NC_047035.1     27896949   ....                                                          27896946</w:t>
      </w:r>
    </w:p>
    <w:p>
      <w:r>
        <w:rPr>
          <w:rFonts w:ascii="Consolas" w:hAnsi="Consolas"/>
          <w:sz w:val="18"/>
        </w:rPr>
        <w:t>NC_047035.1     28417676   ...                                                           28417674</w:t>
      </w:r>
    </w:p>
    <w:p>
      <w:r>
        <w:rPr>
          <w:rFonts w:ascii="Consolas" w:hAnsi="Consolas"/>
          <w:sz w:val="18"/>
        </w:rPr>
        <w:t>NC_047035.1     29031024   ...                                                           29031022</w:t>
      </w:r>
    </w:p>
    <w:p>
      <w:r>
        <w:rPr>
          <w:rFonts w:ascii="Consolas" w:hAnsi="Consolas"/>
          <w:sz w:val="18"/>
        </w:rPr>
        <w:t>NC_047035.1     30094889   ...                                                           30094891</w:t>
      </w:r>
    </w:p>
    <w:p>
      <w:r>
        <w:rPr>
          <w:rFonts w:ascii="Consolas" w:hAnsi="Consolas"/>
          <w:sz w:val="18"/>
        </w:rPr>
        <w:t>NC_047035.1     30828626   ..                                                            30828627</w:t>
      </w:r>
    </w:p>
    <w:p>
      <w:r>
        <w:rPr>
          <w:rFonts w:ascii="Consolas" w:hAnsi="Consolas"/>
          <w:sz w:val="18"/>
        </w:rPr>
        <w:t>NC_047035.1     31114011   ...                                                           31114013</w:t>
      </w:r>
    </w:p>
    <w:p>
      <w:r>
        <w:rPr>
          <w:rFonts w:ascii="Consolas" w:hAnsi="Consolas"/>
          <w:sz w:val="18"/>
        </w:rPr>
        <w:t>NC_047035.1     32733576   ...                                                           32733578</w:t>
      </w:r>
    </w:p>
    <w:p>
      <w:r>
        <w:rPr>
          <w:rFonts w:ascii="Consolas" w:hAnsi="Consolas"/>
          <w:sz w:val="18"/>
        </w:rPr>
        <w:t>NC_047035.1     37362254   ....                                                          37362251</w:t>
      </w:r>
    </w:p>
    <w:p>
      <w:r>
        <w:rPr>
          <w:rFonts w:ascii="Consolas" w:hAnsi="Consolas"/>
          <w:sz w:val="18"/>
        </w:rPr>
        <w:t>NC_047035.1     38859123   ...                                                           38859125</w:t>
      </w:r>
    </w:p>
    <w:p>
      <w:r>
        <w:rPr>
          <w:rFonts w:ascii="Consolas" w:hAnsi="Consolas"/>
          <w:sz w:val="18"/>
        </w:rPr>
        <w:t>NC_047035.1     42772711   ...                                                           42772713</w:t>
      </w:r>
    </w:p>
    <w:p>
      <w:r>
        <w:rPr>
          <w:rFonts w:ascii="Consolas" w:hAnsi="Consolas"/>
          <w:sz w:val="18"/>
        </w:rPr>
        <w:t>NC_047035.1     43704702   ...                                                           43704700</w:t>
      </w:r>
    </w:p>
    <w:p>
      <w:r>
        <w:rPr>
          <w:rFonts w:ascii="Consolas" w:hAnsi="Consolas"/>
          <w:sz w:val="18"/>
        </w:rPr>
        <w:t>NC_047035.1     43952565   ...                                                           43952567</w:t>
      </w:r>
    </w:p>
    <w:p>
      <w:r>
        <w:rPr>
          <w:rFonts w:ascii="Consolas" w:hAnsi="Consolas"/>
          <w:sz w:val="18"/>
        </w:rPr>
        <w:t>NC_047035.1     45876155   ...                                                           45876153</w:t>
      </w:r>
    </w:p>
    <w:p>
      <w:r>
        <w:rPr>
          <w:rFonts w:ascii="Consolas" w:hAnsi="Consolas"/>
          <w:sz w:val="18"/>
        </w:rPr>
        <w:t>NC_047035.1     45988870   ...                                                           45988868</w:t>
      </w:r>
    </w:p>
    <w:p>
      <w:r>
        <w:rPr>
          <w:rFonts w:ascii="Consolas" w:hAnsi="Consolas"/>
          <w:sz w:val="18"/>
        </w:rPr>
        <w:t>NC_047035.1     46322496   ...                                                           46322498</w:t>
      </w:r>
    </w:p>
    <w:p>
      <w:r>
        <w:rPr>
          <w:rFonts w:ascii="Consolas" w:hAnsi="Consolas"/>
          <w:sz w:val="18"/>
        </w:rPr>
        <w:t>NC_047035.1     46628328   ..                                                            46628327</w:t>
      </w:r>
    </w:p>
    <w:p>
      <w:r>
        <w:rPr>
          <w:rFonts w:ascii="Consolas" w:hAnsi="Consolas"/>
          <w:sz w:val="18"/>
        </w:rPr>
        <w:t>NC_047035.1     46901459   ...                                                           46901461</w:t>
      </w:r>
    </w:p>
    <w:p>
      <w:r>
        <w:rPr>
          <w:rFonts w:ascii="Consolas" w:hAnsi="Consolas"/>
          <w:sz w:val="18"/>
        </w:rPr>
        <w:t>NC_047035.1     47857868   ...                                                           47857870</w:t>
      </w:r>
    </w:p>
    <w:p>
      <w:r>
        <w:rPr>
          <w:rFonts w:ascii="Consolas" w:hAnsi="Consolas"/>
          <w:sz w:val="18"/>
        </w:rPr>
        <w:t>NC_047035.1     49805315   ...                                                           49805313</w:t>
      </w:r>
    </w:p>
    <w:p>
      <w:r>
        <w:rPr>
          <w:rFonts w:ascii="Consolas" w:hAnsi="Consolas"/>
          <w:sz w:val="18"/>
        </w:rPr>
        <w:t>NC_047035.1     50463522   ...                                                           50463520</w:t>
      </w:r>
    </w:p>
    <w:p>
      <w:r>
        <w:rPr>
          <w:rFonts w:ascii="Consolas" w:hAnsi="Consolas"/>
          <w:sz w:val="18"/>
        </w:rPr>
        <w:t>NC_047035.1     52147573   ..                                                            52147572</w:t>
      </w:r>
    </w:p>
    <w:p>
      <w:r>
        <w:rPr>
          <w:rFonts w:ascii="Consolas" w:hAnsi="Consolas"/>
          <w:sz w:val="18"/>
        </w:rPr>
        <w:t>NC_047035.1     53449031   ...                                                           53449029</w:t>
      </w:r>
    </w:p>
    <w:p>
      <w:r>
        <w:rPr>
          <w:rFonts w:ascii="Consolas" w:hAnsi="Consolas"/>
          <w:sz w:val="18"/>
        </w:rPr>
        <w:t>NC_047035.1     54774411   ...                                                           54774413</w:t>
      </w:r>
    </w:p>
    <w:p>
      <w:r>
        <w:rPr>
          <w:rFonts w:ascii="Consolas" w:hAnsi="Consolas"/>
          <w:sz w:val="18"/>
        </w:rPr>
        <w:t>NC_047035.1     57502774   ...                                                           57502772</w:t>
      </w:r>
    </w:p>
    <w:p>
      <w:r>
        <w:rPr>
          <w:rFonts w:ascii="Consolas" w:hAnsi="Consolas"/>
          <w:sz w:val="18"/>
        </w:rPr>
        <w:t>NC_047035.1     57670161   ...                                                           57670159</w:t>
      </w:r>
    </w:p>
    <w:p>
      <w:r>
        <w:rPr>
          <w:rFonts w:ascii="Consolas" w:hAnsi="Consolas"/>
          <w:sz w:val="18"/>
        </w:rPr>
        <w:t>NC_047035.1     59304670   ...                                                           59304672</w:t>
      </w:r>
    </w:p>
    <w:p>
      <w:r>
        <w:rPr>
          <w:rFonts w:ascii="Consolas" w:hAnsi="Consolas"/>
          <w:sz w:val="18"/>
        </w:rPr>
        <w:t>NC_047035.1     60569009   ...                                                           60569007</w:t>
      </w:r>
    </w:p>
    <w:p>
      <w:r>
        <w:rPr>
          <w:rFonts w:ascii="Consolas" w:hAnsi="Consolas"/>
          <w:sz w:val="18"/>
        </w:rPr>
        <w:t>NC_047035.1     61194592   ...                                                           61194594</w:t>
      </w:r>
    </w:p>
    <w:p>
      <w:r>
        <w:rPr>
          <w:rFonts w:ascii="Consolas" w:hAnsi="Consolas"/>
          <w:sz w:val="18"/>
        </w:rPr>
        <w:t>NC_047035.1     62135668   ..                                                            62135667</w:t>
      </w:r>
    </w:p>
    <w:p>
      <w:r>
        <w:rPr>
          <w:rFonts w:ascii="Consolas" w:hAnsi="Consolas"/>
          <w:sz w:val="18"/>
        </w:rPr>
        <w:t>NC_047035.1     63231479   ......                                                        63231484</w:t>
      </w:r>
    </w:p>
    <w:p>
      <w:r>
        <w:rPr>
          <w:rFonts w:ascii="Consolas" w:hAnsi="Consolas"/>
          <w:sz w:val="18"/>
        </w:rPr>
        <w:t>NC_047035.1     64057216   ...                                                           64057218</w:t>
      </w:r>
    </w:p>
    <w:p>
      <w:r>
        <w:rPr>
          <w:rFonts w:ascii="Consolas" w:hAnsi="Consolas"/>
          <w:sz w:val="18"/>
        </w:rPr>
        <w:t>NC_047035.1     64568965   ..                                                            64568966</w:t>
      </w:r>
    </w:p>
    <w:p>
      <w:r>
        <w:rPr>
          <w:rFonts w:ascii="Consolas" w:hAnsi="Consolas"/>
          <w:sz w:val="18"/>
        </w:rPr>
        <w:t>NC_047035.1     64938651   ..                                                            64938650</w:t>
      </w:r>
    </w:p>
    <w:p>
      <w:r>
        <w:rPr>
          <w:rFonts w:ascii="Consolas" w:hAnsi="Consolas"/>
          <w:sz w:val="18"/>
        </w:rPr>
        <w:t>NC_047035.1     64983685   ...                                                           64983687</w:t>
      </w:r>
    </w:p>
    <w:p>
      <w:r>
        <w:rPr>
          <w:rFonts w:ascii="Consolas" w:hAnsi="Consolas"/>
          <w:sz w:val="18"/>
        </w:rPr>
        <w:t>NC_047035.1     72248419   ...                                                           72248421</w:t>
      </w:r>
    </w:p>
    <w:p>
      <w:r>
        <w:rPr>
          <w:rFonts w:ascii="Consolas" w:hAnsi="Consolas"/>
          <w:sz w:val="18"/>
        </w:rPr>
        <w:t>NC_047035.1     75643788   ...                                                           75643786</w:t>
      </w:r>
    </w:p>
    <w:p>
      <w:r>
        <w:rPr>
          <w:rFonts w:ascii="Consolas" w:hAnsi="Consolas"/>
          <w:sz w:val="18"/>
        </w:rPr>
        <w:t>NC_047035.1     76372495   ...                                                           76372497</w:t>
      </w:r>
    </w:p>
    <w:p>
      <w:r>
        <w:rPr>
          <w:rFonts w:ascii="Consolas" w:hAnsi="Consolas"/>
          <w:sz w:val="18"/>
        </w:rPr>
        <w:t>NC_047035.1     76735694   ...                                                           76735692</w:t>
      </w:r>
    </w:p>
    <w:p>
      <w:r>
        <w:rPr>
          <w:rFonts w:ascii="Consolas" w:hAnsi="Consolas"/>
          <w:sz w:val="18"/>
        </w:rPr>
        <w:t>NC_047035.1     76969381   ...                                                           76969379</w:t>
      </w:r>
    </w:p>
    <w:p>
      <w:r>
        <w:rPr>
          <w:rFonts w:ascii="Consolas" w:hAnsi="Consolas"/>
          <w:sz w:val="18"/>
        </w:rPr>
        <w:t>NC_047035.1     77252783   ...                                                           77252781</w:t>
      </w:r>
    </w:p>
    <w:p>
      <w:r>
        <w:rPr>
          <w:rFonts w:ascii="Consolas" w:hAnsi="Consolas"/>
          <w:sz w:val="18"/>
        </w:rPr>
        <w:t>NC_047035.1     78287655   ...                                                           78287657</w:t>
      </w:r>
    </w:p>
    <w:p>
      <w:r>
        <w:rPr>
          <w:rFonts w:ascii="Consolas" w:hAnsi="Consolas"/>
          <w:sz w:val="18"/>
        </w:rPr>
        <w:t>NC_047035.1     78438651   ...                                                           78438653</w:t>
      </w:r>
    </w:p>
    <w:p>
      <w:r>
        <w:rPr>
          <w:rFonts w:ascii="Consolas" w:hAnsi="Consolas"/>
          <w:sz w:val="18"/>
        </w:rPr>
        <w:t>NC_047035.1     83884558   ...                                                           83884560</w:t>
      </w:r>
    </w:p>
    <w:p>
      <w:r>
        <w:rPr>
          <w:rFonts w:ascii="Consolas" w:hAnsi="Consolas"/>
          <w:sz w:val="18"/>
        </w:rPr>
        <w:t>NC_047035.1     84671646   ...                                                           84671644</w:t>
      </w:r>
    </w:p>
    <w:p>
      <w:r>
        <w:rPr>
          <w:rFonts w:ascii="Consolas" w:hAnsi="Consolas"/>
          <w:sz w:val="18"/>
        </w:rPr>
        <w:t>NC_047035.1     87122165   ...                                                           87122167</w:t>
      </w:r>
    </w:p>
    <w:p>
      <w:r>
        <w:rPr>
          <w:rFonts w:ascii="Consolas" w:hAnsi="Consolas"/>
          <w:sz w:val="18"/>
        </w:rPr>
        <w:t>NC_047035.1     87359132   ..                                                            87359133</w:t>
      </w:r>
    </w:p>
    <w:p>
      <w:r>
        <w:rPr>
          <w:rFonts w:ascii="Consolas" w:hAnsi="Consolas"/>
          <w:sz w:val="18"/>
        </w:rPr>
        <w:t>NC_047035.1     87403434   ...                                                           87403432</w:t>
      </w:r>
    </w:p>
    <w:p>
      <w:r>
        <w:rPr>
          <w:rFonts w:ascii="Consolas" w:hAnsi="Consolas"/>
          <w:sz w:val="18"/>
        </w:rPr>
        <w:t>NC_047035.1     87925599   ..                                                            87925598</w:t>
      </w:r>
    </w:p>
    <w:p>
      <w:r>
        <w:rPr>
          <w:rFonts w:ascii="Consolas" w:hAnsi="Consolas"/>
          <w:sz w:val="18"/>
        </w:rPr>
        <w:t>NC_047035.1     89220623   ...                                                           89220625</w:t>
      </w:r>
    </w:p>
    <w:p>
      <w:r>
        <w:rPr>
          <w:rFonts w:ascii="Consolas" w:hAnsi="Consolas"/>
          <w:sz w:val="18"/>
        </w:rPr>
        <w:t>NC_047035.1     89706798   ..                                                            89706797</w:t>
      </w:r>
    </w:p>
    <w:p>
      <w:r>
        <w:rPr>
          <w:rFonts w:ascii="Consolas" w:hAnsi="Consolas"/>
          <w:sz w:val="18"/>
        </w:rPr>
        <w:t>NC_047035.1     89846859   ..                                                            89846860</w:t>
      </w:r>
    </w:p>
    <w:p>
      <w:r>
        <w:rPr>
          <w:rFonts w:ascii="Consolas" w:hAnsi="Consolas"/>
          <w:sz w:val="18"/>
        </w:rPr>
        <w:t>NC_047035.1     90209917   ...                                                           90209915</w:t>
      </w:r>
    </w:p>
    <w:p>
      <w:r>
        <w:rPr>
          <w:rFonts w:ascii="Consolas" w:hAnsi="Consolas"/>
          <w:sz w:val="18"/>
        </w:rPr>
        <w:t>NC_047035.1     91054577   ..                                                            91054576</w:t>
      </w:r>
    </w:p>
    <w:p>
      <w:r>
        <w:rPr>
          <w:rFonts w:ascii="Consolas" w:hAnsi="Consolas"/>
          <w:sz w:val="18"/>
        </w:rPr>
        <w:t>NC_047035.1     91680190   ..                                                            91680189</w:t>
      </w:r>
    </w:p>
    <w:p>
      <w:r>
        <w:rPr>
          <w:rFonts w:ascii="Consolas" w:hAnsi="Consolas"/>
          <w:sz w:val="18"/>
        </w:rPr>
        <w:t>NC_047035.1     94683523   ....                                                          94683526</w:t>
      </w:r>
    </w:p>
    <w:p>
      <w:r>
        <w:rPr>
          <w:rFonts w:ascii="Consolas" w:hAnsi="Consolas"/>
          <w:sz w:val="18"/>
        </w:rPr>
        <w:t>NC_047035.1     94793134   ..                                                            94793135</w:t>
      </w:r>
    </w:p>
    <w:p>
      <w:r>
        <w:rPr>
          <w:rFonts w:ascii="Consolas" w:hAnsi="Consolas"/>
          <w:sz w:val="18"/>
        </w:rPr>
        <w:t>NC_047035.1     95220466   ..                                                            95220465</w:t>
      </w:r>
    </w:p>
    <w:p>
      <w:r>
        <w:rPr>
          <w:rFonts w:ascii="Consolas" w:hAnsi="Consolas"/>
          <w:sz w:val="18"/>
        </w:rPr>
        <w:t>NC_047035.1     100790245  ...                                                           100790247</w:t>
      </w:r>
    </w:p>
    <w:p>
      <w:r>
        <w:rPr>
          <w:rFonts w:ascii="Consolas" w:hAnsi="Consolas"/>
          <w:sz w:val="18"/>
        </w:rPr>
        <w:t>NC_047035.1     100880483  ..                                                            100880484</w:t>
      </w:r>
    </w:p>
    <w:p>
      <w:r>
        <w:rPr>
          <w:rFonts w:ascii="Consolas" w:hAnsi="Consolas"/>
          <w:sz w:val="18"/>
        </w:rPr>
        <w:t>NC_047035.1     100995731  ...                                                           100995733</w:t>
      </w:r>
    </w:p>
    <w:p>
      <w:r>
        <w:rPr>
          <w:rFonts w:ascii="Consolas" w:hAnsi="Consolas"/>
          <w:sz w:val="18"/>
        </w:rPr>
        <w:t>NC_047035.1     102294995  ..                                                            102294994</w:t>
      </w:r>
    </w:p>
    <w:p>
      <w:r>
        <w:rPr>
          <w:rFonts w:ascii="Consolas" w:hAnsi="Consolas"/>
          <w:sz w:val="18"/>
        </w:rPr>
        <w:t>NC_047035.1     102684786  ..                                                            102684787</w:t>
      </w:r>
    </w:p>
    <w:p>
      <w:r>
        <w:rPr>
          <w:rFonts w:ascii="Consolas" w:hAnsi="Consolas"/>
          <w:sz w:val="18"/>
        </w:rPr>
        <w:t>NC_047035.1     102687128  ..                                                            102687127</w:t>
      </w:r>
    </w:p>
    <w:p>
      <w:r>
        <w:rPr>
          <w:rFonts w:ascii="Consolas" w:hAnsi="Consolas"/>
          <w:sz w:val="18"/>
        </w:rPr>
        <w:t>NC_047035.1     104525617  ...                                                           104525615</w:t>
      </w:r>
    </w:p>
    <w:p>
      <w:r>
        <w:rPr>
          <w:rFonts w:ascii="Consolas" w:hAnsi="Consolas"/>
          <w:sz w:val="18"/>
        </w:rPr>
        <w:t>NC_047035.1     105326021  ..                                                            105326020</w:t>
      </w:r>
    </w:p>
    <w:p>
      <w:r>
        <w:rPr>
          <w:rFonts w:ascii="Consolas" w:hAnsi="Consolas"/>
          <w:sz w:val="18"/>
        </w:rPr>
        <w:t>NC_047035.1     105599221  ...                                                           105599219</w:t>
      </w:r>
    </w:p>
    <w:p>
      <w:r>
        <w:rPr>
          <w:rFonts w:ascii="Consolas" w:hAnsi="Consolas"/>
          <w:sz w:val="18"/>
        </w:rPr>
        <w:t>NC_047035.1     106155147  ...                                                           106155145</w:t>
      </w:r>
    </w:p>
    <w:p>
      <w:r>
        <w:rPr>
          <w:rFonts w:ascii="Consolas" w:hAnsi="Consolas"/>
          <w:sz w:val="18"/>
        </w:rPr>
        <w:t>NC_047035.1     106445578  ....                                                          106445575</w:t>
      </w:r>
    </w:p>
    <w:p>
      <w:r>
        <w:rPr>
          <w:rFonts w:ascii="Consolas" w:hAnsi="Consolas"/>
          <w:sz w:val="18"/>
        </w:rPr>
        <w:t>NC_047035.1     110036221  ...                                                           110036223</w:t>
      </w:r>
    </w:p>
    <w:p>
      <w:r>
        <w:rPr>
          <w:rFonts w:ascii="Consolas" w:hAnsi="Consolas"/>
          <w:sz w:val="18"/>
        </w:rPr>
        <w:t>NC_047035.1     113426569  ......                                                        113426574</w:t>
      </w:r>
    </w:p>
    <w:p>
      <w:r>
        <w:rPr>
          <w:rFonts w:ascii="Consolas" w:hAnsi="Consolas"/>
          <w:sz w:val="18"/>
        </w:rPr>
        <w:t>NC_047035.1     113839418  ..                                                            113839419</w:t>
      </w:r>
    </w:p>
    <w:p>
      <w:r>
        <w:rPr>
          <w:rFonts w:ascii="Consolas" w:hAnsi="Consolas"/>
          <w:sz w:val="18"/>
        </w:rPr>
        <w:t>NC_047035.1     114072280  ...                                                           114072278</w:t>
      </w:r>
    </w:p>
    <w:p>
      <w:r>
        <w:rPr>
          <w:rFonts w:ascii="Consolas" w:hAnsi="Consolas"/>
          <w:sz w:val="18"/>
        </w:rPr>
        <w:t>NC_047035.1     117991139  ...                                                           117991141</w:t>
      </w:r>
    </w:p>
    <w:p>
      <w:r>
        <w:rPr>
          <w:rFonts w:ascii="Consolas" w:hAnsi="Consolas"/>
          <w:sz w:val="18"/>
        </w:rPr>
        <w:t>NC_047035.1     120640973  ..                                                            120640972</w:t>
      </w:r>
    </w:p>
    <w:p>
      <w:r>
        <w:rPr>
          <w:rFonts w:ascii="Consolas" w:hAnsi="Consolas"/>
          <w:sz w:val="18"/>
        </w:rPr>
        <w:t>NC_047035.1     122559173  ..                                                            122559174</w:t>
      </w:r>
    </w:p>
    <w:p>
      <w:r>
        <w:rPr>
          <w:rFonts w:ascii="Consolas" w:hAnsi="Consolas"/>
          <w:sz w:val="18"/>
        </w:rPr>
        <w:t>NC_047035.1     122824258  ...                                                           122824256</w:t>
      </w:r>
    </w:p>
    <w:p>
      <w:r>
        <w:rPr>
          <w:rFonts w:ascii="Consolas" w:hAnsi="Consolas"/>
          <w:sz w:val="18"/>
        </w:rPr>
        <w:t>NC_047035.1     124102574  ...                                                           124102572</w:t>
      </w:r>
    </w:p>
    <w:p>
      <w:r>
        <w:rPr>
          <w:rFonts w:ascii="Consolas" w:hAnsi="Consolas"/>
          <w:sz w:val="18"/>
        </w:rPr>
        <w:t>NC_047035.1     125729019  ...                                                           125729021</w:t>
      </w:r>
    </w:p>
    <w:p>
      <w:r>
        <w:rPr>
          <w:rFonts w:ascii="Consolas" w:hAnsi="Consolas"/>
          <w:sz w:val="18"/>
        </w:rPr>
        <w:t>NC_047035.1     128443341  ...                                                           128443339</w:t>
      </w:r>
    </w:p>
    <w:p>
      <w:r>
        <w:rPr>
          <w:rFonts w:ascii="Consolas" w:hAnsi="Consolas"/>
          <w:sz w:val="18"/>
        </w:rPr>
        <w:t>NC_047035.1     130264177  ...                                                           130264175</w:t>
      </w:r>
    </w:p>
    <w:p>
      <w:r>
        <w:rPr>
          <w:rFonts w:ascii="Consolas" w:hAnsi="Consolas"/>
          <w:sz w:val="18"/>
        </w:rPr>
        <w:t>NC_047035.1     131255930  ..                                                            131255931</w:t>
      </w:r>
    </w:p>
    <w:p>
      <w:r>
        <w:rPr>
          <w:rFonts w:ascii="Consolas" w:hAnsi="Consolas"/>
          <w:sz w:val="18"/>
        </w:rPr>
        <w:t>NC_047035.1     133914906  ...                                                           133914904</w:t>
      </w:r>
    </w:p>
    <w:p>
      <w:r>
        <w:rPr>
          <w:rFonts w:ascii="Consolas" w:hAnsi="Consolas"/>
          <w:sz w:val="18"/>
        </w:rPr>
        <w:t>NC_047035.1     135366088  ...                                                           135366090</w:t>
      </w:r>
    </w:p>
    <w:p>
      <w:r>
        <w:rPr>
          <w:rFonts w:ascii="Consolas" w:hAnsi="Consolas"/>
          <w:sz w:val="18"/>
        </w:rPr>
        <w:t>NC_047035.1     138557680  ...                                                           138557682</w:t>
      </w:r>
    </w:p>
    <w:p>
      <w:r>
        <w:rPr>
          <w:rFonts w:ascii="Consolas" w:hAnsi="Consolas"/>
          <w:sz w:val="18"/>
        </w:rPr>
        <w:t>NC_047035.1     139135414  ...                                                           139135416</w:t>
      </w:r>
    </w:p>
    <w:p>
      <w:r>
        <w:rPr>
          <w:rFonts w:ascii="Consolas" w:hAnsi="Consolas"/>
          <w:sz w:val="18"/>
        </w:rPr>
        <w:t>NC_047035.1     139633845  ...                                                           139633847</w:t>
      </w:r>
    </w:p>
    <w:p>
      <w:r>
        <w:rPr>
          <w:rFonts w:ascii="Consolas" w:hAnsi="Consolas"/>
          <w:sz w:val="18"/>
        </w:rPr>
        <w:t>NC_047035.1     140130503  ...                                                           140130501</w:t>
      </w:r>
    </w:p>
    <w:p>
      <w:r>
        <w:rPr>
          <w:rFonts w:ascii="Consolas" w:hAnsi="Consolas"/>
          <w:sz w:val="18"/>
        </w:rPr>
        <w:t>NC_047035.1     140718837  ..                                                            140718836</w:t>
      </w:r>
    </w:p>
    <w:p>
      <w:r>
        <w:rPr>
          <w:rFonts w:ascii="Consolas" w:hAnsi="Consolas"/>
          <w:sz w:val="18"/>
        </w:rPr>
        <w:t>NC_047035.1     140899053  ..                                                            140899052</w:t>
      </w:r>
    </w:p>
    <w:p>
      <w:r>
        <w:rPr>
          <w:rFonts w:ascii="Consolas" w:hAnsi="Consolas"/>
          <w:sz w:val="18"/>
        </w:rPr>
        <w:t>NC_047035.1     141559287  ......                                                        141559292</w:t>
      </w:r>
    </w:p>
    <w:p>
      <w:r>
        <w:rPr>
          <w:rFonts w:ascii="Consolas" w:hAnsi="Consolas"/>
          <w:sz w:val="18"/>
        </w:rPr>
        <w:t>NC_047035.1     142238378  ..                                                            142238377</w:t>
      </w:r>
    </w:p>
    <w:p>
      <w:r>
        <w:rPr>
          <w:rFonts w:ascii="Consolas" w:hAnsi="Consolas"/>
          <w:sz w:val="18"/>
        </w:rPr>
        <w:t>NC_047035.1     143116605  ....                                                          143116608</w:t>
      </w:r>
    </w:p>
    <w:p>
      <w:r>
        <w:rPr>
          <w:rFonts w:ascii="Consolas" w:hAnsi="Consolas"/>
          <w:sz w:val="18"/>
        </w:rPr>
        <w:t>NC_047035.1     145085775  .                                                             145085775</w:t>
      </w:r>
    </w:p>
    <w:p>
      <w:r>
        <w:rPr>
          <w:rFonts w:ascii="Consolas" w:hAnsi="Consolas"/>
          <w:sz w:val="18"/>
        </w:rPr>
        <w:t>NC_047035.1     145353965  ..                                                            145353966</w:t>
      </w:r>
    </w:p>
    <w:p>
      <w:r>
        <w:rPr>
          <w:rFonts w:ascii="Consolas" w:hAnsi="Consolas"/>
          <w:sz w:val="18"/>
        </w:rPr>
        <w:t>NC_047035.1     146040974  ..                                                            146040973</w:t>
      </w:r>
    </w:p>
    <w:p>
      <w:r>
        <w:rPr>
          <w:rFonts w:ascii="Consolas" w:hAnsi="Consolas"/>
          <w:sz w:val="18"/>
        </w:rPr>
        <w:t>NC_047035.1     148252785  ...                                                           148252783</w:t>
      </w:r>
    </w:p>
    <w:p>
      <w:r>
        <w:rPr>
          <w:rFonts w:ascii="Consolas" w:hAnsi="Consolas"/>
          <w:sz w:val="18"/>
        </w:rPr>
        <w:t>NC_047035.1     150521019  ..                                                            150521018</w:t>
      </w:r>
    </w:p>
    <w:p>
      <w:r>
        <w:rPr>
          <w:rFonts w:ascii="Consolas" w:hAnsi="Consolas"/>
          <w:sz w:val="18"/>
        </w:rPr>
        <w:t>NC_047035.1     151295339  ..                                                            151295340</w:t>
      </w:r>
    </w:p>
    <w:p>
      <w:r>
        <w:rPr>
          <w:rFonts w:ascii="Consolas" w:hAnsi="Consolas"/>
          <w:sz w:val="18"/>
        </w:rPr>
        <w:t>NC_047035.1     151837427  ...                                                           151837429</w:t>
      </w:r>
    </w:p>
    <w:p>
      <w:r>
        <w:rPr>
          <w:rFonts w:ascii="Consolas" w:hAnsi="Consolas"/>
          <w:sz w:val="18"/>
        </w:rPr>
        <w:t>NC_047035.1     151855479  ...                                                           151855481</w:t>
      </w:r>
    </w:p>
    <w:p>
      <w:r>
        <w:rPr>
          <w:rFonts w:ascii="Consolas" w:hAnsi="Consolas"/>
          <w:sz w:val="18"/>
        </w:rPr>
        <w:t>NC_047035.1     154091452  ..                                                            154091453</w:t>
      </w:r>
    </w:p>
    <w:p>
      <w:r>
        <w:rPr>
          <w:rFonts w:ascii="Consolas" w:hAnsi="Consolas"/>
          <w:sz w:val="18"/>
        </w:rPr>
        <w:t>NC_047035.1     154392453  ..                                                            154392454</w:t>
      </w:r>
    </w:p>
    <w:p>
      <w:r>
        <w:rPr>
          <w:rFonts w:ascii="Consolas" w:hAnsi="Consolas"/>
          <w:sz w:val="18"/>
        </w:rPr>
        <w:t>NC_047035.1     154736251  ...                                                           154736249</w:t>
      </w:r>
    </w:p>
    <w:p>
      <w:r>
        <w:rPr>
          <w:rFonts w:ascii="Consolas" w:hAnsi="Consolas"/>
          <w:sz w:val="18"/>
        </w:rPr>
        <w:t>NC_047035.1     157664249  ...                                                           157664251</w:t>
      </w:r>
    </w:p>
    <w:p>
      <w:r>
        <w:rPr>
          <w:rFonts w:ascii="Consolas" w:hAnsi="Consolas"/>
          <w:sz w:val="18"/>
        </w:rPr>
        <w:t>NC_047035.1     158900766  ..                                                            158900767</w:t>
      </w:r>
    </w:p>
    <w:p>
      <w:r>
        <w:rPr>
          <w:rFonts w:ascii="Consolas" w:hAnsi="Consolas"/>
          <w:sz w:val="18"/>
        </w:rPr>
        <w:t>NC_047035.1     160995186  ...                                                           160995188</w:t>
      </w:r>
    </w:p>
    <w:p>
      <w:r>
        <w:rPr>
          <w:rFonts w:ascii="Consolas" w:hAnsi="Consolas"/>
          <w:sz w:val="18"/>
        </w:rPr>
        <w:t>NC_047035.1     162414509  ...                                                           162414511</w:t>
      </w:r>
    </w:p>
    <w:p>
      <w:r>
        <w:rPr>
          <w:rFonts w:ascii="Consolas" w:hAnsi="Consolas"/>
          <w:sz w:val="18"/>
        </w:rPr>
        <w:t>NC_047035.1     163394235  ...                                                           163394233</w:t>
      </w:r>
    </w:p>
    <w:p>
      <w:r>
        <w:rPr>
          <w:rFonts w:ascii="Consolas" w:hAnsi="Consolas"/>
          <w:sz w:val="18"/>
        </w:rPr>
        <w:t>NC_047035.1     164430755  ...                                                           164430753</w:t>
      </w:r>
    </w:p>
    <w:p>
      <w:r>
        <w:rPr>
          <w:rFonts w:ascii="Consolas" w:hAnsi="Consolas"/>
          <w:sz w:val="18"/>
        </w:rPr>
        <w:t>NC_047035.1     164555351  ..                                                            164555352</w:t>
      </w:r>
    </w:p>
    <w:p>
      <w:r>
        <w:rPr>
          <w:rFonts w:ascii="Consolas" w:hAnsi="Consolas"/>
          <w:sz w:val="18"/>
        </w:rPr>
        <w:t>NC_047035.1     166380479  ...                                                           166380481</w:t>
      </w:r>
    </w:p>
    <w:p>
      <w:r>
        <w:rPr>
          <w:rFonts w:ascii="Consolas" w:hAnsi="Consolas"/>
          <w:sz w:val="18"/>
        </w:rPr>
        <w:t>NC_047035.1     167069915  .                                                             167069915</w:t>
      </w:r>
    </w:p>
    <w:p>
      <w:r>
        <w:rPr>
          <w:rFonts w:ascii="Consolas" w:hAnsi="Consolas"/>
          <w:sz w:val="18"/>
        </w:rPr>
        <w:t>NC_047035.1     167492373  ...                                                           167492371</w:t>
      </w:r>
    </w:p>
    <w:p>
      <w:r>
        <w:rPr>
          <w:rFonts w:ascii="Consolas" w:hAnsi="Consolas"/>
          <w:sz w:val="18"/>
        </w:rPr>
        <w:t>NC_047035.1     168228292  ..                                                            168228291</w:t>
      </w:r>
    </w:p>
    <w:p>
      <w:r>
        <w:rPr>
          <w:rFonts w:ascii="Consolas" w:hAnsi="Consolas"/>
          <w:sz w:val="18"/>
        </w:rPr>
        <w:t>NC_047035.1     168867128  ...                                                           168867126</w:t>
      </w:r>
    </w:p>
    <w:p>
      <w:r>
        <w:rPr>
          <w:rFonts w:ascii="Consolas" w:hAnsi="Consolas"/>
          <w:sz w:val="18"/>
        </w:rPr>
        <w:t>NC_047035.1     169046133  ..                                                            169046134</w:t>
      </w:r>
    </w:p>
    <w:p>
      <w:r>
        <w:rPr>
          <w:rFonts w:ascii="Consolas" w:hAnsi="Consolas"/>
          <w:sz w:val="18"/>
        </w:rPr>
        <w:t>NC_047035.1     169356387  ..                                                            169356386</w:t>
      </w:r>
    </w:p>
    <w:p>
      <w:r>
        <w:rPr>
          <w:rFonts w:ascii="Consolas" w:hAnsi="Consolas"/>
          <w:sz w:val="18"/>
        </w:rPr>
        <w:t>NC_047035.1     169479522  ..                                                            169479523</w:t>
      </w:r>
    </w:p>
    <w:p>
      <w:r>
        <w:rPr>
          <w:rFonts w:ascii="Consolas" w:hAnsi="Consolas"/>
          <w:sz w:val="18"/>
        </w:rPr>
        <w:t>NC_047035.1     171576622  ..                                                            171576623</w:t>
      </w:r>
    </w:p>
    <w:p>
      <w:r>
        <w:rPr>
          <w:rFonts w:ascii="Consolas" w:hAnsi="Consolas"/>
          <w:sz w:val="18"/>
        </w:rPr>
        <w:t>NC_047035.1     171987931  ..                                                            171987930</w:t>
      </w:r>
    </w:p>
    <w:p>
      <w:r>
        <w:rPr>
          <w:rFonts w:ascii="Consolas" w:hAnsi="Consolas"/>
          <w:sz w:val="18"/>
        </w:rPr>
        <w:t>NC_047035.1     172734479  ...                                                           172734477</w:t>
      </w:r>
    </w:p>
    <w:p>
      <w:r>
        <w:rPr>
          <w:rFonts w:ascii="Consolas" w:hAnsi="Consolas"/>
          <w:sz w:val="18"/>
        </w:rPr>
        <w:t>NC_047035.1     173744068  ...                                                           173744070</w:t>
      </w:r>
    </w:p>
    <w:p>
      <w:r>
        <w:rPr>
          <w:rFonts w:ascii="Consolas" w:hAnsi="Consolas"/>
          <w:sz w:val="18"/>
        </w:rPr>
        <w:t>NC_047055.1     64918182   ..A.......                                                    64918191</w:t>
      </w:r>
    </w:p>
    <w:p>
      <w:r>
        <w:rPr>
          <w:rFonts w:ascii="Consolas" w:hAnsi="Consolas"/>
          <w:sz w:val="18"/>
        </w:rPr>
        <w:t>NC_047055.1     10354811   ...G....                                                      10354818</w:t>
      </w:r>
    </w:p>
    <w:p>
      <w:r>
        <w:rPr>
          <w:rFonts w:ascii="Consolas" w:hAnsi="Consolas"/>
          <w:sz w:val="18"/>
        </w:rPr>
        <w:t>NC_047055.1     22824814   .G.....                                                       22824820</w:t>
      </w:r>
    </w:p>
    <w:p>
      <w:r>
        <w:rPr>
          <w:rFonts w:ascii="Consolas" w:hAnsi="Consolas"/>
          <w:sz w:val="18"/>
        </w:rPr>
        <w:t>NC_047055.1     97815048   .G.....                                                       97815054</w:t>
      </w:r>
    </w:p>
    <w:p>
      <w:r>
        <w:rPr>
          <w:rFonts w:ascii="Consolas" w:hAnsi="Consolas"/>
          <w:sz w:val="18"/>
        </w:rPr>
        <w:t>NC_047055.1     103074674  ..C....                                                       103074680</w:t>
      </w:r>
    </w:p>
    <w:p>
      <w:r>
        <w:rPr>
          <w:rFonts w:ascii="Consolas" w:hAnsi="Consolas"/>
          <w:sz w:val="18"/>
        </w:rPr>
        <w:t>NC_047055.1     42212032   .......                                                       42212038</w:t>
      </w:r>
    </w:p>
    <w:p>
      <w:r>
        <w:rPr>
          <w:rFonts w:ascii="Consolas" w:hAnsi="Consolas"/>
          <w:sz w:val="18"/>
        </w:rPr>
        <w:t>NC_047055.1     102062778  .......                                                       102062784</w:t>
      </w:r>
    </w:p>
    <w:p>
      <w:r>
        <w:rPr>
          <w:rFonts w:ascii="Consolas" w:hAnsi="Consolas"/>
          <w:sz w:val="18"/>
        </w:rPr>
        <w:t>NC_047055.1     12166551   ...G.....                                                     12166559</w:t>
      </w:r>
    </w:p>
    <w:p>
      <w:r>
        <w:rPr>
          <w:rFonts w:ascii="Consolas" w:hAnsi="Consolas"/>
          <w:sz w:val="18"/>
        </w:rPr>
        <w:t>NC_047055.1     32379837   .T....                                                        32379832</w:t>
      </w:r>
    </w:p>
    <w:p>
      <w:r>
        <w:rPr>
          <w:rFonts w:ascii="Consolas" w:hAnsi="Consolas"/>
          <w:sz w:val="18"/>
        </w:rPr>
        <w:t>NC_047055.1     47040728   ..G....                                                       47040722</w:t>
      </w:r>
    </w:p>
    <w:p>
      <w:r>
        <w:rPr>
          <w:rFonts w:ascii="Consolas" w:hAnsi="Consolas"/>
          <w:sz w:val="18"/>
        </w:rPr>
        <w:t>NC_047055.1     65594927   .......                                                       65594933</w:t>
      </w:r>
    </w:p>
    <w:p>
      <w:r>
        <w:rPr>
          <w:rFonts w:ascii="Consolas" w:hAnsi="Consolas"/>
          <w:sz w:val="18"/>
        </w:rPr>
        <w:t>NC_047055.1     73199306   .......                                                       73199300</w:t>
      </w:r>
    </w:p>
    <w:p>
      <w:r>
        <w:rPr>
          <w:rFonts w:ascii="Consolas" w:hAnsi="Consolas"/>
          <w:sz w:val="18"/>
        </w:rPr>
        <w:t>NC_047055.1     113551414  .......                                                       113551420</w:t>
      </w:r>
    </w:p>
    <w:p>
      <w:r>
        <w:rPr>
          <w:rFonts w:ascii="Consolas" w:hAnsi="Consolas"/>
          <w:sz w:val="18"/>
        </w:rPr>
        <w:t>NC_047055.1     120395200  .G......                                                      120395207</w:t>
      </w:r>
    </w:p>
    <w:p>
      <w:r>
        <w:rPr>
          <w:rFonts w:ascii="Consolas" w:hAnsi="Consolas"/>
          <w:sz w:val="18"/>
        </w:rPr>
        <w:t>NC_047055.1     125536549  ..C....                                                       125536555</w:t>
      </w:r>
    </w:p>
    <w:p>
      <w:r>
        <w:rPr>
          <w:rFonts w:ascii="Consolas" w:hAnsi="Consolas"/>
          <w:sz w:val="18"/>
        </w:rPr>
        <w:t>NC_047055.1     35971987   ......                                                        35971992</w:t>
      </w:r>
    </w:p>
    <w:p>
      <w:r>
        <w:rPr>
          <w:rFonts w:ascii="Consolas" w:hAnsi="Consolas"/>
          <w:sz w:val="18"/>
        </w:rPr>
        <w:t>NC_047055.1     77603567   .....                                                         77603571</w:t>
      </w:r>
    </w:p>
    <w:p>
      <w:r>
        <w:rPr>
          <w:rFonts w:ascii="Consolas" w:hAnsi="Consolas"/>
          <w:sz w:val="18"/>
        </w:rPr>
        <w:t>NC_047055.1     88253674   ......                                                        88253679</w:t>
      </w:r>
    </w:p>
    <w:p>
      <w:r>
        <w:rPr>
          <w:rFonts w:ascii="Consolas" w:hAnsi="Consolas"/>
          <w:sz w:val="18"/>
        </w:rPr>
        <w:t>NC_047055.1     101148256  .....                                                         101148260</w:t>
      </w:r>
    </w:p>
    <w:p>
      <w:r>
        <w:rPr>
          <w:rFonts w:ascii="Consolas" w:hAnsi="Consolas"/>
          <w:sz w:val="18"/>
        </w:rPr>
        <w:t>NC_047055.1     19600672   ....                                                          19600675</w:t>
      </w:r>
    </w:p>
    <w:p>
      <w:r>
        <w:rPr>
          <w:rFonts w:ascii="Consolas" w:hAnsi="Consolas"/>
          <w:sz w:val="18"/>
        </w:rPr>
        <w:t>NC_047055.1     23856159   .....                                                         23856163</w:t>
      </w:r>
    </w:p>
    <w:p>
      <w:r>
        <w:rPr>
          <w:rFonts w:ascii="Consolas" w:hAnsi="Consolas"/>
          <w:sz w:val="18"/>
        </w:rPr>
        <w:t>NC_047055.1     25511529   .....                                                         25511533</w:t>
      </w:r>
    </w:p>
    <w:p>
      <w:r>
        <w:rPr>
          <w:rFonts w:ascii="Consolas" w:hAnsi="Consolas"/>
          <w:sz w:val="18"/>
        </w:rPr>
        <w:t>NC_047055.1     34791148   ....                                                          34791151</w:t>
      </w:r>
    </w:p>
    <w:p>
      <w:r>
        <w:rPr>
          <w:rFonts w:ascii="Consolas" w:hAnsi="Consolas"/>
          <w:sz w:val="18"/>
        </w:rPr>
        <w:t>NC_047055.1     79648185   ....                                                          79648188</w:t>
      </w:r>
    </w:p>
    <w:p>
      <w:r>
        <w:rPr>
          <w:rFonts w:ascii="Consolas" w:hAnsi="Consolas"/>
          <w:sz w:val="18"/>
        </w:rPr>
        <w:t>NC_047055.1     80666351   ......                                                        80666356</w:t>
      </w:r>
    </w:p>
    <w:p>
      <w:r>
        <w:rPr>
          <w:rFonts w:ascii="Consolas" w:hAnsi="Consolas"/>
          <w:sz w:val="18"/>
        </w:rPr>
        <w:t>NC_047055.1     91197215   ....                                                          91197212</w:t>
      </w:r>
    </w:p>
    <w:p>
      <w:r>
        <w:rPr>
          <w:rFonts w:ascii="Consolas" w:hAnsi="Consolas"/>
          <w:sz w:val="18"/>
        </w:rPr>
        <w:t>NC_047055.1     124066209  ....                                                          124066206</w:t>
      </w:r>
    </w:p>
    <w:p>
      <w:r>
        <w:rPr>
          <w:rFonts w:ascii="Consolas" w:hAnsi="Consolas"/>
          <w:sz w:val="18"/>
        </w:rPr>
        <w:t>NC_047055.1     43129      ....                                                          43132</w:t>
      </w:r>
    </w:p>
    <w:p>
      <w:r>
        <w:rPr>
          <w:rFonts w:ascii="Consolas" w:hAnsi="Consolas"/>
          <w:sz w:val="18"/>
        </w:rPr>
        <w:t>NC_047055.1     4690385    .....                                                         4690381</w:t>
      </w:r>
    </w:p>
    <w:p>
      <w:r>
        <w:rPr>
          <w:rFonts w:ascii="Consolas" w:hAnsi="Consolas"/>
          <w:sz w:val="18"/>
        </w:rPr>
        <w:t>NC_047055.1     6249020    ....                                                          6249017</w:t>
      </w:r>
    </w:p>
    <w:p>
      <w:r>
        <w:rPr>
          <w:rFonts w:ascii="Consolas" w:hAnsi="Consolas"/>
          <w:sz w:val="18"/>
        </w:rPr>
        <w:t>NC_047055.1     7958490    ...                                                           7958488</w:t>
      </w:r>
    </w:p>
    <w:p>
      <w:r>
        <w:rPr>
          <w:rFonts w:ascii="Consolas" w:hAnsi="Consolas"/>
          <w:sz w:val="18"/>
        </w:rPr>
        <w:t>NC_047055.1     8121835    ....                                                          8121832</w:t>
      </w:r>
    </w:p>
    <w:p>
      <w:r>
        <w:rPr>
          <w:rFonts w:ascii="Consolas" w:hAnsi="Consolas"/>
          <w:sz w:val="18"/>
        </w:rPr>
        <w:t>NC_047055.1     13459044   ...                                                           13459046</w:t>
      </w:r>
    </w:p>
    <w:p>
      <w:r>
        <w:rPr>
          <w:rFonts w:ascii="Consolas" w:hAnsi="Consolas"/>
          <w:sz w:val="18"/>
        </w:rPr>
        <w:t>NC_047055.1     21628256   ...                                                           21628254</w:t>
      </w:r>
    </w:p>
    <w:p>
      <w:r>
        <w:rPr>
          <w:rFonts w:ascii="Consolas" w:hAnsi="Consolas"/>
          <w:sz w:val="18"/>
        </w:rPr>
        <w:t>NC_047055.1     22086742   ....                                                          22086739</w:t>
      </w:r>
    </w:p>
    <w:p>
      <w:r>
        <w:rPr>
          <w:rFonts w:ascii="Consolas" w:hAnsi="Consolas"/>
          <w:sz w:val="18"/>
        </w:rPr>
        <w:t>NC_047055.1     23118097   ....                                                          23118100</w:t>
      </w:r>
    </w:p>
    <w:p>
      <w:r>
        <w:rPr>
          <w:rFonts w:ascii="Consolas" w:hAnsi="Consolas"/>
          <w:sz w:val="18"/>
        </w:rPr>
        <w:t>NC_047055.1     27884283   ....                                                          27884286</w:t>
      </w:r>
    </w:p>
    <w:p>
      <w:r>
        <w:rPr>
          <w:rFonts w:ascii="Consolas" w:hAnsi="Consolas"/>
          <w:sz w:val="18"/>
        </w:rPr>
        <w:t>NC_047055.1     30675385   .....                                                         30675389</w:t>
      </w:r>
    </w:p>
    <w:p>
      <w:r>
        <w:rPr>
          <w:rFonts w:ascii="Consolas" w:hAnsi="Consolas"/>
          <w:sz w:val="18"/>
        </w:rPr>
        <w:t>NC_047055.1     31157653   ...                                                           31157651</w:t>
      </w:r>
    </w:p>
    <w:p>
      <w:r>
        <w:rPr>
          <w:rFonts w:ascii="Consolas" w:hAnsi="Consolas"/>
          <w:sz w:val="18"/>
        </w:rPr>
        <w:t>NC_047055.1     32352357   ....                                                          32352354</w:t>
      </w:r>
    </w:p>
    <w:p>
      <w:r>
        <w:rPr>
          <w:rFonts w:ascii="Consolas" w:hAnsi="Consolas"/>
          <w:sz w:val="18"/>
        </w:rPr>
        <w:t>NC_047055.1     37394497   ....                                                          37394500</w:t>
      </w:r>
    </w:p>
    <w:p>
      <w:r>
        <w:rPr>
          <w:rFonts w:ascii="Consolas" w:hAnsi="Consolas"/>
          <w:sz w:val="18"/>
        </w:rPr>
        <w:t>NC_047055.1     40742701   ....                                                          40742704</w:t>
      </w:r>
    </w:p>
    <w:p>
      <w:r>
        <w:rPr>
          <w:rFonts w:ascii="Consolas" w:hAnsi="Consolas"/>
          <w:sz w:val="18"/>
        </w:rPr>
        <w:t>NC_047055.1     42414500   ....                                                          42414503</w:t>
      </w:r>
    </w:p>
    <w:p>
      <w:r>
        <w:rPr>
          <w:rFonts w:ascii="Consolas" w:hAnsi="Consolas"/>
          <w:sz w:val="18"/>
        </w:rPr>
        <w:t>NC_047055.1     44498334   ...                                                           44498332</w:t>
      </w:r>
    </w:p>
    <w:p>
      <w:r>
        <w:rPr>
          <w:rFonts w:ascii="Consolas" w:hAnsi="Consolas"/>
          <w:sz w:val="18"/>
        </w:rPr>
        <w:t>NC_047055.1     54536661   ....                                                          54536664</w:t>
      </w:r>
    </w:p>
    <w:p>
      <w:r>
        <w:rPr>
          <w:rFonts w:ascii="Consolas" w:hAnsi="Consolas"/>
          <w:sz w:val="18"/>
        </w:rPr>
        <w:t>NC_047055.1     71997309   ...                                                           71997307</w:t>
      </w:r>
    </w:p>
    <w:p>
      <w:r>
        <w:rPr>
          <w:rFonts w:ascii="Consolas" w:hAnsi="Consolas"/>
          <w:sz w:val="18"/>
        </w:rPr>
        <w:t>NC_047055.1     77439598   ...                                                           77439596</w:t>
      </w:r>
    </w:p>
    <w:p>
      <w:r>
        <w:rPr>
          <w:rFonts w:ascii="Consolas" w:hAnsi="Consolas"/>
          <w:sz w:val="18"/>
        </w:rPr>
        <w:t>NC_047055.1     85128802   ..                                                            85128803</w:t>
      </w:r>
    </w:p>
    <w:p>
      <w:r>
        <w:rPr>
          <w:rFonts w:ascii="Consolas" w:hAnsi="Consolas"/>
          <w:sz w:val="18"/>
        </w:rPr>
        <w:t>NC_047055.1     87540890   ...                                                           87540888</w:t>
      </w:r>
    </w:p>
    <w:p>
      <w:r>
        <w:rPr>
          <w:rFonts w:ascii="Consolas" w:hAnsi="Consolas"/>
          <w:sz w:val="18"/>
        </w:rPr>
        <w:t>NC_047055.1     90485633   ....                                                          90485630</w:t>
      </w:r>
    </w:p>
    <w:p>
      <w:r>
        <w:rPr>
          <w:rFonts w:ascii="Consolas" w:hAnsi="Consolas"/>
          <w:sz w:val="18"/>
        </w:rPr>
        <w:t>NC_047055.1     91629550   ...                                                           91629548</w:t>
      </w:r>
    </w:p>
    <w:p>
      <w:r>
        <w:rPr>
          <w:rFonts w:ascii="Consolas" w:hAnsi="Consolas"/>
          <w:sz w:val="18"/>
        </w:rPr>
        <w:t>NC_047055.1     93823863   ...                                                           93823865</w:t>
      </w:r>
    </w:p>
    <w:p>
      <w:r>
        <w:rPr>
          <w:rFonts w:ascii="Consolas" w:hAnsi="Consolas"/>
          <w:sz w:val="18"/>
        </w:rPr>
        <w:t>NC_047055.1     100542360  ...                                                           100542362</w:t>
      </w:r>
    </w:p>
    <w:p>
      <w:r>
        <w:rPr>
          <w:rFonts w:ascii="Consolas" w:hAnsi="Consolas"/>
          <w:sz w:val="18"/>
        </w:rPr>
        <w:t>NC_047055.1     101959442  ....                                                          101959445</w:t>
      </w:r>
    </w:p>
    <w:p>
      <w:r>
        <w:rPr>
          <w:rFonts w:ascii="Consolas" w:hAnsi="Consolas"/>
          <w:sz w:val="18"/>
        </w:rPr>
        <w:t>NC_047055.1     112395344  ...                                                           112395346</w:t>
      </w:r>
    </w:p>
    <w:p>
      <w:r>
        <w:rPr>
          <w:rFonts w:ascii="Consolas" w:hAnsi="Consolas"/>
          <w:sz w:val="18"/>
        </w:rPr>
        <w:t>NC_047055.1     115232888  ....                                                          115232885</w:t>
      </w:r>
    </w:p>
    <w:p>
      <w:r>
        <w:rPr>
          <w:rFonts w:ascii="Consolas" w:hAnsi="Consolas"/>
          <w:sz w:val="18"/>
        </w:rPr>
        <w:t>NC_047055.1     123226183  ...                                                           123226181</w:t>
      </w:r>
    </w:p>
    <w:p>
      <w:r>
        <w:rPr>
          <w:rFonts w:ascii="Consolas" w:hAnsi="Consolas"/>
          <w:sz w:val="18"/>
        </w:rPr>
        <w:t>NC_047055.1     124013285  .                                                             124013285</w:t>
      </w:r>
    </w:p>
    <w:p>
      <w:r>
        <w:rPr>
          <w:rFonts w:ascii="Consolas" w:hAnsi="Consolas"/>
          <w:sz w:val="18"/>
        </w:rPr>
        <w:t>NC_047055.1     2725476    ...                                                           2725478</w:t>
      </w:r>
    </w:p>
    <w:p>
      <w:r>
        <w:rPr>
          <w:rFonts w:ascii="Consolas" w:hAnsi="Consolas"/>
          <w:sz w:val="18"/>
        </w:rPr>
        <w:t>NC_047055.1     2850205    ..                                                            2850204</w:t>
      </w:r>
    </w:p>
    <w:p>
      <w:r>
        <w:rPr>
          <w:rFonts w:ascii="Consolas" w:hAnsi="Consolas"/>
          <w:sz w:val="18"/>
        </w:rPr>
        <w:t>NC_047055.1     4838829    ...                                                           4838827</w:t>
      </w:r>
    </w:p>
    <w:p>
      <w:r>
        <w:rPr>
          <w:rFonts w:ascii="Consolas" w:hAnsi="Consolas"/>
          <w:sz w:val="18"/>
        </w:rPr>
        <w:t>NC_047055.1     6188043    .....                                                         6188039</w:t>
      </w:r>
    </w:p>
    <w:p>
      <w:r>
        <w:rPr>
          <w:rFonts w:ascii="Consolas" w:hAnsi="Consolas"/>
          <w:sz w:val="18"/>
        </w:rPr>
        <w:t>NC_047055.1     8703859    ....                                                          8703856</w:t>
      </w:r>
    </w:p>
    <w:p>
      <w:r>
        <w:rPr>
          <w:rFonts w:ascii="Consolas" w:hAnsi="Consolas"/>
          <w:sz w:val="18"/>
        </w:rPr>
        <w:t>NC_047055.1     11110767   ...                                                           11110769</w:t>
      </w:r>
    </w:p>
    <w:p>
      <w:r>
        <w:rPr>
          <w:rFonts w:ascii="Consolas" w:hAnsi="Consolas"/>
          <w:sz w:val="18"/>
        </w:rPr>
        <w:t>NC_047055.1     12003696   ...                                                           12003698</w:t>
      </w:r>
    </w:p>
    <w:p>
      <w:r>
        <w:rPr>
          <w:rFonts w:ascii="Consolas" w:hAnsi="Consolas"/>
          <w:sz w:val="18"/>
        </w:rPr>
        <w:t>NC_047055.1     12155531   ..                                                            12155532</w:t>
      </w:r>
    </w:p>
    <w:p>
      <w:r>
        <w:rPr>
          <w:rFonts w:ascii="Consolas" w:hAnsi="Consolas"/>
          <w:sz w:val="18"/>
        </w:rPr>
        <w:t>NC_047055.1     13426622   ..                                                            13426621</w:t>
      </w:r>
    </w:p>
    <w:p>
      <w:r>
        <w:rPr>
          <w:rFonts w:ascii="Consolas" w:hAnsi="Consolas"/>
          <w:sz w:val="18"/>
        </w:rPr>
        <w:t>NC_047055.1     13670808   ...                                                           13670806</w:t>
      </w:r>
    </w:p>
    <w:p>
      <w:r>
        <w:rPr>
          <w:rFonts w:ascii="Consolas" w:hAnsi="Consolas"/>
          <w:sz w:val="18"/>
        </w:rPr>
        <w:t>NC_047055.1     13869719   ...                                                           13869721</w:t>
      </w:r>
    </w:p>
    <w:p>
      <w:r>
        <w:rPr>
          <w:rFonts w:ascii="Consolas" w:hAnsi="Consolas"/>
          <w:sz w:val="18"/>
        </w:rPr>
        <w:t>NC_047055.1     13927091   ...                                                           13927089</w:t>
      </w:r>
    </w:p>
    <w:p>
      <w:r>
        <w:rPr>
          <w:rFonts w:ascii="Consolas" w:hAnsi="Consolas"/>
          <w:sz w:val="18"/>
        </w:rPr>
        <w:t>NC_047055.1     14402687   .......                                                       14402693</w:t>
      </w:r>
    </w:p>
    <w:p>
      <w:r>
        <w:rPr>
          <w:rFonts w:ascii="Consolas" w:hAnsi="Consolas"/>
          <w:sz w:val="18"/>
        </w:rPr>
        <w:t>NC_047055.1     15020945   ...                                                           15020947</w:t>
      </w:r>
    </w:p>
    <w:p>
      <w:r>
        <w:rPr>
          <w:rFonts w:ascii="Consolas" w:hAnsi="Consolas"/>
          <w:sz w:val="18"/>
        </w:rPr>
        <w:t>NC_047055.1     15444366   ..                                                            15444365</w:t>
      </w:r>
    </w:p>
    <w:p>
      <w:r>
        <w:rPr>
          <w:rFonts w:ascii="Consolas" w:hAnsi="Consolas"/>
          <w:sz w:val="18"/>
        </w:rPr>
        <w:t>NC_047055.1     15985643   ...                                                           15985645</w:t>
      </w:r>
    </w:p>
    <w:p>
      <w:r>
        <w:rPr>
          <w:rFonts w:ascii="Consolas" w:hAnsi="Consolas"/>
          <w:sz w:val="18"/>
        </w:rPr>
        <w:t>NC_047055.1     16326971   ..                                                            16326970</w:t>
      </w:r>
    </w:p>
    <w:p>
      <w:r>
        <w:rPr>
          <w:rFonts w:ascii="Consolas" w:hAnsi="Consolas"/>
          <w:sz w:val="18"/>
        </w:rPr>
        <w:t>NC_047055.1     16682846   ...                                                           16682848</w:t>
      </w:r>
    </w:p>
    <w:p>
      <w:r>
        <w:rPr>
          <w:rFonts w:ascii="Consolas" w:hAnsi="Consolas"/>
          <w:sz w:val="18"/>
        </w:rPr>
        <w:t>NC_047055.1     17059819   ...                                                           17059817</w:t>
      </w:r>
    </w:p>
    <w:p>
      <w:r>
        <w:rPr>
          <w:rFonts w:ascii="Consolas" w:hAnsi="Consolas"/>
          <w:sz w:val="18"/>
        </w:rPr>
        <w:t>NC_047055.1     17063867   ...                                                           17063869</w:t>
      </w:r>
    </w:p>
    <w:p>
      <w:r>
        <w:rPr>
          <w:rFonts w:ascii="Consolas" w:hAnsi="Consolas"/>
          <w:sz w:val="18"/>
        </w:rPr>
        <w:t>NC_047055.1     17501638   ...                                                           17501636</w:t>
      </w:r>
    </w:p>
    <w:p>
      <w:r>
        <w:rPr>
          <w:rFonts w:ascii="Consolas" w:hAnsi="Consolas"/>
          <w:sz w:val="18"/>
        </w:rPr>
        <w:t>NC_047055.1     18149241   ..                                                            18149240</w:t>
      </w:r>
    </w:p>
    <w:p>
      <w:r>
        <w:rPr>
          <w:rFonts w:ascii="Consolas" w:hAnsi="Consolas"/>
          <w:sz w:val="18"/>
        </w:rPr>
        <w:t>NC_047055.1     19217024   ..                                                            19217025</w:t>
      </w:r>
    </w:p>
    <w:p>
      <w:r>
        <w:rPr>
          <w:rFonts w:ascii="Consolas" w:hAnsi="Consolas"/>
          <w:sz w:val="18"/>
        </w:rPr>
        <w:t>NC_047055.1     19605404   ....                                                          19605407</w:t>
      </w:r>
    </w:p>
    <w:p>
      <w:r>
        <w:rPr>
          <w:rFonts w:ascii="Consolas" w:hAnsi="Consolas"/>
          <w:sz w:val="18"/>
        </w:rPr>
        <w:t>NC_047055.1     20791698   ...                                                           20791700</w:t>
      </w:r>
    </w:p>
    <w:p>
      <w:r>
        <w:rPr>
          <w:rFonts w:ascii="Consolas" w:hAnsi="Consolas"/>
          <w:sz w:val="18"/>
        </w:rPr>
        <w:t>NC_047055.1     22600990   ...                                                           22600992</w:t>
      </w:r>
    </w:p>
    <w:p>
      <w:r>
        <w:rPr>
          <w:rFonts w:ascii="Consolas" w:hAnsi="Consolas"/>
          <w:sz w:val="18"/>
        </w:rPr>
        <w:t>NC_047055.1     22847697   ..                                                            22847696</w:t>
      </w:r>
    </w:p>
    <w:p>
      <w:r>
        <w:rPr>
          <w:rFonts w:ascii="Consolas" w:hAnsi="Consolas"/>
          <w:sz w:val="18"/>
        </w:rPr>
        <w:t>NC_047055.1     24731826   ...                                                           24731824</w:t>
      </w:r>
    </w:p>
    <w:p>
      <w:r>
        <w:rPr>
          <w:rFonts w:ascii="Consolas" w:hAnsi="Consolas"/>
          <w:sz w:val="18"/>
        </w:rPr>
        <w:t>NC_047055.1     25004849   ...                                                           25004851</w:t>
      </w:r>
    </w:p>
    <w:p>
      <w:r>
        <w:rPr>
          <w:rFonts w:ascii="Consolas" w:hAnsi="Consolas"/>
          <w:sz w:val="18"/>
        </w:rPr>
        <w:t>NC_047055.1     29064718   ..                                                            29064719</w:t>
      </w:r>
    </w:p>
    <w:p>
      <w:r>
        <w:rPr>
          <w:rFonts w:ascii="Consolas" w:hAnsi="Consolas"/>
          <w:sz w:val="18"/>
        </w:rPr>
        <w:t>NC_047055.1     29215476   ...                                                           29215474</w:t>
      </w:r>
    </w:p>
    <w:p>
      <w:r>
        <w:rPr>
          <w:rFonts w:ascii="Consolas" w:hAnsi="Consolas"/>
          <w:sz w:val="18"/>
        </w:rPr>
        <w:t>NC_047055.1     29474360   ...                                                           29474362</w:t>
      </w:r>
    </w:p>
    <w:p>
      <w:r>
        <w:rPr>
          <w:rFonts w:ascii="Consolas" w:hAnsi="Consolas"/>
          <w:sz w:val="18"/>
        </w:rPr>
        <w:t>NC_047055.1     29926619   ...                                                           29926617</w:t>
      </w:r>
    </w:p>
    <w:p>
      <w:r>
        <w:rPr>
          <w:rFonts w:ascii="Consolas" w:hAnsi="Consolas"/>
          <w:sz w:val="18"/>
        </w:rPr>
        <w:t>NC_047055.1     30170564   ..                                                            30170563</w:t>
      </w:r>
    </w:p>
    <w:p>
      <w:r>
        <w:rPr>
          <w:rFonts w:ascii="Consolas" w:hAnsi="Consolas"/>
          <w:sz w:val="18"/>
        </w:rPr>
        <w:t>NC_047055.1     31925828   ......                                                        31925833</w:t>
      </w:r>
    </w:p>
    <w:p>
      <w:r>
        <w:rPr>
          <w:rFonts w:ascii="Consolas" w:hAnsi="Consolas"/>
          <w:sz w:val="18"/>
        </w:rPr>
        <w:t>NC_047055.1     32292527   ....                                                          32292530</w:t>
      </w:r>
    </w:p>
    <w:p>
      <w:r>
        <w:rPr>
          <w:rFonts w:ascii="Consolas" w:hAnsi="Consolas"/>
          <w:sz w:val="18"/>
        </w:rPr>
        <w:t>NC_047055.1     32797521   ...                                                           32797523</w:t>
      </w:r>
    </w:p>
    <w:p>
      <w:r>
        <w:rPr>
          <w:rFonts w:ascii="Consolas" w:hAnsi="Consolas"/>
          <w:sz w:val="18"/>
        </w:rPr>
        <w:t>NC_047055.1     33917335   ...                                                           33917333</w:t>
      </w:r>
    </w:p>
    <w:p>
      <w:r>
        <w:rPr>
          <w:rFonts w:ascii="Consolas" w:hAnsi="Consolas"/>
          <w:sz w:val="18"/>
        </w:rPr>
        <w:t>NC_047055.1     33971930   ..                                                            33971931</w:t>
      </w:r>
    </w:p>
    <w:p>
      <w:r>
        <w:rPr>
          <w:rFonts w:ascii="Consolas" w:hAnsi="Consolas"/>
          <w:sz w:val="18"/>
        </w:rPr>
        <w:t>NC_047055.1     34609771   ...                                                           34609773</w:t>
      </w:r>
    </w:p>
    <w:p>
      <w:r>
        <w:rPr>
          <w:rFonts w:ascii="Consolas" w:hAnsi="Consolas"/>
          <w:sz w:val="18"/>
        </w:rPr>
        <w:t>NC_047055.1     34791237   ......                                                        34791232</w:t>
      </w:r>
    </w:p>
    <w:p>
      <w:r>
        <w:rPr>
          <w:rFonts w:ascii="Consolas" w:hAnsi="Consolas"/>
          <w:sz w:val="18"/>
        </w:rPr>
        <w:t>NC_047055.1     36485617   ...                                                           36485615</w:t>
      </w:r>
    </w:p>
    <w:p>
      <w:r>
        <w:rPr>
          <w:rFonts w:ascii="Consolas" w:hAnsi="Consolas"/>
          <w:sz w:val="18"/>
        </w:rPr>
        <w:t>NC_047055.1     43344347   ...                                                           43344345</w:t>
      </w:r>
    </w:p>
    <w:p>
      <w:r>
        <w:rPr>
          <w:rFonts w:ascii="Consolas" w:hAnsi="Consolas"/>
          <w:sz w:val="18"/>
        </w:rPr>
        <w:t>NC_047055.1     45113431   ...                                                           45113433</w:t>
      </w:r>
    </w:p>
    <w:p>
      <w:r>
        <w:rPr>
          <w:rFonts w:ascii="Consolas" w:hAnsi="Consolas"/>
          <w:sz w:val="18"/>
        </w:rPr>
        <w:t>NC_047055.1     45129286   ..                                                            45129285</w:t>
      </w:r>
    </w:p>
    <w:p>
      <w:r>
        <w:rPr>
          <w:rFonts w:ascii="Consolas" w:hAnsi="Consolas"/>
          <w:sz w:val="18"/>
        </w:rPr>
        <w:t>NC_047055.1     45355940   ..                                                            45355941</w:t>
      </w:r>
    </w:p>
    <w:p>
      <w:r>
        <w:rPr>
          <w:rFonts w:ascii="Consolas" w:hAnsi="Consolas"/>
          <w:sz w:val="18"/>
        </w:rPr>
        <w:t>NC_047055.1     45915348   ..                                                            45915347</w:t>
      </w:r>
    </w:p>
    <w:p>
      <w:r>
        <w:rPr>
          <w:rFonts w:ascii="Consolas" w:hAnsi="Consolas"/>
          <w:sz w:val="18"/>
        </w:rPr>
        <w:t>NC_047055.1     46622244   ...                                                           46622242</w:t>
      </w:r>
    </w:p>
    <w:p>
      <w:r>
        <w:rPr>
          <w:rFonts w:ascii="Consolas" w:hAnsi="Consolas"/>
          <w:sz w:val="18"/>
        </w:rPr>
        <w:t>NC_047055.1     47712968   ...                                                           47712966</w:t>
      </w:r>
    </w:p>
    <w:p>
      <w:r>
        <w:rPr>
          <w:rFonts w:ascii="Consolas" w:hAnsi="Consolas"/>
          <w:sz w:val="18"/>
        </w:rPr>
        <w:t>NC_047055.1     48569578   ...                                                           48569576</w:t>
      </w:r>
    </w:p>
    <w:p>
      <w:r>
        <w:rPr>
          <w:rFonts w:ascii="Consolas" w:hAnsi="Consolas"/>
          <w:sz w:val="18"/>
        </w:rPr>
        <w:t>NC_047055.1     49385544   ...                                                           49385542</w:t>
      </w:r>
    </w:p>
    <w:p>
      <w:r>
        <w:rPr>
          <w:rFonts w:ascii="Consolas" w:hAnsi="Consolas"/>
          <w:sz w:val="18"/>
        </w:rPr>
        <w:t>NC_047055.1     52739664   ...                                                           52739666</w:t>
      </w:r>
    </w:p>
    <w:p>
      <w:r>
        <w:rPr>
          <w:rFonts w:ascii="Consolas" w:hAnsi="Consolas"/>
          <w:sz w:val="18"/>
        </w:rPr>
        <w:t>NC_047055.1     53653040   ..                                                            53653039</w:t>
      </w:r>
    </w:p>
    <w:p>
      <w:r>
        <w:rPr>
          <w:rFonts w:ascii="Consolas" w:hAnsi="Consolas"/>
          <w:sz w:val="18"/>
        </w:rPr>
        <w:t>NC_047055.1     56563307   ..                                                            56563308</w:t>
      </w:r>
    </w:p>
    <w:p>
      <w:r>
        <w:rPr>
          <w:rFonts w:ascii="Consolas" w:hAnsi="Consolas"/>
          <w:sz w:val="18"/>
        </w:rPr>
        <w:t>NC_047055.1     57363260   ...                                                           57363258</w:t>
      </w:r>
    </w:p>
    <w:p>
      <w:r>
        <w:rPr>
          <w:rFonts w:ascii="Consolas" w:hAnsi="Consolas"/>
          <w:sz w:val="18"/>
        </w:rPr>
        <w:t>NC_047055.1     58619834   ...                                                           58619836</w:t>
      </w:r>
    </w:p>
    <w:p>
      <w:r>
        <w:rPr>
          <w:rFonts w:ascii="Consolas" w:hAnsi="Consolas"/>
          <w:sz w:val="18"/>
        </w:rPr>
        <w:t>NC_047055.1     59404620   ...                                                           59404618</w:t>
      </w:r>
    </w:p>
    <w:p>
      <w:r>
        <w:rPr>
          <w:rFonts w:ascii="Consolas" w:hAnsi="Consolas"/>
          <w:sz w:val="18"/>
        </w:rPr>
        <w:t>NC_047055.1     59997291   ....                                                          59997294</w:t>
      </w:r>
    </w:p>
    <w:p>
      <w:r>
        <w:rPr>
          <w:rFonts w:ascii="Consolas" w:hAnsi="Consolas"/>
          <w:sz w:val="18"/>
        </w:rPr>
        <w:t>NC_047055.1     60466366   ..                                                            60466365</w:t>
      </w:r>
    </w:p>
    <w:p>
      <w:r>
        <w:rPr>
          <w:rFonts w:ascii="Consolas" w:hAnsi="Consolas"/>
          <w:sz w:val="18"/>
        </w:rPr>
        <w:t>NC_047055.1     60651811   ..                                                            60651812</w:t>
      </w:r>
    </w:p>
    <w:p>
      <w:r>
        <w:rPr>
          <w:rFonts w:ascii="Consolas" w:hAnsi="Consolas"/>
          <w:sz w:val="18"/>
        </w:rPr>
        <w:t>NC_047055.1     69232459   ...                                                           69232457</w:t>
      </w:r>
    </w:p>
    <w:p>
      <w:r>
        <w:rPr>
          <w:rFonts w:ascii="Consolas" w:hAnsi="Consolas"/>
          <w:sz w:val="18"/>
        </w:rPr>
        <w:t>NC_047055.1     69244539   ...                                                           69244537</w:t>
      </w:r>
    </w:p>
    <w:p>
      <w:r>
        <w:rPr>
          <w:rFonts w:ascii="Consolas" w:hAnsi="Consolas"/>
          <w:sz w:val="18"/>
        </w:rPr>
        <w:t>NC_047055.1     69906318   .                                                             69906318</w:t>
      </w:r>
    </w:p>
    <w:p>
      <w:r>
        <w:rPr>
          <w:rFonts w:ascii="Consolas" w:hAnsi="Consolas"/>
          <w:sz w:val="18"/>
        </w:rPr>
        <w:t>NC_047055.1     72423443   ..                                                            72423442</w:t>
      </w:r>
    </w:p>
    <w:p>
      <w:r>
        <w:rPr>
          <w:rFonts w:ascii="Consolas" w:hAnsi="Consolas"/>
          <w:sz w:val="18"/>
        </w:rPr>
        <w:t>NC_047055.1     73494141   ...                                                           73494143</w:t>
      </w:r>
    </w:p>
    <w:p>
      <w:r>
        <w:rPr>
          <w:rFonts w:ascii="Consolas" w:hAnsi="Consolas"/>
          <w:sz w:val="18"/>
        </w:rPr>
        <w:t>NC_047055.1     76088858   ....                                                          76088861</w:t>
      </w:r>
    </w:p>
    <w:p>
      <w:r>
        <w:rPr>
          <w:rFonts w:ascii="Consolas" w:hAnsi="Consolas"/>
          <w:sz w:val="18"/>
        </w:rPr>
        <w:t>NC_047055.1     79264195   ..                                                            79264194</w:t>
      </w:r>
    </w:p>
    <w:p>
      <w:r>
        <w:rPr>
          <w:rFonts w:ascii="Consolas" w:hAnsi="Consolas"/>
          <w:sz w:val="18"/>
        </w:rPr>
        <w:t>NC_047055.1     79749044   ...                                                           79749046</w:t>
      </w:r>
    </w:p>
    <w:p>
      <w:r>
        <w:rPr>
          <w:rFonts w:ascii="Consolas" w:hAnsi="Consolas"/>
          <w:sz w:val="18"/>
        </w:rPr>
        <w:t>NC_047055.1     79903381   ...                                                           79903383</w:t>
      </w:r>
    </w:p>
    <w:p>
      <w:r>
        <w:rPr>
          <w:rFonts w:ascii="Consolas" w:hAnsi="Consolas"/>
          <w:sz w:val="18"/>
        </w:rPr>
        <w:t>NC_047055.1     82883205   ...                                                           82883203</w:t>
      </w:r>
    </w:p>
    <w:p>
      <w:r>
        <w:rPr>
          <w:rFonts w:ascii="Consolas" w:hAnsi="Consolas"/>
          <w:sz w:val="18"/>
        </w:rPr>
        <w:t>NC_047055.1     83569083   ...                                                           83569081</w:t>
      </w:r>
    </w:p>
    <w:p>
      <w:r>
        <w:rPr>
          <w:rFonts w:ascii="Consolas" w:hAnsi="Consolas"/>
          <w:sz w:val="18"/>
        </w:rPr>
        <w:t>NC_047055.1     86223351   ....                                                          86223354</w:t>
      </w:r>
    </w:p>
    <w:p>
      <w:r>
        <w:rPr>
          <w:rFonts w:ascii="Consolas" w:hAnsi="Consolas"/>
          <w:sz w:val="18"/>
        </w:rPr>
        <w:t>NC_047055.1     86673908   ..                                                            86673907</w:t>
      </w:r>
    </w:p>
    <w:p>
      <w:r>
        <w:rPr>
          <w:rFonts w:ascii="Consolas" w:hAnsi="Consolas"/>
          <w:sz w:val="18"/>
        </w:rPr>
        <w:t>NC_047055.1     87568378   ....                                                          87568381</w:t>
      </w:r>
    </w:p>
    <w:p>
      <w:r>
        <w:rPr>
          <w:rFonts w:ascii="Consolas" w:hAnsi="Consolas"/>
          <w:sz w:val="18"/>
        </w:rPr>
        <w:t>NC_047055.1     88275585   ..                                                            88275586</w:t>
      </w:r>
    </w:p>
    <w:p>
      <w:r>
        <w:rPr>
          <w:rFonts w:ascii="Consolas" w:hAnsi="Consolas"/>
          <w:sz w:val="18"/>
        </w:rPr>
        <w:t>NC_047055.1     88287486   ..                                                            88287485</w:t>
      </w:r>
    </w:p>
    <w:p>
      <w:r>
        <w:rPr>
          <w:rFonts w:ascii="Consolas" w:hAnsi="Consolas"/>
          <w:sz w:val="18"/>
        </w:rPr>
        <w:t>NC_047055.1     90171939   ...                                                           90171937</w:t>
      </w:r>
    </w:p>
    <w:p>
      <w:r>
        <w:rPr>
          <w:rFonts w:ascii="Consolas" w:hAnsi="Consolas"/>
          <w:sz w:val="18"/>
        </w:rPr>
        <w:t>NC_047055.1     90233374   ...                                                           90233372</w:t>
      </w:r>
    </w:p>
    <w:p>
      <w:r>
        <w:rPr>
          <w:rFonts w:ascii="Consolas" w:hAnsi="Consolas"/>
          <w:sz w:val="18"/>
        </w:rPr>
        <w:t>NC_047055.1     91919838   ...                                                           91919836</w:t>
      </w:r>
    </w:p>
    <w:p>
      <w:r>
        <w:rPr>
          <w:rFonts w:ascii="Consolas" w:hAnsi="Consolas"/>
          <w:sz w:val="18"/>
        </w:rPr>
        <w:t>NC_047055.1     92464058   ..                                                            92464059</w:t>
      </w:r>
    </w:p>
    <w:p>
      <w:r>
        <w:rPr>
          <w:rFonts w:ascii="Consolas" w:hAnsi="Consolas"/>
          <w:sz w:val="18"/>
        </w:rPr>
        <w:t>NC_047055.1     92548727   ...                                                           92548725</w:t>
      </w:r>
    </w:p>
    <w:p>
      <w:r>
        <w:rPr>
          <w:rFonts w:ascii="Consolas" w:hAnsi="Consolas"/>
          <w:sz w:val="18"/>
        </w:rPr>
        <w:t>NC_047055.1     93192931   ..                                                            93192930</w:t>
      </w:r>
    </w:p>
    <w:p>
      <w:r>
        <w:rPr>
          <w:rFonts w:ascii="Consolas" w:hAnsi="Consolas"/>
          <w:sz w:val="18"/>
        </w:rPr>
        <w:t>NC_047055.1     93658263   ....                                                          93658260</w:t>
      </w:r>
    </w:p>
    <w:p>
      <w:r>
        <w:rPr>
          <w:rFonts w:ascii="Consolas" w:hAnsi="Consolas"/>
          <w:sz w:val="18"/>
        </w:rPr>
        <w:t>NC_047055.1     95473295   ....                                                          95473292</w:t>
      </w:r>
    </w:p>
    <w:p>
      <w:r>
        <w:rPr>
          <w:rFonts w:ascii="Consolas" w:hAnsi="Consolas"/>
          <w:sz w:val="18"/>
        </w:rPr>
        <w:t>NC_047055.1     96801029   ..                                                            96801028</w:t>
      </w:r>
    </w:p>
    <w:p>
      <w:r>
        <w:rPr>
          <w:rFonts w:ascii="Consolas" w:hAnsi="Consolas"/>
          <w:sz w:val="18"/>
        </w:rPr>
        <w:t>NC_047055.1     97022702   ...                                                           97022700</w:t>
      </w:r>
    </w:p>
    <w:p>
      <w:r>
        <w:rPr>
          <w:rFonts w:ascii="Consolas" w:hAnsi="Consolas"/>
          <w:sz w:val="18"/>
        </w:rPr>
        <w:t>NC_047055.1     99575474   ..                                                            99575475</w:t>
      </w:r>
    </w:p>
    <w:p>
      <w:r>
        <w:rPr>
          <w:rFonts w:ascii="Consolas" w:hAnsi="Consolas"/>
          <w:sz w:val="18"/>
        </w:rPr>
        <w:t>NC_047055.1     101031861  ...                                                           101031863</w:t>
      </w:r>
    </w:p>
    <w:p>
      <w:r>
        <w:rPr>
          <w:rFonts w:ascii="Consolas" w:hAnsi="Consolas"/>
          <w:sz w:val="18"/>
        </w:rPr>
        <w:t>NC_047055.1     105198928  ..                                                            105198929</w:t>
      </w:r>
    </w:p>
    <w:p>
      <w:r>
        <w:rPr>
          <w:rFonts w:ascii="Consolas" w:hAnsi="Consolas"/>
          <w:sz w:val="18"/>
        </w:rPr>
        <w:t>NC_047055.1     105629735  ...                                                           105629733</w:t>
      </w:r>
    </w:p>
    <w:p>
      <w:r>
        <w:rPr>
          <w:rFonts w:ascii="Consolas" w:hAnsi="Consolas"/>
          <w:sz w:val="18"/>
        </w:rPr>
        <w:t>NC_047055.1     107696431  ..                                                            107696432</w:t>
      </w:r>
    </w:p>
    <w:p>
      <w:r>
        <w:rPr>
          <w:rFonts w:ascii="Consolas" w:hAnsi="Consolas"/>
          <w:sz w:val="18"/>
        </w:rPr>
        <w:t>NC_047055.1     107701137  ...                                                           107701139</w:t>
      </w:r>
    </w:p>
    <w:p>
      <w:r>
        <w:rPr>
          <w:rFonts w:ascii="Consolas" w:hAnsi="Consolas"/>
          <w:sz w:val="18"/>
        </w:rPr>
        <w:t>NC_047055.1     108624200  ..                                                            108624199</w:t>
      </w:r>
    </w:p>
    <w:p>
      <w:r>
        <w:rPr>
          <w:rFonts w:ascii="Consolas" w:hAnsi="Consolas"/>
          <w:sz w:val="18"/>
        </w:rPr>
        <w:t>NC_047055.1     110165675  ..                                                            110165674</w:t>
      </w:r>
    </w:p>
    <w:p>
      <w:r>
        <w:rPr>
          <w:rFonts w:ascii="Consolas" w:hAnsi="Consolas"/>
          <w:sz w:val="18"/>
        </w:rPr>
        <w:t>NC_047055.1     110252279  ...                                                           110252277</w:t>
      </w:r>
    </w:p>
    <w:p>
      <w:r>
        <w:rPr>
          <w:rFonts w:ascii="Consolas" w:hAnsi="Consolas"/>
          <w:sz w:val="18"/>
        </w:rPr>
        <w:t>NC_047055.1     111358331  ......                                                        111358326</w:t>
      </w:r>
    </w:p>
    <w:p>
      <w:r>
        <w:rPr>
          <w:rFonts w:ascii="Consolas" w:hAnsi="Consolas"/>
          <w:sz w:val="18"/>
        </w:rPr>
        <w:t>NC_047055.1     111395473  ...                                                           111395475</w:t>
      </w:r>
    </w:p>
    <w:p>
      <w:r>
        <w:rPr>
          <w:rFonts w:ascii="Consolas" w:hAnsi="Consolas"/>
          <w:sz w:val="18"/>
        </w:rPr>
        <w:t>NC_047055.1     112302650  ...                                                           112302648</w:t>
      </w:r>
    </w:p>
    <w:p>
      <w:r>
        <w:rPr>
          <w:rFonts w:ascii="Consolas" w:hAnsi="Consolas"/>
          <w:sz w:val="18"/>
        </w:rPr>
        <w:t>NC_047055.1     112958985  ..                                                            112958986</w:t>
      </w:r>
    </w:p>
    <w:p>
      <w:r>
        <w:rPr>
          <w:rFonts w:ascii="Consolas" w:hAnsi="Consolas"/>
          <w:sz w:val="18"/>
        </w:rPr>
        <w:t>NC_047055.1     113488648  ...                                                           113488646</w:t>
      </w:r>
    </w:p>
    <w:p>
      <w:r>
        <w:rPr>
          <w:rFonts w:ascii="Consolas" w:hAnsi="Consolas"/>
          <w:sz w:val="18"/>
        </w:rPr>
        <w:t>NC_047055.1     113855045  ...                                                           113855047</w:t>
      </w:r>
    </w:p>
    <w:p>
      <w:r>
        <w:rPr>
          <w:rFonts w:ascii="Consolas" w:hAnsi="Consolas"/>
          <w:sz w:val="18"/>
        </w:rPr>
        <w:t>NC_047055.1     113875452  ..                                                            113875451</w:t>
      </w:r>
    </w:p>
    <w:p>
      <w:r>
        <w:rPr>
          <w:rFonts w:ascii="Consolas" w:hAnsi="Consolas"/>
          <w:sz w:val="18"/>
        </w:rPr>
        <w:t>NC_047055.1     114560633  ...                                                           114560631</w:t>
      </w:r>
    </w:p>
    <w:p>
      <w:r>
        <w:rPr>
          <w:rFonts w:ascii="Consolas" w:hAnsi="Consolas"/>
          <w:sz w:val="18"/>
        </w:rPr>
        <w:t>NC_047055.1     114956335  ...                                                           114956333</w:t>
      </w:r>
    </w:p>
    <w:p>
      <w:r>
        <w:rPr>
          <w:rFonts w:ascii="Consolas" w:hAnsi="Consolas"/>
          <w:sz w:val="18"/>
        </w:rPr>
        <w:t>NC_047055.1     115210430  ...                                                           115210432</w:t>
      </w:r>
    </w:p>
    <w:p>
      <w:r>
        <w:rPr>
          <w:rFonts w:ascii="Consolas" w:hAnsi="Consolas"/>
          <w:sz w:val="18"/>
        </w:rPr>
        <w:t>NC_047055.1     116215713  ..                                                            116215714</w:t>
      </w:r>
    </w:p>
    <w:p>
      <w:r>
        <w:rPr>
          <w:rFonts w:ascii="Consolas" w:hAnsi="Consolas"/>
          <w:sz w:val="18"/>
        </w:rPr>
        <w:t>NC_047055.1     120244016  ...                                                           120244014</w:t>
      </w:r>
    </w:p>
    <w:p>
      <w:r>
        <w:rPr>
          <w:rFonts w:ascii="Consolas" w:hAnsi="Consolas"/>
          <w:sz w:val="18"/>
        </w:rPr>
        <w:t>NC_047055.1     121324021  ...                                                           121324023</w:t>
      </w:r>
    </w:p>
    <w:p>
      <w:r>
        <w:rPr>
          <w:rFonts w:ascii="Consolas" w:hAnsi="Consolas"/>
          <w:sz w:val="18"/>
        </w:rPr>
        <w:t>NC_047055.1     122342984  ...                                                           122342986</w:t>
      </w:r>
    </w:p>
    <w:p>
      <w:r>
        <w:rPr>
          <w:rFonts w:ascii="Consolas" w:hAnsi="Consolas"/>
          <w:sz w:val="18"/>
        </w:rPr>
        <w:t>NC_047055.1     122507305  ..                                                            122507304</w:t>
      </w:r>
    </w:p>
    <w:p>
      <w:r>
        <w:rPr>
          <w:rFonts w:ascii="Consolas" w:hAnsi="Consolas"/>
          <w:sz w:val="18"/>
        </w:rPr>
        <w:t>NC_047055.1     122554883  ..                                                            122554882</w:t>
      </w:r>
    </w:p>
    <w:p>
      <w:r>
        <w:rPr>
          <w:rFonts w:ascii="Consolas" w:hAnsi="Consolas"/>
          <w:sz w:val="18"/>
        </w:rPr>
        <w:t>NC_047055.1     126224328  ...                                                           126224330</w:t>
      </w:r>
    </w:p>
    <w:p>
      <w:r>
        <w:rPr>
          <w:rFonts w:ascii="Consolas" w:hAnsi="Consolas"/>
          <w:sz w:val="18"/>
        </w:rPr>
        <w:t>NC_047055.1     126530008  ..                                                            126530007</w:t>
      </w:r>
    </w:p>
    <w:p>
      <w:r>
        <w:rPr>
          <w:rFonts w:ascii="Consolas" w:hAnsi="Consolas"/>
          <w:sz w:val="18"/>
        </w:rPr>
        <w:t>NC_047055.1     126913596  ..                                                            126913595</w:t>
      </w:r>
    </w:p>
    <w:p>
      <w:r>
        <w:rPr>
          <w:rFonts w:ascii="Consolas" w:hAnsi="Consolas"/>
          <w:sz w:val="18"/>
        </w:rPr>
        <w:t>NC_047055.1     126948174  ...                                                           126948172</w:t>
      </w:r>
    </w:p>
    <w:p>
      <w:r>
        <w:rPr>
          <w:rFonts w:ascii="Consolas" w:hAnsi="Consolas"/>
          <w:sz w:val="18"/>
        </w:rPr>
        <w:t>NC_047055.1     127447849  ...                                                           127447847</w:t>
      </w:r>
    </w:p>
    <w:p>
      <w:r>
        <w:rPr>
          <w:rFonts w:ascii="Consolas" w:hAnsi="Consolas"/>
          <w:sz w:val="18"/>
        </w:rPr>
        <w:t>NC_047055.1     128096908  ...                                                           128096906</w:t>
      </w:r>
    </w:p>
    <w:p>
      <w:r>
        <w:rPr>
          <w:rFonts w:ascii="Consolas" w:hAnsi="Consolas"/>
          <w:sz w:val="18"/>
        </w:rPr>
        <w:t>NC_047051.1     12637129   .T...C.A......                                                12637116</w:t>
      </w:r>
    </w:p>
    <w:p>
      <w:r>
        <w:rPr>
          <w:rFonts w:ascii="Consolas" w:hAnsi="Consolas"/>
          <w:sz w:val="18"/>
        </w:rPr>
        <w:t>NC_047051.1     14008033   ...G.G...A.........                                           14008051</w:t>
      </w:r>
    </w:p>
    <w:p>
      <w:r>
        <w:rPr>
          <w:rFonts w:ascii="Consolas" w:hAnsi="Consolas"/>
          <w:sz w:val="18"/>
        </w:rPr>
        <w:t>NC_047051.1     11869158   ..A.......                                                    11869167</w:t>
      </w:r>
    </w:p>
    <w:p>
      <w:r>
        <w:rPr>
          <w:rFonts w:ascii="Consolas" w:hAnsi="Consolas"/>
          <w:sz w:val="18"/>
        </w:rPr>
        <w:t>NC_047051.1     37212303   ..A........                                                   37212293</w:t>
      </w:r>
    </w:p>
    <w:p>
      <w:r>
        <w:rPr>
          <w:rFonts w:ascii="Consolas" w:hAnsi="Consolas"/>
          <w:sz w:val="18"/>
        </w:rPr>
        <w:t>NC_047051.1     54711889   T........                                                     54711897</w:t>
      </w:r>
    </w:p>
    <w:p>
      <w:r>
        <w:rPr>
          <w:rFonts w:ascii="Consolas" w:hAnsi="Consolas"/>
          <w:sz w:val="18"/>
        </w:rPr>
        <w:t>NC_047051.1     68287693   ..C.......                                                    68287702</w:t>
      </w:r>
    </w:p>
    <w:p>
      <w:r>
        <w:rPr>
          <w:rFonts w:ascii="Consolas" w:hAnsi="Consolas"/>
          <w:sz w:val="18"/>
        </w:rPr>
        <w:t>NC_047051.1     21043244   ........                                                      21043237</w:t>
      </w:r>
    </w:p>
    <w:p>
      <w:r>
        <w:rPr>
          <w:rFonts w:ascii="Consolas" w:hAnsi="Consolas"/>
          <w:sz w:val="18"/>
        </w:rPr>
        <w:t>NC_047051.1     38886561   ..A....                                                       38886555</w:t>
      </w:r>
    </w:p>
    <w:p>
      <w:r>
        <w:rPr>
          <w:rFonts w:ascii="Consolas" w:hAnsi="Consolas"/>
          <w:sz w:val="18"/>
        </w:rPr>
        <w:t>NC_047051.1     10781031   ......                                                        10781036</w:t>
      </w:r>
    </w:p>
    <w:p>
      <w:r>
        <w:rPr>
          <w:rFonts w:ascii="Consolas" w:hAnsi="Consolas"/>
          <w:sz w:val="18"/>
        </w:rPr>
        <w:t>NC_047051.1     55039599   ..A....                                                       55039593</w:t>
      </w:r>
    </w:p>
    <w:p>
      <w:r>
        <w:rPr>
          <w:rFonts w:ascii="Consolas" w:hAnsi="Consolas"/>
          <w:sz w:val="18"/>
        </w:rPr>
        <w:t>NC_047051.1     62714361   ......                                                        62714366</w:t>
      </w:r>
    </w:p>
    <w:p>
      <w:r>
        <w:rPr>
          <w:rFonts w:ascii="Consolas" w:hAnsi="Consolas"/>
          <w:sz w:val="18"/>
        </w:rPr>
        <w:t>NC_047051.1     17356465   .....                                                         17356469</w:t>
      </w:r>
    </w:p>
    <w:p>
      <w:r>
        <w:rPr>
          <w:rFonts w:ascii="Consolas" w:hAnsi="Consolas"/>
          <w:sz w:val="18"/>
        </w:rPr>
        <w:t>NC_047051.1     38910663   .....                                                         38910659</w:t>
      </w:r>
    </w:p>
    <w:p>
      <w:r>
        <w:rPr>
          <w:rFonts w:ascii="Consolas" w:hAnsi="Consolas"/>
          <w:sz w:val="18"/>
        </w:rPr>
        <w:t>NC_047051.1     3550645    .....                                                         3550649</w:t>
      </w:r>
    </w:p>
    <w:p>
      <w:r>
        <w:rPr>
          <w:rFonts w:ascii="Consolas" w:hAnsi="Consolas"/>
          <w:sz w:val="18"/>
        </w:rPr>
        <w:t>NC_047051.1     4970992    ....                                                          4970995</w:t>
      </w:r>
    </w:p>
    <w:p>
      <w:r>
        <w:rPr>
          <w:rFonts w:ascii="Consolas" w:hAnsi="Consolas"/>
          <w:sz w:val="18"/>
        </w:rPr>
        <w:t>NC_047051.1     27202038   ..                                                            27202037</w:t>
      </w:r>
    </w:p>
    <w:p>
      <w:r>
        <w:rPr>
          <w:rFonts w:ascii="Consolas" w:hAnsi="Consolas"/>
          <w:sz w:val="18"/>
        </w:rPr>
        <w:t>NC_047051.1     28548467   .....                                                         28548471</w:t>
      </w:r>
    </w:p>
    <w:p>
      <w:r>
        <w:rPr>
          <w:rFonts w:ascii="Consolas" w:hAnsi="Consolas"/>
          <w:sz w:val="18"/>
        </w:rPr>
        <w:t>NC_047051.1     33555978   ....                                                          33555981</w:t>
      </w:r>
    </w:p>
    <w:p>
      <w:r>
        <w:rPr>
          <w:rFonts w:ascii="Consolas" w:hAnsi="Consolas"/>
          <w:sz w:val="18"/>
        </w:rPr>
        <w:t>NC_047051.1     47892790   ......                                                        47892795</w:t>
      </w:r>
    </w:p>
    <w:p>
      <w:r>
        <w:rPr>
          <w:rFonts w:ascii="Consolas" w:hAnsi="Consolas"/>
          <w:sz w:val="18"/>
        </w:rPr>
        <w:t>NC_047051.1     49118565   ......                                                        49118570</w:t>
      </w:r>
    </w:p>
    <w:p>
      <w:r>
        <w:rPr>
          <w:rFonts w:ascii="Consolas" w:hAnsi="Consolas"/>
          <w:sz w:val="18"/>
        </w:rPr>
        <w:t>NC_047051.1     52558882   ....                                                          52558885</w:t>
      </w:r>
    </w:p>
    <w:p>
      <w:r>
        <w:rPr>
          <w:rFonts w:ascii="Consolas" w:hAnsi="Consolas"/>
          <w:sz w:val="18"/>
        </w:rPr>
        <w:t>NC_047051.1     53097808   .....                                                         53097812</w:t>
      </w:r>
    </w:p>
    <w:p>
      <w:r>
        <w:rPr>
          <w:rFonts w:ascii="Consolas" w:hAnsi="Consolas"/>
          <w:sz w:val="18"/>
        </w:rPr>
        <w:t>NC_047051.1     74014269   .....                                                         74014265</w:t>
      </w:r>
    </w:p>
    <w:p>
      <w:r>
        <w:rPr>
          <w:rFonts w:ascii="Consolas" w:hAnsi="Consolas"/>
          <w:sz w:val="18"/>
        </w:rPr>
        <w:t>NC_047051.1     2417761    ...                                                           2417763</w:t>
      </w:r>
    </w:p>
    <w:p>
      <w:r>
        <w:rPr>
          <w:rFonts w:ascii="Consolas" w:hAnsi="Consolas"/>
          <w:sz w:val="18"/>
        </w:rPr>
        <w:t>NC_047051.1     4366723    ....                                                          4366720</w:t>
      </w:r>
    </w:p>
    <w:p>
      <w:r>
        <w:rPr>
          <w:rFonts w:ascii="Consolas" w:hAnsi="Consolas"/>
          <w:sz w:val="18"/>
        </w:rPr>
        <w:t>NC_047051.1     6233813    ....                                                          6233816</w:t>
      </w:r>
    </w:p>
    <w:p>
      <w:r>
        <w:rPr>
          <w:rFonts w:ascii="Consolas" w:hAnsi="Consolas"/>
          <w:sz w:val="18"/>
        </w:rPr>
        <w:t>NC_047051.1     15079003   ....                                                          15079000</w:t>
      </w:r>
    </w:p>
    <w:p>
      <w:r>
        <w:rPr>
          <w:rFonts w:ascii="Consolas" w:hAnsi="Consolas"/>
          <w:sz w:val="18"/>
        </w:rPr>
        <w:t>NC_047051.1     18910251   ....                                                          18910254</w:t>
      </w:r>
    </w:p>
    <w:p>
      <w:r>
        <w:rPr>
          <w:rFonts w:ascii="Consolas" w:hAnsi="Consolas"/>
          <w:sz w:val="18"/>
        </w:rPr>
        <w:t>NC_047051.1     21166619   ...                                                           21166621</w:t>
      </w:r>
    </w:p>
    <w:p>
      <w:r>
        <w:rPr>
          <w:rFonts w:ascii="Consolas" w:hAnsi="Consolas"/>
          <w:sz w:val="18"/>
        </w:rPr>
        <w:t>NC_047051.1     26167228   ....                                                          26167231</w:t>
      </w:r>
    </w:p>
    <w:p>
      <w:r>
        <w:rPr>
          <w:rFonts w:ascii="Consolas" w:hAnsi="Consolas"/>
          <w:sz w:val="18"/>
        </w:rPr>
        <w:t>NC_047051.1     27776436   ....                                                          27776439</w:t>
      </w:r>
    </w:p>
    <w:p>
      <w:r>
        <w:rPr>
          <w:rFonts w:ascii="Consolas" w:hAnsi="Consolas"/>
          <w:sz w:val="18"/>
        </w:rPr>
        <w:t>NC_047051.1     28150190   ...                                                           28150192</w:t>
      </w:r>
    </w:p>
    <w:p>
      <w:r>
        <w:rPr>
          <w:rFonts w:ascii="Consolas" w:hAnsi="Consolas"/>
          <w:sz w:val="18"/>
        </w:rPr>
        <w:t>NC_047051.1     35051033   ..                                                            35051034</w:t>
      </w:r>
    </w:p>
    <w:p>
      <w:r>
        <w:rPr>
          <w:rFonts w:ascii="Consolas" w:hAnsi="Consolas"/>
          <w:sz w:val="18"/>
        </w:rPr>
        <w:t>NC_047051.1     36484210   ......                                                        36484215</w:t>
      </w:r>
    </w:p>
    <w:p>
      <w:r>
        <w:rPr>
          <w:rFonts w:ascii="Consolas" w:hAnsi="Consolas"/>
          <w:sz w:val="18"/>
        </w:rPr>
        <w:t>NC_047051.1     38961180   ....                                                          38961177</w:t>
      </w:r>
    </w:p>
    <w:p>
      <w:r>
        <w:rPr>
          <w:rFonts w:ascii="Consolas" w:hAnsi="Consolas"/>
          <w:sz w:val="18"/>
        </w:rPr>
        <w:t>NC_047051.1     39919687   ....                                                          39919690</w:t>
      </w:r>
    </w:p>
    <w:p>
      <w:r>
        <w:rPr>
          <w:rFonts w:ascii="Consolas" w:hAnsi="Consolas"/>
          <w:sz w:val="18"/>
        </w:rPr>
        <w:t>NC_047051.1     43518043   ....                                                          43518040</w:t>
      </w:r>
    </w:p>
    <w:p>
      <w:r>
        <w:rPr>
          <w:rFonts w:ascii="Consolas" w:hAnsi="Consolas"/>
          <w:sz w:val="18"/>
        </w:rPr>
        <w:t>NC_047051.1     47305233   ....                                                          47305230</w:t>
      </w:r>
    </w:p>
    <w:p>
      <w:r>
        <w:rPr>
          <w:rFonts w:ascii="Consolas" w:hAnsi="Consolas"/>
          <w:sz w:val="18"/>
        </w:rPr>
        <w:t>NC_047051.1     50514293   ...                                                           50514291</w:t>
      </w:r>
    </w:p>
    <w:p>
      <w:r>
        <w:rPr>
          <w:rFonts w:ascii="Consolas" w:hAnsi="Consolas"/>
          <w:sz w:val="18"/>
        </w:rPr>
        <w:t>NC_047051.1     51848428   ...                                                           51848430</w:t>
      </w:r>
    </w:p>
    <w:p>
      <w:r>
        <w:rPr>
          <w:rFonts w:ascii="Consolas" w:hAnsi="Consolas"/>
          <w:sz w:val="18"/>
        </w:rPr>
        <w:t>NC_047051.1     52272405   ....                                                          52272408</w:t>
      </w:r>
    </w:p>
    <w:p>
      <w:r>
        <w:rPr>
          <w:rFonts w:ascii="Consolas" w:hAnsi="Consolas"/>
          <w:sz w:val="18"/>
        </w:rPr>
        <w:t>NC_047051.1     56412890   ....                                                          56412893</w:t>
      </w:r>
    </w:p>
    <w:p>
      <w:r>
        <w:rPr>
          <w:rFonts w:ascii="Consolas" w:hAnsi="Consolas"/>
          <w:sz w:val="18"/>
        </w:rPr>
        <w:t>NC_047051.1     58499005   ....                                                          58499002</w:t>
      </w:r>
    </w:p>
    <w:p>
      <w:r>
        <w:rPr>
          <w:rFonts w:ascii="Consolas" w:hAnsi="Consolas"/>
          <w:sz w:val="18"/>
        </w:rPr>
        <w:t>NC_047051.1     58981931   ...                                                           58981933</w:t>
      </w:r>
    </w:p>
    <w:p>
      <w:r>
        <w:rPr>
          <w:rFonts w:ascii="Consolas" w:hAnsi="Consolas"/>
          <w:sz w:val="18"/>
        </w:rPr>
        <w:t>NC_047051.1     60474917   ....                                                          60474920</w:t>
      </w:r>
    </w:p>
    <w:p>
      <w:r>
        <w:rPr>
          <w:rFonts w:ascii="Consolas" w:hAnsi="Consolas"/>
          <w:sz w:val="18"/>
        </w:rPr>
        <w:t>NC_047051.1     63365164   ......                                                        63365169</w:t>
      </w:r>
    </w:p>
    <w:p>
      <w:r>
        <w:rPr>
          <w:rFonts w:ascii="Consolas" w:hAnsi="Consolas"/>
          <w:sz w:val="18"/>
        </w:rPr>
        <w:t>NC_047051.1     66915452   ....                                                          66915449</w:t>
      </w:r>
    </w:p>
    <w:p>
      <w:r>
        <w:rPr>
          <w:rFonts w:ascii="Consolas" w:hAnsi="Consolas"/>
          <w:sz w:val="18"/>
        </w:rPr>
        <w:t>NC_047051.1     66959733   ....                                                          66959730</w:t>
      </w:r>
    </w:p>
    <w:p>
      <w:r>
        <w:rPr>
          <w:rFonts w:ascii="Consolas" w:hAnsi="Consolas"/>
          <w:sz w:val="18"/>
        </w:rPr>
        <w:t>NC_047051.1     71760048   ....                                                          71760045</w:t>
      </w:r>
    </w:p>
    <w:p>
      <w:r>
        <w:rPr>
          <w:rFonts w:ascii="Consolas" w:hAnsi="Consolas"/>
          <w:sz w:val="18"/>
        </w:rPr>
        <w:t>NC_047051.1     5911206    ...                                                           5911208</w:t>
      </w:r>
    </w:p>
    <w:p>
      <w:r>
        <w:rPr>
          <w:rFonts w:ascii="Consolas" w:hAnsi="Consolas"/>
          <w:sz w:val="18"/>
        </w:rPr>
        <w:t>NC_047051.1     7052243    ..                                                            7052242</w:t>
      </w:r>
    </w:p>
    <w:p>
      <w:r>
        <w:rPr>
          <w:rFonts w:ascii="Consolas" w:hAnsi="Consolas"/>
          <w:sz w:val="18"/>
        </w:rPr>
        <w:t>NC_047051.1     9630795    ...                                                           9630797</w:t>
      </w:r>
    </w:p>
    <w:p>
      <w:r>
        <w:rPr>
          <w:rFonts w:ascii="Consolas" w:hAnsi="Consolas"/>
          <w:sz w:val="18"/>
        </w:rPr>
        <w:t>NC_047051.1     9966575    ..                                                            9966574</w:t>
      </w:r>
    </w:p>
    <w:p>
      <w:r>
        <w:rPr>
          <w:rFonts w:ascii="Consolas" w:hAnsi="Consolas"/>
          <w:sz w:val="18"/>
        </w:rPr>
        <w:t>NC_047051.1     12076962   ...                                                           12076960</w:t>
      </w:r>
    </w:p>
    <w:p>
      <w:r>
        <w:rPr>
          <w:rFonts w:ascii="Consolas" w:hAnsi="Consolas"/>
          <w:sz w:val="18"/>
        </w:rPr>
        <w:t>NC_047051.1     15443747   ...                                                           15443749</w:t>
      </w:r>
    </w:p>
    <w:p>
      <w:r>
        <w:rPr>
          <w:rFonts w:ascii="Consolas" w:hAnsi="Consolas"/>
          <w:sz w:val="18"/>
        </w:rPr>
        <w:t>NC_047051.1     17215504   ...                                                           17215502</w:t>
      </w:r>
    </w:p>
    <w:p>
      <w:r>
        <w:rPr>
          <w:rFonts w:ascii="Consolas" w:hAnsi="Consolas"/>
          <w:sz w:val="18"/>
        </w:rPr>
        <w:t>NC_047051.1     18121411   ...                                                           18121409</w:t>
      </w:r>
    </w:p>
    <w:p>
      <w:r>
        <w:rPr>
          <w:rFonts w:ascii="Consolas" w:hAnsi="Consolas"/>
          <w:sz w:val="18"/>
        </w:rPr>
        <w:t>NC_047051.1     20314157   ...                                                           20314159</w:t>
      </w:r>
    </w:p>
    <w:p>
      <w:r>
        <w:rPr>
          <w:rFonts w:ascii="Consolas" w:hAnsi="Consolas"/>
          <w:sz w:val="18"/>
        </w:rPr>
        <w:t>NC_047051.1     21003743   ..                                                            21003742</w:t>
      </w:r>
    </w:p>
    <w:p>
      <w:r>
        <w:rPr>
          <w:rFonts w:ascii="Consolas" w:hAnsi="Consolas"/>
          <w:sz w:val="18"/>
        </w:rPr>
        <w:t>NC_047051.1     23368154   ...                                                           23368156</w:t>
      </w:r>
    </w:p>
    <w:p>
      <w:r>
        <w:rPr>
          <w:rFonts w:ascii="Consolas" w:hAnsi="Consolas"/>
          <w:sz w:val="18"/>
        </w:rPr>
        <w:t>NC_047051.1     23564618   ...                                                           23564616</w:t>
      </w:r>
    </w:p>
    <w:p>
      <w:r>
        <w:rPr>
          <w:rFonts w:ascii="Consolas" w:hAnsi="Consolas"/>
          <w:sz w:val="18"/>
        </w:rPr>
        <w:t>NC_047051.1     24733280   ....                                                          24733283</w:t>
      </w:r>
    </w:p>
    <w:p>
      <w:r>
        <w:rPr>
          <w:rFonts w:ascii="Consolas" w:hAnsi="Consolas"/>
          <w:sz w:val="18"/>
        </w:rPr>
        <w:t>NC_047051.1     25132031   ..                                                            25132030</w:t>
      </w:r>
    </w:p>
    <w:p>
      <w:r>
        <w:rPr>
          <w:rFonts w:ascii="Consolas" w:hAnsi="Consolas"/>
          <w:sz w:val="18"/>
        </w:rPr>
        <w:t>NC_047051.1     25939870   ...                                                           25939868</w:t>
      </w:r>
    </w:p>
    <w:p>
      <w:r>
        <w:rPr>
          <w:rFonts w:ascii="Consolas" w:hAnsi="Consolas"/>
          <w:sz w:val="18"/>
        </w:rPr>
        <w:t>NC_047051.1     25972500   ...                                                           25972502</w:t>
      </w:r>
    </w:p>
    <w:p>
      <w:r>
        <w:rPr>
          <w:rFonts w:ascii="Consolas" w:hAnsi="Consolas"/>
          <w:sz w:val="18"/>
        </w:rPr>
        <w:t>NC_047051.1     26001177   ..                                                            26001176</w:t>
      </w:r>
    </w:p>
    <w:p>
      <w:r>
        <w:rPr>
          <w:rFonts w:ascii="Consolas" w:hAnsi="Consolas"/>
          <w:sz w:val="18"/>
        </w:rPr>
        <w:t>NC_047051.1     26084286   ..                                                            26084285</w:t>
      </w:r>
    </w:p>
    <w:p>
      <w:r>
        <w:rPr>
          <w:rFonts w:ascii="Consolas" w:hAnsi="Consolas"/>
          <w:sz w:val="18"/>
        </w:rPr>
        <w:t>NC_047051.1     26571384   ...                                                           26571382</w:t>
      </w:r>
    </w:p>
    <w:p>
      <w:r>
        <w:rPr>
          <w:rFonts w:ascii="Consolas" w:hAnsi="Consolas"/>
          <w:sz w:val="18"/>
        </w:rPr>
        <w:t>NC_047051.1     27114902   .                                                             27114902</w:t>
      </w:r>
    </w:p>
    <w:p>
      <w:r>
        <w:rPr>
          <w:rFonts w:ascii="Consolas" w:hAnsi="Consolas"/>
          <w:sz w:val="18"/>
        </w:rPr>
        <w:t>NC_047051.1     27144794   ...                                                           27144796</w:t>
      </w:r>
    </w:p>
    <w:p>
      <w:r>
        <w:rPr>
          <w:rFonts w:ascii="Consolas" w:hAnsi="Consolas"/>
          <w:sz w:val="18"/>
        </w:rPr>
        <w:t>NC_047051.1     27808263   ..                                                            27808264</w:t>
      </w:r>
    </w:p>
    <w:p>
      <w:r>
        <w:rPr>
          <w:rFonts w:ascii="Consolas" w:hAnsi="Consolas"/>
          <w:sz w:val="18"/>
        </w:rPr>
        <w:t>NC_047051.1     28395950   ..                                                            28395949</w:t>
      </w:r>
    </w:p>
    <w:p>
      <w:r>
        <w:rPr>
          <w:rFonts w:ascii="Consolas" w:hAnsi="Consolas"/>
          <w:sz w:val="18"/>
        </w:rPr>
        <w:t>NC_047051.1     29370605   .......                                                       29370599</w:t>
      </w:r>
    </w:p>
    <w:p>
      <w:r>
        <w:rPr>
          <w:rFonts w:ascii="Consolas" w:hAnsi="Consolas"/>
          <w:sz w:val="18"/>
        </w:rPr>
        <w:t>NC_047051.1     29716367   ...                                                           29716369</w:t>
      </w:r>
    </w:p>
    <w:p>
      <w:r>
        <w:rPr>
          <w:rFonts w:ascii="Consolas" w:hAnsi="Consolas"/>
          <w:sz w:val="18"/>
        </w:rPr>
        <w:t>NC_047051.1     32415450   ..                                                            32415451</w:t>
      </w:r>
    </w:p>
    <w:p>
      <w:r>
        <w:rPr>
          <w:rFonts w:ascii="Consolas" w:hAnsi="Consolas"/>
          <w:sz w:val="18"/>
        </w:rPr>
        <w:t>NC_047051.1     35003857   ..                                                            35003858</w:t>
      </w:r>
    </w:p>
    <w:p>
      <w:r>
        <w:rPr>
          <w:rFonts w:ascii="Consolas" w:hAnsi="Consolas"/>
          <w:sz w:val="18"/>
        </w:rPr>
        <w:t>NC_047051.1     38327597   ..                                                            38327598</w:t>
      </w:r>
    </w:p>
    <w:p>
      <w:r>
        <w:rPr>
          <w:rFonts w:ascii="Consolas" w:hAnsi="Consolas"/>
          <w:sz w:val="18"/>
        </w:rPr>
        <w:t>NC_047051.1     38394670   ...                                                           38394672</w:t>
      </w:r>
    </w:p>
    <w:p>
      <w:r>
        <w:rPr>
          <w:rFonts w:ascii="Consolas" w:hAnsi="Consolas"/>
          <w:sz w:val="18"/>
        </w:rPr>
        <w:t>NC_047051.1     38722317   ...                                                           38722319</w:t>
      </w:r>
    </w:p>
    <w:p>
      <w:r>
        <w:rPr>
          <w:rFonts w:ascii="Consolas" w:hAnsi="Consolas"/>
          <w:sz w:val="18"/>
        </w:rPr>
        <w:t>NC_047051.1     38812895   ...                                                           38812893</w:t>
      </w:r>
    </w:p>
    <w:p>
      <w:r>
        <w:rPr>
          <w:rFonts w:ascii="Consolas" w:hAnsi="Consolas"/>
          <w:sz w:val="18"/>
        </w:rPr>
        <w:t>NC_047051.1     39188501   ...                                                           39188503</w:t>
      </w:r>
    </w:p>
    <w:p>
      <w:r>
        <w:rPr>
          <w:rFonts w:ascii="Consolas" w:hAnsi="Consolas"/>
          <w:sz w:val="18"/>
        </w:rPr>
        <w:t>NC_047051.1     43119564   ..                                                            43119563</w:t>
      </w:r>
    </w:p>
    <w:p>
      <w:r>
        <w:rPr>
          <w:rFonts w:ascii="Consolas" w:hAnsi="Consolas"/>
          <w:sz w:val="18"/>
        </w:rPr>
        <w:t>NC_047051.1     44936967   ...                                                           44936965</w:t>
      </w:r>
    </w:p>
    <w:p>
      <w:r>
        <w:rPr>
          <w:rFonts w:ascii="Consolas" w:hAnsi="Consolas"/>
          <w:sz w:val="18"/>
        </w:rPr>
        <w:t>NC_047051.1     45192523   ..                                                            45192524</w:t>
      </w:r>
    </w:p>
    <w:p>
      <w:r>
        <w:rPr>
          <w:rFonts w:ascii="Consolas" w:hAnsi="Consolas"/>
          <w:sz w:val="18"/>
        </w:rPr>
        <w:t>NC_047051.1     45512164   ...                                                           45512162</w:t>
      </w:r>
    </w:p>
    <w:p>
      <w:r>
        <w:rPr>
          <w:rFonts w:ascii="Consolas" w:hAnsi="Consolas"/>
          <w:sz w:val="18"/>
        </w:rPr>
        <w:t>NC_047051.1     46784853   ..                                                            46784854</w:t>
      </w:r>
    </w:p>
    <w:p>
      <w:r>
        <w:rPr>
          <w:rFonts w:ascii="Consolas" w:hAnsi="Consolas"/>
          <w:sz w:val="18"/>
        </w:rPr>
        <w:t>NC_047051.1     46880879   ...                                                           46880877</w:t>
      </w:r>
    </w:p>
    <w:p>
      <w:r>
        <w:rPr>
          <w:rFonts w:ascii="Consolas" w:hAnsi="Consolas"/>
          <w:sz w:val="18"/>
        </w:rPr>
        <w:t>NC_047051.1     48975464   ...                                                           48975466</w:t>
      </w:r>
    </w:p>
    <w:p>
      <w:r>
        <w:rPr>
          <w:rFonts w:ascii="Consolas" w:hAnsi="Consolas"/>
          <w:sz w:val="18"/>
        </w:rPr>
        <w:t>NC_047051.1     49641913   ...                                                           49641915</w:t>
      </w:r>
    </w:p>
    <w:p>
      <w:r>
        <w:rPr>
          <w:rFonts w:ascii="Consolas" w:hAnsi="Consolas"/>
          <w:sz w:val="18"/>
        </w:rPr>
        <w:t>NC_047051.1     51315544   ..                                                            51315543</w:t>
      </w:r>
    </w:p>
    <w:p>
      <w:r>
        <w:rPr>
          <w:rFonts w:ascii="Consolas" w:hAnsi="Consolas"/>
          <w:sz w:val="18"/>
        </w:rPr>
        <w:t>NC_047051.1     51800674   ..                                                            51800675</w:t>
      </w:r>
    </w:p>
    <w:p>
      <w:r>
        <w:rPr>
          <w:rFonts w:ascii="Consolas" w:hAnsi="Consolas"/>
          <w:sz w:val="18"/>
        </w:rPr>
        <w:t>NC_047051.1     52195609   ...                                                           52195611</w:t>
      </w:r>
    </w:p>
    <w:p>
      <w:r>
        <w:rPr>
          <w:rFonts w:ascii="Consolas" w:hAnsi="Consolas"/>
          <w:sz w:val="18"/>
        </w:rPr>
        <w:t>NC_047051.1     52581399   ...                                                           52581401</w:t>
      </w:r>
    </w:p>
    <w:p>
      <w:r>
        <w:rPr>
          <w:rFonts w:ascii="Consolas" w:hAnsi="Consolas"/>
          <w:sz w:val="18"/>
        </w:rPr>
        <w:t>NC_047051.1     53336060   ..                                                            53336061</w:t>
      </w:r>
    </w:p>
    <w:p>
      <w:r>
        <w:rPr>
          <w:rFonts w:ascii="Consolas" w:hAnsi="Consolas"/>
          <w:sz w:val="18"/>
        </w:rPr>
        <w:t>NC_047051.1     55416745   ....                                                          55416742</w:t>
      </w:r>
    </w:p>
    <w:p>
      <w:r>
        <w:rPr>
          <w:rFonts w:ascii="Consolas" w:hAnsi="Consolas"/>
          <w:sz w:val="18"/>
        </w:rPr>
        <w:t>NC_047051.1     55481750   ..                                                            55481749</w:t>
      </w:r>
    </w:p>
    <w:p>
      <w:r>
        <w:rPr>
          <w:rFonts w:ascii="Consolas" w:hAnsi="Consolas"/>
          <w:sz w:val="18"/>
        </w:rPr>
        <w:t>NC_047051.1     57021141   ...                                                           57021139</w:t>
      </w:r>
    </w:p>
    <w:p>
      <w:r>
        <w:rPr>
          <w:rFonts w:ascii="Consolas" w:hAnsi="Consolas"/>
          <w:sz w:val="18"/>
        </w:rPr>
        <w:t>NC_047051.1     57544357   ..                                                            57544358</w:t>
      </w:r>
    </w:p>
    <w:p>
      <w:r>
        <w:rPr>
          <w:rFonts w:ascii="Consolas" w:hAnsi="Consolas"/>
          <w:sz w:val="18"/>
        </w:rPr>
        <w:t>NC_047051.1     57801955   ...                                                           57801957</w:t>
      </w:r>
    </w:p>
    <w:p>
      <w:r>
        <w:rPr>
          <w:rFonts w:ascii="Consolas" w:hAnsi="Consolas"/>
          <w:sz w:val="18"/>
        </w:rPr>
        <w:t>NC_047051.1     59986836   ..                                                            59986835</w:t>
      </w:r>
    </w:p>
    <w:p>
      <w:r>
        <w:rPr>
          <w:rFonts w:ascii="Consolas" w:hAnsi="Consolas"/>
          <w:sz w:val="18"/>
        </w:rPr>
        <w:t>NC_047051.1     60016653   ...                                                           60016651</w:t>
      </w:r>
    </w:p>
    <w:p>
      <w:r>
        <w:rPr>
          <w:rFonts w:ascii="Consolas" w:hAnsi="Consolas"/>
          <w:sz w:val="18"/>
        </w:rPr>
        <w:t>NC_047051.1     60752474   ...                                                           60752476</w:t>
      </w:r>
    </w:p>
    <w:p>
      <w:r>
        <w:rPr>
          <w:rFonts w:ascii="Consolas" w:hAnsi="Consolas"/>
          <w:sz w:val="18"/>
        </w:rPr>
        <w:t>NC_047051.1     62356643   ...                                                           62356645</w:t>
      </w:r>
    </w:p>
    <w:p>
      <w:r>
        <w:rPr>
          <w:rFonts w:ascii="Consolas" w:hAnsi="Consolas"/>
          <w:sz w:val="18"/>
        </w:rPr>
        <w:t>NC_047051.1     62407898   ...                                                           62407896</w:t>
      </w:r>
    </w:p>
    <w:p>
      <w:r>
        <w:rPr>
          <w:rFonts w:ascii="Consolas" w:hAnsi="Consolas"/>
          <w:sz w:val="18"/>
        </w:rPr>
        <w:t>NC_047051.1     63690970   ...                                                           63690968</w:t>
      </w:r>
    </w:p>
    <w:p>
      <w:r>
        <w:rPr>
          <w:rFonts w:ascii="Consolas" w:hAnsi="Consolas"/>
          <w:sz w:val="18"/>
        </w:rPr>
        <w:t>NC_047051.1     64081804   ...                                                           64081802</w:t>
      </w:r>
    </w:p>
    <w:p>
      <w:r>
        <w:rPr>
          <w:rFonts w:ascii="Consolas" w:hAnsi="Consolas"/>
          <w:sz w:val="18"/>
        </w:rPr>
        <w:t>NC_047051.1     64429455   ..                                                            64429454</w:t>
      </w:r>
    </w:p>
    <w:p>
      <w:r>
        <w:rPr>
          <w:rFonts w:ascii="Consolas" w:hAnsi="Consolas"/>
          <w:sz w:val="18"/>
        </w:rPr>
        <w:t>NC_047051.1     65496825   ..                                                            65496826</w:t>
      </w:r>
    </w:p>
    <w:p>
      <w:r>
        <w:rPr>
          <w:rFonts w:ascii="Consolas" w:hAnsi="Consolas"/>
          <w:sz w:val="18"/>
        </w:rPr>
        <w:t>NC_047051.1     65833077   ..                                                            65833076</w:t>
      </w:r>
    </w:p>
    <w:p>
      <w:r>
        <w:rPr>
          <w:rFonts w:ascii="Consolas" w:hAnsi="Consolas"/>
          <w:sz w:val="18"/>
        </w:rPr>
        <w:t>NC_047051.1     65925409   ...                                                           65925407</w:t>
      </w:r>
    </w:p>
    <w:p>
      <w:r>
        <w:rPr>
          <w:rFonts w:ascii="Consolas" w:hAnsi="Consolas"/>
          <w:sz w:val="18"/>
        </w:rPr>
        <w:t>NC_047051.1     67421976   ..                                                            67421975</w:t>
      </w:r>
    </w:p>
    <w:p>
      <w:r>
        <w:rPr>
          <w:rFonts w:ascii="Consolas" w:hAnsi="Consolas"/>
          <w:sz w:val="18"/>
        </w:rPr>
        <w:t>NC_047051.1     68745230   ...                                                           68745228</w:t>
      </w:r>
    </w:p>
    <w:p>
      <w:r>
        <w:rPr>
          <w:rFonts w:ascii="Consolas" w:hAnsi="Consolas"/>
          <w:sz w:val="18"/>
        </w:rPr>
        <w:t>NC_047051.1     69679153   ..                                                            69679154</w:t>
      </w:r>
    </w:p>
    <w:p>
      <w:r>
        <w:rPr>
          <w:rFonts w:ascii="Consolas" w:hAnsi="Consolas"/>
          <w:sz w:val="18"/>
        </w:rPr>
        <w:t>NC_047051.1     72602143   ...                                                           72602145</w:t>
      </w:r>
    </w:p>
    <w:p>
      <w:r>
        <w:rPr>
          <w:rFonts w:ascii="Consolas" w:hAnsi="Consolas"/>
          <w:sz w:val="18"/>
        </w:rPr>
        <w:t>NC_047051.1     74203497   ....                                                          74203494</w:t>
      </w:r>
    </w:p>
    <w:p>
      <w:r>
        <w:rPr>
          <w:rFonts w:ascii="Consolas" w:hAnsi="Consolas"/>
          <w:sz w:val="18"/>
        </w:rPr>
        <w:t>NC_047051.1     74800686   .......                                                       74800680</w:t>
      </w:r>
    </w:p>
    <w:p>
      <w:r>
        <w:rPr>
          <w:rFonts w:ascii="Consolas" w:hAnsi="Consolas"/>
          <w:sz w:val="18"/>
        </w:rPr>
        <w:t>NC_047051.1     75280842   ...                                                           75280844</w:t>
      </w:r>
    </w:p>
    <w:p>
      <w:r>
        <w:rPr>
          <w:rFonts w:ascii="Consolas" w:hAnsi="Consolas"/>
          <w:sz w:val="18"/>
        </w:rPr>
        <w:t>NC_047051.1     75500290   ..                                                            75500291</w:t>
      </w:r>
    </w:p>
    <w:p>
      <w:r>
        <w:rPr>
          <w:rFonts w:ascii="Consolas" w:hAnsi="Consolas"/>
          <w:sz w:val="18"/>
        </w:rPr>
        <w:t>NC_047051.1     76537808   ...                                                           76537806</w:t>
      </w:r>
    </w:p>
    <w:p>
      <w:r>
        <w:rPr>
          <w:rFonts w:ascii="Consolas" w:hAnsi="Consolas"/>
          <w:sz w:val="18"/>
        </w:rPr>
        <w:t>NC_047050.1     59626570   ........                                                      59626577</w:t>
      </w:r>
    </w:p>
    <w:p>
      <w:r>
        <w:rPr>
          <w:rFonts w:ascii="Consolas" w:hAnsi="Consolas"/>
          <w:sz w:val="18"/>
        </w:rPr>
        <w:t>NC_047050.1     46291448   .......                                                       46291442</w:t>
      </w:r>
    </w:p>
    <w:p>
      <w:r>
        <w:rPr>
          <w:rFonts w:ascii="Consolas" w:hAnsi="Consolas"/>
          <w:sz w:val="18"/>
        </w:rPr>
        <w:t>NC_047050.1     53691770   ...C....                                                      53691777</w:t>
      </w:r>
    </w:p>
    <w:p>
      <w:r>
        <w:rPr>
          <w:rFonts w:ascii="Consolas" w:hAnsi="Consolas"/>
          <w:sz w:val="18"/>
        </w:rPr>
        <w:t>NC_047050.1     76384476   ......                                                        76384471</w:t>
      </w:r>
    </w:p>
    <w:p>
      <w:r>
        <w:rPr>
          <w:rFonts w:ascii="Consolas" w:hAnsi="Consolas"/>
          <w:sz w:val="18"/>
        </w:rPr>
        <w:t>NC_047050.1     8693457    ......                                                        8693452</w:t>
      </w:r>
    </w:p>
    <w:p>
      <w:r>
        <w:rPr>
          <w:rFonts w:ascii="Consolas" w:hAnsi="Consolas"/>
          <w:sz w:val="18"/>
        </w:rPr>
        <w:t>NC_047050.1     57738891   .......                                                       57738897</w:t>
      </w:r>
    </w:p>
    <w:p>
      <w:r>
        <w:rPr>
          <w:rFonts w:ascii="Consolas" w:hAnsi="Consolas"/>
          <w:sz w:val="18"/>
        </w:rPr>
        <w:t>NC_047050.1     9595662    T......                                                       9595656</w:t>
      </w:r>
    </w:p>
    <w:p>
      <w:r>
        <w:rPr>
          <w:rFonts w:ascii="Consolas" w:hAnsi="Consolas"/>
          <w:sz w:val="18"/>
        </w:rPr>
        <w:t>NC_047050.1     19177402   .T....                                                        19177407</w:t>
      </w:r>
    </w:p>
    <w:p>
      <w:r>
        <w:rPr>
          <w:rFonts w:ascii="Consolas" w:hAnsi="Consolas"/>
          <w:sz w:val="18"/>
        </w:rPr>
        <w:t>NC_047050.1     26306066   ..G....                                                       26306072</w:t>
      </w:r>
    </w:p>
    <w:p>
      <w:r>
        <w:rPr>
          <w:rFonts w:ascii="Consolas" w:hAnsi="Consolas"/>
          <w:sz w:val="18"/>
        </w:rPr>
        <w:t>NC_047050.1     26777277   T......                                                       26777283</w:t>
      </w:r>
    </w:p>
    <w:p>
      <w:r>
        <w:rPr>
          <w:rFonts w:ascii="Consolas" w:hAnsi="Consolas"/>
          <w:sz w:val="18"/>
        </w:rPr>
        <w:t>NC_047050.1     50656281   ..A....                                                       50656275</w:t>
      </w:r>
    </w:p>
    <w:p>
      <w:r>
        <w:rPr>
          <w:rFonts w:ascii="Consolas" w:hAnsi="Consolas"/>
          <w:sz w:val="18"/>
        </w:rPr>
        <w:t>NC_047050.1     14953417   ......                                                        14953422</w:t>
      </w:r>
    </w:p>
    <w:p>
      <w:r>
        <w:rPr>
          <w:rFonts w:ascii="Consolas" w:hAnsi="Consolas"/>
          <w:sz w:val="18"/>
        </w:rPr>
        <w:t>NC_047050.1     21768075   ......                                                        21768080</w:t>
      </w:r>
    </w:p>
    <w:p>
      <w:r>
        <w:rPr>
          <w:rFonts w:ascii="Consolas" w:hAnsi="Consolas"/>
          <w:sz w:val="18"/>
        </w:rPr>
        <w:t>NC_047050.1     56983460   .....                                                         56983456</w:t>
      </w:r>
    </w:p>
    <w:p>
      <w:r>
        <w:rPr>
          <w:rFonts w:ascii="Consolas" w:hAnsi="Consolas"/>
          <w:sz w:val="18"/>
        </w:rPr>
        <w:t>NC_047050.1     62611889   ......                                                        62611894</w:t>
      </w:r>
    </w:p>
    <w:p>
      <w:r>
        <w:rPr>
          <w:rFonts w:ascii="Consolas" w:hAnsi="Consolas"/>
          <w:sz w:val="18"/>
        </w:rPr>
        <w:t>NC_047050.1     1346808    .......                                                       1346802</w:t>
      </w:r>
    </w:p>
    <w:p>
      <w:r>
        <w:rPr>
          <w:rFonts w:ascii="Consolas" w:hAnsi="Consolas"/>
          <w:sz w:val="18"/>
        </w:rPr>
        <w:t>NC_047050.1     46909752   ....                                                          46909755</w:t>
      </w:r>
    </w:p>
    <w:p>
      <w:r>
        <w:rPr>
          <w:rFonts w:ascii="Consolas" w:hAnsi="Consolas"/>
          <w:sz w:val="18"/>
        </w:rPr>
        <w:t>NC_047050.1     6707323    ....                                                          6707320</w:t>
      </w:r>
    </w:p>
    <w:p>
      <w:r>
        <w:rPr>
          <w:rFonts w:ascii="Consolas" w:hAnsi="Consolas"/>
          <w:sz w:val="18"/>
        </w:rPr>
        <w:t>NC_047050.1     10083098   ...                                                           10083096</w:t>
      </w:r>
    </w:p>
    <w:p>
      <w:r>
        <w:rPr>
          <w:rFonts w:ascii="Consolas" w:hAnsi="Consolas"/>
          <w:sz w:val="18"/>
        </w:rPr>
        <w:t>NC_047050.1     11617094   ....                                                          11617091</w:t>
      </w:r>
    </w:p>
    <w:p>
      <w:r>
        <w:rPr>
          <w:rFonts w:ascii="Consolas" w:hAnsi="Consolas"/>
          <w:sz w:val="18"/>
        </w:rPr>
        <w:t>NC_047050.1     13579594   ...                                                           13579592</w:t>
      </w:r>
    </w:p>
    <w:p>
      <w:r>
        <w:rPr>
          <w:rFonts w:ascii="Consolas" w:hAnsi="Consolas"/>
          <w:sz w:val="18"/>
        </w:rPr>
        <w:t>NC_047050.1     16357039   ....                                                          16357042</w:t>
      </w:r>
    </w:p>
    <w:p>
      <w:r>
        <w:rPr>
          <w:rFonts w:ascii="Consolas" w:hAnsi="Consolas"/>
          <w:sz w:val="18"/>
        </w:rPr>
        <w:t>NC_047050.1     20424384   .....                                                         20424380</w:t>
      </w:r>
    </w:p>
    <w:p>
      <w:r>
        <w:rPr>
          <w:rFonts w:ascii="Consolas" w:hAnsi="Consolas"/>
          <w:sz w:val="18"/>
        </w:rPr>
        <w:t>NC_047050.1     21993505   ....                                                          21993502</w:t>
      </w:r>
    </w:p>
    <w:p>
      <w:r>
        <w:rPr>
          <w:rFonts w:ascii="Consolas" w:hAnsi="Consolas"/>
          <w:sz w:val="18"/>
        </w:rPr>
        <w:t>NC_047050.1     24069337   ......                                                        24069342</w:t>
      </w:r>
    </w:p>
    <w:p>
      <w:r>
        <w:rPr>
          <w:rFonts w:ascii="Consolas" w:hAnsi="Consolas"/>
          <w:sz w:val="18"/>
        </w:rPr>
        <w:t>NC_047050.1     26079147   ...                                                           26079145</w:t>
      </w:r>
    </w:p>
    <w:p>
      <w:r>
        <w:rPr>
          <w:rFonts w:ascii="Consolas" w:hAnsi="Consolas"/>
          <w:sz w:val="18"/>
        </w:rPr>
        <w:t>NC_047050.1     29803141   ....                                                          29803138</w:t>
      </w:r>
    </w:p>
    <w:p>
      <w:r>
        <w:rPr>
          <w:rFonts w:ascii="Consolas" w:hAnsi="Consolas"/>
          <w:sz w:val="18"/>
        </w:rPr>
        <w:t>NC_047050.1     53799528   ....                                                          53799525</w:t>
      </w:r>
    </w:p>
    <w:p>
      <w:r>
        <w:rPr>
          <w:rFonts w:ascii="Consolas" w:hAnsi="Consolas"/>
          <w:sz w:val="18"/>
        </w:rPr>
        <w:t>NC_047050.1     55370882   ...                                                           55370884</w:t>
      </w:r>
    </w:p>
    <w:p>
      <w:r>
        <w:rPr>
          <w:rFonts w:ascii="Consolas" w:hAnsi="Consolas"/>
          <w:sz w:val="18"/>
        </w:rPr>
        <w:t>NC_047050.1     59181741   ....                                                          59181738</w:t>
      </w:r>
    </w:p>
    <w:p>
      <w:r>
        <w:rPr>
          <w:rFonts w:ascii="Consolas" w:hAnsi="Consolas"/>
          <w:sz w:val="18"/>
        </w:rPr>
        <w:t>NC_047050.1     72668587   ...                                                           72668589</w:t>
      </w:r>
    </w:p>
    <w:p>
      <w:r>
        <w:rPr>
          <w:rFonts w:ascii="Consolas" w:hAnsi="Consolas"/>
          <w:sz w:val="18"/>
        </w:rPr>
        <w:t>NC_047050.1     73279232   ....                                                          73279235</w:t>
      </w:r>
    </w:p>
    <w:p>
      <w:r>
        <w:rPr>
          <w:rFonts w:ascii="Consolas" w:hAnsi="Consolas"/>
          <w:sz w:val="18"/>
        </w:rPr>
        <w:t>NC_047050.1     75635134   ...                                                           75635132</w:t>
      </w:r>
    </w:p>
    <w:p>
      <w:r>
        <w:rPr>
          <w:rFonts w:ascii="Consolas" w:hAnsi="Consolas"/>
          <w:sz w:val="18"/>
        </w:rPr>
        <w:t>NC_047050.1     75644301   ....                                                          75644298</w:t>
      </w:r>
    </w:p>
    <w:p>
      <w:r>
        <w:rPr>
          <w:rFonts w:ascii="Consolas" w:hAnsi="Consolas"/>
          <w:sz w:val="18"/>
        </w:rPr>
        <w:t>NC_047050.1     44371      ....                                                          44374</w:t>
      </w:r>
    </w:p>
    <w:p>
      <w:r>
        <w:rPr>
          <w:rFonts w:ascii="Consolas" w:hAnsi="Consolas"/>
          <w:sz w:val="18"/>
        </w:rPr>
        <w:t>NC_047050.1     1845287    ...                                                           1845289</w:t>
      </w:r>
    </w:p>
    <w:p>
      <w:r>
        <w:rPr>
          <w:rFonts w:ascii="Consolas" w:hAnsi="Consolas"/>
          <w:sz w:val="18"/>
        </w:rPr>
        <w:t>NC_047050.1     5412845    ...                                                           5412847</w:t>
      </w:r>
    </w:p>
    <w:p>
      <w:r>
        <w:rPr>
          <w:rFonts w:ascii="Consolas" w:hAnsi="Consolas"/>
          <w:sz w:val="18"/>
        </w:rPr>
        <w:t>NC_047050.1     5801848    .....                                                         5801852</w:t>
      </w:r>
    </w:p>
    <w:p>
      <w:r>
        <w:rPr>
          <w:rFonts w:ascii="Consolas" w:hAnsi="Consolas"/>
          <w:sz w:val="18"/>
        </w:rPr>
        <w:t>NC_047050.1     6113195    ..                                                            6113194</w:t>
      </w:r>
    </w:p>
    <w:p>
      <w:r>
        <w:rPr>
          <w:rFonts w:ascii="Consolas" w:hAnsi="Consolas"/>
          <w:sz w:val="18"/>
        </w:rPr>
        <w:t>NC_047050.1     6249626    ...                                                           6249624</w:t>
      </w:r>
    </w:p>
    <w:p>
      <w:r>
        <w:rPr>
          <w:rFonts w:ascii="Consolas" w:hAnsi="Consolas"/>
          <w:sz w:val="18"/>
        </w:rPr>
        <w:t>NC_047050.1     7160290    ....                                                          7160293</w:t>
      </w:r>
    </w:p>
    <w:p>
      <w:r>
        <w:rPr>
          <w:rFonts w:ascii="Consolas" w:hAnsi="Consolas"/>
          <w:sz w:val="18"/>
        </w:rPr>
        <w:t>NC_047050.1     8173933    ...                                                           8173931</w:t>
      </w:r>
    </w:p>
    <w:p>
      <w:r>
        <w:rPr>
          <w:rFonts w:ascii="Consolas" w:hAnsi="Consolas"/>
          <w:sz w:val="18"/>
        </w:rPr>
        <w:t>NC_047050.1     8734127    ...                                                           8734129</w:t>
      </w:r>
    </w:p>
    <w:p>
      <w:r>
        <w:rPr>
          <w:rFonts w:ascii="Consolas" w:hAnsi="Consolas"/>
          <w:sz w:val="18"/>
        </w:rPr>
        <w:t>NC_047050.1     10105829   ..                                                            10105830</w:t>
      </w:r>
    </w:p>
    <w:p>
      <w:r>
        <w:rPr>
          <w:rFonts w:ascii="Consolas" w:hAnsi="Consolas"/>
          <w:sz w:val="18"/>
        </w:rPr>
        <w:t>NC_047050.1     10446227   ..                                                            10446228</w:t>
      </w:r>
    </w:p>
    <w:p>
      <w:r>
        <w:rPr>
          <w:rFonts w:ascii="Consolas" w:hAnsi="Consolas"/>
          <w:sz w:val="18"/>
        </w:rPr>
        <w:t>NC_047050.1     12226068   ..                                                            12226067</w:t>
      </w:r>
    </w:p>
    <w:p>
      <w:r>
        <w:rPr>
          <w:rFonts w:ascii="Consolas" w:hAnsi="Consolas"/>
          <w:sz w:val="18"/>
        </w:rPr>
        <w:t>NC_047050.1     12319335   ...                                                           12319337</w:t>
      </w:r>
    </w:p>
    <w:p>
      <w:r>
        <w:rPr>
          <w:rFonts w:ascii="Consolas" w:hAnsi="Consolas"/>
          <w:sz w:val="18"/>
        </w:rPr>
        <w:t>NC_047050.1     12469637   ..                                                            12469636</w:t>
      </w:r>
    </w:p>
    <w:p>
      <w:r>
        <w:rPr>
          <w:rFonts w:ascii="Consolas" w:hAnsi="Consolas"/>
          <w:sz w:val="18"/>
        </w:rPr>
        <w:t>NC_047050.1     12492425   ...                                                           12492423</w:t>
      </w:r>
    </w:p>
    <w:p>
      <w:r>
        <w:rPr>
          <w:rFonts w:ascii="Consolas" w:hAnsi="Consolas"/>
          <w:sz w:val="18"/>
        </w:rPr>
        <w:t>NC_047050.1     13141413   ...                                                           13141411</w:t>
      </w:r>
    </w:p>
    <w:p>
      <w:r>
        <w:rPr>
          <w:rFonts w:ascii="Consolas" w:hAnsi="Consolas"/>
          <w:sz w:val="18"/>
        </w:rPr>
        <w:t>NC_047050.1     13881909   ..                                                            13881908</w:t>
      </w:r>
    </w:p>
    <w:p>
      <w:r>
        <w:rPr>
          <w:rFonts w:ascii="Consolas" w:hAnsi="Consolas"/>
          <w:sz w:val="18"/>
        </w:rPr>
        <w:t>NC_047050.1     15245716   ...                                                           15245718</w:t>
      </w:r>
    </w:p>
    <w:p>
      <w:r>
        <w:rPr>
          <w:rFonts w:ascii="Consolas" w:hAnsi="Consolas"/>
          <w:sz w:val="18"/>
        </w:rPr>
        <w:t>NC_047050.1     15631912   ....                                                          15631909</w:t>
      </w:r>
    </w:p>
    <w:p>
      <w:r>
        <w:rPr>
          <w:rFonts w:ascii="Consolas" w:hAnsi="Consolas"/>
          <w:sz w:val="18"/>
        </w:rPr>
        <w:t>NC_047050.1     16843222   ...                                                           16843220</w:t>
      </w:r>
    </w:p>
    <w:p>
      <w:r>
        <w:rPr>
          <w:rFonts w:ascii="Consolas" w:hAnsi="Consolas"/>
          <w:sz w:val="18"/>
        </w:rPr>
        <w:t>NC_047050.1     17339760   ...                                                           17339758</w:t>
      </w:r>
    </w:p>
    <w:p>
      <w:r>
        <w:rPr>
          <w:rFonts w:ascii="Consolas" w:hAnsi="Consolas"/>
          <w:sz w:val="18"/>
        </w:rPr>
        <w:t>NC_047050.1     17854984   ...                                                           17854982</w:t>
      </w:r>
    </w:p>
    <w:p>
      <w:r>
        <w:rPr>
          <w:rFonts w:ascii="Consolas" w:hAnsi="Consolas"/>
          <w:sz w:val="18"/>
        </w:rPr>
        <w:t>NC_047050.1     19606306   ...                                                           19606304</w:t>
      </w:r>
    </w:p>
    <w:p>
      <w:r>
        <w:rPr>
          <w:rFonts w:ascii="Consolas" w:hAnsi="Consolas"/>
          <w:sz w:val="18"/>
        </w:rPr>
        <w:t>NC_047050.1     20179680   ...                                                           20179682</w:t>
      </w:r>
    </w:p>
    <w:p>
      <w:r>
        <w:rPr>
          <w:rFonts w:ascii="Consolas" w:hAnsi="Consolas"/>
          <w:sz w:val="18"/>
        </w:rPr>
        <w:t>NC_047050.1     22047974   ..                                                            22047973</w:t>
      </w:r>
    </w:p>
    <w:p>
      <w:r>
        <w:rPr>
          <w:rFonts w:ascii="Consolas" w:hAnsi="Consolas"/>
          <w:sz w:val="18"/>
        </w:rPr>
        <w:t>NC_047050.1     22074998   ...                                                           22075000</w:t>
      </w:r>
    </w:p>
    <w:p>
      <w:r>
        <w:rPr>
          <w:rFonts w:ascii="Consolas" w:hAnsi="Consolas"/>
          <w:sz w:val="18"/>
        </w:rPr>
        <w:t>NC_047050.1     22294258   ...                                                           22294256</w:t>
      </w:r>
    </w:p>
    <w:p>
      <w:r>
        <w:rPr>
          <w:rFonts w:ascii="Consolas" w:hAnsi="Consolas"/>
          <w:sz w:val="18"/>
        </w:rPr>
        <w:t>NC_047050.1     22468758   ...                                                           22468756</w:t>
      </w:r>
    </w:p>
    <w:p>
      <w:r>
        <w:rPr>
          <w:rFonts w:ascii="Consolas" w:hAnsi="Consolas"/>
          <w:sz w:val="18"/>
        </w:rPr>
        <w:t>NC_047050.1     23006689   ..                                                            23006690</w:t>
      </w:r>
    </w:p>
    <w:p>
      <w:r>
        <w:rPr>
          <w:rFonts w:ascii="Consolas" w:hAnsi="Consolas"/>
          <w:sz w:val="18"/>
        </w:rPr>
        <w:t>NC_047050.1     23635295   ..                                                            23635294</w:t>
      </w:r>
    </w:p>
    <w:p>
      <w:r>
        <w:rPr>
          <w:rFonts w:ascii="Consolas" w:hAnsi="Consolas"/>
          <w:sz w:val="18"/>
        </w:rPr>
        <w:t>NC_047050.1     23768115   ..                                                            23768114</w:t>
      </w:r>
    </w:p>
    <w:p>
      <w:r>
        <w:rPr>
          <w:rFonts w:ascii="Consolas" w:hAnsi="Consolas"/>
          <w:sz w:val="18"/>
        </w:rPr>
        <w:t>NC_047050.1     25690509   ...                                                           25690511</w:t>
      </w:r>
    </w:p>
    <w:p>
      <w:r>
        <w:rPr>
          <w:rFonts w:ascii="Consolas" w:hAnsi="Consolas"/>
          <w:sz w:val="18"/>
        </w:rPr>
        <w:t>NC_047050.1     26912860   ..                                                            26912861</w:t>
      </w:r>
    </w:p>
    <w:p>
      <w:r>
        <w:rPr>
          <w:rFonts w:ascii="Consolas" w:hAnsi="Consolas"/>
          <w:sz w:val="18"/>
        </w:rPr>
        <w:t>NC_047050.1     28202963   ...                                                           28202961</w:t>
      </w:r>
    </w:p>
    <w:p>
      <w:r>
        <w:rPr>
          <w:rFonts w:ascii="Consolas" w:hAnsi="Consolas"/>
          <w:sz w:val="18"/>
        </w:rPr>
        <w:t>NC_047050.1     28796958   ...                                                           28796956</w:t>
      </w:r>
    </w:p>
    <w:p>
      <w:r>
        <w:rPr>
          <w:rFonts w:ascii="Consolas" w:hAnsi="Consolas"/>
          <w:sz w:val="18"/>
        </w:rPr>
        <w:t>NC_047050.1     29238826   ...                                                           29238824</w:t>
      </w:r>
    </w:p>
    <w:p>
      <w:r>
        <w:rPr>
          <w:rFonts w:ascii="Consolas" w:hAnsi="Consolas"/>
          <w:sz w:val="18"/>
        </w:rPr>
        <w:t>NC_047050.1     30103052   ...                                                           30103050</w:t>
      </w:r>
    </w:p>
    <w:p>
      <w:r>
        <w:rPr>
          <w:rFonts w:ascii="Consolas" w:hAnsi="Consolas"/>
          <w:sz w:val="18"/>
        </w:rPr>
        <w:t>NC_047050.1     30848810   ...                                                           30848808</w:t>
      </w:r>
    </w:p>
    <w:p>
      <w:r>
        <w:rPr>
          <w:rFonts w:ascii="Consolas" w:hAnsi="Consolas"/>
          <w:sz w:val="18"/>
        </w:rPr>
        <w:t>NC_047050.1     31004725   ...                                                           31004723</w:t>
      </w:r>
    </w:p>
    <w:p>
      <w:r>
        <w:rPr>
          <w:rFonts w:ascii="Consolas" w:hAnsi="Consolas"/>
          <w:sz w:val="18"/>
        </w:rPr>
        <w:t>NC_047050.1     31831701   ..                                                            31831700</w:t>
      </w:r>
    </w:p>
    <w:p>
      <w:r>
        <w:rPr>
          <w:rFonts w:ascii="Consolas" w:hAnsi="Consolas"/>
          <w:sz w:val="18"/>
        </w:rPr>
        <w:t>NC_047050.1     32032329   ...                                                           32032331</w:t>
      </w:r>
    </w:p>
    <w:p>
      <w:r>
        <w:rPr>
          <w:rFonts w:ascii="Consolas" w:hAnsi="Consolas"/>
          <w:sz w:val="18"/>
        </w:rPr>
        <w:t>NC_047050.1     33165507   ...                                                           33165505</w:t>
      </w:r>
    </w:p>
    <w:p>
      <w:r>
        <w:rPr>
          <w:rFonts w:ascii="Consolas" w:hAnsi="Consolas"/>
          <w:sz w:val="18"/>
        </w:rPr>
        <w:t>NC_047050.1     34753959   ..                                                            34753958</w:t>
      </w:r>
    </w:p>
    <w:p>
      <w:r>
        <w:rPr>
          <w:rFonts w:ascii="Consolas" w:hAnsi="Consolas"/>
          <w:sz w:val="18"/>
        </w:rPr>
        <w:t>NC_047050.1     35342270   ...                                                           35342268</w:t>
      </w:r>
    </w:p>
    <w:p>
      <w:r>
        <w:rPr>
          <w:rFonts w:ascii="Consolas" w:hAnsi="Consolas"/>
          <w:sz w:val="18"/>
        </w:rPr>
        <w:t>NC_047050.1     37706259   ...                                                           37706261</w:t>
      </w:r>
    </w:p>
    <w:p>
      <w:r>
        <w:rPr>
          <w:rFonts w:ascii="Consolas" w:hAnsi="Consolas"/>
          <w:sz w:val="18"/>
        </w:rPr>
        <w:t>NC_047050.1     41065246   ..                                                            41065245</w:t>
      </w:r>
    </w:p>
    <w:p>
      <w:r>
        <w:rPr>
          <w:rFonts w:ascii="Consolas" w:hAnsi="Consolas"/>
          <w:sz w:val="18"/>
        </w:rPr>
        <w:t>NC_047050.1     43393162   ...                                                           43393164</w:t>
      </w:r>
    </w:p>
    <w:p>
      <w:r>
        <w:rPr>
          <w:rFonts w:ascii="Consolas" w:hAnsi="Consolas"/>
          <w:sz w:val="18"/>
        </w:rPr>
        <w:t>NC_047050.1     43682928   ...                                                           43682926</w:t>
      </w:r>
    </w:p>
    <w:p>
      <w:r>
        <w:rPr>
          <w:rFonts w:ascii="Consolas" w:hAnsi="Consolas"/>
          <w:sz w:val="18"/>
        </w:rPr>
        <w:t>NC_047050.1     44777383   ...                                                           44777385</w:t>
      </w:r>
    </w:p>
    <w:p>
      <w:r>
        <w:rPr>
          <w:rFonts w:ascii="Consolas" w:hAnsi="Consolas"/>
          <w:sz w:val="18"/>
        </w:rPr>
        <w:t>NC_047050.1     45911749   .                                                             45911749</w:t>
      </w:r>
    </w:p>
    <w:p>
      <w:r>
        <w:rPr>
          <w:rFonts w:ascii="Consolas" w:hAnsi="Consolas"/>
          <w:sz w:val="18"/>
        </w:rPr>
        <w:t>NC_047050.1     48272633   ..                                                            48272632</w:t>
      </w:r>
    </w:p>
    <w:p>
      <w:r>
        <w:rPr>
          <w:rFonts w:ascii="Consolas" w:hAnsi="Consolas"/>
          <w:sz w:val="18"/>
        </w:rPr>
        <w:t>NC_047050.1     48908937   ..                                                            48908936</w:t>
      </w:r>
    </w:p>
    <w:p>
      <w:r>
        <w:rPr>
          <w:rFonts w:ascii="Consolas" w:hAnsi="Consolas"/>
          <w:sz w:val="18"/>
        </w:rPr>
        <w:t>NC_047050.1     49652345   ...                                                           49652343</w:t>
      </w:r>
    </w:p>
    <w:p>
      <w:r>
        <w:rPr>
          <w:rFonts w:ascii="Consolas" w:hAnsi="Consolas"/>
          <w:sz w:val="18"/>
        </w:rPr>
        <w:t>NC_047050.1     51390873   ...                                                           51390875</w:t>
      </w:r>
    </w:p>
    <w:p>
      <w:r>
        <w:rPr>
          <w:rFonts w:ascii="Consolas" w:hAnsi="Consolas"/>
          <w:sz w:val="18"/>
        </w:rPr>
        <w:t>NC_047050.1     52515923   ..                                                            52515924</w:t>
      </w:r>
    </w:p>
    <w:p>
      <w:r>
        <w:rPr>
          <w:rFonts w:ascii="Consolas" w:hAnsi="Consolas"/>
          <w:sz w:val="18"/>
        </w:rPr>
        <w:t>NC_047050.1     52965734   ....                                                          52965731</w:t>
      </w:r>
    </w:p>
    <w:p>
      <w:r>
        <w:rPr>
          <w:rFonts w:ascii="Consolas" w:hAnsi="Consolas"/>
          <w:sz w:val="18"/>
        </w:rPr>
        <w:t>NC_047050.1     54588352   ...                                                           54588350</w:t>
      </w:r>
    </w:p>
    <w:p>
      <w:r>
        <w:rPr>
          <w:rFonts w:ascii="Consolas" w:hAnsi="Consolas"/>
          <w:sz w:val="18"/>
        </w:rPr>
        <w:t>NC_047050.1     57173786   ..                                                            57173787</w:t>
      </w:r>
    </w:p>
    <w:p>
      <w:r>
        <w:rPr>
          <w:rFonts w:ascii="Consolas" w:hAnsi="Consolas"/>
          <w:sz w:val="18"/>
        </w:rPr>
        <w:t>NC_047050.1     57642856   ...                                                           57642854</w:t>
      </w:r>
    </w:p>
    <w:p>
      <w:r>
        <w:rPr>
          <w:rFonts w:ascii="Consolas" w:hAnsi="Consolas"/>
          <w:sz w:val="18"/>
        </w:rPr>
        <w:t>NC_047050.1     59660257   ...                                                           59660255</w:t>
      </w:r>
    </w:p>
    <w:p>
      <w:r>
        <w:rPr>
          <w:rFonts w:ascii="Consolas" w:hAnsi="Consolas"/>
          <w:sz w:val="18"/>
        </w:rPr>
        <w:t>NC_047050.1     60548347   ..                                                            60548346</w:t>
      </w:r>
    </w:p>
    <w:p>
      <w:r>
        <w:rPr>
          <w:rFonts w:ascii="Consolas" w:hAnsi="Consolas"/>
          <w:sz w:val="18"/>
        </w:rPr>
        <w:t>NC_047050.1     61771097   ..                                                            61771098</w:t>
      </w:r>
    </w:p>
    <w:p>
      <w:r>
        <w:rPr>
          <w:rFonts w:ascii="Consolas" w:hAnsi="Consolas"/>
          <w:sz w:val="18"/>
        </w:rPr>
        <w:t>NC_047050.1     62550185   ...                                                           62550187</w:t>
      </w:r>
    </w:p>
    <w:p>
      <w:r>
        <w:rPr>
          <w:rFonts w:ascii="Consolas" w:hAnsi="Consolas"/>
          <w:sz w:val="18"/>
        </w:rPr>
        <w:t>NC_047050.1     63218025   .                                                             63218025</w:t>
      </w:r>
    </w:p>
    <w:p>
      <w:r>
        <w:rPr>
          <w:rFonts w:ascii="Consolas" w:hAnsi="Consolas"/>
          <w:sz w:val="18"/>
        </w:rPr>
        <w:t>NC_047050.1     63799532   ..                                                            63799533</w:t>
      </w:r>
    </w:p>
    <w:p>
      <w:r>
        <w:rPr>
          <w:rFonts w:ascii="Consolas" w:hAnsi="Consolas"/>
          <w:sz w:val="18"/>
        </w:rPr>
        <w:t>NC_047050.1     64700816   ....                                                          64700813</w:t>
      </w:r>
    </w:p>
    <w:p>
      <w:r>
        <w:rPr>
          <w:rFonts w:ascii="Consolas" w:hAnsi="Consolas"/>
          <w:sz w:val="18"/>
        </w:rPr>
        <w:t>NC_047050.1     65105478   ..                                                            65105477</w:t>
      </w:r>
    </w:p>
    <w:p>
      <w:r>
        <w:rPr>
          <w:rFonts w:ascii="Consolas" w:hAnsi="Consolas"/>
          <w:sz w:val="18"/>
        </w:rPr>
        <w:t>NC_047050.1     66255104   ..                                                            66255103</w:t>
      </w:r>
    </w:p>
    <w:p>
      <w:r>
        <w:rPr>
          <w:rFonts w:ascii="Consolas" w:hAnsi="Consolas"/>
          <w:sz w:val="18"/>
        </w:rPr>
        <w:t>NC_047050.1     66288816   ...                                                           66288814</w:t>
      </w:r>
    </w:p>
    <w:p>
      <w:r>
        <w:rPr>
          <w:rFonts w:ascii="Consolas" w:hAnsi="Consolas"/>
          <w:sz w:val="18"/>
        </w:rPr>
        <w:t>NC_047050.1     69041039   ..                                                            69041040</w:t>
      </w:r>
    </w:p>
    <w:p>
      <w:r>
        <w:rPr>
          <w:rFonts w:ascii="Consolas" w:hAnsi="Consolas"/>
          <w:sz w:val="18"/>
        </w:rPr>
        <w:t>NC_047050.1     69441641   ..                                                            69441640</w:t>
      </w:r>
    </w:p>
    <w:p>
      <w:r>
        <w:rPr>
          <w:rFonts w:ascii="Consolas" w:hAnsi="Consolas"/>
          <w:sz w:val="18"/>
        </w:rPr>
        <w:t>NC_047050.1     70679193   ..                                                            70679192</w:t>
      </w:r>
    </w:p>
    <w:p>
      <w:r>
        <w:rPr>
          <w:rFonts w:ascii="Consolas" w:hAnsi="Consolas"/>
          <w:sz w:val="18"/>
        </w:rPr>
        <w:t>NC_047050.1     72069933   ...                                                           72069935</w:t>
      </w:r>
    </w:p>
    <w:p>
      <w:r>
        <w:rPr>
          <w:rFonts w:ascii="Consolas" w:hAnsi="Consolas"/>
          <w:sz w:val="18"/>
        </w:rPr>
        <w:t>NC_047050.1     72290104   ..                                                            72290103</w:t>
      </w:r>
    </w:p>
    <w:p>
      <w:r>
        <w:rPr>
          <w:rFonts w:ascii="Consolas" w:hAnsi="Consolas"/>
          <w:sz w:val="18"/>
        </w:rPr>
        <w:t>NC_047050.1     73757712   ...                                                           73757714</w:t>
      </w:r>
    </w:p>
    <w:p>
      <w:r>
        <w:rPr>
          <w:rFonts w:ascii="Consolas" w:hAnsi="Consolas"/>
          <w:sz w:val="18"/>
        </w:rPr>
        <w:t>NC_047050.1     74434549   ...                                                           74434547</w:t>
      </w:r>
    </w:p>
    <w:p>
      <w:r>
        <w:rPr>
          <w:rFonts w:ascii="Consolas" w:hAnsi="Consolas"/>
          <w:sz w:val="18"/>
        </w:rPr>
        <w:t>NC_047050.1     74469124   ...                                                           74469122</w:t>
      </w:r>
    </w:p>
    <w:p>
      <w:r>
        <w:rPr>
          <w:rFonts w:ascii="Consolas" w:hAnsi="Consolas"/>
          <w:sz w:val="18"/>
        </w:rPr>
        <w:t>NC_047050.1     74643797   ...                                                           74643795</w:t>
      </w:r>
    </w:p>
    <w:p>
      <w:r>
        <w:rPr>
          <w:rFonts w:ascii="Consolas" w:hAnsi="Consolas"/>
          <w:sz w:val="18"/>
        </w:rPr>
        <w:t>NC_047050.1     75807576   ...                                                           75807574</w:t>
      </w:r>
    </w:p>
    <w:p>
      <w:r>
        <w:rPr>
          <w:rFonts w:ascii="Consolas" w:hAnsi="Consolas"/>
          <w:sz w:val="18"/>
        </w:rPr>
        <w:t>NC_047050.1     77666036   ...                                                           77666038</w:t>
      </w:r>
    </w:p>
    <w:p>
      <w:r>
        <w:rPr>
          <w:rFonts w:ascii="Consolas" w:hAnsi="Consolas"/>
          <w:sz w:val="18"/>
        </w:rPr>
        <w:t>NC_047050.1     78307116   ..                                                            78307115</w:t>
      </w:r>
    </w:p>
    <w:p>
      <w:r>
        <w:rPr>
          <w:rFonts w:ascii="Consolas" w:hAnsi="Consolas"/>
          <w:sz w:val="18"/>
        </w:rPr>
        <w:t>NC_047049.1     38193825   .......                                                       38193831</w:t>
      </w:r>
    </w:p>
    <w:p>
      <w:r>
        <w:rPr>
          <w:rFonts w:ascii="Consolas" w:hAnsi="Consolas"/>
          <w:sz w:val="18"/>
        </w:rPr>
        <w:t>NC_047049.1     56194348   ..A......                                                     56194356</w:t>
      </w:r>
    </w:p>
    <w:p>
      <w:r>
        <w:rPr>
          <w:rFonts w:ascii="Consolas" w:hAnsi="Consolas"/>
          <w:sz w:val="18"/>
        </w:rPr>
        <w:t>NC_047049.1     57570928   ......                                                        57570923</w:t>
      </w:r>
    </w:p>
    <w:p>
      <w:r>
        <w:rPr>
          <w:rFonts w:ascii="Consolas" w:hAnsi="Consolas"/>
          <w:sz w:val="18"/>
        </w:rPr>
        <w:t>NC_047049.1     9137227    ......                                                        9137222</w:t>
      </w:r>
    </w:p>
    <w:p>
      <w:r>
        <w:rPr>
          <w:rFonts w:ascii="Consolas" w:hAnsi="Consolas"/>
          <w:sz w:val="18"/>
        </w:rPr>
        <w:t>NC_047049.1     22859684   ..C....                                                       22859690</w:t>
      </w:r>
    </w:p>
    <w:p>
      <w:r>
        <w:rPr>
          <w:rFonts w:ascii="Consolas" w:hAnsi="Consolas"/>
          <w:sz w:val="18"/>
        </w:rPr>
        <w:t>NC_047049.1     36060391   .G....                                                        36060396</w:t>
      </w:r>
    </w:p>
    <w:p>
      <w:r>
        <w:rPr>
          <w:rFonts w:ascii="Consolas" w:hAnsi="Consolas"/>
          <w:sz w:val="18"/>
        </w:rPr>
        <w:t>NC_047049.1     63069261   G.....                                                        63069256</w:t>
      </w:r>
    </w:p>
    <w:p>
      <w:r>
        <w:rPr>
          <w:rFonts w:ascii="Consolas" w:hAnsi="Consolas"/>
          <w:sz w:val="18"/>
        </w:rPr>
        <w:t>NC_047049.1     13527471   ......                                                        13527466</w:t>
      </w:r>
    </w:p>
    <w:p>
      <w:r>
        <w:rPr>
          <w:rFonts w:ascii="Consolas" w:hAnsi="Consolas"/>
          <w:sz w:val="18"/>
        </w:rPr>
        <w:t>NC_047049.1     17625367   ......                                                        17625362</w:t>
      </w:r>
    </w:p>
    <w:p>
      <w:r>
        <w:rPr>
          <w:rFonts w:ascii="Consolas" w:hAnsi="Consolas"/>
          <w:sz w:val="18"/>
        </w:rPr>
        <w:t>NC_047049.1     32034143   .......                                                       32034149</w:t>
      </w:r>
    </w:p>
    <w:p>
      <w:r>
        <w:rPr>
          <w:rFonts w:ascii="Consolas" w:hAnsi="Consolas"/>
          <w:sz w:val="18"/>
        </w:rPr>
        <w:t>NC_047049.1     32539001   .....                                                         32539005</w:t>
      </w:r>
    </w:p>
    <w:p>
      <w:r>
        <w:rPr>
          <w:rFonts w:ascii="Consolas" w:hAnsi="Consolas"/>
          <w:sz w:val="18"/>
        </w:rPr>
        <w:t>NC_047049.1     49350788   .....                                                         49350784</w:t>
      </w:r>
    </w:p>
    <w:p>
      <w:r>
        <w:rPr>
          <w:rFonts w:ascii="Consolas" w:hAnsi="Consolas"/>
          <w:sz w:val="18"/>
        </w:rPr>
        <w:t>NC_047049.1     56508970   ......                                                        56508975</w:t>
      </w:r>
    </w:p>
    <w:p>
      <w:r>
        <w:rPr>
          <w:rFonts w:ascii="Consolas" w:hAnsi="Consolas"/>
          <w:sz w:val="18"/>
        </w:rPr>
        <w:t>NC_047049.1     12550245   ....                                                          12550242</w:t>
      </w:r>
    </w:p>
    <w:p>
      <w:r>
        <w:rPr>
          <w:rFonts w:ascii="Consolas" w:hAnsi="Consolas"/>
          <w:sz w:val="18"/>
        </w:rPr>
        <w:t>NC_047049.1     15514459   ......                                                        15514454</w:t>
      </w:r>
    </w:p>
    <w:p>
      <w:r>
        <w:rPr>
          <w:rFonts w:ascii="Consolas" w:hAnsi="Consolas"/>
          <w:sz w:val="18"/>
        </w:rPr>
        <w:t>NC_047049.1     18247478   ....                                                          18247475</w:t>
      </w:r>
    </w:p>
    <w:p>
      <w:r>
        <w:rPr>
          <w:rFonts w:ascii="Consolas" w:hAnsi="Consolas"/>
          <w:sz w:val="18"/>
        </w:rPr>
        <w:t>NC_047049.1     19856589   ......                                                        19856584</w:t>
      </w:r>
    </w:p>
    <w:p>
      <w:r>
        <w:rPr>
          <w:rFonts w:ascii="Consolas" w:hAnsi="Consolas"/>
          <w:sz w:val="18"/>
        </w:rPr>
        <w:t>NC_047049.1     21432659   .....                                                         21432655</w:t>
      </w:r>
    </w:p>
    <w:p>
      <w:r>
        <w:rPr>
          <w:rFonts w:ascii="Consolas" w:hAnsi="Consolas"/>
          <w:sz w:val="18"/>
        </w:rPr>
        <w:t>NC_047049.1     25036249   ....                                                          25036252</w:t>
      </w:r>
    </w:p>
    <w:p>
      <w:r>
        <w:rPr>
          <w:rFonts w:ascii="Consolas" w:hAnsi="Consolas"/>
          <w:sz w:val="18"/>
        </w:rPr>
        <w:t>NC_047049.1     30861872   .....                                                         30861876</w:t>
      </w:r>
    </w:p>
    <w:p>
      <w:r>
        <w:rPr>
          <w:rFonts w:ascii="Consolas" w:hAnsi="Consolas"/>
          <w:sz w:val="18"/>
        </w:rPr>
        <w:t>NC_047049.1     33585844   ....                                                          33585841</w:t>
      </w:r>
    </w:p>
    <w:p>
      <w:r>
        <w:rPr>
          <w:rFonts w:ascii="Consolas" w:hAnsi="Consolas"/>
          <w:sz w:val="18"/>
        </w:rPr>
        <w:t>NC_047049.1     34042188   .....                                                         34042184</w:t>
      </w:r>
    </w:p>
    <w:p>
      <w:r>
        <w:rPr>
          <w:rFonts w:ascii="Consolas" w:hAnsi="Consolas"/>
          <w:sz w:val="18"/>
        </w:rPr>
        <w:t>NC_047049.1     41014192   .....                                                         41014196</w:t>
      </w:r>
    </w:p>
    <w:p>
      <w:r>
        <w:rPr>
          <w:rFonts w:ascii="Consolas" w:hAnsi="Consolas"/>
          <w:sz w:val="18"/>
        </w:rPr>
        <w:t>NC_047049.1     54313183   ....                                                          54313186</w:t>
      </w:r>
    </w:p>
    <w:p>
      <w:r>
        <w:rPr>
          <w:rFonts w:ascii="Consolas" w:hAnsi="Consolas"/>
          <w:sz w:val="18"/>
        </w:rPr>
        <w:t>NC_047049.1     64690213   .........                                                     64690221</w:t>
      </w:r>
    </w:p>
    <w:p>
      <w:r>
        <w:rPr>
          <w:rFonts w:ascii="Consolas" w:hAnsi="Consolas"/>
          <w:sz w:val="18"/>
        </w:rPr>
        <w:t>NC_047049.1     65926524   .....                                                         65926528</w:t>
      </w:r>
    </w:p>
    <w:p>
      <w:r>
        <w:rPr>
          <w:rFonts w:ascii="Consolas" w:hAnsi="Consolas"/>
          <w:sz w:val="18"/>
        </w:rPr>
        <w:t>NC_047049.1     67687959   .....                                                         67687955</w:t>
      </w:r>
    </w:p>
    <w:p>
      <w:r>
        <w:rPr>
          <w:rFonts w:ascii="Consolas" w:hAnsi="Consolas"/>
          <w:sz w:val="18"/>
        </w:rPr>
        <w:t>NC_047049.1     2478572    ...                                                           2478574</w:t>
      </w:r>
    </w:p>
    <w:p>
      <w:r>
        <w:rPr>
          <w:rFonts w:ascii="Consolas" w:hAnsi="Consolas"/>
          <w:sz w:val="18"/>
        </w:rPr>
        <w:t>NC_047049.1     4047559    ....                                                          4047562</w:t>
      </w:r>
    </w:p>
    <w:p>
      <w:r>
        <w:rPr>
          <w:rFonts w:ascii="Consolas" w:hAnsi="Consolas"/>
          <w:sz w:val="18"/>
        </w:rPr>
        <w:t>NC_047049.1     4973826    ....                                                          4973829</w:t>
      </w:r>
    </w:p>
    <w:p>
      <w:r>
        <w:rPr>
          <w:rFonts w:ascii="Consolas" w:hAnsi="Consolas"/>
          <w:sz w:val="18"/>
        </w:rPr>
        <w:t>NC_047049.1     7122375    ....                                                          7122378</w:t>
      </w:r>
    </w:p>
    <w:p>
      <w:r>
        <w:rPr>
          <w:rFonts w:ascii="Consolas" w:hAnsi="Consolas"/>
          <w:sz w:val="18"/>
        </w:rPr>
        <w:t>NC_047049.1     12237337   ....                                                          12237334</w:t>
      </w:r>
    </w:p>
    <w:p>
      <w:r>
        <w:rPr>
          <w:rFonts w:ascii="Consolas" w:hAnsi="Consolas"/>
          <w:sz w:val="18"/>
        </w:rPr>
        <w:t>NC_047049.1     13873849   ....                                                          13873846</w:t>
      </w:r>
    </w:p>
    <w:p>
      <w:r>
        <w:rPr>
          <w:rFonts w:ascii="Consolas" w:hAnsi="Consolas"/>
          <w:sz w:val="18"/>
        </w:rPr>
        <w:t>NC_047049.1     28250082   ....                                                          28250085</w:t>
      </w:r>
    </w:p>
    <w:p>
      <w:r>
        <w:rPr>
          <w:rFonts w:ascii="Consolas" w:hAnsi="Consolas"/>
          <w:sz w:val="18"/>
        </w:rPr>
        <w:t>NC_047049.1     30082626   ...                                                           30082624</w:t>
      </w:r>
    </w:p>
    <w:p>
      <w:r>
        <w:rPr>
          <w:rFonts w:ascii="Consolas" w:hAnsi="Consolas"/>
          <w:sz w:val="18"/>
        </w:rPr>
        <w:t>NC_047049.1     30217756   ....                                                          30217753</w:t>
      </w:r>
    </w:p>
    <w:p>
      <w:r>
        <w:rPr>
          <w:rFonts w:ascii="Consolas" w:hAnsi="Consolas"/>
          <w:sz w:val="18"/>
        </w:rPr>
        <w:t>NC_047049.1     31745474   ....                                                          31745477</w:t>
      </w:r>
    </w:p>
    <w:p>
      <w:r>
        <w:rPr>
          <w:rFonts w:ascii="Consolas" w:hAnsi="Consolas"/>
          <w:sz w:val="18"/>
        </w:rPr>
        <w:t>NC_047049.1     32128211   ...                                                           32128213</w:t>
      </w:r>
    </w:p>
    <w:p>
      <w:r>
        <w:rPr>
          <w:rFonts w:ascii="Consolas" w:hAnsi="Consolas"/>
          <w:sz w:val="18"/>
        </w:rPr>
        <w:t>NC_047049.1     33813905   ...                                                           33813903</w:t>
      </w:r>
    </w:p>
    <w:p>
      <w:r>
        <w:rPr>
          <w:rFonts w:ascii="Consolas" w:hAnsi="Consolas"/>
          <w:sz w:val="18"/>
        </w:rPr>
        <w:t>NC_047049.1     34354443   ....                                                          34354446</w:t>
      </w:r>
    </w:p>
    <w:p>
      <w:r>
        <w:rPr>
          <w:rFonts w:ascii="Consolas" w:hAnsi="Consolas"/>
          <w:sz w:val="18"/>
        </w:rPr>
        <w:t>NC_047049.1     39942799   ......                                                        39942804</w:t>
      </w:r>
    </w:p>
    <w:p>
      <w:r>
        <w:rPr>
          <w:rFonts w:ascii="Consolas" w:hAnsi="Consolas"/>
          <w:sz w:val="18"/>
        </w:rPr>
        <w:t>NC_047049.1     40814097   ...                                                           40814099</w:t>
      </w:r>
    </w:p>
    <w:p>
      <w:r>
        <w:rPr>
          <w:rFonts w:ascii="Consolas" w:hAnsi="Consolas"/>
          <w:sz w:val="18"/>
        </w:rPr>
        <w:t>NC_047049.1     43547498   ....                                                          43547501</w:t>
      </w:r>
    </w:p>
    <w:p>
      <w:r>
        <w:rPr>
          <w:rFonts w:ascii="Consolas" w:hAnsi="Consolas"/>
          <w:sz w:val="18"/>
        </w:rPr>
        <w:t>NC_047049.1     46393181   ....                                                          46393178</w:t>
      </w:r>
    </w:p>
    <w:p>
      <w:r>
        <w:rPr>
          <w:rFonts w:ascii="Consolas" w:hAnsi="Consolas"/>
          <w:sz w:val="18"/>
        </w:rPr>
        <w:t>NC_047049.1     47321914   ..                                                            47321913</w:t>
      </w:r>
    </w:p>
    <w:p>
      <w:r>
        <w:rPr>
          <w:rFonts w:ascii="Consolas" w:hAnsi="Consolas"/>
          <w:sz w:val="18"/>
        </w:rPr>
        <w:t>NC_047049.1     49727433   ....                                                          49727436</w:t>
      </w:r>
    </w:p>
    <w:p>
      <w:r>
        <w:rPr>
          <w:rFonts w:ascii="Consolas" w:hAnsi="Consolas"/>
          <w:sz w:val="18"/>
        </w:rPr>
        <w:t>NC_047049.1     58172576   ....                                                          58172579</w:t>
      </w:r>
    </w:p>
    <w:p>
      <w:r>
        <w:rPr>
          <w:rFonts w:ascii="Consolas" w:hAnsi="Consolas"/>
          <w:sz w:val="18"/>
        </w:rPr>
        <w:t>NC_047049.1     63322988   ....                                                          63322991</w:t>
      </w:r>
    </w:p>
    <w:p>
      <w:r>
        <w:rPr>
          <w:rFonts w:ascii="Consolas" w:hAnsi="Consolas"/>
          <w:sz w:val="18"/>
        </w:rPr>
        <w:t>NC_047049.1     68238976   ...                                                           68238978</w:t>
      </w:r>
    </w:p>
    <w:p>
      <w:r>
        <w:rPr>
          <w:rFonts w:ascii="Consolas" w:hAnsi="Consolas"/>
          <w:sz w:val="18"/>
        </w:rPr>
        <w:t>NC_047049.1     73303181   ....                                                          73303178</w:t>
      </w:r>
    </w:p>
    <w:p>
      <w:r>
        <w:rPr>
          <w:rFonts w:ascii="Consolas" w:hAnsi="Consolas"/>
          <w:sz w:val="18"/>
        </w:rPr>
        <w:t>NC_047049.1     76971976   ...                                                           76971974</w:t>
      </w:r>
    </w:p>
    <w:p>
      <w:r>
        <w:rPr>
          <w:rFonts w:ascii="Consolas" w:hAnsi="Consolas"/>
          <w:sz w:val="18"/>
        </w:rPr>
        <w:t>NC_047049.1     80042622   ...                                                           80042624</w:t>
      </w:r>
    </w:p>
    <w:p>
      <w:r>
        <w:rPr>
          <w:rFonts w:ascii="Consolas" w:hAnsi="Consolas"/>
          <w:sz w:val="18"/>
        </w:rPr>
        <w:t>NC_047049.1     1489438    ..                                                            1489439</w:t>
      </w:r>
    </w:p>
    <w:p>
      <w:r>
        <w:rPr>
          <w:rFonts w:ascii="Consolas" w:hAnsi="Consolas"/>
          <w:sz w:val="18"/>
        </w:rPr>
        <w:t>NC_047049.1     1937899    ..                                                            1937898</w:t>
      </w:r>
    </w:p>
    <w:p>
      <w:r>
        <w:rPr>
          <w:rFonts w:ascii="Consolas" w:hAnsi="Consolas"/>
          <w:sz w:val="18"/>
        </w:rPr>
        <w:t>NC_047049.1     3605049    ..                                                            3605048</w:t>
      </w:r>
    </w:p>
    <w:p>
      <w:r>
        <w:rPr>
          <w:rFonts w:ascii="Consolas" w:hAnsi="Consolas"/>
          <w:sz w:val="18"/>
        </w:rPr>
        <w:t>NC_047049.1     4663017    ...                                                           4663019</w:t>
      </w:r>
    </w:p>
    <w:p>
      <w:r>
        <w:rPr>
          <w:rFonts w:ascii="Consolas" w:hAnsi="Consolas"/>
          <w:sz w:val="18"/>
        </w:rPr>
        <w:t>NC_047049.1     5338980    ..                                                            5338979</w:t>
      </w:r>
    </w:p>
    <w:p>
      <w:r>
        <w:rPr>
          <w:rFonts w:ascii="Consolas" w:hAnsi="Consolas"/>
          <w:sz w:val="18"/>
        </w:rPr>
        <w:t>NC_047049.1     6272944    ...                                                           6272946</w:t>
      </w:r>
    </w:p>
    <w:p>
      <w:r>
        <w:rPr>
          <w:rFonts w:ascii="Consolas" w:hAnsi="Consolas"/>
          <w:sz w:val="18"/>
        </w:rPr>
        <w:t>NC_047049.1     6459540    ..                                                            6459539</w:t>
      </w:r>
    </w:p>
    <w:p>
      <w:r>
        <w:rPr>
          <w:rFonts w:ascii="Consolas" w:hAnsi="Consolas"/>
          <w:sz w:val="18"/>
        </w:rPr>
        <w:t>NC_047049.1     6588964    ..                                                            6588965</w:t>
      </w:r>
    </w:p>
    <w:p>
      <w:r>
        <w:rPr>
          <w:rFonts w:ascii="Consolas" w:hAnsi="Consolas"/>
          <w:sz w:val="18"/>
        </w:rPr>
        <w:t>NC_047049.1     6756655    ...                                                           6756653</w:t>
      </w:r>
    </w:p>
    <w:p>
      <w:r>
        <w:rPr>
          <w:rFonts w:ascii="Consolas" w:hAnsi="Consolas"/>
          <w:sz w:val="18"/>
        </w:rPr>
        <w:t>NC_047049.1     6776560    ...                                                           6776562</w:t>
      </w:r>
    </w:p>
    <w:p>
      <w:r>
        <w:rPr>
          <w:rFonts w:ascii="Consolas" w:hAnsi="Consolas"/>
          <w:sz w:val="18"/>
        </w:rPr>
        <w:t>NC_047049.1     8186773    ...                                                           8186771</w:t>
      </w:r>
    </w:p>
    <w:p>
      <w:r>
        <w:rPr>
          <w:rFonts w:ascii="Consolas" w:hAnsi="Consolas"/>
          <w:sz w:val="18"/>
        </w:rPr>
        <w:t>NC_047049.1     8227856    ...                                                           8227858</w:t>
      </w:r>
    </w:p>
    <w:p>
      <w:r>
        <w:rPr>
          <w:rFonts w:ascii="Consolas" w:hAnsi="Consolas"/>
          <w:sz w:val="18"/>
        </w:rPr>
        <w:t>NC_047049.1     8434360    ..                                                            8434359</w:t>
      </w:r>
    </w:p>
    <w:p>
      <w:r>
        <w:rPr>
          <w:rFonts w:ascii="Consolas" w:hAnsi="Consolas"/>
          <w:sz w:val="18"/>
        </w:rPr>
        <w:t>NC_047049.1     8893154    ...                                                           8893152</w:t>
      </w:r>
    </w:p>
    <w:p>
      <w:r>
        <w:rPr>
          <w:rFonts w:ascii="Consolas" w:hAnsi="Consolas"/>
          <w:sz w:val="18"/>
        </w:rPr>
        <w:t>NC_047049.1     10097799   ..                                                            10097798</w:t>
      </w:r>
    </w:p>
    <w:p>
      <w:r>
        <w:rPr>
          <w:rFonts w:ascii="Consolas" w:hAnsi="Consolas"/>
          <w:sz w:val="18"/>
        </w:rPr>
        <w:t>NC_047049.1     10220162   ....                                                          10220159</w:t>
      </w:r>
    </w:p>
    <w:p>
      <w:r>
        <w:rPr>
          <w:rFonts w:ascii="Consolas" w:hAnsi="Consolas"/>
          <w:sz w:val="18"/>
        </w:rPr>
        <w:t>NC_047049.1     10344266   ..                                                            10344265</w:t>
      </w:r>
    </w:p>
    <w:p>
      <w:r>
        <w:rPr>
          <w:rFonts w:ascii="Consolas" w:hAnsi="Consolas"/>
          <w:sz w:val="18"/>
        </w:rPr>
        <w:t>NC_047049.1     12064388   ...                                                           12064390</w:t>
      </w:r>
    </w:p>
    <w:p>
      <w:r>
        <w:rPr>
          <w:rFonts w:ascii="Consolas" w:hAnsi="Consolas"/>
          <w:sz w:val="18"/>
        </w:rPr>
        <w:t>NC_047049.1     14468600   ..                                                            14468599</w:t>
      </w:r>
    </w:p>
    <w:p>
      <w:r>
        <w:rPr>
          <w:rFonts w:ascii="Consolas" w:hAnsi="Consolas"/>
          <w:sz w:val="18"/>
        </w:rPr>
        <w:t>NC_047049.1     19916560   ...                                                           19916558</w:t>
      </w:r>
    </w:p>
    <w:p>
      <w:r>
        <w:rPr>
          <w:rFonts w:ascii="Consolas" w:hAnsi="Consolas"/>
          <w:sz w:val="18"/>
        </w:rPr>
        <w:t>NC_047049.1     22434224   ....                                                          22434227</w:t>
      </w:r>
    </w:p>
    <w:p>
      <w:r>
        <w:rPr>
          <w:rFonts w:ascii="Consolas" w:hAnsi="Consolas"/>
          <w:sz w:val="18"/>
        </w:rPr>
        <w:t>NC_047049.1     22682105   ...                                                           22682107</w:t>
      </w:r>
    </w:p>
    <w:p>
      <w:r>
        <w:rPr>
          <w:rFonts w:ascii="Consolas" w:hAnsi="Consolas"/>
          <w:sz w:val="18"/>
        </w:rPr>
        <w:t>NC_047049.1     23472912   ..                                                            23472911</w:t>
      </w:r>
    </w:p>
    <w:p>
      <w:r>
        <w:rPr>
          <w:rFonts w:ascii="Consolas" w:hAnsi="Consolas"/>
          <w:sz w:val="18"/>
        </w:rPr>
        <w:t>NC_047049.1     25552715   ...                                                           25552717</w:t>
      </w:r>
    </w:p>
    <w:p>
      <w:r>
        <w:rPr>
          <w:rFonts w:ascii="Consolas" w:hAnsi="Consolas"/>
          <w:sz w:val="18"/>
        </w:rPr>
        <w:t>NC_047049.1     26178243   .....                                                         26178239</w:t>
      </w:r>
    </w:p>
    <w:p>
      <w:r>
        <w:rPr>
          <w:rFonts w:ascii="Consolas" w:hAnsi="Consolas"/>
          <w:sz w:val="18"/>
        </w:rPr>
        <w:t>NC_047049.1     26753098   ...                                                           26753096</w:t>
      </w:r>
    </w:p>
    <w:p>
      <w:r>
        <w:rPr>
          <w:rFonts w:ascii="Consolas" w:hAnsi="Consolas"/>
          <w:sz w:val="18"/>
        </w:rPr>
        <w:t>NC_047049.1     27127084   ...                                                           27127086</w:t>
      </w:r>
    </w:p>
    <w:p>
      <w:r>
        <w:rPr>
          <w:rFonts w:ascii="Consolas" w:hAnsi="Consolas"/>
          <w:sz w:val="18"/>
        </w:rPr>
        <w:t>NC_047049.1     27343267   ...                                                           27343265</w:t>
      </w:r>
    </w:p>
    <w:p>
      <w:r>
        <w:rPr>
          <w:rFonts w:ascii="Consolas" w:hAnsi="Consolas"/>
          <w:sz w:val="18"/>
        </w:rPr>
        <w:t>NC_047049.1     28206897   ..                                                            28206896</w:t>
      </w:r>
    </w:p>
    <w:p>
      <w:r>
        <w:rPr>
          <w:rFonts w:ascii="Consolas" w:hAnsi="Consolas"/>
          <w:sz w:val="18"/>
        </w:rPr>
        <w:t>NC_047049.1     28771125   ..                                                            28771126</w:t>
      </w:r>
    </w:p>
    <w:p>
      <w:r>
        <w:rPr>
          <w:rFonts w:ascii="Consolas" w:hAnsi="Consolas"/>
          <w:sz w:val="18"/>
        </w:rPr>
        <w:t>NC_047049.1     28907021   ...                                                           28907023</w:t>
      </w:r>
    </w:p>
    <w:p>
      <w:r>
        <w:rPr>
          <w:rFonts w:ascii="Consolas" w:hAnsi="Consolas"/>
          <w:sz w:val="18"/>
        </w:rPr>
        <w:t>NC_047049.1     30094630   ...                                                           30094628</w:t>
      </w:r>
    </w:p>
    <w:p>
      <w:r>
        <w:rPr>
          <w:rFonts w:ascii="Consolas" w:hAnsi="Consolas"/>
          <w:sz w:val="18"/>
        </w:rPr>
        <w:t>NC_047049.1     31582606   ...                                                           31582608</w:t>
      </w:r>
    </w:p>
    <w:p>
      <w:r>
        <w:rPr>
          <w:rFonts w:ascii="Consolas" w:hAnsi="Consolas"/>
          <w:sz w:val="18"/>
        </w:rPr>
        <w:t>NC_047049.1     31801831   ...                                                           31801829</w:t>
      </w:r>
    </w:p>
    <w:p>
      <w:r>
        <w:rPr>
          <w:rFonts w:ascii="Consolas" w:hAnsi="Consolas"/>
          <w:sz w:val="18"/>
        </w:rPr>
        <w:t>NC_047049.1     32105773   ..                                                            32105774</w:t>
      </w:r>
    </w:p>
    <w:p>
      <w:r>
        <w:rPr>
          <w:rFonts w:ascii="Consolas" w:hAnsi="Consolas"/>
          <w:sz w:val="18"/>
        </w:rPr>
        <w:t>NC_047049.1     32914806   ...                                                           32914804</w:t>
      </w:r>
    </w:p>
    <w:p>
      <w:r>
        <w:rPr>
          <w:rFonts w:ascii="Consolas" w:hAnsi="Consolas"/>
          <w:sz w:val="18"/>
        </w:rPr>
        <w:t>NC_047049.1     33174958   ...                                                           33174960</w:t>
      </w:r>
    </w:p>
    <w:p>
      <w:r>
        <w:rPr>
          <w:rFonts w:ascii="Consolas" w:hAnsi="Consolas"/>
          <w:sz w:val="18"/>
        </w:rPr>
        <w:t>NC_047049.1     33701157   ...                                                           33701159</w:t>
      </w:r>
    </w:p>
    <w:p>
      <w:r>
        <w:rPr>
          <w:rFonts w:ascii="Consolas" w:hAnsi="Consolas"/>
          <w:sz w:val="18"/>
        </w:rPr>
        <w:t>NC_047049.1     35855686   ...                                                           35855688</w:t>
      </w:r>
    </w:p>
    <w:p>
      <w:r>
        <w:rPr>
          <w:rFonts w:ascii="Consolas" w:hAnsi="Consolas"/>
          <w:sz w:val="18"/>
        </w:rPr>
        <w:t>NC_047049.1     38295998   ...                                                           38296000</w:t>
      </w:r>
    </w:p>
    <w:p>
      <w:r>
        <w:rPr>
          <w:rFonts w:ascii="Consolas" w:hAnsi="Consolas"/>
          <w:sz w:val="18"/>
        </w:rPr>
        <w:t>NC_047049.1     38729934   ...                                                           38729932</w:t>
      </w:r>
    </w:p>
    <w:p>
      <w:r>
        <w:rPr>
          <w:rFonts w:ascii="Consolas" w:hAnsi="Consolas"/>
          <w:sz w:val="18"/>
        </w:rPr>
        <w:t>NC_047049.1     39482887   ...                                                           39482889</w:t>
      </w:r>
    </w:p>
    <w:p>
      <w:r>
        <w:rPr>
          <w:rFonts w:ascii="Consolas" w:hAnsi="Consolas"/>
          <w:sz w:val="18"/>
        </w:rPr>
        <w:t>NC_047049.1     39644102   ..                                                            39644101</w:t>
      </w:r>
    </w:p>
    <w:p>
      <w:r>
        <w:rPr>
          <w:rFonts w:ascii="Consolas" w:hAnsi="Consolas"/>
          <w:sz w:val="18"/>
        </w:rPr>
        <w:t>NC_047049.1     40128220   ..                                                            40128219</w:t>
      </w:r>
    </w:p>
    <w:p>
      <w:r>
        <w:rPr>
          <w:rFonts w:ascii="Consolas" w:hAnsi="Consolas"/>
          <w:sz w:val="18"/>
        </w:rPr>
        <w:t>NC_047049.1     40403638   ..                                                            40403639</w:t>
      </w:r>
    </w:p>
    <w:p>
      <w:r>
        <w:rPr>
          <w:rFonts w:ascii="Consolas" w:hAnsi="Consolas"/>
          <w:sz w:val="18"/>
        </w:rPr>
        <w:t>NC_047049.1     43075109   ..                                                            43075110</w:t>
      </w:r>
    </w:p>
    <w:p>
      <w:r>
        <w:rPr>
          <w:rFonts w:ascii="Consolas" w:hAnsi="Consolas"/>
          <w:sz w:val="18"/>
        </w:rPr>
        <w:t>NC_047049.1     43514907   ...                                                           43514909</w:t>
      </w:r>
    </w:p>
    <w:p>
      <w:r>
        <w:rPr>
          <w:rFonts w:ascii="Consolas" w:hAnsi="Consolas"/>
          <w:sz w:val="18"/>
        </w:rPr>
        <w:t>NC_047049.1     43562536   ...                                                           43562538</w:t>
      </w:r>
    </w:p>
    <w:p>
      <w:r>
        <w:rPr>
          <w:rFonts w:ascii="Consolas" w:hAnsi="Consolas"/>
          <w:sz w:val="18"/>
        </w:rPr>
        <w:t>NC_047049.1     44596251   ...                                                           44596249</w:t>
      </w:r>
    </w:p>
    <w:p>
      <w:r>
        <w:rPr>
          <w:rFonts w:ascii="Consolas" w:hAnsi="Consolas"/>
          <w:sz w:val="18"/>
        </w:rPr>
        <w:t>NC_047049.1     44770157   ..                                                            44770158</w:t>
      </w:r>
    </w:p>
    <w:p>
      <w:r>
        <w:rPr>
          <w:rFonts w:ascii="Consolas" w:hAnsi="Consolas"/>
          <w:sz w:val="18"/>
        </w:rPr>
        <w:t>NC_047049.1     45297814   ...                                                           45297812</w:t>
      </w:r>
    </w:p>
    <w:p>
      <w:r>
        <w:rPr>
          <w:rFonts w:ascii="Consolas" w:hAnsi="Consolas"/>
          <w:sz w:val="18"/>
        </w:rPr>
        <w:t>NC_047049.1     47663202   ..                                                            47663201</w:t>
      </w:r>
    </w:p>
    <w:p>
      <w:r>
        <w:rPr>
          <w:rFonts w:ascii="Consolas" w:hAnsi="Consolas"/>
          <w:sz w:val="18"/>
        </w:rPr>
        <w:t>NC_047049.1     48148890   ...                                                           48148888</w:t>
      </w:r>
    </w:p>
    <w:p>
      <w:r>
        <w:rPr>
          <w:rFonts w:ascii="Consolas" w:hAnsi="Consolas"/>
          <w:sz w:val="18"/>
        </w:rPr>
        <w:t>NC_047049.1     49990494   ....                                                          49990497</w:t>
      </w:r>
    </w:p>
    <w:p>
      <w:r>
        <w:rPr>
          <w:rFonts w:ascii="Consolas" w:hAnsi="Consolas"/>
          <w:sz w:val="18"/>
        </w:rPr>
        <w:t>NC_047049.1     52275564   ...                                                           52275562</w:t>
      </w:r>
    </w:p>
    <w:p>
      <w:r>
        <w:rPr>
          <w:rFonts w:ascii="Consolas" w:hAnsi="Consolas"/>
          <w:sz w:val="18"/>
        </w:rPr>
        <w:t>NC_047049.1     52779263   ...                                                           52779265</w:t>
      </w:r>
    </w:p>
    <w:p>
      <w:r>
        <w:rPr>
          <w:rFonts w:ascii="Consolas" w:hAnsi="Consolas"/>
          <w:sz w:val="18"/>
        </w:rPr>
        <w:t>NC_047049.1     55333936   ...                                                           55333938</w:t>
      </w:r>
    </w:p>
    <w:p>
      <w:r>
        <w:rPr>
          <w:rFonts w:ascii="Consolas" w:hAnsi="Consolas"/>
          <w:sz w:val="18"/>
        </w:rPr>
        <w:t>NC_047049.1     56458159   ...                                                           56458161</w:t>
      </w:r>
    </w:p>
    <w:p>
      <w:r>
        <w:rPr>
          <w:rFonts w:ascii="Consolas" w:hAnsi="Consolas"/>
          <w:sz w:val="18"/>
        </w:rPr>
        <w:t>NC_047049.1     56657051   ...                                                           56657053</w:t>
      </w:r>
    </w:p>
    <w:p>
      <w:r>
        <w:rPr>
          <w:rFonts w:ascii="Consolas" w:hAnsi="Consolas"/>
          <w:sz w:val="18"/>
        </w:rPr>
        <w:t>NC_047049.1     57272514   ...                                                           57272516</w:t>
      </w:r>
    </w:p>
    <w:p>
      <w:r>
        <w:rPr>
          <w:rFonts w:ascii="Consolas" w:hAnsi="Consolas"/>
          <w:sz w:val="18"/>
        </w:rPr>
        <w:t>NC_047049.1     60318540   ...                                                           60318538</w:t>
      </w:r>
    </w:p>
    <w:p>
      <w:r>
        <w:rPr>
          <w:rFonts w:ascii="Consolas" w:hAnsi="Consolas"/>
          <w:sz w:val="18"/>
        </w:rPr>
        <w:t>NC_047049.1     64866708   ...                                                           64866710</w:t>
      </w:r>
    </w:p>
    <w:p>
      <w:r>
        <w:rPr>
          <w:rFonts w:ascii="Consolas" w:hAnsi="Consolas"/>
          <w:sz w:val="18"/>
        </w:rPr>
        <w:t>NC_047049.1     67651548   ...                                                           67651550</w:t>
      </w:r>
    </w:p>
    <w:p>
      <w:r>
        <w:rPr>
          <w:rFonts w:ascii="Consolas" w:hAnsi="Consolas"/>
          <w:sz w:val="18"/>
        </w:rPr>
        <w:t>NC_047049.1     70807746   ...                                                           70807744</w:t>
      </w:r>
    </w:p>
    <w:p>
      <w:r>
        <w:rPr>
          <w:rFonts w:ascii="Consolas" w:hAnsi="Consolas"/>
          <w:sz w:val="18"/>
        </w:rPr>
        <w:t>NC_047049.1     70887985   ...                                                           70887983</w:t>
      </w:r>
    </w:p>
    <w:p>
      <w:r>
        <w:rPr>
          <w:rFonts w:ascii="Consolas" w:hAnsi="Consolas"/>
          <w:sz w:val="18"/>
        </w:rPr>
        <w:t>NC_047049.1     70976812   ..                                                            70976811</w:t>
      </w:r>
    </w:p>
    <w:p>
      <w:r>
        <w:rPr>
          <w:rFonts w:ascii="Consolas" w:hAnsi="Consolas"/>
          <w:sz w:val="18"/>
        </w:rPr>
        <w:t>NC_047049.1     72371260   ..                                                            72371261</w:t>
      </w:r>
    </w:p>
    <w:p>
      <w:r>
        <w:rPr>
          <w:rFonts w:ascii="Consolas" w:hAnsi="Consolas"/>
          <w:sz w:val="18"/>
        </w:rPr>
        <w:t>NC_047049.1     73208574   ...                                                           73208572</w:t>
      </w:r>
    </w:p>
    <w:p>
      <w:r>
        <w:rPr>
          <w:rFonts w:ascii="Consolas" w:hAnsi="Consolas"/>
          <w:sz w:val="18"/>
        </w:rPr>
        <w:t>NC_047049.1     73372251   ...                                                           73372249</w:t>
      </w:r>
    </w:p>
    <w:p>
      <w:r>
        <w:rPr>
          <w:rFonts w:ascii="Consolas" w:hAnsi="Consolas"/>
          <w:sz w:val="18"/>
        </w:rPr>
        <w:t>NC_047049.1     74730109   ...                                                           74730107</w:t>
      </w:r>
    </w:p>
    <w:p>
      <w:r>
        <w:rPr>
          <w:rFonts w:ascii="Consolas" w:hAnsi="Consolas"/>
          <w:sz w:val="18"/>
        </w:rPr>
        <w:t>NC_047049.1     74997116   ...                                                           74997118</w:t>
      </w:r>
    </w:p>
    <w:p>
      <w:r>
        <w:rPr>
          <w:rFonts w:ascii="Consolas" w:hAnsi="Consolas"/>
          <w:sz w:val="18"/>
        </w:rPr>
        <w:t>NC_047049.1     76011502   ...                                                           76011500</w:t>
      </w:r>
    </w:p>
    <w:p>
      <w:r>
        <w:rPr>
          <w:rFonts w:ascii="Consolas" w:hAnsi="Consolas"/>
          <w:sz w:val="18"/>
        </w:rPr>
        <w:t>NC_047049.1     80844543   ...                                                           80844541</w:t>
      </w:r>
    </w:p>
    <w:p>
      <w:r>
        <w:rPr>
          <w:rFonts w:ascii="Consolas" w:hAnsi="Consolas"/>
          <w:sz w:val="18"/>
        </w:rPr>
        <w:t>NC_047049.1     81491593   ......                                                        81491598</w:t>
      </w:r>
    </w:p>
    <w:p>
      <w:r>
        <w:rPr>
          <w:rFonts w:ascii="Consolas" w:hAnsi="Consolas"/>
          <w:sz w:val="18"/>
        </w:rPr>
        <w:t>NC_047049.1     81790896   ...                                                           81790894</w:t>
      </w:r>
    </w:p>
    <w:p>
      <w:r>
        <w:rPr>
          <w:rFonts w:ascii="Consolas" w:hAnsi="Consolas"/>
          <w:sz w:val="18"/>
        </w:rPr>
        <w:t>NC_047049.1     81825039   ...                                                           81825037</w:t>
      </w:r>
    </w:p>
    <w:p>
      <w:r>
        <w:rPr>
          <w:rFonts w:ascii="Consolas" w:hAnsi="Consolas"/>
          <w:sz w:val="18"/>
        </w:rPr>
        <w:t>NC_047049.1     82121473   ...                                                           82121471</w:t>
      </w:r>
    </w:p>
    <w:p>
      <w:r>
        <w:rPr>
          <w:rFonts w:ascii="Consolas" w:hAnsi="Consolas"/>
          <w:sz w:val="18"/>
        </w:rPr>
        <w:t>NC_047048.1     12417406   ....G.....                                                    12417415</w:t>
      </w:r>
    </w:p>
    <w:p>
      <w:r>
        <w:rPr>
          <w:rFonts w:ascii="Consolas" w:hAnsi="Consolas"/>
          <w:sz w:val="18"/>
        </w:rPr>
        <w:t>NC_047048.1     9634590    ...G....                                                      9634583</w:t>
      </w:r>
    </w:p>
    <w:p>
      <w:r>
        <w:rPr>
          <w:rFonts w:ascii="Consolas" w:hAnsi="Consolas"/>
          <w:sz w:val="18"/>
        </w:rPr>
        <w:t>NC_047048.1     46737648   T......                                                       46737654</w:t>
      </w:r>
    </w:p>
    <w:p>
      <w:r>
        <w:rPr>
          <w:rFonts w:ascii="Consolas" w:hAnsi="Consolas"/>
          <w:sz w:val="18"/>
        </w:rPr>
        <w:t>NC_047048.1     10303275   .G....                                                        10303270</w:t>
      </w:r>
    </w:p>
    <w:p>
      <w:r>
        <w:rPr>
          <w:rFonts w:ascii="Consolas" w:hAnsi="Consolas"/>
          <w:sz w:val="18"/>
        </w:rPr>
        <w:t>NC_047048.1     11067939   ..C....                                                       11067945</w:t>
      </w:r>
    </w:p>
    <w:p>
      <w:r>
        <w:rPr>
          <w:rFonts w:ascii="Consolas" w:hAnsi="Consolas"/>
          <w:sz w:val="18"/>
        </w:rPr>
        <w:t>NC_047048.1     40434997   .......                                                       40434991</w:t>
      </w:r>
    </w:p>
    <w:p>
      <w:r>
        <w:rPr>
          <w:rFonts w:ascii="Consolas" w:hAnsi="Consolas"/>
          <w:sz w:val="18"/>
        </w:rPr>
        <w:t>NC_047048.1     27761081   .....                                                         27761085</w:t>
      </w:r>
    </w:p>
    <w:p>
      <w:r>
        <w:rPr>
          <w:rFonts w:ascii="Consolas" w:hAnsi="Consolas"/>
          <w:sz w:val="18"/>
        </w:rPr>
        <w:t>NC_047048.1     33541364   ......                                                        33541369</w:t>
      </w:r>
    </w:p>
    <w:p>
      <w:r>
        <w:rPr>
          <w:rFonts w:ascii="Consolas" w:hAnsi="Consolas"/>
          <w:sz w:val="18"/>
        </w:rPr>
        <w:t>NC_047048.1     55869483   ......                                                        55869488</w:t>
      </w:r>
    </w:p>
    <w:p>
      <w:r>
        <w:rPr>
          <w:rFonts w:ascii="Consolas" w:hAnsi="Consolas"/>
          <w:sz w:val="18"/>
        </w:rPr>
        <w:t>NC_047048.1     13382109   .....                                                         13382113</w:t>
      </w:r>
    </w:p>
    <w:p>
      <w:r>
        <w:rPr>
          <w:rFonts w:ascii="Consolas" w:hAnsi="Consolas"/>
          <w:sz w:val="18"/>
        </w:rPr>
        <w:t>NC_047048.1     14128767   .....                                                         14128771</w:t>
      </w:r>
    </w:p>
    <w:p>
      <w:r>
        <w:rPr>
          <w:rFonts w:ascii="Consolas" w:hAnsi="Consolas"/>
          <w:sz w:val="18"/>
        </w:rPr>
        <w:t>NC_047048.1     20746567   ....                                                          20746564</w:t>
      </w:r>
    </w:p>
    <w:p>
      <w:r>
        <w:rPr>
          <w:rFonts w:ascii="Consolas" w:hAnsi="Consolas"/>
          <w:sz w:val="18"/>
        </w:rPr>
        <w:t>NC_047048.1     59263188   .....                                                         59263192</w:t>
      </w:r>
    </w:p>
    <w:p>
      <w:r>
        <w:rPr>
          <w:rFonts w:ascii="Consolas" w:hAnsi="Consolas"/>
          <w:sz w:val="18"/>
        </w:rPr>
        <w:t>NC_047048.1     69437384   .....                                                         69437380</w:t>
      </w:r>
    </w:p>
    <w:p>
      <w:r>
        <w:rPr>
          <w:rFonts w:ascii="Consolas" w:hAnsi="Consolas"/>
          <w:sz w:val="18"/>
        </w:rPr>
        <w:t>NC_047048.1     73191414   ......                                                        73191409</w:t>
      </w:r>
    </w:p>
    <w:p>
      <w:r>
        <w:rPr>
          <w:rFonts w:ascii="Consolas" w:hAnsi="Consolas"/>
          <w:sz w:val="18"/>
        </w:rPr>
        <w:t>NC_047048.1     78856957   ......                                                        78856962</w:t>
      </w:r>
    </w:p>
    <w:p>
      <w:r>
        <w:rPr>
          <w:rFonts w:ascii="Consolas" w:hAnsi="Consolas"/>
          <w:sz w:val="18"/>
        </w:rPr>
        <w:t>NC_047048.1     8206983    ....                                                          8206986</w:t>
      </w:r>
    </w:p>
    <w:p>
      <w:r>
        <w:rPr>
          <w:rFonts w:ascii="Consolas" w:hAnsi="Consolas"/>
          <w:sz w:val="18"/>
        </w:rPr>
        <w:t>NC_047048.1     11181131   ....                                                          11181128</w:t>
      </w:r>
    </w:p>
    <w:p>
      <w:r>
        <w:rPr>
          <w:rFonts w:ascii="Consolas" w:hAnsi="Consolas"/>
          <w:sz w:val="18"/>
        </w:rPr>
        <w:t>NC_047048.1     19474040   ...                                                           19474042</w:t>
      </w:r>
    </w:p>
    <w:p>
      <w:r>
        <w:rPr>
          <w:rFonts w:ascii="Consolas" w:hAnsi="Consolas"/>
          <w:sz w:val="18"/>
        </w:rPr>
        <w:t>NC_047048.1     21133191   .......                                                       21133197</w:t>
      </w:r>
    </w:p>
    <w:p>
      <w:r>
        <w:rPr>
          <w:rFonts w:ascii="Consolas" w:hAnsi="Consolas"/>
          <w:sz w:val="18"/>
        </w:rPr>
        <w:t>NC_047048.1     25545765   ....                                                          25545768</w:t>
      </w:r>
    </w:p>
    <w:p>
      <w:r>
        <w:rPr>
          <w:rFonts w:ascii="Consolas" w:hAnsi="Consolas"/>
          <w:sz w:val="18"/>
        </w:rPr>
        <w:t>NC_047048.1     38426294   ...                                                           38426292</w:t>
      </w:r>
    </w:p>
    <w:p>
      <w:r>
        <w:rPr>
          <w:rFonts w:ascii="Consolas" w:hAnsi="Consolas"/>
          <w:sz w:val="18"/>
        </w:rPr>
        <w:t>NC_047048.1     45540249   ....                                                          45540246</w:t>
      </w:r>
    </w:p>
    <w:p>
      <w:r>
        <w:rPr>
          <w:rFonts w:ascii="Consolas" w:hAnsi="Consolas"/>
          <w:sz w:val="18"/>
        </w:rPr>
        <w:t>NC_047048.1     45774193   ....                                                          45774196</w:t>
      </w:r>
    </w:p>
    <w:p>
      <w:r>
        <w:rPr>
          <w:rFonts w:ascii="Consolas" w:hAnsi="Consolas"/>
          <w:sz w:val="18"/>
        </w:rPr>
        <w:t>NC_047048.1     47073845   ....                                                          47073842</w:t>
      </w:r>
    </w:p>
    <w:p>
      <w:r>
        <w:rPr>
          <w:rFonts w:ascii="Consolas" w:hAnsi="Consolas"/>
          <w:sz w:val="18"/>
        </w:rPr>
        <w:t>NC_047048.1     48135143   ....                                                          48135140</w:t>
      </w:r>
    </w:p>
    <w:p>
      <w:r>
        <w:rPr>
          <w:rFonts w:ascii="Consolas" w:hAnsi="Consolas"/>
          <w:sz w:val="18"/>
        </w:rPr>
        <w:t>NC_047048.1     53097988   .....                                                         53097984</w:t>
      </w:r>
    </w:p>
    <w:p>
      <w:r>
        <w:rPr>
          <w:rFonts w:ascii="Consolas" w:hAnsi="Consolas"/>
          <w:sz w:val="18"/>
        </w:rPr>
        <w:t>NC_047048.1     61080552   ......                                                        61080557</w:t>
      </w:r>
    </w:p>
    <w:p>
      <w:r>
        <w:rPr>
          <w:rFonts w:ascii="Consolas" w:hAnsi="Consolas"/>
          <w:sz w:val="18"/>
        </w:rPr>
        <w:t>NC_047048.1     63054672   ...                                                           63054674</w:t>
      </w:r>
    </w:p>
    <w:p>
      <w:r>
        <w:rPr>
          <w:rFonts w:ascii="Consolas" w:hAnsi="Consolas"/>
          <w:sz w:val="18"/>
        </w:rPr>
        <w:t>NC_047048.1     64599692   ....                                                          64599689</w:t>
      </w:r>
    </w:p>
    <w:p>
      <w:r>
        <w:rPr>
          <w:rFonts w:ascii="Consolas" w:hAnsi="Consolas"/>
          <w:sz w:val="18"/>
        </w:rPr>
        <w:t>NC_047048.1     70535946   .....                                                         70535950</w:t>
      </w:r>
    </w:p>
    <w:p>
      <w:r>
        <w:rPr>
          <w:rFonts w:ascii="Consolas" w:hAnsi="Consolas"/>
          <w:sz w:val="18"/>
        </w:rPr>
        <w:t>NC_047048.1     80260540   ...                                                           80260538</w:t>
      </w:r>
    </w:p>
    <w:p>
      <w:r>
        <w:rPr>
          <w:rFonts w:ascii="Consolas" w:hAnsi="Consolas"/>
          <w:sz w:val="18"/>
        </w:rPr>
        <w:t>NC_047048.1     1584543    ..                                                            1584544</w:t>
      </w:r>
    </w:p>
    <w:p>
      <w:r>
        <w:rPr>
          <w:rFonts w:ascii="Consolas" w:hAnsi="Consolas"/>
          <w:sz w:val="18"/>
        </w:rPr>
        <w:t>NC_047048.1     2989670    ....                                                          2989667</w:t>
      </w:r>
    </w:p>
    <w:p>
      <w:r>
        <w:rPr>
          <w:rFonts w:ascii="Consolas" w:hAnsi="Consolas"/>
          <w:sz w:val="18"/>
        </w:rPr>
        <w:t>NC_047048.1     5414848    ...                                                           5414850</w:t>
      </w:r>
    </w:p>
    <w:p>
      <w:r>
        <w:rPr>
          <w:rFonts w:ascii="Consolas" w:hAnsi="Consolas"/>
          <w:sz w:val="18"/>
        </w:rPr>
        <w:t>NC_047048.1     5729671    ..                                                            5729670</w:t>
      </w:r>
    </w:p>
    <w:p>
      <w:r>
        <w:rPr>
          <w:rFonts w:ascii="Consolas" w:hAnsi="Consolas"/>
          <w:sz w:val="18"/>
        </w:rPr>
        <w:t>NC_047048.1     8729558    ...                                                           8729560</w:t>
      </w:r>
    </w:p>
    <w:p>
      <w:r>
        <w:rPr>
          <w:rFonts w:ascii="Consolas" w:hAnsi="Consolas"/>
          <w:sz w:val="18"/>
        </w:rPr>
        <w:t>NC_047048.1     13847485   ...                                                           13847487</w:t>
      </w:r>
    </w:p>
    <w:p>
      <w:r>
        <w:rPr>
          <w:rFonts w:ascii="Consolas" w:hAnsi="Consolas"/>
          <w:sz w:val="18"/>
        </w:rPr>
        <w:t>NC_047048.1     14654541   ..                                                            14654542</w:t>
      </w:r>
    </w:p>
    <w:p>
      <w:r>
        <w:rPr>
          <w:rFonts w:ascii="Consolas" w:hAnsi="Consolas"/>
          <w:sz w:val="18"/>
        </w:rPr>
        <w:t>NC_047048.1     18090899   ...                                                           18090897</w:t>
      </w:r>
    </w:p>
    <w:p>
      <w:r>
        <w:rPr>
          <w:rFonts w:ascii="Consolas" w:hAnsi="Consolas"/>
          <w:sz w:val="18"/>
        </w:rPr>
        <w:t>NC_047048.1     18470061   ...                                                           18470063</w:t>
      </w:r>
    </w:p>
    <w:p>
      <w:r>
        <w:rPr>
          <w:rFonts w:ascii="Consolas" w:hAnsi="Consolas"/>
          <w:sz w:val="18"/>
        </w:rPr>
        <w:t>NC_047048.1     18846519   ...                                                           18846521</w:t>
      </w:r>
    </w:p>
    <w:p>
      <w:r>
        <w:rPr>
          <w:rFonts w:ascii="Consolas" w:hAnsi="Consolas"/>
          <w:sz w:val="18"/>
        </w:rPr>
        <w:t>NC_047048.1     19238935   ...                                                           19238937</w:t>
      </w:r>
    </w:p>
    <w:p>
      <w:r>
        <w:rPr>
          <w:rFonts w:ascii="Consolas" w:hAnsi="Consolas"/>
          <w:sz w:val="18"/>
        </w:rPr>
        <w:t>NC_047048.1     19603315   ...                                                           19603313</w:t>
      </w:r>
    </w:p>
    <w:p>
      <w:r>
        <w:rPr>
          <w:rFonts w:ascii="Consolas" w:hAnsi="Consolas"/>
          <w:sz w:val="18"/>
        </w:rPr>
        <w:t>NC_047048.1     19827827   ...                                                           19827825</w:t>
      </w:r>
    </w:p>
    <w:p>
      <w:r>
        <w:rPr>
          <w:rFonts w:ascii="Consolas" w:hAnsi="Consolas"/>
          <w:sz w:val="18"/>
        </w:rPr>
        <w:t>NC_047048.1     21102314   ...                                                           21102316</w:t>
      </w:r>
    </w:p>
    <w:p>
      <w:r>
        <w:rPr>
          <w:rFonts w:ascii="Consolas" w:hAnsi="Consolas"/>
          <w:sz w:val="18"/>
        </w:rPr>
        <w:t>NC_047048.1     21212449   ..                                                            21212450</w:t>
      </w:r>
    </w:p>
    <w:p>
      <w:r>
        <w:rPr>
          <w:rFonts w:ascii="Consolas" w:hAnsi="Consolas"/>
          <w:sz w:val="18"/>
        </w:rPr>
        <w:t>NC_047048.1     23444550   ..                                                            23444549</w:t>
      </w:r>
    </w:p>
    <w:p>
      <w:r>
        <w:rPr>
          <w:rFonts w:ascii="Consolas" w:hAnsi="Consolas"/>
          <w:sz w:val="18"/>
        </w:rPr>
        <w:t>NC_047048.1     24019612   ..                                                            24019613</w:t>
      </w:r>
    </w:p>
    <w:p>
      <w:r>
        <w:rPr>
          <w:rFonts w:ascii="Consolas" w:hAnsi="Consolas"/>
          <w:sz w:val="18"/>
        </w:rPr>
        <w:t>NC_047048.1     25222365   ...                                                           25222367</w:t>
      </w:r>
    </w:p>
    <w:p>
      <w:r>
        <w:rPr>
          <w:rFonts w:ascii="Consolas" w:hAnsi="Consolas"/>
          <w:sz w:val="18"/>
        </w:rPr>
        <w:t>NC_047048.1     26192981   ...                                                           26192979</w:t>
      </w:r>
    </w:p>
    <w:p>
      <w:r>
        <w:rPr>
          <w:rFonts w:ascii="Consolas" w:hAnsi="Consolas"/>
          <w:sz w:val="18"/>
        </w:rPr>
        <w:t>NC_047048.1     27001898   ......                                                        27001893</w:t>
      </w:r>
    </w:p>
    <w:p>
      <w:r>
        <w:rPr>
          <w:rFonts w:ascii="Consolas" w:hAnsi="Consolas"/>
          <w:sz w:val="18"/>
        </w:rPr>
        <w:t>NC_047048.1     28833031   ...                                                           28833033</w:t>
      </w:r>
    </w:p>
    <w:p>
      <w:r>
        <w:rPr>
          <w:rFonts w:ascii="Consolas" w:hAnsi="Consolas"/>
          <w:sz w:val="18"/>
        </w:rPr>
        <w:t>NC_047048.1     29555018   ...                                                           29555020</w:t>
      </w:r>
    </w:p>
    <w:p>
      <w:r>
        <w:rPr>
          <w:rFonts w:ascii="Consolas" w:hAnsi="Consolas"/>
          <w:sz w:val="18"/>
        </w:rPr>
        <w:t>NC_047048.1     29638708   ..                                                            29638709</w:t>
      </w:r>
    </w:p>
    <w:p>
      <w:r>
        <w:rPr>
          <w:rFonts w:ascii="Consolas" w:hAnsi="Consolas"/>
          <w:sz w:val="18"/>
        </w:rPr>
        <w:t>NC_047048.1     29955082   ..                                                            29955081</w:t>
      </w:r>
    </w:p>
    <w:p>
      <w:r>
        <w:rPr>
          <w:rFonts w:ascii="Consolas" w:hAnsi="Consolas"/>
          <w:sz w:val="18"/>
        </w:rPr>
        <w:t>NC_047048.1     32724824   ..                                                            32724825</w:t>
      </w:r>
    </w:p>
    <w:p>
      <w:r>
        <w:rPr>
          <w:rFonts w:ascii="Consolas" w:hAnsi="Consolas"/>
          <w:sz w:val="18"/>
        </w:rPr>
        <w:t>NC_047048.1     34475798   ...                                                           34475800</w:t>
      </w:r>
    </w:p>
    <w:p>
      <w:r>
        <w:rPr>
          <w:rFonts w:ascii="Consolas" w:hAnsi="Consolas"/>
          <w:sz w:val="18"/>
        </w:rPr>
        <w:t>NC_047048.1     34954836   ...                                                           34954834</w:t>
      </w:r>
    </w:p>
    <w:p>
      <w:r>
        <w:rPr>
          <w:rFonts w:ascii="Consolas" w:hAnsi="Consolas"/>
          <w:sz w:val="18"/>
        </w:rPr>
        <w:t>NC_047048.1     37533788   ...                                                           37533790</w:t>
      </w:r>
    </w:p>
    <w:p>
      <w:r>
        <w:rPr>
          <w:rFonts w:ascii="Consolas" w:hAnsi="Consolas"/>
          <w:sz w:val="18"/>
        </w:rPr>
        <w:t>NC_047048.1     38188382   ......                                                        38188387</w:t>
      </w:r>
    </w:p>
    <w:p>
      <w:r>
        <w:rPr>
          <w:rFonts w:ascii="Consolas" w:hAnsi="Consolas"/>
          <w:sz w:val="18"/>
        </w:rPr>
        <w:t>NC_047048.1     39402229   ..                                                            39402230</w:t>
      </w:r>
    </w:p>
    <w:p>
      <w:r>
        <w:rPr>
          <w:rFonts w:ascii="Consolas" w:hAnsi="Consolas"/>
          <w:sz w:val="18"/>
        </w:rPr>
        <w:t>NC_047048.1     41066194   ...                                                           41066192</w:t>
      </w:r>
    </w:p>
    <w:p>
      <w:r>
        <w:rPr>
          <w:rFonts w:ascii="Consolas" w:hAnsi="Consolas"/>
          <w:sz w:val="18"/>
        </w:rPr>
        <w:t>NC_047048.1     41266763   ...                                                           41266765</w:t>
      </w:r>
    </w:p>
    <w:p>
      <w:r>
        <w:rPr>
          <w:rFonts w:ascii="Consolas" w:hAnsi="Consolas"/>
          <w:sz w:val="18"/>
        </w:rPr>
        <w:t>NC_047048.1     41767810   ...                                                           41767812</w:t>
      </w:r>
    </w:p>
    <w:p>
      <w:r>
        <w:rPr>
          <w:rFonts w:ascii="Consolas" w:hAnsi="Consolas"/>
          <w:sz w:val="18"/>
        </w:rPr>
        <w:t>NC_047048.1     42754466   ...                                                           42754464</w:t>
      </w:r>
    </w:p>
    <w:p>
      <w:r>
        <w:rPr>
          <w:rFonts w:ascii="Consolas" w:hAnsi="Consolas"/>
          <w:sz w:val="18"/>
        </w:rPr>
        <w:t>NC_047048.1     43136643   ...                                                           43136645</w:t>
      </w:r>
    </w:p>
    <w:p>
      <w:r>
        <w:rPr>
          <w:rFonts w:ascii="Consolas" w:hAnsi="Consolas"/>
          <w:sz w:val="18"/>
        </w:rPr>
        <w:t>NC_047048.1     44303856   ..                                                            44303855</w:t>
      </w:r>
    </w:p>
    <w:p>
      <w:r>
        <w:rPr>
          <w:rFonts w:ascii="Consolas" w:hAnsi="Consolas"/>
          <w:sz w:val="18"/>
        </w:rPr>
        <w:t>NC_047048.1     45621479   ...                                                           45621481</w:t>
      </w:r>
    </w:p>
    <w:p>
      <w:r>
        <w:rPr>
          <w:rFonts w:ascii="Consolas" w:hAnsi="Consolas"/>
          <w:sz w:val="18"/>
        </w:rPr>
        <w:t>NC_047048.1     45916953   .....                                                         45916957</w:t>
      </w:r>
    </w:p>
    <w:p>
      <w:r>
        <w:rPr>
          <w:rFonts w:ascii="Consolas" w:hAnsi="Consolas"/>
          <w:sz w:val="18"/>
        </w:rPr>
        <w:t>NC_047048.1     47222099   ...                                                           47222097</w:t>
      </w:r>
    </w:p>
    <w:p>
      <w:r>
        <w:rPr>
          <w:rFonts w:ascii="Consolas" w:hAnsi="Consolas"/>
          <w:sz w:val="18"/>
        </w:rPr>
        <w:t>NC_047048.1     47873843   .....                                                         47873839</w:t>
      </w:r>
    </w:p>
    <w:p>
      <w:r>
        <w:rPr>
          <w:rFonts w:ascii="Consolas" w:hAnsi="Consolas"/>
          <w:sz w:val="18"/>
        </w:rPr>
        <w:t>NC_047048.1     50680938   ...                                                           50680940</w:t>
      </w:r>
    </w:p>
    <w:p>
      <w:r>
        <w:rPr>
          <w:rFonts w:ascii="Consolas" w:hAnsi="Consolas"/>
          <w:sz w:val="18"/>
        </w:rPr>
        <w:t>NC_047048.1     53512551   ...                                                           53512549</w:t>
      </w:r>
    </w:p>
    <w:p>
      <w:r>
        <w:rPr>
          <w:rFonts w:ascii="Consolas" w:hAnsi="Consolas"/>
          <w:sz w:val="18"/>
        </w:rPr>
        <w:t>NC_047048.1     54274367   ...                                                           54274365</w:t>
      </w:r>
    </w:p>
    <w:p>
      <w:r>
        <w:rPr>
          <w:rFonts w:ascii="Consolas" w:hAnsi="Consolas"/>
          <w:sz w:val="18"/>
        </w:rPr>
        <w:t>NC_047048.1     54487534   ..                                                            54487535</w:t>
      </w:r>
    </w:p>
    <w:p>
      <w:r>
        <w:rPr>
          <w:rFonts w:ascii="Consolas" w:hAnsi="Consolas"/>
          <w:sz w:val="18"/>
        </w:rPr>
        <w:t>NC_047048.1     54734378   ..                                                            54734377</w:t>
      </w:r>
    </w:p>
    <w:p>
      <w:r>
        <w:rPr>
          <w:rFonts w:ascii="Consolas" w:hAnsi="Consolas"/>
          <w:sz w:val="18"/>
        </w:rPr>
        <w:t>NC_047048.1     55565810   ..                                                            55565809</w:t>
      </w:r>
    </w:p>
    <w:p>
      <w:r>
        <w:rPr>
          <w:rFonts w:ascii="Consolas" w:hAnsi="Consolas"/>
          <w:sz w:val="18"/>
        </w:rPr>
        <w:t>NC_047048.1     56130547   ..                                                            56130546</w:t>
      </w:r>
    </w:p>
    <w:p>
      <w:r>
        <w:rPr>
          <w:rFonts w:ascii="Consolas" w:hAnsi="Consolas"/>
          <w:sz w:val="18"/>
        </w:rPr>
        <w:t>NC_047048.1     56477093   ..                                                            56477094</w:t>
      </w:r>
    </w:p>
    <w:p>
      <w:r>
        <w:rPr>
          <w:rFonts w:ascii="Consolas" w:hAnsi="Consolas"/>
          <w:sz w:val="18"/>
        </w:rPr>
        <w:t>NC_047048.1     56514657   ......                                                        56514662</w:t>
      </w:r>
    </w:p>
    <w:p>
      <w:r>
        <w:rPr>
          <w:rFonts w:ascii="Consolas" w:hAnsi="Consolas"/>
          <w:sz w:val="18"/>
        </w:rPr>
        <w:t>NC_047048.1     57107122   ..                                                            57107123</w:t>
      </w:r>
    </w:p>
    <w:p>
      <w:r>
        <w:rPr>
          <w:rFonts w:ascii="Consolas" w:hAnsi="Consolas"/>
          <w:sz w:val="18"/>
        </w:rPr>
        <w:t>NC_047048.1     60212740   ..                                                            60212739</w:t>
      </w:r>
    </w:p>
    <w:p>
      <w:r>
        <w:rPr>
          <w:rFonts w:ascii="Consolas" w:hAnsi="Consolas"/>
          <w:sz w:val="18"/>
        </w:rPr>
        <w:t>NC_047048.1     60333567   ...                                                           60333565</w:t>
      </w:r>
    </w:p>
    <w:p>
      <w:r>
        <w:rPr>
          <w:rFonts w:ascii="Consolas" w:hAnsi="Consolas"/>
          <w:sz w:val="18"/>
        </w:rPr>
        <w:t>NC_047048.1     60434946   ..                                                            60434945</w:t>
      </w:r>
    </w:p>
    <w:p>
      <w:r>
        <w:rPr>
          <w:rFonts w:ascii="Consolas" w:hAnsi="Consolas"/>
          <w:sz w:val="18"/>
        </w:rPr>
        <w:t>NC_047048.1     61172120   ...                                                           61172118</w:t>
      </w:r>
    </w:p>
    <w:p>
      <w:r>
        <w:rPr>
          <w:rFonts w:ascii="Consolas" w:hAnsi="Consolas"/>
          <w:sz w:val="18"/>
        </w:rPr>
        <w:t>NC_047048.1     64851764   ...                                                           64851762</w:t>
      </w:r>
    </w:p>
    <w:p>
      <w:r>
        <w:rPr>
          <w:rFonts w:ascii="Consolas" w:hAnsi="Consolas"/>
          <w:sz w:val="18"/>
        </w:rPr>
        <w:t>NC_047048.1     65980163   ...                                                           65980161</w:t>
      </w:r>
    </w:p>
    <w:p>
      <w:r>
        <w:rPr>
          <w:rFonts w:ascii="Consolas" w:hAnsi="Consolas"/>
          <w:sz w:val="18"/>
        </w:rPr>
        <w:t>NC_047048.1     67181700   ...                                                           67181702</w:t>
      </w:r>
    </w:p>
    <w:p>
      <w:r>
        <w:rPr>
          <w:rFonts w:ascii="Consolas" w:hAnsi="Consolas"/>
          <w:sz w:val="18"/>
        </w:rPr>
        <w:t>NC_047048.1     67449522   ..                                                            67449521</w:t>
      </w:r>
    </w:p>
    <w:p>
      <w:r>
        <w:rPr>
          <w:rFonts w:ascii="Consolas" w:hAnsi="Consolas"/>
          <w:sz w:val="18"/>
        </w:rPr>
        <w:t>NC_047048.1     68261780   ..                                                            68261781</w:t>
      </w:r>
    </w:p>
    <w:p>
      <w:r>
        <w:rPr>
          <w:rFonts w:ascii="Consolas" w:hAnsi="Consolas"/>
          <w:sz w:val="18"/>
        </w:rPr>
        <w:t>NC_047048.1     68569741   ..                                                            68569740</w:t>
      </w:r>
    </w:p>
    <w:p>
      <w:r>
        <w:rPr>
          <w:rFonts w:ascii="Consolas" w:hAnsi="Consolas"/>
          <w:sz w:val="18"/>
        </w:rPr>
        <w:t>NC_047048.1     69234301   ..                                                            69234302</w:t>
      </w:r>
    </w:p>
    <w:p>
      <w:r>
        <w:rPr>
          <w:rFonts w:ascii="Consolas" w:hAnsi="Consolas"/>
          <w:sz w:val="18"/>
        </w:rPr>
        <w:t>NC_047048.1     69234541   ..                                                            69234542</w:t>
      </w:r>
    </w:p>
    <w:p>
      <w:r>
        <w:rPr>
          <w:rFonts w:ascii="Consolas" w:hAnsi="Consolas"/>
          <w:sz w:val="18"/>
        </w:rPr>
        <w:t>NC_047048.1     71563344   ...                                                           71563342</w:t>
      </w:r>
    </w:p>
    <w:p>
      <w:r>
        <w:rPr>
          <w:rFonts w:ascii="Consolas" w:hAnsi="Consolas"/>
          <w:sz w:val="18"/>
        </w:rPr>
        <w:t>NC_047048.1     71985047   ..                                                            71985048</w:t>
      </w:r>
    </w:p>
    <w:p>
      <w:r>
        <w:rPr>
          <w:rFonts w:ascii="Consolas" w:hAnsi="Consolas"/>
          <w:sz w:val="18"/>
        </w:rPr>
        <w:t>NC_047048.1     72214753   ...                                                           72214751</w:t>
      </w:r>
    </w:p>
    <w:p>
      <w:r>
        <w:rPr>
          <w:rFonts w:ascii="Consolas" w:hAnsi="Consolas"/>
          <w:sz w:val="18"/>
        </w:rPr>
        <w:t>NC_047048.1     72448331   ...                                                           72448333</w:t>
      </w:r>
    </w:p>
    <w:p>
      <w:r>
        <w:rPr>
          <w:rFonts w:ascii="Consolas" w:hAnsi="Consolas"/>
          <w:sz w:val="18"/>
        </w:rPr>
        <w:t>NC_047048.1     75615160   ...                                                           75615158</w:t>
      </w:r>
    </w:p>
    <w:p>
      <w:r>
        <w:rPr>
          <w:rFonts w:ascii="Consolas" w:hAnsi="Consolas"/>
          <w:sz w:val="18"/>
        </w:rPr>
        <w:t>NC_047048.1     75840557   .......                                                       75840563</w:t>
      </w:r>
    </w:p>
    <w:p>
      <w:r>
        <w:rPr>
          <w:rFonts w:ascii="Consolas" w:hAnsi="Consolas"/>
          <w:sz w:val="18"/>
        </w:rPr>
        <w:t>NC_047048.1     76400296   ......                                                        76400301</w:t>
      </w:r>
    </w:p>
    <w:p>
      <w:r>
        <w:rPr>
          <w:rFonts w:ascii="Consolas" w:hAnsi="Consolas"/>
          <w:sz w:val="18"/>
        </w:rPr>
        <w:t>NC_047048.1     78575295   ..                                                            78575294</w:t>
      </w:r>
    </w:p>
    <w:p>
      <w:r>
        <w:rPr>
          <w:rFonts w:ascii="Consolas" w:hAnsi="Consolas"/>
          <w:sz w:val="18"/>
        </w:rPr>
        <w:t>NC_047048.1     78632025   ..                                                            78632024</w:t>
      </w:r>
    </w:p>
    <w:p>
      <w:r>
        <w:rPr>
          <w:rFonts w:ascii="Consolas" w:hAnsi="Consolas"/>
          <w:sz w:val="18"/>
        </w:rPr>
        <w:t>NC_047048.1     78752141   ..                                                            78752142</w:t>
      </w:r>
    </w:p>
    <w:p>
      <w:r>
        <w:rPr>
          <w:rFonts w:ascii="Consolas" w:hAnsi="Consolas"/>
          <w:sz w:val="18"/>
        </w:rPr>
        <w:t>NC_047048.1     78914619   ..                                                            78914620</w:t>
      </w:r>
    </w:p>
    <w:p>
      <w:r>
        <w:rPr>
          <w:rFonts w:ascii="Consolas" w:hAnsi="Consolas"/>
          <w:sz w:val="18"/>
        </w:rPr>
        <w:t>NC_047048.1     79075405   ...                                                           79075407</w:t>
      </w:r>
    </w:p>
    <w:p>
      <w:r>
        <w:rPr>
          <w:rFonts w:ascii="Consolas" w:hAnsi="Consolas"/>
          <w:sz w:val="18"/>
        </w:rPr>
        <w:t>NC_047048.1     81836155   ...                                                           81836157</w:t>
      </w:r>
    </w:p>
    <w:p>
      <w:r>
        <w:rPr>
          <w:rFonts w:ascii="Consolas" w:hAnsi="Consolas"/>
          <w:sz w:val="18"/>
        </w:rPr>
        <w:t>NC_047048.1     83653152   ..                                                            83653153</w:t>
      </w:r>
    </w:p>
    <w:p>
      <w:r>
        <w:rPr>
          <w:rFonts w:ascii="Consolas" w:hAnsi="Consolas"/>
          <w:sz w:val="18"/>
        </w:rPr>
        <w:t>NC_047046.1     79140900   ..A.........                                                  79140911</w:t>
      </w:r>
    </w:p>
    <w:p>
      <w:r>
        <w:rPr>
          <w:rFonts w:ascii="Consolas" w:hAnsi="Consolas"/>
          <w:sz w:val="18"/>
        </w:rPr>
        <w:t>NC_047046.1     62164643   ..A......                                                     62164651</w:t>
      </w:r>
    </w:p>
    <w:p>
      <w:r>
        <w:rPr>
          <w:rFonts w:ascii="Consolas" w:hAnsi="Consolas"/>
          <w:sz w:val="18"/>
        </w:rPr>
        <w:t>NC_047046.1     6909581    ..A.......                                                    6909572</w:t>
      </w:r>
    </w:p>
    <w:p>
      <w:r>
        <w:rPr>
          <w:rFonts w:ascii="Consolas" w:hAnsi="Consolas"/>
          <w:sz w:val="18"/>
        </w:rPr>
        <w:t>NC_047046.1     21246122   ...........                                                   21246132</w:t>
      </w:r>
    </w:p>
    <w:p>
      <w:r>
        <w:rPr>
          <w:rFonts w:ascii="Consolas" w:hAnsi="Consolas"/>
          <w:sz w:val="18"/>
        </w:rPr>
        <w:t>NC_047046.1     50331547   ..A.......                                                    50331556</w:t>
      </w:r>
    </w:p>
    <w:p>
      <w:r>
        <w:rPr>
          <w:rFonts w:ascii="Consolas" w:hAnsi="Consolas"/>
          <w:sz w:val="18"/>
        </w:rPr>
        <w:t>NC_047046.1     83824223   ..A.......                                                    83824232</w:t>
      </w:r>
    </w:p>
    <w:p>
      <w:r>
        <w:rPr>
          <w:rFonts w:ascii="Consolas" w:hAnsi="Consolas"/>
          <w:sz w:val="18"/>
        </w:rPr>
        <w:t>NC_047046.1     2301108    ..G......                                                     2301116</w:t>
      </w:r>
    </w:p>
    <w:p>
      <w:r>
        <w:rPr>
          <w:rFonts w:ascii="Consolas" w:hAnsi="Consolas"/>
          <w:sz w:val="18"/>
        </w:rPr>
        <w:t>NC_047046.1     1642271    ..A.....                                                      1642278</w:t>
      </w:r>
    </w:p>
    <w:p>
      <w:r>
        <w:rPr>
          <w:rFonts w:ascii="Consolas" w:hAnsi="Consolas"/>
          <w:sz w:val="18"/>
        </w:rPr>
        <w:t>NC_047046.1     64777924   .......                                                       64777930</w:t>
      </w:r>
    </w:p>
    <w:p>
      <w:r>
        <w:rPr>
          <w:rFonts w:ascii="Consolas" w:hAnsi="Consolas"/>
          <w:sz w:val="18"/>
        </w:rPr>
        <w:t>NC_047046.1     54811378   ......                                                        54811383</w:t>
      </w:r>
    </w:p>
    <w:p>
      <w:r>
        <w:rPr>
          <w:rFonts w:ascii="Consolas" w:hAnsi="Consolas"/>
          <w:sz w:val="18"/>
        </w:rPr>
        <w:t>NC_047046.1     13820042   .T.....                                                       13820048</w:t>
      </w:r>
    </w:p>
    <w:p>
      <w:r>
        <w:rPr>
          <w:rFonts w:ascii="Consolas" w:hAnsi="Consolas"/>
          <w:sz w:val="18"/>
        </w:rPr>
        <w:t>NC_047046.1     37353383   .......                                                       37353377</w:t>
      </w:r>
    </w:p>
    <w:p>
      <w:r>
        <w:rPr>
          <w:rFonts w:ascii="Consolas" w:hAnsi="Consolas"/>
          <w:sz w:val="18"/>
        </w:rPr>
        <w:t>NC_047046.1     59489309   .......                                                       59489303</w:t>
      </w:r>
    </w:p>
    <w:p>
      <w:r>
        <w:rPr>
          <w:rFonts w:ascii="Consolas" w:hAnsi="Consolas"/>
          <w:sz w:val="18"/>
        </w:rPr>
        <w:t>NC_047046.1     73898128   ..G....                                                       73898134</w:t>
      </w:r>
    </w:p>
    <w:p>
      <w:r>
        <w:rPr>
          <w:rFonts w:ascii="Consolas" w:hAnsi="Consolas"/>
          <w:sz w:val="18"/>
        </w:rPr>
        <w:t>NC_047046.1     24995362   ......                                                        24995367</w:t>
      </w:r>
    </w:p>
    <w:p>
      <w:r>
        <w:rPr>
          <w:rFonts w:ascii="Consolas" w:hAnsi="Consolas"/>
          <w:sz w:val="18"/>
        </w:rPr>
        <w:t>NC_047046.1     76464945   .....                                                         76464941</w:t>
      </w:r>
    </w:p>
    <w:p>
      <w:r>
        <w:rPr>
          <w:rFonts w:ascii="Consolas" w:hAnsi="Consolas"/>
          <w:sz w:val="18"/>
        </w:rPr>
        <w:t>NC_047046.1     4751840    ..                                                            4751839</w:t>
      </w:r>
    </w:p>
    <w:p>
      <w:r>
        <w:rPr>
          <w:rFonts w:ascii="Consolas" w:hAnsi="Consolas"/>
          <w:sz w:val="18"/>
        </w:rPr>
        <w:t>NC_047046.1     7120535    .....                                                         7120531</w:t>
      </w:r>
    </w:p>
    <w:p>
      <w:r>
        <w:rPr>
          <w:rFonts w:ascii="Consolas" w:hAnsi="Consolas"/>
          <w:sz w:val="18"/>
        </w:rPr>
        <w:t>NC_047046.1     19713463   ....                                                          19713460</w:t>
      </w:r>
    </w:p>
    <w:p>
      <w:r>
        <w:rPr>
          <w:rFonts w:ascii="Consolas" w:hAnsi="Consolas"/>
          <w:sz w:val="18"/>
        </w:rPr>
        <w:t>NC_047046.1     26100470   ......                                                        26100475</w:t>
      </w:r>
    </w:p>
    <w:p>
      <w:r>
        <w:rPr>
          <w:rFonts w:ascii="Consolas" w:hAnsi="Consolas"/>
          <w:sz w:val="18"/>
        </w:rPr>
        <w:t>NC_047046.1     26583510   ....                                                          26583507</w:t>
      </w:r>
    </w:p>
    <w:p>
      <w:r>
        <w:rPr>
          <w:rFonts w:ascii="Consolas" w:hAnsi="Consolas"/>
          <w:sz w:val="18"/>
        </w:rPr>
        <w:t>NC_047046.1     38555748   ......                                                        38555753</w:t>
      </w:r>
    </w:p>
    <w:p>
      <w:r>
        <w:rPr>
          <w:rFonts w:ascii="Consolas" w:hAnsi="Consolas"/>
          <w:sz w:val="18"/>
        </w:rPr>
        <w:t>NC_047046.1     46044726   ..                                                            46044727</w:t>
      </w:r>
    </w:p>
    <w:p>
      <w:r>
        <w:rPr>
          <w:rFonts w:ascii="Consolas" w:hAnsi="Consolas"/>
          <w:sz w:val="18"/>
        </w:rPr>
        <w:t>NC_047046.1     48387632   .....                                                         48387628</w:t>
      </w:r>
    </w:p>
    <w:p>
      <w:r>
        <w:rPr>
          <w:rFonts w:ascii="Consolas" w:hAnsi="Consolas"/>
          <w:sz w:val="18"/>
        </w:rPr>
        <w:t>NC_047046.1     49319209   ....                                                          49319206</w:t>
      </w:r>
    </w:p>
    <w:p>
      <w:r>
        <w:rPr>
          <w:rFonts w:ascii="Consolas" w:hAnsi="Consolas"/>
          <w:sz w:val="18"/>
        </w:rPr>
        <w:t>NC_047046.1     53048592   .....                                                         53048588</w:t>
      </w:r>
    </w:p>
    <w:p>
      <w:r>
        <w:rPr>
          <w:rFonts w:ascii="Consolas" w:hAnsi="Consolas"/>
          <w:sz w:val="18"/>
        </w:rPr>
        <w:t>NC_047046.1     4172574    ..                                                            4172573</w:t>
      </w:r>
    </w:p>
    <w:p>
      <w:r>
        <w:rPr>
          <w:rFonts w:ascii="Consolas" w:hAnsi="Consolas"/>
          <w:sz w:val="18"/>
        </w:rPr>
        <w:t>NC_047046.1     6052651    ....                                                          6052654</w:t>
      </w:r>
    </w:p>
    <w:p>
      <w:r>
        <w:rPr>
          <w:rFonts w:ascii="Consolas" w:hAnsi="Consolas"/>
          <w:sz w:val="18"/>
        </w:rPr>
        <w:t>NC_047046.1     24226920   ...                                                           24226918</w:t>
      </w:r>
    </w:p>
    <w:p>
      <w:r>
        <w:rPr>
          <w:rFonts w:ascii="Consolas" w:hAnsi="Consolas"/>
          <w:sz w:val="18"/>
        </w:rPr>
        <w:t>NC_047046.1     24892110   ....                                                          24892107</w:t>
      </w:r>
    </w:p>
    <w:p>
      <w:r>
        <w:rPr>
          <w:rFonts w:ascii="Consolas" w:hAnsi="Consolas"/>
          <w:sz w:val="18"/>
        </w:rPr>
        <w:t>NC_047046.1     28897113   ....                                                          28897116</w:t>
      </w:r>
    </w:p>
    <w:p>
      <w:r>
        <w:rPr>
          <w:rFonts w:ascii="Consolas" w:hAnsi="Consolas"/>
          <w:sz w:val="18"/>
        </w:rPr>
        <w:t>NC_047046.1     28985327   ......                                                        28985332</w:t>
      </w:r>
    </w:p>
    <w:p>
      <w:r>
        <w:rPr>
          <w:rFonts w:ascii="Consolas" w:hAnsi="Consolas"/>
          <w:sz w:val="18"/>
        </w:rPr>
        <w:t>NC_047046.1     33274115   ...                                                           33274117</w:t>
      </w:r>
    </w:p>
    <w:p>
      <w:r>
        <w:rPr>
          <w:rFonts w:ascii="Consolas" w:hAnsi="Consolas"/>
          <w:sz w:val="18"/>
        </w:rPr>
        <w:t>NC_047046.1     34327955   ....                                                          34327958</w:t>
      </w:r>
    </w:p>
    <w:p>
      <w:r>
        <w:rPr>
          <w:rFonts w:ascii="Consolas" w:hAnsi="Consolas"/>
          <w:sz w:val="18"/>
        </w:rPr>
        <w:t>NC_047046.1     35081127   ....                                                          35081124</w:t>
      </w:r>
    </w:p>
    <w:p>
      <w:r>
        <w:rPr>
          <w:rFonts w:ascii="Consolas" w:hAnsi="Consolas"/>
          <w:sz w:val="18"/>
        </w:rPr>
        <w:t>NC_047046.1     35383765   ..                                                            35383766</w:t>
      </w:r>
    </w:p>
    <w:p>
      <w:r>
        <w:rPr>
          <w:rFonts w:ascii="Consolas" w:hAnsi="Consolas"/>
          <w:sz w:val="18"/>
        </w:rPr>
        <w:t>NC_047046.1     42647786   ....                                                          42647783</w:t>
      </w:r>
    </w:p>
    <w:p>
      <w:r>
        <w:rPr>
          <w:rFonts w:ascii="Consolas" w:hAnsi="Consolas"/>
          <w:sz w:val="18"/>
        </w:rPr>
        <w:t>NC_047046.1     45115646   ..                                                            45115645</w:t>
      </w:r>
    </w:p>
    <w:p>
      <w:r>
        <w:rPr>
          <w:rFonts w:ascii="Consolas" w:hAnsi="Consolas"/>
          <w:sz w:val="18"/>
        </w:rPr>
        <w:t>NC_047046.1     60076553   ....                                                          60076556</w:t>
      </w:r>
    </w:p>
    <w:p>
      <w:r>
        <w:rPr>
          <w:rFonts w:ascii="Consolas" w:hAnsi="Consolas"/>
          <w:sz w:val="18"/>
        </w:rPr>
        <w:t>NC_047046.1     65916065   ...                                                           65916063</w:t>
      </w:r>
    </w:p>
    <w:p>
      <w:r>
        <w:rPr>
          <w:rFonts w:ascii="Consolas" w:hAnsi="Consolas"/>
          <w:sz w:val="18"/>
        </w:rPr>
        <w:t>NC_047046.1     66898181   .....                                                         66898177</w:t>
      </w:r>
    </w:p>
    <w:p>
      <w:r>
        <w:rPr>
          <w:rFonts w:ascii="Consolas" w:hAnsi="Consolas"/>
          <w:sz w:val="18"/>
        </w:rPr>
        <w:t>NC_047046.1     66929117   ....                                                          66929114</w:t>
      </w:r>
    </w:p>
    <w:p>
      <w:r>
        <w:rPr>
          <w:rFonts w:ascii="Consolas" w:hAnsi="Consolas"/>
          <w:sz w:val="18"/>
        </w:rPr>
        <w:t>NC_047046.1     68560930   ...                                                           68560928</w:t>
      </w:r>
    </w:p>
    <w:p>
      <w:r>
        <w:rPr>
          <w:rFonts w:ascii="Consolas" w:hAnsi="Consolas"/>
          <w:sz w:val="18"/>
        </w:rPr>
        <w:t>NC_047046.1     69622479   ....                                                          69622476</w:t>
      </w:r>
    </w:p>
    <w:p>
      <w:r>
        <w:rPr>
          <w:rFonts w:ascii="Consolas" w:hAnsi="Consolas"/>
          <w:sz w:val="18"/>
        </w:rPr>
        <w:t>NC_047046.1     76678244   ....                                                          76678247</w:t>
      </w:r>
    </w:p>
    <w:p>
      <w:r>
        <w:rPr>
          <w:rFonts w:ascii="Consolas" w:hAnsi="Consolas"/>
          <w:sz w:val="18"/>
        </w:rPr>
        <w:t>NC_047046.1     6841       ...                                                           6839</w:t>
      </w:r>
    </w:p>
    <w:p>
      <w:r>
        <w:rPr>
          <w:rFonts w:ascii="Consolas" w:hAnsi="Consolas"/>
          <w:sz w:val="18"/>
        </w:rPr>
        <w:t>NC_047046.1     3563280    ...                                                           3563278</w:t>
      </w:r>
    </w:p>
    <w:p>
      <w:r>
        <w:rPr>
          <w:rFonts w:ascii="Consolas" w:hAnsi="Consolas"/>
          <w:sz w:val="18"/>
        </w:rPr>
        <w:t>NC_047046.1     4268098    ...                                                           4268096</w:t>
      </w:r>
    </w:p>
    <w:p>
      <w:r>
        <w:rPr>
          <w:rFonts w:ascii="Consolas" w:hAnsi="Consolas"/>
          <w:sz w:val="18"/>
        </w:rPr>
        <w:t>NC_047046.1     5960890    ...                                                           5960892</w:t>
      </w:r>
    </w:p>
    <w:p>
      <w:r>
        <w:rPr>
          <w:rFonts w:ascii="Consolas" w:hAnsi="Consolas"/>
          <w:sz w:val="18"/>
        </w:rPr>
        <w:t>NC_047046.1     7096189    ..                                                            7096190</w:t>
      </w:r>
    </w:p>
    <w:p>
      <w:r>
        <w:rPr>
          <w:rFonts w:ascii="Consolas" w:hAnsi="Consolas"/>
          <w:sz w:val="18"/>
        </w:rPr>
        <w:t>NC_047046.1     8210677    ...                                                           8210679</w:t>
      </w:r>
    </w:p>
    <w:p>
      <w:r>
        <w:rPr>
          <w:rFonts w:ascii="Consolas" w:hAnsi="Consolas"/>
          <w:sz w:val="18"/>
        </w:rPr>
        <w:t>NC_047046.1     10609124   ...                                                           10609126</w:t>
      </w:r>
    </w:p>
    <w:p>
      <w:r>
        <w:rPr>
          <w:rFonts w:ascii="Consolas" w:hAnsi="Consolas"/>
          <w:sz w:val="18"/>
        </w:rPr>
        <w:t>NC_047046.1     12559849   ..                                                            12559848</w:t>
      </w:r>
    </w:p>
    <w:p>
      <w:r>
        <w:rPr>
          <w:rFonts w:ascii="Consolas" w:hAnsi="Consolas"/>
          <w:sz w:val="18"/>
        </w:rPr>
        <w:t>NC_047046.1     12657800   ...                                                           12657802</w:t>
      </w:r>
    </w:p>
    <w:p>
      <w:r>
        <w:rPr>
          <w:rFonts w:ascii="Consolas" w:hAnsi="Consolas"/>
          <w:sz w:val="18"/>
        </w:rPr>
        <w:t>NC_047046.1     15949125   ...                                                           15949123</w:t>
      </w:r>
    </w:p>
    <w:p>
      <w:r>
        <w:rPr>
          <w:rFonts w:ascii="Consolas" w:hAnsi="Consolas"/>
          <w:sz w:val="18"/>
        </w:rPr>
        <w:t>NC_047046.1     16007272   ...                                                           16007274</w:t>
      </w:r>
    </w:p>
    <w:p>
      <w:r>
        <w:rPr>
          <w:rFonts w:ascii="Consolas" w:hAnsi="Consolas"/>
          <w:sz w:val="18"/>
        </w:rPr>
        <w:t>NC_047046.1     16613371   ....                                                          16613368</w:t>
      </w:r>
    </w:p>
    <w:p>
      <w:r>
        <w:rPr>
          <w:rFonts w:ascii="Consolas" w:hAnsi="Consolas"/>
          <w:sz w:val="18"/>
        </w:rPr>
        <w:t>NC_047046.1     17009883   ..                                                            17009882</w:t>
      </w:r>
    </w:p>
    <w:p>
      <w:r>
        <w:rPr>
          <w:rFonts w:ascii="Consolas" w:hAnsi="Consolas"/>
          <w:sz w:val="18"/>
        </w:rPr>
        <w:t>NC_047046.1     20029056   ..                                                            20029055</w:t>
      </w:r>
    </w:p>
    <w:p>
      <w:r>
        <w:rPr>
          <w:rFonts w:ascii="Consolas" w:hAnsi="Consolas"/>
          <w:sz w:val="18"/>
        </w:rPr>
        <w:t>NC_047046.1     25966478   ...                                                           25966476</w:t>
      </w:r>
    </w:p>
    <w:p>
      <w:r>
        <w:rPr>
          <w:rFonts w:ascii="Consolas" w:hAnsi="Consolas"/>
          <w:sz w:val="18"/>
        </w:rPr>
        <w:t>NC_047046.1     26362427   ..                                                            26362428</w:t>
      </w:r>
    </w:p>
    <w:p>
      <w:r>
        <w:rPr>
          <w:rFonts w:ascii="Consolas" w:hAnsi="Consolas"/>
          <w:sz w:val="18"/>
        </w:rPr>
        <w:t>NC_047046.1     26458767   ..                                                            26458768</w:t>
      </w:r>
    </w:p>
    <w:p>
      <w:r>
        <w:rPr>
          <w:rFonts w:ascii="Consolas" w:hAnsi="Consolas"/>
          <w:sz w:val="18"/>
        </w:rPr>
        <w:t>NC_047046.1     27647044   ...                                                           27647046</w:t>
      </w:r>
    </w:p>
    <w:p>
      <w:r>
        <w:rPr>
          <w:rFonts w:ascii="Consolas" w:hAnsi="Consolas"/>
          <w:sz w:val="18"/>
        </w:rPr>
        <w:t>NC_047046.1     27865280   ...                                                           27865278</w:t>
      </w:r>
    </w:p>
    <w:p>
      <w:r>
        <w:rPr>
          <w:rFonts w:ascii="Consolas" w:hAnsi="Consolas"/>
          <w:sz w:val="18"/>
        </w:rPr>
        <w:t>NC_047046.1     30037254   ...                                                           30037256</w:t>
      </w:r>
    </w:p>
    <w:p>
      <w:r>
        <w:rPr>
          <w:rFonts w:ascii="Consolas" w:hAnsi="Consolas"/>
          <w:sz w:val="18"/>
        </w:rPr>
        <w:t>NC_047046.1     31320647   ..                                                            31320646</w:t>
      </w:r>
    </w:p>
    <w:p>
      <w:r>
        <w:rPr>
          <w:rFonts w:ascii="Consolas" w:hAnsi="Consolas"/>
          <w:sz w:val="18"/>
        </w:rPr>
        <w:t>NC_047046.1     33610078   ...                                                           33610076</w:t>
      </w:r>
    </w:p>
    <w:p>
      <w:r>
        <w:rPr>
          <w:rFonts w:ascii="Consolas" w:hAnsi="Consolas"/>
          <w:sz w:val="18"/>
        </w:rPr>
        <w:t>NC_047046.1     34321775   ...                                                           34321777</w:t>
      </w:r>
    </w:p>
    <w:p>
      <w:r>
        <w:rPr>
          <w:rFonts w:ascii="Consolas" w:hAnsi="Consolas"/>
          <w:sz w:val="18"/>
        </w:rPr>
        <w:t>NC_047046.1     34550428   ...                                                           34550426</w:t>
      </w:r>
    </w:p>
    <w:p>
      <w:r>
        <w:rPr>
          <w:rFonts w:ascii="Consolas" w:hAnsi="Consolas"/>
          <w:sz w:val="18"/>
        </w:rPr>
        <w:t>NC_047046.1     35847470   ..                                                            35847471</w:t>
      </w:r>
    </w:p>
    <w:p>
      <w:r>
        <w:rPr>
          <w:rFonts w:ascii="Consolas" w:hAnsi="Consolas"/>
          <w:sz w:val="18"/>
        </w:rPr>
        <w:t>NC_047046.1     38385864   ...                                                           38385862</w:t>
      </w:r>
    </w:p>
    <w:p>
      <w:r>
        <w:rPr>
          <w:rFonts w:ascii="Consolas" w:hAnsi="Consolas"/>
          <w:sz w:val="18"/>
        </w:rPr>
        <w:t>NC_047046.1     38604172   ..                                                            38604171</w:t>
      </w:r>
    </w:p>
    <w:p>
      <w:r>
        <w:rPr>
          <w:rFonts w:ascii="Consolas" w:hAnsi="Consolas"/>
          <w:sz w:val="18"/>
        </w:rPr>
        <w:t>NC_047046.1     38833158   ...                                                           38833160</w:t>
      </w:r>
    </w:p>
    <w:p>
      <w:r>
        <w:rPr>
          <w:rFonts w:ascii="Consolas" w:hAnsi="Consolas"/>
          <w:sz w:val="18"/>
        </w:rPr>
        <w:t>NC_047046.1     39199055   ...                                                           39199057</w:t>
      </w:r>
    </w:p>
    <w:p>
      <w:r>
        <w:rPr>
          <w:rFonts w:ascii="Consolas" w:hAnsi="Consolas"/>
          <w:sz w:val="18"/>
        </w:rPr>
        <w:t>NC_047046.1     39206064   ..                                                            39206065</w:t>
      </w:r>
    </w:p>
    <w:p>
      <w:r>
        <w:rPr>
          <w:rFonts w:ascii="Consolas" w:hAnsi="Consolas"/>
          <w:sz w:val="18"/>
        </w:rPr>
        <w:t>NC_047046.1     40295069   ...                                                           40295071</w:t>
      </w:r>
    </w:p>
    <w:p>
      <w:r>
        <w:rPr>
          <w:rFonts w:ascii="Consolas" w:hAnsi="Consolas"/>
          <w:sz w:val="18"/>
        </w:rPr>
        <w:t>NC_047046.1     41354997   ..                                                            41354998</w:t>
      </w:r>
    </w:p>
    <w:p>
      <w:r>
        <w:rPr>
          <w:rFonts w:ascii="Consolas" w:hAnsi="Consolas"/>
          <w:sz w:val="18"/>
        </w:rPr>
        <w:t>NC_047046.1     41655135   ..                                                            41655136</w:t>
      </w:r>
    </w:p>
    <w:p>
      <w:r>
        <w:rPr>
          <w:rFonts w:ascii="Consolas" w:hAnsi="Consolas"/>
          <w:sz w:val="18"/>
        </w:rPr>
        <w:t>NC_047046.1     42268929   ..                                                            42268930</w:t>
      </w:r>
    </w:p>
    <w:p>
      <w:r>
        <w:rPr>
          <w:rFonts w:ascii="Consolas" w:hAnsi="Consolas"/>
          <w:sz w:val="18"/>
        </w:rPr>
        <w:t>NC_047046.1     42425048   ...                                                           42425046</w:t>
      </w:r>
    </w:p>
    <w:p>
      <w:r>
        <w:rPr>
          <w:rFonts w:ascii="Consolas" w:hAnsi="Consolas"/>
          <w:sz w:val="18"/>
        </w:rPr>
        <w:t>NC_047046.1     42915539   ...                                                           42915541</w:t>
      </w:r>
    </w:p>
    <w:p>
      <w:r>
        <w:rPr>
          <w:rFonts w:ascii="Consolas" w:hAnsi="Consolas"/>
          <w:sz w:val="18"/>
        </w:rPr>
        <w:t>NC_047046.1     43563408   ...                                                           43563410</w:t>
      </w:r>
    </w:p>
    <w:p>
      <w:r>
        <w:rPr>
          <w:rFonts w:ascii="Consolas" w:hAnsi="Consolas"/>
          <w:sz w:val="18"/>
        </w:rPr>
        <w:t>NC_047046.1     44210287   ...                                                           44210285</w:t>
      </w:r>
    </w:p>
    <w:p>
      <w:r>
        <w:rPr>
          <w:rFonts w:ascii="Consolas" w:hAnsi="Consolas"/>
          <w:sz w:val="18"/>
        </w:rPr>
        <w:t>NC_047046.1     46387531   ..                                                            46387530</w:t>
      </w:r>
    </w:p>
    <w:p>
      <w:r>
        <w:rPr>
          <w:rFonts w:ascii="Consolas" w:hAnsi="Consolas"/>
          <w:sz w:val="18"/>
        </w:rPr>
        <w:t>NC_047046.1     46633928   ..                                                            46633927</w:t>
      </w:r>
    </w:p>
    <w:p>
      <w:r>
        <w:rPr>
          <w:rFonts w:ascii="Consolas" w:hAnsi="Consolas"/>
          <w:sz w:val="18"/>
        </w:rPr>
        <w:t>NC_047046.1     46637861   ..                                                            46637862</w:t>
      </w:r>
    </w:p>
    <w:p>
      <w:r>
        <w:rPr>
          <w:rFonts w:ascii="Consolas" w:hAnsi="Consolas"/>
          <w:sz w:val="18"/>
        </w:rPr>
        <w:t>NC_047046.1     47863062   ..                                                            47863063</w:t>
      </w:r>
    </w:p>
    <w:p>
      <w:r>
        <w:rPr>
          <w:rFonts w:ascii="Consolas" w:hAnsi="Consolas"/>
          <w:sz w:val="18"/>
        </w:rPr>
        <w:t>NC_047046.1     48015784   ..                                                            48015783</w:t>
      </w:r>
    </w:p>
    <w:p>
      <w:r>
        <w:rPr>
          <w:rFonts w:ascii="Consolas" w:hAnsi="Consolas"/>
          <w:sz w:val="18"/>
        </w:rPr>
        <w:t>NC_047046.1     48454958   ......                                                        48454963</w:t>
      </w:r>
    </w:p>
    <w:p>
      <w:r>
        <w:rPr>
          <w:rFonts w:ascii="Consolas" w:hAnsi="Consolas"/>
          <w:sz w:val="18"/>
        </w:rPr>
        <w:t>NC_047046.1     50452966   ..                                                            50452967</w:t>
      </w:r>
    </w:p>
    <w:p>
      <w:r>
        <w:rPr>
          <w:rFonts w:ascii="Consolas" w:hAnsi="Consolas"/>
          <w:sz w:val="18"/>
        </w:rPr>
        <w:t>NC_047046.1     50559084   ..                                                            50559083</w:t>
      </w:r>
    </w:p>
    <w:p>
      <w:r>
        <w:rPr>
          <w:rFonts w:ascii="Consolas" w:hAnsi="Consolas"/>
          <w:sz w:val="18"/>
        </w:rPr>
        <w:t>NC_047046.1     50930627   ...                                                           50930629</w:t>
      </w:r>
    </w:p>
    <w:p>
      <w:r>
        <w:rPr>
          <w:rFonts w:ascii="Consolas" w:hAnsi="Consolas"/>
          <w:sz w:val="18"/>
        </w:rPr>
        <w:t>NC_047046.1     52392874   ..                                                            52392873</w:t>
      </w:r>
    </w:p>
    <w:p>
      <w:r>
        <w:rPr>
          <w:rFonts w:ascii="Consolas" w:hAnsi="Consolas"/>
          <w:sz w:val="18"/>
        </w:rPr>
        <w:t>NC_047046.1     52490513   ...                                                           52490515</w:t>
      </w:r>
    </w:p>
    <w:p>
      <w:r>
        <w:rPr>
          <w:rFonts w:ascii="Consolas" w:hAnsi="Consolas"/>
          <w:sz w:val="18"/>
        </w:rPr>
        <w:t>NC_047046.1     53363440   ...                                                           53363442</w:t>
      </w:r>
    </w:p>
    <w:p>
      <w:r>
        <w:rPr>
          <w:rFonts w:ascii="Consolas" w:hAnsi="Consolas"/>
          <w:sz w:val="18"/>
        </w:rPr>
        <w:t>NC_047046.1     54040225   ...                                                           54040227</w:t>
      </w:r>
    </w:p>
    <w:p>
      <w:r>
        <w:rPr>
          <w:rFonts w:ascii="Consolas" w:hAnsi="Consolas"/>
          <w:sz w:val="18"/>
        </w:rPr>
        <w:t>NC_047046.1     58022515   ..                                                            58022516</w:t>
      </w:r>
    </w:p>
    <w:p>
      <w:r>
        <w:rPr>
          <w:rFonts w:ascii="Consolas" w:hAnsi="Consolas"/>
          <w:sz w:val="18"/>
        </w:rPr>
        <w:t>NC_047046.1     59767908   ...                                                           59767910</w:t>
      </w:r>
    </w:p>
    <w:p>
      <w:r>
        <w:rPr>
          <w:rFonts w:ascii="Consolas" w:hAnsi="Consolas"/>
          <w:sz w:val="18"/>
        </w:rPr>
        <w:t>NC_047046.1     61471677   .....                                                         61471681</w:t>
      </w:r>
    </w:p>
    <w:p>
      <w:r>
        <w:rPr>
          <w:rFonts w:ascii="Consolas" w:hAnsi="Consolas"/>
          <w:sz w:val="18"/>
        </w:rPr>
        <w:t>NC_047046.1     62173563   ..                                                            62173562</w:t>
      </w:r>
    </w:p>
    <w:p>
      <w:r>
        <w:rPr>
          <w:rFonts w:ascii="Consolas" w:hAnsi="Consolas"/>
          <w:sz w:val="18"/>
        </w:rPr>
        <w:t>NC_047046.1     68698850   ...                                                           68698852</w:t>
      </w:r>
    </w:p>
    <w:p>
      <w:r>
        <w:rPr>
          <w:rFonts w:ascii="Consolas" w:hAnsi="Consolas"/>
          <w:sz w:val="18"/>
        </w:rPr>
        <w:t>NC_047046.1     69677284   ..                                                            69677285</w:t>
      </w:r>
    </w:p>
    <w:p>
      <w:r>
        <w:rPr>
          <w:rFonts w:ascii="Consolas" w:hAnsi="Consolas"/>
          <w:sz w:val="18"/>
        </w:rPr>
        <w:t>NC_047046.1     69681597   ...                                                           69681599</w:t>
      </w:r>
    </w:p>
    <w:p>
      <w:r>
        <w:rPr>
          <w:rFonts w:ascii="Consolas" w:hAnsi="Consolas"/>
          <w:sz w:val="18"/>
        </w:rPr>
        <w:t>NC_047046.1     70059867   ....                                                          70059870</w:t>
      </w:r>
    </w:p>
    <w:p>
      <w:r>
        <w:rPr>
          <w:rFonts w:ascii="Consolas" w:hAnsi="Consolas"/>
          <w:sz w:val="18"/>
        </w:rPr>
        <w:t>NC_047046.1     73736718   ...                                                           73736716</w:t>
      </w:r>
    </w:p>
    <w:p>
      <w:r>
        <w:rPr>
          <w:rFonts w:ascii="Consolas" w:hAnsi="Consolas"/>
          <w:sz w:val="18"/>
        </w:rPr>
        <w:t>NC_047046.1     76492139   ...                                                           76492141</w:t>
      </w:r>
    </w:p>
    <w:p>
      <w:r>
        <w:rPr>
          <w:rFonts w:ascii="Consolas" w:hAnsi="Consolas"/>
          <w:sz w:val="18"/>
        </w:rPr>
        <w:t>NC_047046.1     77104652   ....                                                          77104655</w:t>
      </w:r>
    </w:p>
    <w:p>
      <w:r>
        <w:rPr>
          <w:rFonts w:ascii="Consolas" w:hAnsi="Consolas"/>
          <w:sz w:val="18"/>
        </w:rPr>
        <w:t>NC_047046.1     81013559   ....                                                          81013556</w:t>
      </w:r>
    </w:p>
    <w:p>
      <w:r>
        <w:rPr>
          <w:rFonts w:ascii="Consolas" w:hAnsi="Consolas"/>
          <w:sz w:val="18"/>
        </w:rPr>
        <w:t>NC_047046.1     81248858   ..                                                            81248857</w:t>
      </w:r>
    </w:p>
    <w:p>
      <w:r>
        <w:rPr>
          <w:rFonts w:ascii="Consolas" w:hAnsi="Consolas"/>
          <w:sz w:val="18"/>
        </w:rPr>
        <w:t>NC_047046.1     86662967   ..                                                            86662966</w:t>
      </w:r>
    </w:p>
    <w:p>
      <w:r>
        <w:rPr>
          <w:rFonts w:ascii="Consolas" w:hAnsi="Consolas"/>
          <w:sz w:val="18"/>
        </w:rPr>
        <w:t>NC_047046.1     88322473   ....                                                          88322470</w:t>
      </w:r>
    </w:p>
    <w:p>
      <w:r>
        <w:rPr>
          <w:rFonts w:ascii="Consolas" w:hAnsi="Consolas"/>
          <w:sz w:val="18"/>
        </w:rPr>
        <w:t>NC_047045.1     49088701   ..A.......                                                    49088710</w:t>
      </w:r>
    </w:p>
    <w:p>
      <w:r>
        <w:rPr>
          <w:rFonts w:ascii="Consolas" w:hAnsi="Consolas"/>
          <w:sz w:val="18"/>
        </w:rPr>
        <w:t>NC_047045.1     21931639   ..A......                                                     21931647</w:t>
      </w:r>
    </w:p>
    <w:p>
      <w:r>
        <w:rPr>
          <w:rFonts w:ascii="Consolas" w:hAnsi="Consolas"/>
          <w:sz w:val="18"/>
        </w:rPr>
        <w:t>NC_047045.1     45017388   ..G....                                                       45017382</w:t>
      </w:r>
    </w:p>
    <w:p>
      <w:r>
        <w:rPr>
          <w:rFonts w:ascii="Consolas" w:hAnsi="Consolas"/>
          <w:sz w:val="18"/>
        </w:rPr>
        <w:t>NC_047045.1     47880797   ...G....                                                      47880804</w:t>
      </w:r>
    </w:p>
    <w:p>
      <w:r>
        <w:rPr>
          <w:rFonts w:ascii="Consolas" w:hAnsi="Consolas"/>
          <w:sz w:val="18"/>
        </w:rPr>
        <w:t>NC_047045.1     9462004    .......                                                       9462010</w:t>
      </w:r>
    </w:p>
    <w:p>
      <w:r>
        <w:rPr>
          <w:rFonts w:ascii="Consolas" w:hAnsi="Consolas"/>
          <w:sz w:val="18"/>
        </w:rPr>
        <w:t>NC_047045.1     42116077   ...T....                                                      42116070</w:t>
      </w:r>
    </w:p>
    <w:p>
      <w:r>
        <w:rPr>
          <w:rFonts w:ascii="Consolas" w:hAnsi="Consolas"/>
          <w:sz w:val="18"/>
        </w:rPr>
        <w:t>NC_047045.1     44699506   T........                                                     44699498</w:t>
      </w:r>
    </w:p>
    <w:p>
      <w:r>
        <w:rPr>
          <w:rFonts w:ascii="Consolas" w:hAnsi="Consolas"/>
          <w:sz w:val="18"/>
        </w:rPr>
        <w:t>NC_047045.1     76163591   ...T......                                                    76163600</w:t>
      </w:r>
    </w:p>
    <w:p>
      <w:r>
        <w:rPr>
          <w:rFonts w:ascii="Consolas" w:hAnsi="Consolas"/>
          <w:sz w:val="18"/>
        </w:rPr>
        <w:t>NC_047045.1     78831561   .T....                                                        78831556</w:t>
      </w:r>
    </w:p>
    <w:p>
      <w:r>
        <w:rPr>
          <w:rFonts w:ascii="Consolas" w:hAnsi="Consolas"/>
          <w:sz w:val="18"/>
        </w:rPr>
        <w:t>NC_047045.1     8449004    ......                                                        8449009</w:t>
      </w:r>
    </w:p>
    <w:p>
      <w:r>
        <w:rPr>
          <w:rFonts w:ascii="Consolas" w:hAnsi="Consolas"/>
          <w:sz w:val="18"/>
        </w:rPr>
        <w:t>NC_047045.1     29932980   ......                                                        29932975</w:t>
      </w:r>
    </w:p>
    <w:p>
      <w:r>
        <w:rPr>
          <w:rFonts w:ascii="Consolas" w:hAnsi="Consolas"/>
          <w:sz w:val="18"/>
        </w:rPr>
        <w:t>NC_047045.1     46016154   .......                                                       46016148</w:t>
      </w:r>
    </w:p>
    <w:p>
      <w:r>
        <w:rPr>
          <w:rFonts w:ascii="Consolas" w:hAnsi="Consolas"/>
          <w:sz w:val="18"/>
        </w:rPr>
        <w:t>NC_047045.1     72221786   ......                                                        72221791</w:t>
      </w:r>
    </w:p>
    <w:p>
      <w:r>
        <w:rPr>
          <w:rFonts w:ascii="Consolas" w:hAnsi="Consolas"/>
          <w:sz w:val="18"/>
        </w:rPr>
        <w:t>NC_047045.1     2745980    .....                                                         2745984</w:t>
      </w:r>
    </w:p>
    <w:p>
      <w:r>
        <w:rPr>
          <w:rFonts w:ascii="Consolas" w:hAnsi="Consolas"/>
          <w:sz w:val="18"/>
        </w:rPr>
        <w:t>NC_047045.1     10714141   .....                                                         10714137</w:t>
      </w:r>
    </w:p>
    <w:p>
      <w:r>
        <w:rPr>
          <w:rFonts w:ascii="Consolas" w:hAnsi="Consolas"/>
          <w:sz w:val="18"/>
        </w:rPr>
        <w:t>NC_047045.1     16995569   .....                                                         16995565</w:t>
      </w:r>
    </w:p>
    <w:p>
      <w:r>
        <w:rPr>
          <w:rFonts w:ascii="Consolas" w:hAnsi="Consolas"/>
          <w:sz w:val="18"/>
        </w:rPr>
        <w:t>NC_047045.1     24110568   ....                                                          24110565</w:t>
      </w:r>
    </w:p>
    <w:p>
      <w:r>
        <w:rPr>
          <w:rFonts w:ascii="Consolas" w:hAnsi="Consolas"/>
          <w:sz w:val="18"/>
        </w:rPr>
        <w:t>NC_047045.1     51113274   .....                                                         51113278</w:t>
      </w:r>
    </w:p>
    <w:p>
      <w:r>
        <w:rPr>
          <w:rFonts w:ascii="Consolas" w:hAnsi="Consolas"/>
          <w:sz w:val="18"/>
        </w:rPr>
        <w:t>NC_047045.1     54023509   ......                                                        54023504</w:t>
      </w:r>
    </w:p>
    <w:p>
      <w:r>
        <w:rPr>
          <w:rFonts w:ascii="Consolas" w:hAnsi="Consolas"/>
          <w:sz w:val="18"/>
        </w:rPr>
        <w:t>NC_047045.1     58027540   .....                                                         58027536</w:t>
      </w:r>
    </w:p>
    <w:p>
      <w:r>
        <w:rPr>
          <w:rFonts w:ascii="Consolas" w:hAnsi="Consolas"/>
          <w:sz w:val="18"/>
        </w:rPr>
        <w:t>NC_047045.1     75923386   .....                                                         75923382</w:t>
      </w:r>
    </w:p>
    <w:p>
      <w:r>
        <w:rPr>
          <w:rFonts w:ascii="Consolas" w:hAnsi="Consolas"/>
          <w:sz w:val="18"/>
        </w:rPr>
        <w:t>NC_047045.1     1564495    ...                                                           1564493</w:t>
      </w:r>
    </w:p>
    <w:p>
      <w:r>
        <w:rPr>
          <w:rFonts w:ascii="Consolas" w:hAnsi="Consolas"/>
          <w:sz w:val="18"/>
        </w:rPr>
        <w:t>NC_047045.1     11203336   ....                                                          11203333</w:t>
      </w:r>
    </w:p>
    <w:p>
      <w:r>
        <w:rPr>
          <w:rFonts w:ascii="Consolas" w:hAnsi="Consolas"/>
          <w:sz w:val="18"/>
        </w:rPr>
        <w:t>NC_047045.1     18104412   ....                                                          18104409</w:t>
      </w:r>
    </w:p>
    <w:p>
      <w:r>
        <w:rPr>
          <w:rFonts w:ascii="Consolas" w:hAnsi="Consolas"/>
          <w:sz w:val="18"/>
        </w:rPr>
        <w:t>NC_047045.1     21039443   .                                                             21039443</w:t>
      </w:r>
    </w:p>
    <w:p>
      <w:r>
        <w:rPr>
          <w:rFonts w:ascii="Consolas" w:hAnsi="Consolas"/>
          <w:sz w:val="18"/>
        </w:rPr>
        <w:t>NC_047045.1     21195005   ....                                                          21195002</w:t>
      </w:r>
    </w:p>
    <w:p>
      <w:r>
        <w:rPr>
          <w:rFonts w:ascii="Consolas" w:hAnsi="Consolas"/>
          <w:sz w:val="18"/>
        </w:rPr>
        <w:t>NC_047045.1     21738106   ....                                                          21738103</w:t>
      </w:r>
    </w:p>
    <w:p>
      <w:r>
        <w:rPr>
          <w:rFonts w:ascii="Consolas" w:hAnsi="Consolas"/>
          <w:sz w:val="18"/>
        </w:rPr>
        <w:t>NC_047045.1     31312816   ....                                                          31312813</w:t>
      </w:r>
    </w:p>
    <w:p>
      <w:r>
        <w:rPr>
          <w:rFonts w:ascii="Consolas" w:hAnsi="Consolas"/>
          <w:sz w:val="18"/>
        </w:rPr>
        <w:t>NC_047045.1     35063415   ....                                                          35063418</w:t>
      </w:r>
    </w:p>
    <w:p>
      <w:r>
        <w:rPr>
          <w:rFonts w:ascii="Consolas" w:hAnsi="Consolas"/>
          <w:sz w:val="18"/>
        </w:rPr>
        <w:t>NC_047045.1     36776043   ....                                                          36776040</w:t>
      </w:r>
    </w:p>
    <w:p>
      <w:r>
        <w:rPr>
          <w:rFonts w:ascii="Consolas" w:hAnsi="Consolas"/>
          <w:sz w:val="18"/>
        </w:rPr>
        <w:t>NC_047045.1     37982679   ....                                                          37982676</w:t>
      </w:r>
    </w:p>
    <w:p>
      <w:r>
        <w:rPr>
          <w:rFonts w:ascii="Consolas" w:hAnsi="Consolas"/>
          <w:sz w:val="18"/>
        </w:rPr>
        <w:t>NC_047045.1     38295302   ....                                                          38295305</w:t>
      </w:r>
    </w:p>
    <w:p>
      <w:r>
        <w:rPr>
          <w:rFonts w:ascii="Consolas" w:hAnsi="Consolas"/>
          <w:sz w:val="18"/>
        </w:rPr>
        <w:t>NC_047045.1     41641976   ...                                                           41641974</w:t>
      </w:r>
    </w:p>
    <w:p>
      <w:r>
        <w:rPr>
          <w:rFonts w:ascii="Consolas" w:hAnsi="Consolas"/>
          <w:sz w:val="18"/>
        </w:rPr>
        <w:t>NC_047045.1     46085375   ....                                                          46085378</w:t>
      </w:r>
    </w:p>
    <w:p>
      <w:r>
        <w:rPr>
          <w:rFonts w:ascii="Consolas" w:hAnsi="Consolas"/>
          <w:sz w:val="18"/>
        </w:rPr>
        <w:t>NC_047045.1     46471223   ...                                                           46471225</w:t>
      </w:r>
    </w:p>
    <w:p>
      <w:r>
        <w:rPr>
          <w:rFonts w:ascii="Consolas" w:hAnsi="Consolas"/>
          <w:sz w:val="18"/>
        </w:rPr>
        <w:t>NC_047045.1     49537967   ...                                                           49537965</w:t>
      </w:r>
    </w:p>
    <w:p>
      <w:r>
        <w:rPr>
          <w:rFonts w:ascii="Consolas" w:hAnsi="Consolas"/>
          <w:sz w:val="18"/>
        </w:rPr>
        <w:t>NC_047045.1     59449037   ...                                                           59449035</w:t>
      </w:r>
    </w:p>
    <w:p>
      <w:r>
        <w:rPr>
          <w:rFonts w:ascii="Consolas" w:hAnsi="Consolas"/>
          <w:sz w:val="18"/>
        </w:rPr>
        <w:t>NC_047045.1     59500760   ...                                                           59500762</w:t>
      </w:r>
    </w:p>
    <w:p>
      <w:r>
        <w:rPr>
          <w:rFonts w:ascii="Consolas" w:hAnsi="Consolas"/>
          <w:sz w:val="18"/>
        </w:rPr>
        <w:t>NC_047045.1     60713778   ...                                                           60713780</w:t>
      </w:r>
    </w:p>
    <w:p>
      <w:r>
        <w:rPr>
          <w:rFonts w:ascii="Consolas" w:hAnsi="Consolas"/>
          <w:sz w:val="18"/>
        </w:rPr>
        <w:t>NC_047045.1     62682369   ....                                                          62682372</w:t>
      </w:r>
    </w:p>
    <w:p>
      <w:r>
        <w:rPr>
          <w:rFonts w:ascii="Consolas" w:hAnsi="Consolas"/>
          <w:sz w:val="18"/>
        </w:rPr>
        <w:t>NC_047045.1     67769742   .......                                                       67769748</w:t>
      </w:r>
    </w:p>
    <w:p>
      <w:r>
        <w:rPr>
          <w:rFonts w:ascii="Consolas" w:hAnsi="Consolas"/>
          <w:sz w:val="18"/>
        </w:rPr>
        <w:t>NC_047045.1     69534772   ....                                                          69534769</w:t>
      </w:r>
    </w:p>
    <w:p>
      <w:r>
        <w:rPr>
          <w:rFonts w:ascii="Consolas" w:hAnsi="Consolas"/>
          <w:sz w:val="18"/>
        </w:rPr>
        <w:t>NC_047045.1     74471530   ...                                                           74471528</w:t>
      </w:r>
    </w:p>
    <w:p>
      <w:r>
        <w:rPr>
          <w:rFonts w:ascii="Consolas" w:hAnsi="Consolas"/>
          <w:sz w:val="18"/>
        </w:rPr>
        <w:t>NC_047045.1     74540007   ....                                                          74540010</w:t>
      </w:r>
    </w:p>
    <w:p>
      <w:r>
        <w:rPr>
          <w:rFonts w:ascii="Consolas" w:hAnsi="Consolas"/>
          <w:sz w:val="18"/>
        </w:rPr>
        <w:t>NC_047045.1     75266348   ...                                                           75266346</w:t>
      </w:r>
    </w:p>
    <w:p>
      <w:r>
        <w:rPr>
          <w:rFonts w:ascii="Consolas" w:hAnsi="Consolas"/>
          <w:sz w:val="18"/>
        </w:rPr>
        <w:t>NC_047045.1     76956778   ....                                                          76956781</w:t>
      </w:r>
    </w:p>
    <w:p>
      <w:r>
        <w:rPr>
          <w:rFonts w:ascii="Consolas" w:hAnsi="Consolas"/>
          <w:sz w:val="18"/>
        </w:rPr>
        <w:t>NC_047045.1     647383     ...                                                           647381</w:t>
      </w:r>
    </w:p>
    <w:p>
      <w:r>
        <w:rPr>
          <w:rFonts w:ascii="Consolas" w:hAnsi="Consolas"/>
          <w:sz w:val="18"/>
        </w:rPr>
        <w:t>NC_047045.1     3113591    ...                                                           3113593</w:t>
      </w:r>
    </w:p>
    <w:p>
      <w:r>
        <w:rPr>
          <w:rFonts w:ascii="Consolas" w:hAnsi="Consolas"/>
          <w:sz w:val="18"/>
        </w:rPr>
        <w:t>NC_047045.1     5748589    ..                                                            5748588</w:t>
      </w:r>
    </w:p>
    <w:p>
      <w:r>
        <w:rPr>
          <w:rFonts w:ascii="Consolas" w:hAnsi="Consolas"/>
          <w:sz w:val="18"/>
        </w:rPr>
        <w:t>NC_047045.1     9889970    ..                                                            9889969</w:t>
      </w:r>
    </w:p>
    <w:p>
      <w:r>
        <w:rPr>
          <w:rFonts w:ascii="Consolas" w:hAnsi="Consolas"/>
          <w:sz w:val="18"/>
        </w:rPr>
        <w:t>NC_047045.1     10072494   ..                                                            10072493</w:t>
      </w:r>
    </w:p>
    <w:p>
      <w:r>
        <w:rPr>
          <w:rFonts w:ascii="Consolas" w:hAnsi="Consolas"/>
          <w:sz w:val="18"/>
        </w:rPr>
        <w:t>NC_047045.1     10607902   ...                                                           10607900</w:t>
      </w:r>
    </w:p>
    <w:p>
      <w:r>
        <w:rPr>
          <w:rFonts w:ascii="Consolas" w:hAnsi="Consolas"/>
          <w:sz w:val="18"/>
        </w:rPr>
        <w:t>NC_047045.1     13897449   ...                                                           13897447</w:t>
      </w:r>
    </w:p>
    <w:p>
      <w:r>
        <w:rPr>
          <w:rFonts w:ascii="Consolas" w:hAnsi="Consolas"/>
          <w:sz w:val="18"/>
        </w:rPr>
        <w:t>NC_047045.1     14645234   ...                                                           14645232</w:t>
      </w:r>
    </w:p>
    <w:p>
      <w:r>
        <w:rPr>
          <w:rFonts w:ascii="Consolas" w:hAnsi="Consolas"/>
          <w:sz w:val="18"/>
        </w:rPr>
        <w:t>NC_047045.1     16885593   ..                                                            16885594</w:t>
      </w:r>
    </w:p>
    <w:p>
      <w:r>
        <w:rPr>
          <w:rFonts w:ascii="Consolas" w:hAnsi="Consolas"/>
          <w:sz w:val="18"/>
        </w:rPr>
        <w:t>NC_047045.1     19674815   ...                                                           19674817</w:t>
      </w:r>
    </w:p>
    <w:p>
      <w:r>
        <w:rPr>
          <w:rFonts w:ascii="Consolas" w:hAnsi="Consolas"/>
          <w:sz w:val="18"/>
        </w:rPr>
        <w:t>NC_047045.1     20227703   ...                                                           20227701</w:t>
      </w:r>
    </w:p>
    <w:p>
      <w:r>
        <w:rPr>
          <w:rFonts w:ascii="Consolas" w:hAnsi="Consolas"/>
          <w:sz w:val="18"/>
        </w:rPr>
        <w:t>NC_047045.1     21825361   ..                                                            21825360</w:t>
      </w:r>
    </w:p>
    <w:p>
      <w:r>
        <w:rPr>
          <w:rFonts w:ascii="Consolas" w:hAnsi="Consolas"/>
          <w:sz w:val="18"/>
        </w:rPr>
        <w:t>NC_047045.1     23441534   ..                                                            23441533</w:t>
      </w:r>
    </w:p>
    <w:p>
      <w:r>
        <w:rPr>
          <w:rFonts w:ascii="Consolas" w:hAnsi="Consolas"/>
          <w:sz w:val="18"/>
        </w:rPr>
        <w:t>NC_047045.1     23770183   ..                                                            23770184</w:t>
      </w:r>
    </w:p>
    <w:p>
      <w:r>
        <w:rPr>
          <w:rFonts w:ascii="Consolas" w:hAnsi="Consolas"/>
          <w:sz w:val="18"/>
        </w:rPr>
        <w:t>NC_047045.1     24739508   ...                                                           24739506</w:t>
      </w:r>
    </w:p>
    <w:p>
      <w:r>
        <w:rPr>
          <w:rFonts w:ascii="Consolas" w:hAnsi="Consolas"/>
          <w:sz w:val="18"/>
        </w:rPr>
        <w:t>NC_047045.1     24927070   .....                                                         24927066</w:t>
      </w:r>
    </w:p>
    <w:p>
      <w:r>
        <w:rPr>
          <w:rFonts w:ascii="Consolas" w:hAnsi="Consolas"/>
          <w:sz w:val="18"/>
        </w:rPr>
        <w:t>NC_047045.1     27343126   ...                                                           27343128</w:t>
      </w:r>
    </w:p>
    <w:p>
      <w:r>
        <w:rPr>
          <w:rFonts w:ascii="Consolas" w:hAnsi="Consolas"/>
          <w:sz w:val="18"/>
        </w:rPr>
        <w:t>NC_047045.1     27428271   ..                                                            27428270</w:t>
      </w:r>
    </w:p>
    <w:p>
      <w:r>
        <w:rPr>
          <w:rFonts w:ascii="Consolas" w:hAnsi="Consolas"/>
          <w:sz w:val="18"/>
        </w:rPr>
        <w:t>NC_047045.1     28787265   ...                                                           28787263</w:t>
      </w:r>
    </w:p>
    <w:p>
      <w:r>
        <w:rPr>
          <w:rFonts w:ascii="Consolas" w:hAnsi="Consolas"/>
          <w:sz w:val="18"/>
        </w:rPr>
        <w:t>NC_047045.1     29736273   ...                                                           29736271</w:t>
      </w:r>
    </w:p>
    <w:p>
      <w:r>
        <w:rPr>
          <w:rFonts w:ascii="Consolas" w:hAnsi="Consolas"/>
          <w:sz w:val="18"/>
        </w:rPr>
        <w:t>NC_047045.1     30857448   ..                                                            30857447</w:t>
      </w:r>
    </w:p>
    <w:p>
      <w:r>
        <w:rPr>
          <w:rFonts w:ascii="Consolas" w:hAnsi="Consolas"/>
          <w:sz w:val="18"/>
        </w:rPr>
        <w:t>NC_047045.1     31644350   ...                                                           31644348</w:t>
      </w:r>
    </w:p>
    <w:p>
      <w:r>
        <w:rPr>
          <w:rFonts w:ascii="Consolas" w:hAnsi="Consolas"/>
          <w:sz w:val="18"/>
        </w:rPr>
        <w:t>NC_047045.1     31991938   ...                                                           31991936</w:t>
      </w:r>
    </w:p>
    <w:p>
      <w:r>
        <w:rPr>
          <w:rFonts w:ascii="Consolas" w:hAnsi="Consolas"/>
          <w:sz w:val="18"/>
        </w:rPr>
        <w:t>NC_047045.1     31999653   ....                                                          31999656</w:t>
      </w:r>
    </w:p>
    <w:p>
      <w:r>
        <w:rPr>
          <w:rFonts w:ascii="Consolas" w:hAnsi="Consolas"/>
          <w:sz w:val="18"/>
        </w:rPr>
        <w:t>NC_047045.1     32521538   ..                                                            32521539</w:t>
      </w:r>
    </w:p>
    <w:p>
      <w:r>
        <w:rPr>
          <w:rFonts w:ascii="Consolas" w:hAnsi="Consolas"/>
          <w:sz w:val="18"/>
        </w:rPr>
        <w:t>NC_047045.1     32726463   ..                                                            32726464</w:t>
      </w:r>
    </w:p>
    <w:p>
      <w:r>
        <w:rPr>
          <w:rFonts w:ascii="Consolas" w:hAnsi="Consolas"/>
          <w:sz w:val="18"/>
        </w:rPr>
        <w:t>NC_047045.1     34409857   ...                                                           34409855</w:t>
      </w:r>
    </w:p>
    <w:p>
      <w:r>
        <w:rPr>
          <w:rFonts w:ascii="Consolas" w:hAnsi="Consolas"/>
          <w:sz w:val="18"/>
        </w:rPr>
        <w:t>NC_047045.1     34925851   ..                                                            34925850</w:t>
      </w:r>
    </w:p>
    <w:p>
      <w:r>
        <w:rPr>
          <w:rFonts w:ascii="Consolas" w:hAnsi="Consolas"/>
          <w:sz w:val="18"/>
        </w:rPr>
        <w:t>NC_047045.1     35518219   ...                                                           35518217</w:t>
      </w:r>
    </w:p>
    <w:p>
      <w:r>
        <w:rPr>
          <w:rFonts w:ascii="Consolas" w:hAnsi="Consolas"/>
          <w:sz w:val="18"/>
        </w:rPr>
        <w:t>NC_047045.1     35983119   ....                                                          35983116</w:t>
      </w:r>
    </w:p>
    <w:p>
      <w:r>
        <w:rPr>
          <w:rFonts w:ascii="Consolas" w:hAnsi="Consolas"/>
          <w:sz w:val="18"/>
        </w:rPr>
        <w:t>NC_047045.1     36457033   ...                                                           36457031</w:t>
      </w:r>
    </w:p>
    <w:p>
      <w:r>
        <w:rPr>
          <w:rFonts w:ascii="Consolas" w:hAnsi="Consolas"/>
          <w:sz w:val="18"/>
        </w:rPr>
        <w:t>NC_047045.1     36557254   ..                                                            36557255</w:t>
      </w:r>
    </w:p>
    <w:p>
      <w:r>
        <w:rPr>
          <w:rFonts w:ascii="Consolas" w:hAnsi="Consolas"/>
          <w:sz w:val="18"/>
        </w:rPr>
        <w:t>NC_047045.1     36669603   ...                                                           36669601</w:t>
      </w:r>
    </w:p>
    <w:p>
      <w:r>
        <w:rPr>
          <w:rFonts w:ascii="Consolas" w:hAnsi="Consolas"/>
          <w:sz w:val="18"/>
        </w:rPr>
        <w:t>NC_047045.1     37179123   ...                                                           37179125</w:t>
      </w:r>
    </w:p>
    <w:p>
      <w:r>
        <w:rPr>
          <w:rFonts w:ascii="Consolas" w:hAnsi="Consolas"/>
          <w:sz w:val="18"/>
        </w:rPr>
        <w:t>NC_047045.1     37565176   ...                                                           37565174</w:t>
      </w:r>
    </w:p>
    <w:p>
      <w:r>
        <w:rPr>
          <w:rFonts w:ascii="Consolas" w:hAnsi="Consolas"/>
          <w:sz w:val="18"/>
        </w:rPr>
        <w:t>NC_047045.1     38616600   ...                                                           38616602</w:t>
      </w:r>
    </w:p>
    <w:p>
      <w:r>
        <w:rPr>
          <w:rFonts w:ascii="Consolas" w:hAnsi="Consolas"/>
          <w:sz w:val="18"/>
        </w:rPr>
        <w:t>NC_047045.1     40100273   ...                                                           40100275</w:t>
      </w:r>
    </w:p>
    <w:p>
      <w:r>
        <w:rPr>
          <w:rFonts w:ascii="Consolas" w:hAnsi="Consolas"/>
          <w:sz w:val="18"/>
        </w:rPr>
        <w:t>NC_047045.1     41861065   ..                                                            41861064</w:t>
      </w:r>
    </w:p>
    <w:p>
      <w:r>
        <w:rPr>
          <w:rFonts w:ascii="Consolas" w:hAnsi="Consolas"/>
          <w:sz w:val="18"/>
        </w:rPr>
        <w:t>NC_047045.1     42837609   ..                                                            42837608</w:t>
      </w:r>
    </w:p>
    <w:p>
      <w:r>
        <w:rPr>
          <w:rFonts w:ascii="Consolas" w:hAnsi="Consolas"/>
          <w:sz w:val="18"/>
        </w:rPr>
        <w:t>NC_047045.1     44075303   ..                                                            44075304</w:t>
      </w:r>
    </w:p>
    <w:p>
      <w:r>
        <w:rPr>
          <w:rFonts w:ascii="Consolas" w:hAnsi="Consolas"/>
          <w:sz w:val="18"/>
        </w:rPr>
        <w:t>NC_047045.1     44385874   ..                                                            44385875</w:t>
      </w:r>
    </w:p>
    <w:p>
      <w:r>
        <w:rPr>
          <w:rFonts w:ascii="Consolas" w:hAnsi="Consolas"/>
          <w:sz w:val="18"/>
        </w:rPr>
        <w:t>NC_047045.1     44464068   ....                                                          44464065</w:t>
      </w:r>
    </w:p>
    <w:p>
      <w:r>
        <w:rPr>
          <w:rFonts w:ascii="Consolas" w:hAnsi="Consolas"/>
          <w:sz w:val="18"/>
        </w:rPr>
        <w:t>NC_047045.1     45633502   ...                                                           45633504</w:t>
      </w:r>
    </w:p>
    <w:p>
      <w:r>
        <w:rPr>
          <w:rFonts w:ascii="Consolas" w:hAnsi="Consolas"/>
          <w:sz w:val="18"/>
        </w:rPr>
        <w:t>NC_047045.1     47600089   ...                                                           47600091</w:t>
      </w:r>
    </w:p>
    <w:p>
      <w:r>
        <w:rPr>
          <w:rFonts w:ascii="Consolas" w:hAnsi="Consolas"/>
          <w:sz w:val="18"/>
        </w:rPr>
        <w:t>NC_047045.1     47850348   ..                                                            47850349</w:t>
      </w:r>
    </w:p>
    <w:p>
      <w:r>
        <w:rPr>
          <w:rFonts w:ascii="Consolas" w:hAnsi="Consolas"/>
          <w:sz w:val="18"/>
        </w:rPr>
        <w:t>NC_047045.1     48446388   ...                                                           48446386</w:t>
      </w:r>
    </w:p>
    <w:p>
      <w:r>
        <w:rPr>
          <w:rFonts w:ascii="Consolas" w:hAnsi="Consolas"/>
          <w:sz w:val="18"/>
        </w:rPr>
        <w:t>NC_047045.1     49129715   ...                                                           49129717</w:t>
      </w:r>
    </w:p>
    <w:p>
      <w:r>
        <w:rPr>
          <w:rFonts w:ascii="Consolas" w:hAnsi="Consolas"/>
          <w:sz w:val="18"/>
        </w:rPr>
        <w:t>NC_047045.1     49761929   ...                                                           49761931</w:t>
      </w:r>
    </w:p>
    <w:p>
      <w:r>
        <w:rPr>
          <w:rFonts w:ascii="Consolas" w:hAnsi="Consolas"/>
          <w:sz w:val="18"/>
        </w:rPr>
        <w:t>NC_047045.1     49970549   ..                                                            49970548</w:t>
      </w:r>
    </w:p>
    <w:p>
      <w:r>
        <w:rPr>
          <w:rFonts w:ascii="Consolas" w:hAnsi="Consolas"/>
          <w:sz w:val="18"/>
        </w:rPr>
        <w:t>NC_047045.1     50490165   ...                                                           50490167</w:t>
      </w:r>
    </w:p>
    <w:p>
      <w:r>
        <w:rPr>
          <w:rFonts w:ascii="Consolas" w:hAnsi="Consolas"/>
          <w:sz w:val="18"/>
        </w:rPr>
        <w:t>NC_047045.1     51912624   ....                                                          51912627</w:t>
      </w:r>
    </w:p>
    <w:p>
      <w:r>
        <w:rPr>
          <w:rFonts w:ascii="Consolas" w:hAnsi="Consolas"/>
          <w:sz w:val="18"/>
        </w:rPr>
        <w:t>NC_047045.1     53106298   ...                                                           53106296</w:t>
      </w:r>
    </w:p>
    <w:p>
      <w:r>
        <w:rPr>
          <w:rFonts w:ascii="Consolas" w:hAnsi="Consolas"/>
          <w:sz w:val="18"/>
        </w:rPr>
        <w:t>NC_047045.1     53161951   ...                                                           53161953</w:t>
      </w:r>
    </w:p>
    <w:p>
      <w:r>
        <w:rPr>
          <w:rFonts w:ascii="Consolas" w:hAnsi="Consolas"/>
          <w:sz w:val="18"/>
        </w:rPr>
        <w:t>NC_047045.1     53854585   .....                                                         53854581</w:t>
      </w:r>
    </w:p>
    <w:p>
      <w:r>
        <w:rPr>
          <w:rFonts w:ascii="Consolas" w:hAnsi="Consolas"/>
          <w:sz w:val="18"/>
        </w:rPr>
        <w:t>NC_047045.1     55089321   ...                                                           55089319</w:t>
      </w:r>
    </w:p>
    <w:p>
      <w:r>
        <w:rPr>
          <w:rFonts w:ascii="Consolas" w:hAnsi="Consolas"/>
          <w:sz w:val="18"/>
        </w:rPr>
        <w:t>NC_047045.1     59628930   ...                                                           59628932</w:t>
      </w:r>
    </w:p>
    <w:p>
      <w:r>
        <w:rPr>
          <w:rFonts w:ascii="Consolas" w:hAnsi="Consolas"/>
          <w:sz w:val="18"/>
        </w:rPr>
        <w:t>NC_047045.1     61282506   ..                                                            61282505</w:t>
      </w:r>
    </w:p>
    <w:p>
      <w:r>
        <w:rPr>
          <w:rFonts w:ascii="Consolas" w:hAnsi="Consolas"/>
          <w:sz w:val="18"/>
        </w:rPr>
        <w:t>NC_047045.1     62047550   ...                                                           62047548</w:t>
      </w:r>
    </w:p>
    <w:p>
      <w:r>
        <w:rPr>
          <w:rFonts w:ascii="Consolas" w:hAnsi="Consolas"/>
          <w:sz w:val="18"/>
        </w:rPr>
        <w:t>NC_047045.1     63532517   ....                                                          63532514</w:t>
      </w:r>
    </w:p>
    <w:p>
      <w:r>
        <w:rPr>
          <w:rFonts w:ascii="Consolas" w:hAnsi="Consolas"/>
          <w:sz w:val="18"/>
        </w:rPr>
        <w:t>NC_047045.1     63790465   ...                                                           63790467</w:t>
      </w:r>
    </w:p>
    <w:p>
      <w:r>
        <w:rPr>
          <w:rFonts w:ascii="Consolas" w:hAnsi="Consolas"/>
          <w:sz w:val="18"/>
        </w:rPr>
        <w:t>NC_047045.1     63966462   ...                                                           63966460</w:t>
      </w:r>
    </w:p>
    <w:p>
      <w:r>
        <w:rPr>
          <w:rFonts w:ascii="Consolas" w:hAnsi="Consolas"/>
          <w:sz w:val="18"/>
        </w:rPr>
        <w:t>NC_047045.1     66642322   ...                                                           66642320</w:t>
      </w:r>
    </w:p>
    <w:p>
      <w:r>
        <w:rPr>
          <w:rFonts w:ascii="Consolas" w:hAnsi="Consolas"/>
          <w:sz w:val="18"/>
        </w:rPr>
        <w:t>NC_047045.1     67851667   ...                                                           67851669</w:t>
      </w:r>
    </w:p>
    <w:p>
      <w:r>
        <w:rPr>
          <w:rFonts w:ascii="Consolas" w:hAnsi="Consolas"/>
          <w:sz w:val="18"/>
        </w:rPr>
        <w:t>NC_047045.1     67886953   ..                                                            67886954</w:t>
      </w:r>
    </w:p>
    <w:p>
      <w:r>
        <w:rPr>
          <w:rFonts w:ascii="Consolas" w:hAnsi="Consolas"/>
          <w:sz w:val="18"/>
        </w:rPr>
        <w:t>NC_047045.1     68189379   ..                                                            68189380</w:t>
      </w:r>
    </w:p>
    <w:p>
      <w:r>
        <w:rPr>
          <w:rFonts w:ascii="Consolas" w:hAnsi="Consolas"/>
          <w:sz w:val="18"/>
        </w:rPr>
        <w:t>NC_047045.1     69787116   ...                                                           69787114</w:t>
      </w:r>
    </w:p>
    <w:p>
      <w:r>
        <w:rPr>
          <w:rFonts w:ascii="Consolas" w:hAnsi="Consolas"/>
          <w:sz w:val="18"/>
        </w:rPr>
        <w:t>NC_047045.1     72483180   ...                                                           72483182</w:t>
      </w:r>
    </w:p>
    <w:p>
      <w:r>
        <w:rPr>
          <w:rFonts w:ascii="Consolas" w:hAnsi="Consolas"/>
          <w:sz w:val="18"/>
        </w:rPr>
        <w:t>NC_047045.1     73726456   ...                                                           73726458</w:t>
      </w:r>
    </w:p>
    <w:p>
      <w:r>
        <w:rPr>
          <w:rFonts w:ascii="Consolas" w:hAnsi="Consolas"/>
          <w:sz w:val="18"/>
        </w:rPr>
        <w:t>NC_047045.1     75288831   ...                                                           75288833</w:t>
      </w:r>
    </w:p>
    <w:p>
      <w:r>
        <w:rPr>
          <w:rFonts w:ascii="Consolas" w:hAnsi="Consolas"/>
          <w:sz w:val="18"/>
        </w:rPr>
        <w:t>NC_047045.1     75345980   ...                                                           75345982</w:t>
      </w:r>
    </w:p>
    <w:p>
      <w:r>
        <w:rPr>
          <w:rFonts w:ascii="Consolas" w:hAnsi="Consolas"/>
          <w:sz w:val="18"/>
        </w:rPr>
        <w:t>NC_047045.1     77025673   ..                                                            77025672</w:t>
      </w:r>
    </w:p>
    <w:p>
      <w:r>
        <w:rPr>
          <w:rFonts w:ascii="Consolas" w:hAnsi="Consolas"/>
          <w:sz w:val="18"/>
        </w:rPr>
        <w:t>NC_047045.1     77614965   ...                                                           77614967</w:t>
      </w:r>
    </w:p>
    <w:p>
      <w:r>
        <w:rPr>
          <w:rFonts w:ascii="Consolas" w:hAnsi="Consolas"/>
          <w:sz w:val="18"/>
        </w:rPr>
        <w:t>NC_047045.1     78186716   ...                                                           78186718</w:t>
      </w:r>
    </w:p>
    <w:p>
      <w:r>
        <w:rPr>
          <w:rFonts w:ascii="Consolas" w:hAnsi="Consolas"/>
          <w:sz w:val="18"/>
        </w:rPr>
        <w:t>NC_047045.1     80167062   ...                                                           80167060</w:t>
      </w:r>
    </w:p>
    <w:p>
      <w:r>
        <w:rPr>
          <w:rFonts w:ascii="Consolas" w:hAnsi="Consolas"/>
          <w:sz w:val="18"/>
        </w:rPr>
        <w:t>NC_047045.1     81375798   ..                                                            81375797</w:t>
      </w:r>
    </w:p>
    <w:p>
      <w:r>
        <w:rPr>
          <w:rFonts w:ascii="Consolas" w:hAnsi="Consolas"/>
          <w:sz w:val="18"/>
        </w:rPr>
        <w:t>NC_047045.1     82615502   ...                                                           82615500</w:t>
      </w:r>
    </w:p>
    <w:p>
      <w:r>
        <w:rPr>
          <w:rFonts w:ascii="Consolas" w:hAnsi="Consolas"/>
          <w:sz w:val="18"/>
        </w:rPr>
        <w:t>NC_047045.1     83600411   ..                                                            83600410</w:t>
      </w:r>
    </w:p>
    <w:p>
      <w:r>
        <w:rPr>
          <w:rFonts w:ascii="Consolas" w:hAnsi="Consolas"/>
          <w:sz w:val="18"/>
        </w:rPr>
        <w:t>NC_047045.1     84878872   ...                                                           84878870</w:t>
      </w:r>
    </w:p>
    <w:p>
      <w:r>
        <w:rPr>
          <w:rFonts w:ascii="Consolas" w:hAnsi="Consolas"/>
          <w:sz w:val="18"/>
        </w:rPr>
        <w:t>NC_047045.1     86925178   ..                                                            86925179</w:t>
      </w:r>
    </w:p>
    <w:p>
      <w:r>
        <w:rPr>
          <w:rFonts w:ascii="Consolas" w:hAnsi="Consolas"/>
          <w:sz w:val="18"/>
        </w:rPr>
        <w:t>NC_047038.1     80207591   C.CC..........                                                80207578</w:t>
      </w:r>
    </w:p>
    <w:p>
      <w:r>
        <w:rPr>
          <w:rFonts w:ascii="Consolas" w:hAnsi="Consolas"/>
          <w:sz w:val="18"/>
        </w:rPr>
        <w:t>NC_047038.1     78343290   ..A.........                                                  78343279</w:t>
      </w:r>
    </w:p>
    <w:p>
      <w:r>
        <w:rPr>
          <w:rFonts w:ascii="Consolas" w:hAnsi="Consolas"/>
          <w:sz w:val="18"/>
        </w:rPr>
        <w:t>NC_047038.1     130837893  ..A............                                               130837879</w:t>
      </w:r>
    </w:p>
    <w:p>
      <w:r>
        <w:rPr>
          <w:rFonts w:ascii="Consolas" w:hAnsi="Consolas"/>
          <w:sz w:val="18"/>
        </w:rPr>
        <w:t>NC_047038.1     122719664  ....T....                                                     122719656</w:t>
      </w:r>
    </w:p>
    <w:p>
      <w:r>
        <w:rPr>
          <w:rFonts w:ascii="Consolas" w:hAnsi="Consolas"/>
          <w:sz w:val="18"/>
        </w:rPr>
        <w:t>NC_047038.1     12302444   .........                                                     12302436</w:t>
      </w:r>
    </w:p>
    <w:p>
      <w:r>
        <w:rPr>
          <w:rFonts w:ascii="Consolas" w:hAnsi="Consolas"/>
          <w:sz w:val="18"/>
        </w:rPr>
        <w:t>NC_047038.1     39971210   ...G....                                                      39971217</w:t>
      </w:r>
    </w:p>
    <w:p>
      <w:r>
        <w:rPr>
          <w:rFonts w:ascii="Consolas" w:hAnsi="Consolas"/>
          <w:sz w:val="18"/>
        </w:rPr>
        <w:t>NC_047038.1     58225167   ........                                                      58225174</w:t>
      </w:r>
    </w:p>
    <w:p>
      <w:r>
        <w:rPr>
          <w:rFonts w:ascii="Consolas" w:hAnsi="Consolas"/>
          <w:sz w:val="18"/>
        </w:rPr>
        <w:t>NC_047038.1     115240126  ..G.....                                                      115240119</w:t>
      </w:r>
    </w:p>
    <w:p>
      <w:r>
        <w:rPr>
          <w:rFonts w:ascii="Consolas" w:hAnsi="Consolas"/>
          <w:sz w:val="18"/>
        </w:rPr>
        <w:t>NC_047038.1     26983608   .......                                                       26983602</w:t>
      </w:r>
    </w:p>
    <w:p>
      <w:r>
        <w:rPr>
          <w:rFonts w:ascii="Consolas" w:hAnsi="Consolas"/>
          <w:sz w:val="18"/>
        </w:rPr>
        <w:t>NC_047038.1     79358430   ......                                                        79358425</w:t>
      </w:r>
    </w:p>
    <w:p>
      <w:r>
        <w:rPr>
          <w:rFonts w:ascii="Consolas" w:hAnsi="Consolas"/>
          <w:sz w:val="18"/>
        </w:rPr>
        <w:t>NC_047038.1     128505815  .......                                                       128505821</w:t>
      </w:r>
    </w:p>
    <w:p>
      <w:r>
        <w:rPr>
          <w:rFonts w:ascii="Consolas" w:hAnsi="Consolas"/>
          <w:sz w:val="18"/>
        </w:rPr>
        <w:t>NC_047038.1     13816362   .C.....                                                       13816356</w:t>
      </w:r>
    </w:p>
    <w:p>
      <w:r>
        <w:rPr>
          <w:rFonts w:ascii="Consolas" w:hAnsi="Consolas"/>
          <w:sz w:val="18"/>
        </w:rPr>
        <w:t>NC_047038.1     22289632   T.....                                                        22289637</w:t>
      </w:r>
    </w:p>
    <w:p>
      <w:r>
        <w:rPr>
          <w:rFonts w:ascii="Consolas" w:hAnsi="Consolas"/>
          <w:sz w:val="18"/>
        </w:rPr>
        <w:t>NC_047038.1     57634899   G.....                                                        57634894</w:t>
      </w:r>
    </w:p>
    <w:p>
      <w:r>
        <w:rPr>
          <w:rFonts w:ascii="Consolas" w:hAnsi="Consolas"/>
          <w:sz w:val="18"/>
        </w:rPr>
        <w:t>NC_047038.1     60114465   .......                                                       60114471</w:t>
      </w:r>
    </w:p>
    <w:p>
      <w:r>
        <w:rPr>
          <w:rFonts w:ascii="Consolas" w:hAnsi="Consolas"/>
          <w:sz w:val="18"/>
        </w:rPr>
        <w:t>NC_047038.1     86728694   .......                                                       86728688</w:t>
      </w:r>
    </w:p>
    <w:p>
      <w:r>
        <w:rPr>
          <w:rFonts w:ascii="Consolas" w:hAnsi="Consolas"/>
          <w:sz w:val="18"/>
        </w:rPr>
        <w:t>NC_047038.1     92075666   .T......                                                      92075659</w:t>
      </w:r>
    </w:p>
    <w:p>
      <w:r>
        <w:rPr>
          <w:rFonts w:ascii="Consolas" w:hAnsi="Consolas"/>
          <w:sz w:val="18"/>
        </w:rPr>
        <w:t>NC_047038.1     92251880   .G......                                                      92251873</w:t>
      </w:r>
    </w:p>
    <w:p>
      <w:r>
        <w:rPr>
          <w:rFonts w:ascii="Consolas" w:hAnsi="Consolas"/>
          <w:sz w:val="18"/>
        </w:rPr>
        <w:t>NC_047038.1     59231974   ......                                                        59231969</w:t>
      </w:r>
    </w:p>
    <w:p>
      <w:r>
        <w:rPr>
          <w:rFonts w:ascii="Consolas" w:hAnsi="Consolas"/>
          <w:sz w:val="18"/>
        </w:rPr>
        <w:t>NC_047038.1     98270433   .....                                                         98270429</w:t>
      </w:r>
    </w:p>
    <w:p>
      <w:r>
        <w:rPr>
          <w:rFonts w:ascii="Consolas" w:hAnsi="Consolas"/>
          <w:sz w:val="18"/>
        </w:rPr>
        <w:t>NC_047038.1     99646505   .....                                                         99646509</w:t>
      </w:r>
    </w:p>
    <w:p>
      <w:r>
        <w:rPr>
          <w:rFonts w:ascii="Consolas" w:hAnsi="Consolas"/>
          <w:sz w:val="18"/>
        </w:rPr>
        <w:t>NC_047038.1     135337904  .....                                                         135337908</w:t>
      </w:r>
    </w:p>
    <w:p>
      <w:r>
        <w:rPr>
          <w:rFonts w:ascii="Consolas" w:hAnsi="Consolas"/>
          <w:sz w:val="18"/>
        </w:rPr>
        <w:t>NC_047038.1     28803144   ....                                                          28803141</w:t>
      </w:r>
    </w:p>
    <w:p>
      <w:r>
        <w:rPr>
          <w:rFonts w:ascii="Consolas" w:hAnsi="Consolas"/>
          <w:sz w:val="18"/>
        </w:rPr>
        <w:t>NC_047038.1     78077462   .....                                                         78077458</w:t>
      </w:r>
    </w:p>
    <w:p>
      <w:r>
        <w:rPr>
          <w:rFonts w:ascii="Consolas" w:hAnsi="Consolas"/>
          <w:sz w:val="18"/>
        </w:rPr>
        <w:t>NC_047038.1     83357937   .......                                                       83357943</w:t>
      </w:r>
    </w:p>
    <w:p>
      <w:r>
        <w:rPr>
          <w:rFonts w:ascii="Consolas" w:hAnsi="Consolas"/>
          <w:sz w:val="18"/>
        </w:rPr>
        <w:t>NC_047038.1     112027341  ....                                                          112027338</w:t>
      </w:r>
    </w:p>
    <w:p>
      <w:r>
        <w:rPr>
          <w:rFonts w:ascii="Consolas" w:hAnsi="Consolas"/>
          <w:sz w:val="18"/>
        </w:rPr>
        <w:t>NC_047038.1     115921621  .....                                                         115921625</w:t>
      </w:r>
    </w:p>
    <w:p>
      <w:r>
        <w:rPr>
          <w:rFonts w:ascii="Consolas" w:hAnsi="Consolas"/>
          <w:sz w:val="18"/>
        </w:rPr>
        <w:t>NC_047038.1     121301601  .....                                                         121301605</w:t>
      </w:r>
    </w:p>
    <w:p>
      <w:r>
        <w:rPr>
          <w:rFonts w:ascii="Consolas" w:hAnsi="Consolas"/>
          <w:sz w:val="18"/>
        </w:rPr>
        <w:t>NC_047038.1     126345566  .....                                                         126345570</w:t>
      </w:r>
    </w:p>
    <w:p>
      <w:r>
        <w:rPr>
          <w:rFonts w:ascii="Consolas" w:hAnsi="Consolas"/>
          <w:sz w:val="18"/>
        </w:rPr>
        <w:t>NC_047038.1     133594675  ....                                                          133594672</w:t>
      </w:r>
    </w:p>
    <w:p>
      <w:r>
        <w:rPr>
          <w:rFonts w:ascii="Consolas" w:hAnsi="Consolas"/>
          <w:sz w:val="18"/>
        </w:rPr>
        <w:t>NC_047038.1     6414756    ....                                                          6414759</w:t>
      </w:r>
    </w:p>
    <w:p>
      <w:r>
        <w:rPr>
          <w:rFonts w:ascii="Consolas" w:hAnsi="Consolas"/>
          <w:sz w:val="18"/>
        </w:rPr>
        <w:t>NC_047038.1     13312498   ....                                                          13312501</w:t>
      </w:r>
    </w:p>
    <w:p>
      <w:r>
        <w:rPr>
          <w:rFonts w:ascii="Consolas" w:hAnsi="Consolas"/>
          <w:sz w:val="18"/>
        </w:rPr>
        <w:t>NC_047038.1     13388506   ....                                                          13388509</w:t>
      </w:r>
    </w:p>
    <w:p>
      <w:r>
        <w:rPr>
          <w:rFonts w:ascii="Consolas" w:hAnsi="Consolas"/>
          <w:sz w:val="18"/>
        </w:rPr>
        <w:t>NC_047038.1     20422007   ....                                                          20422004</w:t>
      </w:r>
    </w:p>
    <w:p>
      <w:r>
        <w:rPr>
          <w:rFonts w:ascii="Consolas" w:hAnsi="Consolas"/>
          <w:sz w:val="18"/>
        </w:rPr>
        <w:t>NC_047038.1     23445527   ......                                                        23445532</w:t>
      </w:r>
    </w:p>
    <w:p>
      <w:r>
        <w:rPr>
          <w:rFonts w:ascii="Consolas" w:hAnsi="Consolas"/>
          <w:sz w:val="18"/>
        </w:rPr>
        <w:t>NC_047038.1     23920725   ....                                                          23920722</w:t>
      </w:r>
    </w:p>
    <w:p>
      <w:r>
        <w:rPr>
          <w:rFonts w:ascii="Consolas" w:hAnsi="Consolas"/>
          <w:sz w:val="18"/>
        </w:rPr>
        <w:t>NC_047038.1     24482968   ...                                                           24482966</w:t>
      </w:r>
    </w:p>
    <w:p>
      <w:r>
        <w:rPr>
          <w:rFonts w:ascii="Consolas" w:hAnsi="Consolas"/>
          <w:sz w:val="18"/>
        </w:rPr>
        <w:t>NC_047038.1     24652177   ....                                                          24652180</w:t>
      </w:r>
    </w:p>
    <w:p>
      <w:r>
        <w:rPr>
          <w:rFonts w:ascii="Consolas" w:hAnsi="Consolas"/>
          <w:sz w:val="18"/>
        </w:rPr>
        <w:t>NC_047038.1     27740106   ....                                                          27740103</w:t>
      </w:r>
    </w:p>
    <w:p>
      <w:r>
        <w:rPr>
          <w:rFonts w:ascii="Consolas" w:hAnsi="Consolas"/>
          <w:sz w:val="18"/>
        </w:rPr>
        <w:t>NC_047038.1     28968044   ....                                                          28968041</w:t>
      </w:r>
    </w:p>
    <w:p>
      <w:r>
        <w:rPr>
          <w:rFonts w:ascii="Consolas" w:hAnsi="Consolas"/>
          <w:sz w:val="18"/>
        </w:rPr>
        <w:t>NC_047038.1     30098065   ....                                                          30098062</w:t>
      </w:r>
    </w:p>
    <w:p>
      <w:r>
        <w:rPr>
          <w:rFonts w:ascii="Consolas" w:hAnsi="Consolas"/>
          <w:sz w:val="18"/>
        </w:rPr>
        <w:t>NC_047038.1     30400678   ....                                                          30400681</w:t>
      </w:r>
    </w:p>
    <w:p>
      <w:r>
        <w:rPr>
          <w:rFonts w:ascii="Consolas" w:hAnsi="Consolas"/>
          <w:sz w:val="18"/>
        </w:rPr>
        <w:t>NC_047038.1     30882687   ......                                                        30882682</w:t>
      </w:r>
    </w:p>
    <w:p>
      <w:r>
        <w:rPr>
          <w:rFonts w:ascii="Consolas" w:hAnsi="Consolas"/>
          <w:sz w:val="18"/>
        </w:rPr>
        <w:t>NC_047038.1     32461784   ...                                                           32461786</w:t>
      </w:r>
    </w:p>
    <w:p>
      <w:r>
        <w:rPr>
          <w:rFonts w:ascii="Consolas" w:hAnsi="Consolas"/>
          <w:sz w:val="18"/>
        </w:rPr>
        <w:t>NC_047038.1     37596649   ....                                                          37596646</w:t>
      </w:r>
    </w:p>
    <w:p>
      <w:r>
        <w:rPr>
          <w:rFonts w:ascii="Consolas" w:hAnsi="Consolas"/>
          <w:sz w:val="18"/>
        </w:rPr>
        <w:t>NC_047038.1     40698683   ....                                                          40698686</w:t>
      </w:r>
    </w:p>
    <w:p>
      <w:r>
        <w:rPr>
          <w:rFonts w:ascii="Consolas" w:hAnsi="Consolas"/>
          <w:sz w:val="18"/>
        </w:rPr>
        <w:t>NC_047038.1     40813087   ....                                                          40813084</w:t>
      </w:r>
    </w:p>
    <w:p>
      <w:r>
        <w:rPr>
          <w:rFonts w:ascii="Consolas" w:hAnsi="Consolas"/>
          <w:sz w:val="18"/>
        </w:rPr>
        <w:t>NC_047038.1     41592591   ....                                                          41592588</w:t>
      </w:r>
    </w:p>
    <w:p>
      <w:r>
        <w:rPr>
          <w:rFonts w:ascii="Consolas" w:hAnsi="Consolas"/>
          <w:sz w:val="18"/>
        </w:rPr>
        <w:t>NC_047038.1     44637091   ...                                                           44637093</w:t>
      </w:r>
    </w:p>
    <w:p>
      <w:r>
        <w:rPr>
          <w:rFonts w:ascii="Consolas" w:hAnsi="Consolas"/>
          <w:sz w:val="18"/>
        </w:rPr>
        <w:t>NC_047038.1     46224284   ....                                                          46224281</w:t>
      </w:r>
    </w:p>
    <w:p>
      <w:r>
        <w:rPr>
          <w:rFonts w:ascii="Consolas" w:hAnsi="Consolas"/>
          <w:sz w:val="18"/>
        </w:rPr>
        <w:t>NC_047038.1     50464830   ...                                                           50464828</w:t>
      </w:r>
    </w:p>
    <w:p>
      <w:r>
        <w:rPr>
          <w:rFonts w:ascii="Consolas" w:hAnsi="Consolas"/>
          <w:sz w:val="18"/>
        </w:rPr>
        <w:t>NC_047038.1     50618009   ...                                                           50618011</w:t>
      </w:r>
    </w:p>
    <w:p>
      <w:r>
        <w:rPr>
          <w:rFonts w:ascii="Consolas" w:hAnsi="Consolas"/>
          <w:sz w:val="18"/>
        </w:rPr>
        <w:t>NC_047038.1     54022662   ....                                                          54022665</w:t>
      </w:r>
    </w:p>
    <w:p>
      <w:r>
        <w:rPr>
          <w:rFonts w:ascii="Consolas" w:hAnsi="Consolas"/>
          <w:sz w:val="18"/>
        </w:rPr>
        <w:t>NC_047038.1     55705743   ....                                                          55705746</w:t>
      </w:r>
    </w:p>
    <w:p>
      <w:r>
        <w:rPr>
          <w:rFonts w:ascii="Consolas" w:hAnsi="Consolas"/>
          <w:sz w:val="18"/>
        </w:rPr>
        <w:t>NC_047038.1     55773388   ......                                                        55773383</w:t>
      </w:r>
    </w:p>
    <w:p>
      <w:r>
        <w:rPr>
          <w:rFonts w:ascii="Consolas" w:hAnsi="Consolas"/>
          <w:sz w:val="18"/>
        </w:rPr>
        <w:t>NC_047038.1     73904957   ....                                                          73904954</w:t>
      </w:r>
    </w:p>
    <w:p>
      <w:r>
        <w:rPr>
          <w:rFonts w:ascii="Consolas" w:hAnsi="Consolas"/>
          <w:sz w:val="18"/>
        </w:rPr>
        <w:t>NC_047038.1     75531970   ....                                                          75531967</w:t>
      </w:r>
    </w:p>
    <w:p>
      <w:r>
        <w:rPr>
          <w:rFonts w:ascii="Consolas" w:hAnsi="Consolas"/>
          <w:sz w:val="18"/>
        </w:rPr>
        <w:t>NC_047038.1     82486396   ....                                                          82486399</w:t>
      </w:r>
    </w:p>
    <w:p>
      <w:r>
        <w:rPr>
          <w:rFonts w:ascii="Consolas" w:hAnsi="Consolas"/>
          <w:sz w:val="18"/>
        </w:rPr>
        <w:t>NC_047038.1     83756322   ......                                                        83756317</w:t>
      </w:r>
    </w:p>
    <w:p>
      <w:r>
        <w:rPr>
          <w:rFonts w:ascii="Consolas" w:hAnsi="Consolas"/>
          <w:sz w:val="18"/>
        </w:rPr>
        <w:t>NC_047038.1     88905725   ....                                                          88905728</w:t>
      </w:r>
    </w:p>
    <w:p>
      <w:r>
        <w:rPr>
          <w:rFonts w:ascii="Consolas" w:hAnsi="Consolas"/>
          <w:sz w:val="18"/>
        </w:rPr>
        <w:t>NC_047038.1     92236944   ....                                                          92236947</w:t>
      </w:r>
    </w:p>
    <w:p>
      <w:r>
        <w:rPr>
          <w:rFonts w:ascii="Consolas" w:hAnsi="Consolas"/>
          <w:sz w:val="18"/>
        </w:rPr>
        <w:t>NC_047038.1     94111912   ....                                                          94111915</w:t>
      </w:r>
    </w:p>
    <w:p>
      <w:r>
        <w:rPr>
          <w:rFonts w:ascii="Consolas" w:hAnsi="Consolas"/>
          <w:sz w:val="18"/>
        </w:rPr>
        <w:t>NC_047038.1     95346262   ....                                                          95346265</w:t>
      </w:r>
    </w:p>
    <w:p>
      <w:r>
        <w:rPr>
          <w:rFonts w:ascii="Consolas" w:hAnsi="Consolas"/>
          <w:sz w:val="18"/>
        </w:rPr>
        <w:t>NC_047038.1     95607322   ......                                                        95607327</w:t>
      </w:r>
    </w:p>
    <w:p>
      <w:r>
        <w:rPr>
          <w:rFonts w:ascii="Consolas" w:hAnsi="Consolas"/>
          <w:sz w:val="18"/>
        </w:rPr>
        <w:t>NC_047038.1     98517647   ....                                                          98517644</w:t>
      </w:r>
    </w:p>
    <w:p>
      <w:r>
        <w:rPr>
          <w:rFonts w:ascii="Consolas" w:hAnsi="Consolas"/>
          <w:sz w:val="18"/>
        </w:rPr>
        <w:t>NC_047038.1     112123720  ..                                                            112123721</w:t>
      </w:r>
    </w:p>
    <w:p>
      <w:r>
        <w:rPr>
          <w:rFonts w:ascii="Consolas" w:hAnsi="Consolas"/>
          <w:sz w:val="18"/>
        </w:rPr>
        <w:t>NC_047038.1     117907512  ....                                                          117907509</w:t>
      </w:r>
    </w:p>
    <w:p>
      <w:r>
        <w:rPr>
          <w:rFonts w:ascii="Consolas" w:hAnsi="Consolas"/>
          <w:sz w:val="18"/>
        </w:rPr>
        <w:t>NC_047038.1     120821012  ......                                                        120821017</w:t>
      </w:r>
    </w:p>
    <w:p>
      <w:r>
        <w:rPr>
          <w:rFonts w:ascii="Consolas" w:hAnsi="Consolas"/>
          <w:sz w:val="18"/>
        </w:rPr>
        <w:t>NC_047038.1     124466143  ...                                                           124466145</w:t>
      </w:r>
    </w:p>
    <w:p>
      <w:r>
        <w:rPr>
          <w:rFonts w:ascii="Consolas" w:hAnsi="Consolas"/>
          <w:sz w:val="18"/>
        </w:rPr>
        <w:t>NC_047038.1     127797398  ....                                                          127797401</w:t>
      </w:r>
    </w:p>
    <w:p>
      <w:r>
        <w:rPr>
          <w:rFonts w:ascii="Consolas" w:hAnsi="Consolas"/>
          <w:sz w:val="18"/>
        </w:rPr>
        <w:t>NC_047038.1     128747178  ....                                                          128747175</w:t>
      </w:r>
    </w:p>
    <w:p>
      <w:r>
        <w:rPr>
          <w:rFonts w:ascii="Consolas" w:hAnsi="Consolas"/>
          <w:sz w:val="18"/>
        </w:rPr>
        <w:t>NC_047038.1     132108272  ....                                                          132108275</w:t>
      </w:r>
    </w:p>
    <w:p>
      <w:r>
        <w:rPr>
          <w:rFonts w:ascii="Consolas" w:hAnsi="Consolas"/>
          <w:sz w:val="18"/>
        </w:rPr>
        <w:t>NC_047038.1     132536047  ....                                                          132536044</w:t>
      </w:r>
    </w:p>
    <w:p>
      <w:r>
        <w:rPr>
          <w:rFonts w:ascii="Consolas" w:hAnsi="Consolas"/>
          <w:sz w:val="18"/>
        </w:rPr>
        <w:t>NC_047038.1     133176229  ...                                                           133176231</w:t>
      </w:r>
    </w:p>
    <w:p>
      <w:r>
        <w:rPr>
          <w:rFonts w:ascii="Consolas" w:hAnsi="Consolas"/>
          <w:sz w:val="18"/>
        </w:rPr>
        <w:t>NC_047038.1     133873028  ....                                                          133873025</w:t>
      </w:r>
    </w:p>
    <w:p>
      <w:r>
        <w:rPr>
          <w:rFonts w:ascii="Consolas" w:hAnsi="Consolas"/>
          <w:sz w:val="18"/>
        </w:rPr>
        <w:t>NC_047038.1     135033839  ...                                                           135033841</w:t>
      </w:r>
    </w:p>
    <w:p>
      <w:r>
        <w:rPr>
          <w:rFonts w:ascii="Consolas" w:hAnsi="Consolas"/>
          <w:sz w:val="18"/>
        </w:rPr>
        <w:t>NC_047038.1     136064384  ...                                                           136064382</w:t>
      </w:r>
    </w:p>
    <w:p>
      <w:r>
        <w:rPr>
          <w:rFonts w:ascii="Consolas" w:hAnsi="Consolas"/>
          <w:sz w:val="18"/>
        </w:rPr>
        <w:t>NC_047038.1     5383986    ...                                                           5383988</w:t>
      </w:r>
    </w:p>
    <w:p>
      <w:r>
        <w:rPr>
          <w:rFonts w:ascii="Consolas" w:hAnsi="Consolas"/>
          <w:sz w:val="18"/>
        </w:rPr>
        <w:t>NC_047038.1     8064829    ..                                                            8064828</w:t>
      </w:r>
    </w:p>
    <w:p>
      <w:r>
        <w:rPr>
          <w:rFonts w:ascii="Consolas" w:hAnsi="Consolas"/>
          <w:sz w:val="18"/>
        </w:rPr>
        <w:t>NC_047038.1     8202370    ...                                                           8202372</w:t>
      </w:r>
    </w:p>
    <w:p>
      <w:r>
        <w:rPr>
          <w:rFonts w:ascii="Consolas" w:hAnsi="Consolas"/>
          <w:sz w:val="18"/>
        </w:rPr>
        <w:t>NC_047038.1     8281169    ...                                                           8281171</w:t>
      </w:r>
    </w:p>
    <w:p>
      <w:r>
        <w:rPr>
          <w:rFonts w:ascii="Consolas" w:hAnsi="Consolas"/>
          <w:sz w:val="18"/>
        </w:rPr>
        <w:t>NC_047038.1     8988047    ..                                                            8988048</w:t>
      </w:r>
    </w:p>
    <w:p>
      <w:r>
        <w:rPr>
          <w:rFonts w:ascii="Consolas" w:hAnsi="Consolas"/>
          <w:sz w:val="18"/>
        </w:rPr>
        <w:t>NC_047038.1     11294484   ...                                                           11294482</w:t>
      </w:r>
    </w:p>
    <w:p>
      <w:r>
        <w:rPr>
          <w:rFonts w:ascii="Consolas" w:hAnsi="Consolas"/>
          <w:sz w:val="18"/>
        </w:rPr>
        <w:t>NC_047038.1     12216040   ...                                                           12216038</w:t>
      </w:r>
    </w:p>
    <w:p>
      <w:r>
        <w:rPr>
          <w:rFonts w:ascii="Consolas" w:hAnsi="Consolas"/>
          <w:sz w:val="18"/>
        </w:rPr>
        <w:t>NC_047038.1     12680317   ..                                                            12680316</w:t>
      </w:r>
    </w:p>
    <w:p>
      <w:r>
        <w:rPr>
          <w:rFonts w:ascii="Consolas" w:hAnsi="Consolas"/>
          <w:sz w:val="18"/>
        </w:rPr>
        <w:t>NC_047038.1     14245729   ..                                                            14245730</w:t>
      </w:r>
    </w:p>
    <w:p>
      <w:r>
        <w:rPr>
          <w:rFonts w:ascii="Consolas" w:hAnsi="Consolas"/>
          <w:sz w:val="18"/>
        </w:rPr>
        <w:t>NC_047038.1     14510973   ..                                                            14510972</w:t>
      </w:r>
    </w:p>
    <w:p>
      <w:r>
        <w:rPr>
          <w:rFonts w:ascii="Consolas" w:hAnsi="Consolas"/>
          <w:sz w:val="18"/>
        </w:rPr>
        <w:t>NC_047038.1     16627548   ...                                                           16627546</w:t>
      </w:r>
    </w:p>
    <w:p>
      <w:r>
        <w:rPr>
          <w:rFonts w:ascii="Consolas" w:hAnsi="Consolas"/>
          <w:sz w:val="18"/>
        </w:rPr>
        <w:t>NC_047038.1     18490696   ..                                                            18490695</w:t>
      </w:r>
    </w:p>
    <w:p>
      <w:r>
        <w:rPr>
          <w:rFonts w:ascii="Consolas" w:hAnsi="Consolas"/>
          <w:sz w:val="18"/>
        </w:rPr>
        <w:t>NC_047038.1     21443678   ..                                                            21443677</w:t>
      </w:r>
    </w:p>
    <w:p>
      <w:r>
        <w:rPr>
          <w:rFonts w:ascii="Consolas" w:hAnsi="Consolas"/>
          <w:sz w:val="18"/>
        </w:rPr>
        <w:t>NC_047038.1     24795283   ...                                                           24795285</w:t>
      </w:r>
    </w:p>
    <w:p>
      <w:r>
        <w:rPr>
          <w:rFonts w:ascii="Consolas" w:hAnsi="Consolas"/>
          <w:sz w:val="18"/>
        </w:rPr>
        <w:t>NC_047038.1     25108690   ...                                                           25108692</w:t>
      </w:r>
    </w:p>
    <w:p>
      <w:r>
        <w:rPr>
          <w:rFonts w:ascii="Consolas" w:hAnsi="Consolas"/>
          <w:sz w:val="18"/>
        </w:rPr>
        <w:t>NC_047038.1     25971830   ..                                                            25971829</w:t>
      </w:r>
    </w:p>
    <w:p>
      <w:r>
        <w:rPr>
          <w:rFonts w:ascii="Consolas" w:hAnsi="Consolas"/>
          <w:sz w:val="18"/>
        </w:rPr>
        <w:t>NC_047038.1     26509177   ...                                                           26509179</w:t>
      </w:r>
    </w:p>
    <w:p>
      <w:r>
        <w:rPr>
          <w:rFonts w:ascii="Consolas" w:hAnsi="Consolas"/>
          <w:sz w:val="18"/>
        </w:rPr>
        <w:t>NC_047038.1     26580078   ...                                                           26580076</w:t>
      </w:r>
    </w:p>
    <w:p>
      <w:r>
        <w:rPr>
          <w:rFonts w:ascii="Consolas" w:hAnsi="Consolas"/>
          <w:sz w:val="18"/>
        </w:rPr>
        <w:t>NC_047038.1     27058308   ...                                                           27058310</w:t>
      </w:r>
    </w:p>
    <w:p>
      <w:r>
        <w:rPr>
          <w:rFonts w:ascii="Consolas" w:hAnsi="Consolas"/>
          <w:sz w:val="18"/>
        </w:rPr>
        <w:t>NC_047038.1     27105096   ...                                                           27105098</w:t>
      </w:r>
    </w:p>
    <w:p>
      <w:r>
        <w:rPr>
          <w:rFonts w:ascii="Consolas" w:hAnsi="Consolas"/>
          <w:sz w:val="18"/>
        </w:rPr>
        <w:t>NC_047038.1     27494185   ...                                                           27494183</w:t>
      </w:r>
    </w:p>
    <w:p>
      <w:r>
        <w:rPr>
          <w:rFonts w:ascii="Consolas" w:hAnsi="Consolas"/>
          <w:sz w:val="18"/>
        </w:rPr>
        <w:t>NC_047038.1     29077140   ...                                                           29077142</w:t>
      </w:r>
    </w:p>
    <w:p>
      <w:r>
        <w:rPr>
          <w:rFonts w:ascii="Consolas" w:hAnsi="Consolas"/>
          <w:sz w:val="18"/>
        </w:rPr>
        <w:t>NC_047038.1     31200274   ...                                                           31200276</w:t>
      </w:r>
    </w:p>
    <w:p>
      <w:r>
        <w:rPr>
          <w:rFonts w:ascii="Consolas" w:hAnsi="Consolas"/>
          <w:sz w:val="18"/>
        </w:rPr>
        <w:t>NC_047038.1     35404690   ..                                                            35404689</w:t>
      </w:r>
    </w:p>
    <w:p>
      <w:r>
        <w:rPr>
          <w:rFonts w:ascii="Consolas" w:hAnsi="Consolas"/>
          <w:sz w:val="18"/>
        </w:rPr>
        <w:t>NC_047038.1     36953987   ...                                                           36953989</w:t>
      </w:r>
    </w:p>
    <w:p>
      <w:r>
        <w:rPr>
          <w:rFonts w:ascii="Consolas" w:hAnsi="Consolas"/>
          <w:sz w:val="18"/>
        </w:rPr>
        <w:t>NC_047038.1     37339332   ..                                                            37339333</w:t>
      </w:r>
    </w:p>
    <w:p>
      <w:r>
        <w:rPr>
          <w:rFonts w:ascii="Consolas" w:hAnsi="Consolas"/>
          <w:sz w:val="18"/>
        </w:rPr>
        <w:t>NC_047038.1     39444845   ...                                                           39444843</w:t>
      </w:r>
    </w:p>
    <w:p>
      <w:r>
        <w:rPr>
          <w:rFonts w:ascii="Consolas" w:hAnsi="Consolas"/>
          <w:sz w:val="18"/>
        </w:rPr>
        <w:t>NC_047038.1     41380314   ...                                                           41380312</w:t>
      </w:r>
    </w:p>
    <w:p>
      <w:r>
        <w:rPr>
          <w:rFonts w:ascii="Consolas" w:hAnsi="Consolas"/>
          <w:sz w:val="18"/>
        </w:rPr>
        <w:t>NC_047038.1     41580582   ..                                                            41580581</w:t>
      </w:r>
    </w:p>
    <w:p>
      <w:r>
        <w:rPr>
          <w:rFonts w:ascii="Consolas" w:hAnsi="Consolas"/>
          <w:sz w:val="18"/>
        </w:rPr>
        <w:t>NC_047038.1     42269661   ..                                                            42269662</w:t>
      </w:r>
    </w:p>
    <w:p>
      <w:r>
        <w:rPr>
          <w:rFonts w:ascii="Consolas" w:hAnsi="Consolas"/>
          <w:sz w:val="18"/>
        </w:rPr>
        <w:t>NC_047038.1     43188611   ..                                                            43188610</w:t>
      </w:r>
    </w:p>
    <w:p>
      <w:r>
        <w:rPr>
          <w:rFonts w:ascii="Consolas" w:hAnsi="Consolas"/>
          <w:sz w:val="18"/>
        </w:rPr>
        <w:t>NC_047038.1     45315526   ...                                                           45315524</w:t>
      </w:r>
    </w:p>
    <w:p>
      <w:r>
        <w:rPr>
          <w:rFonts w:ascii="Consolas" w:hAnsi="Consolas"/>
          <w:sz w:val="18"/>
        </w:rPr>
        <w:t>NC_047038.1     46067526   ...                                                           46067528</w:t>
      </w:r>
    </w:p>
    <w:p>
      <w:r>
        <w:rPr>
          <w:rFonts w:ascii="Consolas" w:hAnsi="Consolas"/>
          <w:sz w:val="18"/>
        </w:rPr>
        <w:t>NC_047038.1     46455241   ...                                                           46455243</w:t>
      </w:r>
    </w:p>
    <w:p>
      <w:r>
        <w:rPr>
          <w:rFonts w:ascii="Consolas" w:hAnsi="Consolas"/>
          <w:sz w:val="18"/>
        </w:rPr>
        <w:t>NC_047038.1     48031696   ...                                                           48031698</w:t>
      </w:r>
    </w:p>
    <w:p>
      <w:r>
        <w:rPr>
          <w:rFonts w:ascii="Consolas" w:hAnsi="Consolas"/>
          <w:sz w:val="18"/>
        </w:rPr>
        <w:t>NC_047038.1     48986759   ...                                                           48986757</w:t>
      </w:r>
    </w:p>
    <w:p>
      <w:r>
        <w:rPr>
          <w:rFonts w:ascii="Consolas" w:hAnsi="Consolas"/>
          <w:sz w:val="18"/>
        </w:rPr>
        <w:t>NC_047038.1     52955453   ..                                                            52955452</w:t>
      </w:r>
    </w:p>
    <w:p>
      <w:r>
        <w:rPr>
          <w:rFonts w:ascii="Consolas" w:hAnsi="Consolas"/>
          <w:sz w:val="18"/>
        </w:rPr>
        <w:t>NC_047038.1     54077735   ...                                                           54077733</w:t>
      </w:r>
    </w:p>
    <w:p>
      <w:r>
        <w:rPr>
          <w:rFonts w:ascii="Consolas" w:hAnsi="Consolas"/>
          <w:sz w:val="18"/>
        </w:rPr>
        <w:t>NC_047038.1     54613938   ..                                                            54613937</w:t>
      </w:r>
    </w:p>
    <w:p>
      <w:r>
        <w:rPr>
          <w:rFonts w:ascii="Consolas" w:hAnsi="Consolas"/>
          <w:sz w:val="18"/>
        </w:rPr>
        <w:t>NC_047038.1     54920921   ...                                                           54920923</w:t>
      </w:r>
    </w:p>
    <w:p>
      <w:r>
        <w:rPr>
          <w:rFonts w:ascii="Consolas" w:hAnsi="Consolas"/>
          <w:sz w:val="18"/>
        </w:rPr>
        <w:t>NC_047038.1     56779708   ..                                                            56779709</w:t>
      </w:r>
    </w:p>
    <w:p>
      <w:r>
        <w:rPr>
          <w:rFonts w:ascii="Consolas" w:hAnsi="Consolas"/>
          <w:sz w:val="18"/>
        </w:rPr>
        <w:t>NC_047038.1     57147695   .....                                                         57147691</w:t>
      </w:r>
    </w:p>
    <w:p>
      <w:r>
        <w:rPr>
          <w:rFonts w:ascii="Consolas" w:hAnsi="Consolas"/>
          <w:sz w:val="18"/>
        </w:rPr>
        <w:t>NC_047038.1     57186780   ....                                                          57186777</w:t>
      </w:r>
    </w:p>
    <w:p>
      <w:r>
        <w:rPr>
          <w:rFonts w:ascii="Consolas" w:hAnsi="Consolas"/>
          <w:sz w:val="18"/>
        </w:rPr>
        <w:t>NC_047038.1     59251286   ....                                                          59251289</w:t>
      </w:r>
    </w:p>
    <w:p>
      <w:r>
        <w:rPr>
          <w:rFonts w:ascii="Consolas" w:hAnsi="Consolas"/>
          <w:sz w:val="18"/>
        </w:rPr>
        <w:t>NC_047038.1     61099991   ...                                                           61099989</w:t>
      </w:r>
    </w:p>
    <w:p>
      <w:r>
        <w:rPr>
          <w:rFonts w:ascii="Consolas" w:hAnsi="Consolas"/>
          <w:sz w:val="18"/>
        </w:rPr>
        <w:t>NC_047038.1     62849622   ...                                                           62849620</w:t>
      </w:r>
    </w:p>
    <w:p>
      <w:r>
        <w:rPr>
          <w:rFonts w:ascii="Consolas" w:hAnsi="Consolas"/>
          <w:sz w:val="18"/>
        </w:rPr>
        <w:t>NC_047038.1     63083434   ..                                                            63083435</w:t>
      </w:r>
    </w:p>
    <w:p>
      <w:r>
        <w:rPr>
          <w:rFonts w:ascii="Consolas" w:hAnsi="Consolas"/>
          <w:sz w:val="18"/>
        </w:rPr>
        <w:t>NC_047038.1     63505918   ..                                                            63505917</w:t>
      </w:r>
    </w:p>
    <w:p>
      <w:r>
        <w:rPr>
          <w:rFonts w:ascii="Consolas" w:hAnsi="Consolas"/>
          <w:sz w:val="18"/>
        </w:rPr>
        <w:t>NC_047038.1     64729334   ...                                                           64729332</w:t>
      </w:r>
    </w:p>
    <w:p>
      <w:r>
        <w:rPr>
          <w:rFonts w:ascii="Consolas" w:hAnsi="Consolas"/>
          <w:sz w:val="18"/>
        </w:rPr>
        <w:t>NC_047038.1     65339716   ....                                                          65339713</w:t>
      </w:r>
    </w:p>
    <w:p>
      <w:r>
        <w:rPr>
          <w:rFonts w:ascii="Consolas" w:hAnsi="Consolas"/>
          <w:sz w:val="18"/>
        </w:rPr>
        <w:t>NC_047038.1     65491449   ...                                                           65491451</w:t>
      </w:r>
    </w:p>
    <w:p>
      <w:r>
        <w:rPr>
          <w:rFonts w:ascii="Consolas" w:hAnsi="Consolas"/>
          <w:sz w:val="18"/>
        </w:rPr>
        <w:t>NC_047038.1     66562728   ...                                                           66562726</w:t>
      </w:r>
    </w:p>
    <w:p>
      <w:r>
        <w:rPr>
          <w:rFonts w:ascii="Consolas" w:hAnsi="Consolas"/>
          <w:sz w:val="18"/>
        </w:rPr>
        <w:t>NC_047038.1     68481687   ..                                                            68481688</w:t>
      </w:r>
    </w:p>
    <w:p>
      <w:r>
        <w:rPr>
          <w:rFonts w:ascii="Consolas" w:hAnsi="Consolas"/>
          <w:sz w:val="18"/>
        </w:rPr>
        <w:t>NC_047038.1     68713826   ...                                                           68713828</w:t>
      </w:r>
    </w:p>
    <w:p>
      <w:r>
        <w:rPr>
          <w:rFonts w:ascii="Consolas" w:hAnsi="Consolas"/>
          <w:sz w:val="18"/>
        </w:rPr>
        <w:t>NC_047038.1     69341180   ...                                                           69341182</w:t>
      </w:r>
    </w:p>
    <w:p>
      <w:r>
        <w:rPr>
          <w:rFonts w:ascii="Consolas" w:hAnsi="Consolas"/>
          <w:sz w:val="18"/>
        </w:rPr>
        <w:t>NC_047038.1     69680365   ..                                                            69680364</w:t>
      </w:r>
    </w:p>
    <w:p>
      <w:r>
        <w:rPr>
          <w:rFonts w:ascii="Consolas" w:hAnsi="Consolas"/>
          <w:sz w:val="18"/>
        </w:rPr>
        <w:t>NC_047038.1     72491175   ...                                                           72491177</w:t>
      </w:r>
    </w:p>
    <w:p>
      <w:r>
        <w:rPr>
          <w:rFonts w:ascii="Consolas" w:hAnsi="Consolas"/>
          <w:sz w:val="18"/>
        </w:rPr>
        <w:t>NC_047038.1     73107932   ..                                                            73107931</w:t>
      </w:r>
    </w:p>
    <w:p>
      <w:r>
        <w:rPr>
          <w:rFonts w:ascii="Consolas" w:hAnsi="Consolas"/>
          <w:sz w:val="18"/>
        </w:rPr>
        <w:t>NC_047038.1     73937289   ...                                                           73937287</w:t>
      </w:r>
    </w:p>
    <w:p>
      <w:r>
        <w:rPr>
          <w:rFonts w:ascii="Consolas" w:hAnsi="Consolas"/>
          <w:sz w:val="18"/>
        </w:rPr>
        <w:t>NC_047038.1     73960483   ..                                                            73960482</w:t>
      </w:r>
    </w:p>
    <w:p>
      <w:r>
        <w:rPr>
          <w:rFonts w:ascii="Consolas" w:hAnsi="Consolas"/>
          <w:sz w:val="18"/>
        </w:rPr>
        <w:t>NC_047038.1     75296590   ...                                                           75296588</w:t>
      </w:r>
    </w:p>
    <w:p>
      <w:r>
        <w:rPr>
          <w:rFonts w:ascii="Consolas" w:hAnsi="Consolas"/>
          <w:sz w:val="18"/>
        </w:rPr>
        <w:t>NC_047038.1     76804054   ...                                                           76804056</w:t>
      </w:r>
    </w:p>
    <w:p>
      <w:r>
        <w:rPr>
          <w:rFonts w:ascii="Consolas" w:hAnsi="Consolas"/>
          <w:sz w:val="18"/>
        </w:rPr>
        <w:t>NC_047038.1     77229514   ...                                                           77229512</w:t>
      </w:r>
    </w:p>
    <w:p>
      <w:r>
        <w:rPr>
          <w:rFonts w:ascii="Consolas" w:hAnsi="Consolas"/>
          <w:sz w:val="18"/>
        </w:rPr>
        <w:t>NC_047038.1     78336409   ...                                                           78336407</w:t>
      </w:r>
    </w:p>
    <w:p>
      <w:r>
        <w:rPr>
          <w:rFonts w:ascii="Consolas" w:hAnsi="Consolas"/>
          <w:sz w:val="18"/>
        </w:rPr>
        <w:t>NC_047038.1     78820098   ..                                                            78820097</w:t>
      </w:r>
    </w:p>
    <w:p>
      <w:r>
        <w:rPr>
          <w:rFonts w:ascii="Consolas" w:hAnsi="Consolas"/>
          <w:sz w:val="18"/>
        </w:rPr>
        <w:t>NC_047038.1     81616116   ...                                                           81616114</w:t>
      </w:r>
    </w:p>
    <w:p>
      <w:r>
        <w:rPr>
          <w:rFonts w:ascii="Consolas" w:hAnsi="Consolas"/>
          <w:sz w:val="18"/>
        </w:rPr>
        <w:t>NC_047038.1     82586098   ..                                                            82586097</w:t>
      </w:r>
    </w:p>
    <w:p>
      <w:r>
        <w:rPr>
          <w:rFonts w:ascii="Consolas" w:hAnsi="Consolas"/>
          <w:sz w:val="18"/>
        </w:rPr>
        <w:t>NC_047038.1     83676276   ...                                                           83676278</w:t>
      </w:r>
    </w:p>
    <w:p>
      <w:r>
        <w:rPr>
          <w:rFonts w:ascii="Consolas" w:hAnsi="Consolas"/>
          <w:sz w:val="18"/>
        </w:rPr>
        <w:t>NC_047038.1     83774578   ...                                                           83774580</w:t>
      </w:r>
    </w:p>
    <w:p>
      <w:r>
        <w:rPr>
          <w:rFonts w:ascii="Consolas" w:hAnsi="Consolas"/>
          <w:sz w:val="18"/>
        </w:rPr>
        <w:t>NC_047038.1     88993024   ....                                                          88993021</w:t>
      </w:r>
    </w:p>
    <w:p>
      <w:r>
        <w:rPr>
          <w:rFonts w:ascii="Consolas" w:hAnsi="Consolas"/>
          <w:sz w:val="18"/>
        </w:rPr>
        <w:t>NC_047038.1     89770212   ...                                                           89770214</w:t>
      </w:r>
    </w:p>
    <w:p>
      <w:r>
        <w:rPr>
          <w:rFonts w:ascii="Consolas" w:hAnsi="Consolas"/>
          <w:sz w:val="18"/>
        </w:rPr>
        <w:t>NC_047038.1     90748954   ..                                                            90748955</w:t>
      </w:r>
    </w:p>
    <w:p>
      <w:r>
        <w:rPr>
          <w:rFonts w:ascii="Consolas" w:hAnsi="Consolas"/>
          <w:sz w:val="18"/>
        </w:rPr>
        <w:t>NC_047038.1     90999244   ...                                                           90999246</w:t>
      </w:r>
    </w:p>
    <w:p>
      <w:r>
        <w:rPr>
          <w:rFonts w:ascii="Consolas" w:hAnsi="Consolas"/>
          <w:sz w:val="18"/>
        </w:rPr>
        <w:t>NC_047038.1     91844846   ...                                                           91844848</w:t>
      </w:r>
    </w:p>
    <w:p>
      <w:r>
        <w:rPr>
          <w:rFonts w:ascii="Consolas" w:hAnsi="Consolas"/>
          <w:sz w:val="18"/>
        </w:rPr>
        <w:t>NC_047038.1     91950516   ...                                                           91950514</w:t>
      </w:r>
    </w:p>
    <w:p>
      <w:r>
        <w:rPr>
          <w:rFonts w:ascii="Consolas" w:hAnsi="Consolas"/>
          <w:sz w:val="18"/>
        </w:rPr>
        <w:t>NC_047038.1     92236253   ...                                                           92236255</w:t>
      </w:r>
    </w:p>
    <w:p>
      <w:r>
        <w:rPr>
          <w:rFonts w:ascii="Consolas" w:hAnsi="Consolas"/>
          <w:sz w:val="18"/>
        </w:rPr>
        <w:t>NC_047038.1     92460748   ..                                                            92460749</w:t>
      </w:r>
    </w:p>
    <w:p>
      <w:r>
        <w:rPr>
          <w:rFonts w:ascii="Consolas" w:hAnsi="Consolas"/>
          <w:sz w:val="18"/>
        </w:rPr>
        <w:t>NC_047038.1     92786477   ...                                                           92786479</w:t>
      </w:r>
    </w:p>
    <w:p>
      <w:r>
        <w:rPr>
          <w:rFonts w:ascii="Consolas" w:hAnsi="Consolas"/>
          <w:sz w:val="18"/>
        </w:rPr>
        <w:t>NC_047038.1     93087065   ...                                                           93087067</w:t>
      </w:r>
    </w:p>
    <w:p>
      <w:r>
        <w:rPr>
          <w:rFonts w:ascii="Consolas" w:hAnsi="Consolas"/>
          <w:sz w:val="18"/>
        </w:rPr>
        <w:t>NC_047038.1     94776459   ...                                                           94776457</w:t>
      </w:r>
    </w:p>
    <w:p>
      <w:r>
        <w:rPr>
          <w:rFonts w:ascii="Consolas" w:hAnsi="Consolas"/>
          <w:sz w:val="18"/>
        </w:rPr>
        <w:t>NC_047038.1     95040170   ...                                                           95040168</w:t>
      </w:r>
    </w:p>
    <w:p>
      <w:r>
        <w:rPr>
          <w:rFonts w:ascii="Consolas" w:hAnsi="Consolas"/>
          <w:sz w:val="18"/>
        </w:rPr>
        <w:t>NC_047038.1     98602001   ...                                                           98602003</w:t>
      </w:r>
    </w:p>
    <w:p>
      <w:r>
        <w:rPr>
          <w:rFonts w:ascii="Consolas" w:hAnsi="Consolas"/>
          <w:sz w:val="18"/>
        </w:rPr>
        <w:t>NC_047038.1     100396439  ...                                                           100396437</w:t>
      </w:r>
    </w:p>
    <w:p>
      <w:r>
        <w:rPr>
          <w:rFonts w:ascii="Consolas" w:hAnsi="Consolas"/>
          <w:sz w:val="18"/>
        </w:rPr>
        <w:t>NC_047038.1     105465128  ...                                                           105465130</w:t>
      </w:r>
    </w:p>
    <w:p>
      <w:r>
        <w:rPr>
          <w:rFonts w:ascii="Consolas" w:hAnsi="Consolas"/>
          <w:sz w:val="18"/>
        </w:rPr>
        <w:t>NC_047038.1     107515298  ...                                                           107515300</w:t>
      </w:r>
    </w:p>
    <w:p>
      <w:r>
        <w:rPr>
          <w:rFonts w:ascii="Consolas" w:hAnsi="Consolas"/>
          <w:sz w:val="18"/>
        </w:rPr>
        <w:t>NC_047038.1     108012148  ...                                                           108012146</w:t>
      </w:r>
    </w:p>
    <w:p>
      <w:r>
        <w:rPr>
          <w:rFonts w:ascii="Consolas" w:hAnsi="Consolas"/>
          <w:sz w:val="18"/>
        </w:rPr>
        <w:t>NC_047038.1     109145701  ...                                                           109145699</w:t>
      </w:r>
    </w:p>
    <w:p>
      <w:r>
        <w:rPr>
          <w:rFonts w:ascii="Consolas" w:hAnsi="Consolas"/>
          <w:sz w:val="18"/>
        </w:rPr>
        <w:t>NC_047038.1     110942387  ...                                                           110942389</w:t>
      </w:r>
    </w:p>
    <w:p>
      <w:r>
        <w:rPr>
          <w:rFonts w:ascii="Consolas" w:hAnsi="Consolas"/>
          <w:sz w:val="18"/>
        </w:rPr>
        <w:t>NC_047038.1     111273317  ...                                                           111273315</w:t>
      </w:r>
    </w:p>
    <w:p>
      <w:r>
        <w:rPr>
          <w:rFonts w:ascii="Consolas" w:hAnsi="Consolas"/>
          <w:sz w:val="18"/>
        </w:rPr>
        <w:t>NC_047038.1     111737781  ...                                                           111737779</w:t>
      </w:r>
    </w:p>
    <w:p>
      <w:r>
        <w:rPr>
          <w:rFonts w:ascii="Consolas" w:hAnsi="Consolas"/>
          <w:sz w:val="18"/>
        </w:rPr>
        <w:t>NC_047038.1     111803031  .....                                                         111803035</w:t>
      </w:r>
    </w:p>
    <w:p>
      <w:r>
        <w:rPr>
          <w:rFonts w:ascii="Consolas" w:hAnsi="Consolas"/>
          <w:sz w:val="18"/>
        </w:rPr>
        <w:t>NC_047038.1     111996041  ..                                                            111996040</w:t>
      </w:r>
    </w:p>
    <w:p>
      <w:r>
        <w:rPr>
          <w:rFonts w:ascii="Consolas" w:hAnsi="Consolas"/>
          <w:sz w:val="18"/>
        </w:rPr>
        <w:t>NC_047038.1     112144020  ...                                                           112144022</w:t>
      </w:r>
    </w:p>
    <w:p>
      <w:r>
        <w:rPr>
          <w:rFonts w:ascii="Consolas" w:hAnsi="Consolas"/>
          <w:sz w:val="18"/>
        </w:rPr>
        <w:t>NC_047038.1     112235894  ..                                                            112235895</w:t>
      </w:r>
    </w:p>
    <w:p>
      <w:r>
        <w:rPr>
          <w:rFonts w:ascii="Consolas" w:hAnsi="Consolas"/>
          <w:sz w:val="18"/>
        </w:rPr>
        <w:t>NC_047038.1     112623674  ...                                                           112623676</w:t>
      </w:r>
    </w:p>
    <w:p>
      <w:r>
        <w:rPr>
          <w:rFonts w:ascii="Consolas" w:hAnsi="Consolas"/>
          <w:sz w:val="18"/>
        </w:rPr>
        <w:t>NC_047038.1     112743923  ...                                                           112743921</w:t>
      </w:r>
    </w:p>
    <w:p>
      <w:r>
        <w:rPr>
          <w:rFonts w:ascii="Consolas" w:hAnsi="Consolas"/>
          <w:sz w:val="18"/>
        </w:rPr>
        <w:t>NC_047038.1     114590743  ...                                                           114590741</w:t>
      </w:r>
    </w:p>
    <w:p>
      <w:r>
        <w:rPr>
          <w:rFonts w:ascii="Consolas" w:hAnsi="Consolas"/>
          <w:sz w:val="18"/>
        </w:rPr>
        <w:t>NC_047038.1     117305426  ..                                                            117305425</w:t>
      </w:r>
    </w:p>
    <w:p>
      <w:r>
        <w:rPr>
          <w:rFonts w:ascii="Consolas" w:hAnsi="Consolas"/>
          <w:sz w:val="18"/>
        </w:rPr>
        <w:t>NC_047038.1     117334779  ...                                                           117334777</w:t>
      </w:r>
    </w:p>
    <w:p>
      <w:r>
        <w:rPr>
          <w:rFonts w:ascii="Consolas" w:hAnsi="Consolas"/>
          <w:sz w:val="18"/>
        </w:rPr>
        <w:t>NC_047038.1     117446196  ..                                                            117446197</w:t>
      </w:r>
    </w:p>
    <w:p>
      <w:r>
        <w:rPr>
          <w:rFonts w:ascii="Consolas" w:hAnsi="Consolas"/>
          <w:sz w:val="18"/>
        </w:rPr>
        <w:t>NC_047038.1     117798292  ..                                                            117798293</w:t>
      </w:r>
    </w:p>
    <w:p>
      <w:r>
        <w:rPr>
          <w:rFonts w:ascii="Consolas" w:hAnsi="Consolas"/>
          <w:sz w:val="18"/>
        </w:rPr>
        <w:t>NC_047038.1     118995518  ..                                                            118995519</w:t>
      </w:r>
    </w:p>
    <w:p>
      <w:r>
        <w:rPr>
          <w:rFonts w:ascii="Consolas" w:hAnsi="Consolas"/>
          <w:sz w:val="18"/>
        </w:rPr>
        <w:t>NC_047038.1     119355940  ...                                                           119355938</w:t>
      </w:r>
    </w:p>
    <w:p>
      <w:r>
        <w:rPr>
          <w:rFonts w:ascii="Consolas" w:hAnsi="Consolas"/>
          <w:sz w:val="18"/>
        </w:rPr>
        <w:t>NC_047038.1     120088255  ...                                                           120088253</w:t>
      </w:r>
    </w:p>
    <w:p>
      <w:r>
        <w:rPr>
          <w:rFonts w:ascii="Consolas" w:hAnsi="Consolas"/>
          <w:sz w:val="18"/>
        </w:rPr>
        <w:t>NC_047038.1     123714357  ...                                                           123714355</w:t>
      </w:r>
    </w:p>
    <w:p>
      <w:r>
        <w:rPr>
          <w:rFonts w:ascii="Consolas" w:hAnsi="Consolas"/>
          <w:sz w:val="18"/>
        </w:rPr>
        <w:t>NC_047038.1     125609471  ...                                                           125609469</w:t>
      </w:r>
    </w:p>
    <w:p>
      <w:r>
        <w:rPr>
          <w:rFonts w:ascii="Consolas" w:hAnsi="Consolas"/>
          <w:sz w:val="18"/>
        </w:rPr>
        <w:t>NC_047038.1     126081897  ...                                                           126081895</w:t>
      </w:r>
    </w:p>
    <w:p>
      <w:r>
        <w:rPr>
          <w:rFonts w:ascii="Consolas" w:hAnsi="Consolas"/>
          <w:sz w:val="18"/>
        </w:rPr>
        <w:t>NC_047038.1     127071585  ..                                                            127071584</w:t>
      </w:r>
    </w:p>
    <w:p>
      <w:r>
        <w:rPr>
          <w:rFonts w:ascii="Consolas" w:hAnsi="Consolas"/>
          <w:sz w:val="18"/>
        </w:rPr>
        <w:t>NC_047038.1     128267450  ....                                                          128267453</w:t>
      </w:r>
    </w:p>
    <w:p>
      <w:r>
        <w:rPr>
          <w:rFonts w:ascii="Consolas" w:hAnsi="Consolas"/>
          <w:sz w:val="18"/>
        </w:rPr>
        <w:t>NC_047038.1     130216484  ..                                                            130216485</w:t>
      </w:r>
    </w:p>
    <w:p>
      <w:r>
        <w:rPr>
          <w:rFonts w:ascii="Consolas" w:hAnsi="Consolas"/>
          <w:sz w:val="18"/>
        </w:rPr>
        <w:t>NC_047038.1     130700586  ...                                                           130700588</w:t>
      </w:r>
    </w:p>
    <w:p>
      <w:r>
        <w:rPr>
          <w:rFonts w:ascii="Consolas" w:hAnsi="Consolas"/>
          <w:sz w:val="18"/>
        </w:rPr>
        <w:t>NC_047038.1     131488192  ..                                                            131488193</w:t>
      </w:r>
    </w:p>
    <w:p>
      <w:r>
        <w:rPr>
          <w:rFonts w:ascii="Consolas" w:hAnsi="Consolas"/>
          <w:sz w:val="18"/>
        </w:rPr>
        <w:t>NC_047038.1     133533197  ..                                                            133533198</w:t>
      </w:r>
    </w:p>
    <w:p>
      <w:r>
        <w:rPr>
          <w:rFonts w:ascii="Consolas" w:hAnsi="Consolas"/>
          <w:sz w:val="18"/>
        </w:rPr>
        <w:t>NC_047038.1     134423297  ....                                                          134423300</w:t>
      </w:r>
    </w:p>
    <w:p>
      <w:r>
        <w:rPr>
          <w:rFonts w:ascii="Consolas" w:hAnsi="Consolas"/>
          <w:sz w:val="18"/>
        </w:rPr>
        <w:t>NC_047038.1     134884217  ....                                                          134884220</w:t>
      </w:r>
    </w:p>
    <w:p>
      <w:r>
        <w:rPr>
          <w:rFonts w:ascii="Consolas" w:hAnsi="Consolas"/>
          <w:sz w:val="18"/>
        </w:rPr>
        <w:t>NC_047038.1     136321874  ..                                                            136321873</w:t>
      </w:r>
    </w:p>
    <w:p>
      <w:r>
        <w:rPr>
          <w:rFonts w:ascii="Consolas" w:hAnsi="Consolas"/>
          <w:sz w:val="18"/>
        </w:rPr>
        <w:t>NC_047036.1     56517990   ..A........                                                   56518000</w:t>
      </w:r>
    </w:p>
    <w:p>
      <w:r>
        <w:rPr>
          <w:rFonts w:ascii="Consolas" w:hAnsi="Consolas"/>
          <w:sz w:val="18"/>
        </w:rPr>
        <w:t>NC_047036.1     118510026  ..A........                                                   118510036</w:t>
      </w:r>
    </w:p>
    <w:p>
      <w:r>
        <w:rPr>
          <w:rFonts w:ascii="Consolas" w:hAnsi="Consolas"/>
          <w:sz w:val="18"/>
        </w:rPr>
        <w:t>NC_047036.1     125796535  ...C.......                                                   125796545</w:t>
      </w:r>
    </w:p>
    <w:p>
      <w:r>
        <w:rPr>
          <w:rFonts w:ascii="Consolas" w:hAnsi="Consolas"/>
          <w:sz w:val="18"/>
        </w:rPr>
        <w:t>NC_047036.1     138703562  ..A........                                                   138703572</w:t>
      </w:r>
    </w:p>
    <w:p>
      <w:r>
        <w:rPr>
          <w:rFonts w:ascii="Consolas" w:hAnsi="Consolas"/>
          <w:sz w:val="18"/>
        </w:rPr>
        <w:t>NC_047036.1     17866401   G........                                                     17866409</w:t>
      </w:r>
    </w:p>
    <w:p>
      <w:r>
        <w:rPr>
          <w:rFonts w:ascii="Consolas" w:hAnsi="Consolas"/>
          <w:sz w:val="18"/>
        </w:rPr>
        <w:t>NC_047036.1     89899644   ..A....                                                       89899638</w:t>
      </w:r>
    </w:p>
    <w:p>
      <w:r>
        <w:rPr>
          <w:rFonts w:ascii="Consolas" w:hAnsi="Consolas"/>
          <w:sz w:val="18"/>
        </w:rPr>
        <w:t>NC_047036.1     129623618  ........                                                      129623625</w:t>
      </w:r>
    </w:p>
    <w:p>
      <w:r>
        <w:rPr>
          <w:rFonts w:ascii="Consolas" w:hAnsi="Consolas"/>
          <w:sz w:val="18"/>
        </w:rPr>
        <w:t>NC_047036.1     162203746  ...                                                           162203748</w:t>
      </w:r>
    </w:p>
    <w:p>
      <w:r>
        <w:rPr>
          <w:rFonts w:ascii="Consolas" w:hAnsi="Consolas"/>
          <w:sz w:val="18"/>
        </w:rPr>
        <w:t>NC_047036.1     26412726   ......                                                        26412721</w:t>
      </w:r>
    </w:p>
    <w:p>
      <w:r>
        <w:rPr>
          <w:rFonts w:ascii="Consolas" w:hAnsi="Consolas"/>
          <w:sz w:val="18"/>
        </w:rPr>
        <w:t>NC_047036.1     95333523   ......                                                        95333528</w:t>
      </w:r>
    </w:p>
    <w:p>
      <w:r>
        <w:rPr>
          <w:rFonts w:ascii="Consolas" w:hAnsi="Consolas"/>
          <w:sz w:val="18"/>
        </w:rPr>
        <w:t>NC_047036.1     5358479    .T.....                                                       5358485</w:t>
      </w:r>
    </w:p>
    <w:p>
      <w:r>
        <w:rPr>
          <w:rFonts w:ascii="Consolas" w:hAnsi="Consolas"/>
          <w:sz w:val="18"/>
        </w:rPr>
        <w:t>NC_047036.1     26356977   .T....                                                        26356982</w:t>
      </w:r>
    </w:p>
    <w:p>
      <w:r>
        <w:rPr>
          <w:rFonts w:ascii="Consolas" w:hAnsi="Consolas"/>
          <w:sz w:val="18"/>
        </w:rPr>
        <w:t>NC_047036.1     33439355   .T....                                                        33439360</w:t>
      </w:r>
    </w:p>
    <w:p>
      <w:r>
        <w:rPr>
          <w:rFonts w:ascii="Consolas" w:hAnsi="Consolas"/>
          <w:sz w:val="18"/>
        </w:rPr>
        <w:t>NC_047036.1     51192261   .C.....                                                       51192255</w:t>
      </w:r>
    </w:p>
    <w:p>
      <w:r>
        <w:rPr>
          <w:rFonts w:ascii="Consolas" w:hAnsi="Consolas"/>
          <w:sz w:val="18"/>
        </w:rPr>
        <w:t>NC_047036.1     66633547   .......                                                       66633553</w:t>
      </w:r>
    </w:p>
    <w:p>
      <w:r>
        <w:rPr>
          <w:rFonts w:ascii="Consolas" w:hAnsi="Consolas"/>
          <w:sz w:val="18"/>
        </w:rPr>
        <w:t>NC_047036.1     98924163   .......                                                       98924157</w:t>
      </w:r>
    </w:p>
    <w:p>
      <w:r>
        <w:rPr>
          <w:rFonts w:ascii="Consolas" w:hAnsi="Consolas"/>
          <w:sz w:val="18"/>
        </w:rPr>
        <w:t>NC_047036.1     101688953  ......                                                        101688948</w:t>
      </w:r>
    </w:p>
    <w:p>
      <w:r>
        <w:rPr>
          <w:rFonts w:ascii="Consolas" w:hAnsi="Consolas"/>
          <w:sz w:val="18"/>
        </w:rPr>
        <w:t>NC_047036.1     110685917  ..A....                                                       110685911</w:t>
      </w:r>
    </w:p>
    <w:p>
      <w:r>
        <w:rPr>
          <w:rFonts w:ascii="Consolas" w:hAnsi="Consolas"/>
          <w:sz w:val="18"/>
        </w:rPr>
        <w:t>NC_047036.1     24569139   ......                                                        24569144</w:t>
      </w:r>
    </w:p>
    <w:p>
      <w:r>
        <w:rPr>
          <w:rFonts w:ascii="Consolas" w:hAnsi="Consolas"/>
          <w:sz w:val="18"/>
        </w:rPr>
        <w:t>NC_047036.1     24590562   ......                                                        24590567</w:t>
      </w:r>
    </w:p>
    <w:p>
      <w:r>
        <w:rPr>
          <w:rFonts w:ascii="Consolas" w:hAnsi="Consolas"/>
          <w:sz w:val="18"/>
        </w:rPr>
        <w:t>NC_047036.1     84866427   ......                                                        84866422</w:t>
      </w:r>
    </w:p>
    <w:p>
      <w:r>
        <w:rPr>
          <w:rFonts w:ascii="Consolas" w:hAnsi="Consolas"/>
          <w:sz w:val="18"/>
        </w:rPr>
        <w:t>NC_047036.1     105700101  ......                                                        105700106</w:t>
      </w:r>
    </w:p>
    <w:p>
      <w:r>
        <w:rPr>
          <w:rFonts w:ascii="Consolas" w:hAnsi="Consolas"/>
          <w:sz w:val="18"/>
        </w:rPr>
        <w:t>NC_047036.1     115915199  ..                                                            115915198</w:t>
      </w:r>
    </w:p>
    <w:p>
      <w:r>
        <w:rPr>
          <w:rFonts w:ascii="Consolas" w:hAnsi="Consolas"/>
          <w:sz w:val="18"/>
        </w:rPr>
        <w:t>NC_047036.1     130053106  ......                                                        130053101</w:t>
      </w:r>
    </w:p>
    <w:p>
      <w:r>
        <w:rPr>
          <w:rFonts w:ascii="Consolas" w:hAnsi="Consolas"/>
          <w:sz w:val="18"/>
        </w:rPr>
        <w:t>NC_047036.1     137765386  ......                                                        137765381</w:t>
      </w:r>
    </w:p>
    <w:p>
      <w:r>
        <w:rPr>
          <w:rFonts w:ascii="Consolas" w:hAnsi="Consolas"/>
          <w:sz w:val="18"/>
        </w:rPr>
        <w:t>NC_047036.1     4948110    ......                                                        4948105</w:t>
      </w:r>
    </w:p>
    <w:p>
      <w:r>
        <w:rPr>
          <w:rFonts w:ascii="Consolas" w:hAnsi="Consolas"/>
          <w:sz w:val="18"/>
        </w:rPr>
        <w:t>NC_047036.1     6017358    .....                                                         6017354</w:t>
      </w:r>
    </w:p>
    <w:p>
      <w:r>
        <w:rPr>
          <w:rFonts w:ascii="Consolas" w:hAnsi="Consolas"/>
          <w:sz w:val="18"/>
        </w:rPr>
        <w:t>NC_047036.1     20169658   .....                                                         20169654</w:t>
      </w:r>
    </w:p>
    <w:p>
      <w:r>
        <w:rPr>
          <w:rFonts w:ascii="Consolas" w:hAnsi="Consolas"/>
          <w:sz w:val="18"/>
        </w:rPr>
        <w:t>NC_047036.1     25688670   ......                                                        25688665</w:t>
      </w:r>
    </w:p>
    <w:p>
      <w:r>
        <w:rPr>
          <w:rFonts w:ascii="Consolas" w:hAnsi="Consolas"/>
          <w:sz w:val="18"/>
        </w:rPr>
        <w:t>NC_047036.1     25833024   ....                                                          25833027</w:t>
      </w:r>
    </w:p>
    <w:p>
      <w:r>
        <w:rPr>
          <w:rFonts w:ascii="Consolas" w:hAnsi="Consolas"/>
          <w:sz w:val="18"/>
        </w:rPr>
        <w:t>NC_047036.1     33351036   .....                                                         33351040</w:t>
      </w:r>
    </w:p>
    <w:p>
      <w:r>
        <w:rPr>
          <w:rFonts w:ascii="Consolas" w:hAnsi="Consolas"/>
          <w:sz w:val="18"/>
        </w:rPr>
        <w:t>NC_047036.1     42362251   ....                                                          42362248</w:t>
      </w:r>
    </w:p>
    <w:p>
      <w:r>
        <w:rPr>
          <w:rFonts w:ascii="Consolas" w:hAnsi="Consolas"/>
          <w:sz w:val="18"/>
        </w:rPr>
        <w:t>NC_047036.1     62432535   .....                                                         62432539</w:t>
      </w:r>
    </w:p>
    <w:p>
      <w:r>
        <w:rPr>
          <w:rFonts w:ascii="Consolas" w:hAnsi="Consolas"/>
          <w:sz w:val="18"/>
        </w:rPr>
        <w:t>NC_047036.1     63043379   .....                                                         63043375</w:t>
      </w:r>
    </w:p>
    <w:p>
      <w:r>
        <w:rPr>
          <w:rFonts w:ascii="Consolas" w:hAnsi="Consolas"/>
          <w:sz w:val="18"/>
        </w:rPr>
        <w:t>NC_047036.1     70716504   .....                                                         70716508</w:t>
      </w:r>
    </w:p>
    <w:p>
      <w:r>
        <w:rPr>
          <w:rFonts w:ascii="Consolas" w:hAnsi="Consolas"/>
          <w:sz w:val="18"/>
        </w:rPr>
        <w:t>NC_047036.1     90278113   .....                                                         90278109</w:t>
      </w:r>
    </w:p>
    <w:p>
      <w:r>
        <w:rPr>
          <w:rFonts w:ascii="Consolas" w:hAnsi="Consolas"/>
          <w:sz w:val="18"/>
        </w:rPr>
        <w:t>NC_047036.1     94993360   ....                                                          94993357</w:t>
      </w:r>
    </w:p>
    <w:p>
      <w:r>
        <w:rPr>
          <w:rFonts w:ascii="Consolas" w:hAnsi="Consolas"/>
          <w:sz w:val="18"/>
        </w:rPr>
        <w:t>NC_047036.1     98255615   .....                                                         98255611</w:t>
      </w:r>
    </w:p>
    <w:p>
      <w:r>
        <w:rPr>
          <w:rFonts w:ascii="Consolas" w:hAnsi="Consolas"/>
          <w:sz w:val="18"/>
        </w:rPr>
        <w:t>NC_047036.1     120577483  ....                                                          120577480</w:t>
      </w:r>
    </w:p>
    <w:p>
      <w:r>
        <w:rPr>
          <w:rFonts w:ascii="Consolas" w:hAnsi="Consolas"/>
          <w:sz w:val="18"/>
        </w:rPr>
        <w:t>NC_047036.1     121453302  ......                                                        121453307</w:t>
      </w:r>
    </w:p>
    <w:p>
      <w:r>
        <w:rPr>
          <w:rFonts w:ascii="Consolas" w:hAnsi="Consolas"/>
          <w:sz w:val="18"/>
        </w:rPr>
        <w:t>NC_047036.1     144054998  .....                                                         144054994</w:t>
      </w:r>
    </w:p>
    <w:p>
      <w:r>
        <w:rPr>
          <w:rFonts w:ascii="Consolas" w:hAnsi="Consolas"/>
          <w:sz w:val="18"/>
        </w:rPr>
        <w:t>NC_047036.1     170839364  .....                                                         170839360</w:t>
      </w:r>
    </w:p>
    <w:p>
      <w:r>
        <w:rPr>
          <w:rFonts w:ascii="Consolas" w:hAnsi="Consolas"/>
          <w:sz w:val="18"/>
        </w:rPr>
        <w:t>NC_047036.1     2091412    ....                                                          2091415</w:t>
      </w:r>
    </w:p>
    <w:p>
      <w:r>
        <w:rPr>
          <w:rFonts w:ascii="Consolas" w:hAnsi="Consolas"/>
          <w:sz w:val="18"/>
        </w:rPr>
        <w:t>NC_047036.1     2629943    ...                                                           2629945</w:t>
      </w:r>
    </w:p>
    <w:p>
      <w:r>
        <w:rPr>
          <w:rFonts w:ascii="Consolas" w:hAnsi="Consolas"/>
          <w:sz w:val="18"/>
        </w:rPr>
        <w:t>NC_047036.1     6822245    ..                                                            6822246</w:t>
      </w:r>
    </w:p>
    <w:p>
      <w:r>
        <w:rPr>
          <w:rFonts w:ascii="Consolas" w:hAnsi="Consolas"/>
          <w:sz w:val="18"/>
        </w:rPr>
        <w:t>NC_047036.1     9986292    ....                                                          9986295</w:t>
      </w:r>
    </w:p>
    <w:p>
      <w:r>
        <w:rPr>
          <w:rFonts w:ascii="Consolas" w:hAnsi="Consolas"/>
          <w:sz w:val="18"/>
        </w:rPr>
        <w:t>NC_047036.1     10824398   ....                                                          10824395</w:t>
      </w:r>
    </w:p>
    <w:p>
      <w:r>
        <w:rPr>
          <w:rFonts w:ascii="Consolas" w:hAnsi="Consolas"/>
          <w:sz w:val="18"/>
        </w:rPr>
        <w:t>NC_047036.1     14312773   ...                                                           14312771</w:t>
      </w:r>
    </w:p>
    <w:p>
      <w:r>
        <w:rPr>
          <w:rFonts w:ascii="Consolas" w:hAnsi="Consolas"/>
          <w:sz w:val="18"/>
        </w:rPr>
        <w:t>NC_047036.1     16687464   ....                                                          16687467</w:t>
      </w:r>
    </w:p>
    <w:p>
      <w:r>
        <w:rPr>
          <w:rFonts w:ascii="Consolas" w:hAnsi="Consolas"/>
          <w:sz w:val="18"/>
        </w:rPr>
        <w:t>NC_047036.1     22230027   ...                                                           22230025</w:t>
      </w:r>
    </w:p>
    <w:p>
      <w:r>
        <w:rPr>
          <w:rFonts w:ascii="Consolas" w:hAnsi="Consolas"/>
          <w:sz w:val="18"/>
        </w:rPr>
        <w:t>NC_047036.1     25535304   ....                                                          25535307</w:t>
      </w:r>
    </w:p>
    <w:p>
      <w:r>
        <w:rPr>
          <w:rFonts w:ascii="Consolas" w:hAnsi="Consolas"/>
          <w:sz w:val="18"/>
        </w:rPr>
        <w:t>NC_047036.1     25790397   ....                                                          25790394</w:t>
      </w:r>
    </w:p>
    <w:p>
      <w:r>
        <w:rPr>
          <w:rFonts w:ascii="Consolas" w:hAnsi="Consolas"/>
          <w:sz w:val="18"/>
        </w:rPr>
        <w:t>NC_047036.1     25940431   .                                                             25940431</w:t>
      </w:r>
    </w:p>
    <w:p>
      <w:r>
        <w:rPr>
          <w:rFonts w:ascii="Consolas" w:hAnsi="Consolas"/>
          <w:sz w:val="18"/>
        </w:rPr>
        <w:t>NC_047036.1     26344959   ...                                                           26344961</w:t>
      </w:r>
    </w:p>
    <w:p>
      <w:r>
        <w:rPr>
          <w:rFonts w:ascii="Consolas" w:hAnsi="Consolas"/>
          <w:sz w:val="18"/>
        </w:rPr>
        <w:t>NC_047036.1     26845929   ....                                                          26845926</w:t>
      </w:r>
    </w:p>
    <w:p>
      <w:r>
        <w:rPr>
          <w:rFonts w:ascii="Consolas" w:hAnsi="Consolas"/>
          <w:sz w:val="18"/>
        </w:rPr>
        <w:t>NC_047036.1     27274397   ....                                                          27274400</w:t>
      </w:r>
    </w:p>
    <w:p>
      <w:r>
        <w:rPr>
          <w:rFonts w:ascii="Consolas" w:hAnsi="Consolas"/>
          <w:sz w:val="18"/>
        </w:rPr>
        <w:t>NC_047036.1     29458111   ....                                                          29458108</w:t>
      </w:r>
    </w:p>
    <w:p>
      <w:r>
        <w:rPr>
          <w:rFonts w:ascii="Consolas" w:hAnsi="Consolas"/>
          <w:sz w:val="18"/>
        </w:rPr>
        <w:t>NC_047036.1     37397393   ...                                                           37397391</w:t>
      </w:r>
    </w:p>
    <w:p>
      <w:r>
        <w:rPr>
          <w:rFonts w:ascii="Consolas" w:hAnsi="Consolas"/>
          <w:sz w:val="18"/>
        </w:rPr>
        <w:t>NC_047036.1     37882518   ...                                                           37882516</w:t>
      </w:r>
    </w:p>
    <w:p>
      <w:r>
        <w:rPr>
          <w:rFonts w:ascii="Consolas" w:hAnsi="Consolas"/>
          <w:sz w:val="18"/>
        </w:rPr>
        <w:t>NC_047036.1     42198366   ...                                                           42198364</w:t>
      </w:r>
    </w:p>
    <w:p>
      <w:r>
        <w:rPr>
          <w:rFonts w:ascii="Consolas" w:hAnsi="Consolas"/>
          <w:sz w:val="18"/>
        </w:rPr>
        <w:t>NC_047036.1     42553495   ....                                                          42553498</w:t>
      </w:r>
    </w:p>
    <w:p>
      <w:r>
        <w:rPr>
          <w:rFonts w:ascii="Consolas" w:hAnsi="Consolas"/>
          <w:sz w:val="18"/>
        </w:rPr>
        <w:t>NC_047036.1     49078111   ....                                                          49078108</w:t>
      </w:r>
    </w:p>
    <w:p>
      <w:r>
        <w:rPr>
          <w:rFonts w:ascii="Consolas" w:hAnsi="Consolas"/>
          <w:sz w:val="18"/>
        </w:rPr>
        <w:t>NC_047036.1     56848384   .....                                                         56848380</w:t>
      </w:r>
    </w:p>
    <w:p>
      <w:r>
        <w:rPr>
          <w:rFonts w:ascii="Consolas" w:hAnsi="Consolas"/>
          <w:sz w:val="18"/>
        </w:rPr>
        <w:t>NC_047036.1     58443795   ...                                                           58443797</w:t>
      </w:r>
    </w:p>
    <w:p>
      <w:r>
        <w:rPr>
          <w:rFonts w:ascii="Consolas" w:hAnsi="Consolas"/>
          <w:sz w:val="18"/>
        </w:rPr>
        <w:t>NC_047036.1     62849382   ....                                                          62849385</w:t>
      </w:r>
    </w:p>
    <w:p>
      <w:r>
        <w:rPr>
          <w:rFonts w:ascii="Consolas" w:hAnsi="Consolas"/>
          <w:sz w:val="18"/>
        </w:rPr>
        <w:t>NC_047036.1     63274022   ....                                                          63274025</w:t>
      </w:r>
    </w:p>
    <w:p>
      <w:r>
        <w:rPr>
          <w:rFonts w:ascii="Consolas" w:hAnsi="Consolas"/>
          <w:sz w:val="18"/>
        </w:rPr>
        <w:t>NC_047036.1     65715638   ......                                                        65715633</w:t>
      </w:r>
    </w:p>
    <w:p>
      <w:r>
        <w:rPr>
          <w:rFonts w:ascii="Consolas" w:hAnsi="Consolas"/>
          <w:sz w:val="18"/>
        </w:rPr>
        <w:t>NC_047036.1     70005853   ....                                                          70005850</w:t>
      </w:r>
    </w:p>
    <w:p>
      <w:r>
        <w:rPr>
          <w:rFonts w:ascii="Consolas" w:hAnsi="Consolas"/>
          <w:sz w:val="18"/>
        </w:rPr>
        <w:t>NC_047036.1     70128909   ....                                                          70128906</w:t>
      </w:r>
    </w:p>
    <w:p>
      <w:r>
        <w:rPr>
          <w:rFonts w:ascii="Consolas" w:hAnsi="Consolas"/>
          <w:sz w:val="18"/>
        </w:rPr>
        <w:t>NC_047036.1     70257008   ...                                                           70257006</w:t>
      </w:r>
    </w:p>
    <w:p>
      <w:r>
        <w:rPr>
          <w:rFonts w:ascii="Consolas" w:hAnsi="Consolas"/>
          <w:sz w:val="18"/>
        </w:rPr>
        <w:t>NC_047036.1     70533190   ....                                                          70533187</w:t>
      </w:r>
    </w:p>
    <w:p>
      <w:r>
        <w:rPr>
          <w:rFonts w:ascii="Consolas" w:hAnsi="Consolas"/>
          <w:sz w:val="18"/>
        </w:rPr>
        <w:t>NC_047036.1     77751454   ...                                                           77751452</w:t>
      </w:r>
    </w:p>
    <w:p>
      <w:r>
        <w:rPr>
          <w:rFonts w:ascii="Consolas" w:hAnsi="Consolas"/>
          <w:sz w:val="18"/>
        </w:rPr>
        <w:t>NC_047036.1     78138242   ...                                                           78138240</w:t>
      </w:r>
    </w:p>
    <w:p>
      <w:r>
        <w:rPr>
          <w:rFonts w:ascii="Consolas" w:hAnsi="Consolas"/>
          <w:sz w:val="18"/>
        </w:rPr>
        <w:t>NC_047036.1     78233413   ....                                                          78233416</w:t>
      </w:r>
    </w:p>
    <w:p>
      <w:r>
        <w:rPr>
          <w:rFonts w:ascii="Consolas" w:hAnsi="Consolas"/>
          <w:sz w:val="18"/>
        </w:rPr>
        <w:t>NC_047036.1     82039007   ...                                                           82039009</w:t>
      </w:r>
    </w:p>
    <w:p>
      <w:r>
        <w:rPr>
          <w:rFonts w:ascii="Consolas" w:hAnsi="Consolas"/>
          <w:sz w:val="18"/>
        </w:rPr>
        <w:t>NC_047036.1     87544148   ...                                                           87544150</w:t>
      </w:r>
    </w:p>
    <w:p>
      <w:r>
        <w:rPr>
          <w:rFonts w:ascii="Consolas" w:hAnsi="Consolas"/>
          <w:sz w:val="18"/>
        </w:rPr>
        <w:t>NC_047036.1     89227825   ...                                                           89227827</w:t>
      </w:r>
    </w:p>
    <w:p>
      <w:r>
        <w:rPr>
          <w:rFonts w:ascii="Consolas" w:hAnsi="Consolas"/>
          <w:sz w:val="18"/>
        </w:rPr>
        <w:t>NC_047036.1     90475952   ....                                                          90475949</w:t>
      </w:r>
    </w:p>
    <w:p>
      <w:r>
        <w:rPr>
          <w:rFonts w:ascii="Consolas" w:hAnsi="Consolas"/>
          <w:sz w:val="18"/>
        </w:rPr>
        <w:t>NC_047036.1     104129863  ....                                                          104129866</w:t>
      </w:r>
    </w:p>
    <w:p>
      <w:r>
        <w:rPr>
          <w:rFonts w:ascii="Consolas" w:hAnsi="Consolas"/>
          <w:sz w:val="18"/>
        </w:rPr>
        <w:t>NC_047036.1     106345589  ....                                                          106345592</w:t>
      </w:r>
    </w:p>
    <w:p>
      <w:r>
        <w:rPr>
          <w:rFonts w:ascii="Consolas" w:hAnsi="Consolas"/>
          <w:sz w:val="18"/>
        </w:rPr>
        <w:t>NC_047036.1     110039033  .....                                                         110039029</w:t>
      </w:r>
    </w:p>
    <w:p>
      <w:r>
        <w:rPr>
          <w:rFonts w:ascii="Consolas" w:hAnsi="Consolas"/>
          <w:sz w:val="18"/>
        </w:rPr>
        <w:t>NC_047036.1     115353481  ....                                                          115353478</w:t>
      </w:r>
    </w:p>
    <w:p>
      <w:r>
        <w:rPr>
          <w:rFonts w:ascii="Consolas" w:hAnsi="Consolas"/>
          <w:sz w:val="18"/>
        </w:rPr>
        <w:t>NC_047036.1     116371148  ....                                                          116371151</w:t>
      </w:r>
    </w:p>
    <w:p>
      <w:r>
        <w:rPr>
          <w:rFonts w:ascii="Consolas" w:hAnsi="Consolas"/>
          <w:sz w:val="18"/>
        </w:rPr>
        <w:t>NC_047036.1     116984761  ...                                                           116984759</w:t>
      </w:r>
    </w:p>
    <w:p>
      <w:r>
        <w:rPr>
          <w:rFonts w:ascii="Consolas" w:hAnsi="Consolas"/>
          <w:sz w:val="18"/>
        </w:rPr>
        <w:t>NC_047036.1     120138617  ....                                                          120138620</w:t>
      </w:r>
    </w:p>
    <w:p>
      <w:r>
        <w:rPr>
          <w:rFonts w:ascii="Consolas" w:hAnsi="Consolas"/>
          <w:sz w:val="18"/>
        </w:rPr>
        <w:t>NC_047036.1     130901113  ....                                                          130901110</w:t>
      </w:r>
    </w:p>
    <w:p>
      <w:r>
        <w:rPr>
          <w:rFonts w:ascii="Consolas" w:hAnsi="Consolas"/>
          <w:sz w:val="18"/>
        </w:rPr>
        <w:t>NC_047036.1     131565645  ....                                                          131565642</w:t>
      </w:r>
    </w:p>
    <w:p>
      <w:r>
        <w:rPr>
          <w:rFonts w:ascii="Consolas" w:hAnsi="Consolas"/>
          <w:sz w:val="18"/>
        </w:rPr>
        <w:t>NC_047036.1     140225813  ....                                                          140225810</w:t>
      </w:r>
    </w:p>
    <w:p>
      <w:r>
        <w:rPr>
          <w:rFonts w:ascii="Consolas" w:hAnsi="Consolas"/>
          <w:sz w:val="18"/>
        </w:rPr>
        <w:t>NC_047036.1     140235467  ......                                                        140235472</w:t>
      </w:r>
    </w:p>
    <w:p>
      <w:r>
        <w:rPr>
          <w:rFonts w:ascii="Consolas" w:hAnsi="Consolas"/>
          <w:sz w:val="18"/>
        </w:rPr>
        <w:t>NC_047036.1     140499897  ....                                                          140499894</w:t>
      </w:r>
    </w:p>
    <w:p>
      <w:r>
        <w:rPr>
          <w:rFonts w:ascii="Consolas" w:hAnsi="Consolas"/>
          <w:sz w:val="18"/>
        </w:rPr>
        <w:t>NC_047036.1     140529185  ....                                                          140529188</w:t>
      </w:r>
    </w:p>
    <w:p>
      <w:r>
        <w:rPr>
          <w:rFonts w:ascii="Consolas" w:hAnsi="Consolas"/>
          <w:sz w:val="18"/>
        </w:rPr>
        <w:t>NC_047036.1     147576601  ....                                                          147576598</w:t>
      </w:r>
    </w:p>
    <w:p>
      <w:r>
        <w:rPr>
          <w:rFonts w:ascii="Consolas" w:hAnsi="Consolas"/>
          <w:sz w:val="18"/>
        </w:rPr>
        <w:t>NC_047036.1     148637698  ....                                                          148637701</w:t>
      </w:r>
    </w:p>
    <w:p>
      <w:r>
        <w:rPr>
          <w:rFonts w:ascii="Consolas" w:hAnsi="Consolas"/>
          <w:sz w:val="18"/>
        </w:rPr>
        <w:t>NC_047036.1     153979003  ....                                                          153979006</w:t>
      </w:r>
    </w:p>
    <w:p>
      <w:r>
        <w:rPr>
          <w:rFonts w:ascii="Consolas" w:hAnsi="Consolas"/>
          <w:sz w:val="18"/>
        </w:rPr>
        <w:t>NC_047036.1     162257832  ....                                                          162257829</w:t>
      </w:r>
    </w:p>
    <w:p>
      <w:r>
        <w:rPr>
          <w:rFonts w:ascii="Consolas" w:hAnsi="Consolas"/>
          <w:sz w:val="18"/>
        </w:rPr>
        <w:t>NC_047036.1     164132180  ....                                                          164132177</w:t>
      </w:r>
    </w:p>
    <w:p>
      <w:r>
        <w:rPr>
          <w:rFonts w:ascii="Consolas" w:hAnsi="Consolas"/>
          <w:sz w:val="18"/>
        </w:rPr>
        <w:t>NC_047036.1     165580738  ....                                                          165580741</w:t>
      </w:r>
    </w:p>
    <w:p>
      <w:r>
        <w:rPr>
          <w:rFonts w:ascii="Consolas" w:hAnsi="Consolas"/>
          <w:sz w:val="18"/>
        </w:rPr>
        <w:t>NC_047036.1     166658740  ....                                                          166658737</w:t>
      </w:r>
    </w:p>
    <w:p>
      <w:r>
        <w:rPr>
          <w:rFonts w:ascii="Consolas" w:hAnsi="Consolas"/>
          <w:sz w:val="18"/>
        </w:rPr>
        <w:t>NC_047036.1     170222270  ...                                                           170222268</w:t>
      </w:r>
    </w:p>
    <w:p>
      <w:r>
        <w:rPr>
          <w:rFonts w:ascii="Consolas" w:hAnsi="Consolas"/>
          <w:sz w:val="18"/>
        </w:rPr>
        <w:t>NC_047036.1     1140677    ....                                                          1140680</w:t>
      </w:r>
    </w:p>
    <w:p>
      <w:r>
        <w:rPr>
          <w:rFonts w:ascii="Consolas" w:hAnsi="Consolas"/>
          <w:sz w:val="18"/>
        </w:rPr>
        <w:t>NC_047036.1     1623940    ...                                                           1623938</w:t>
      </w:r>
    </w:p>
    <w:p>
      <w:r>
        <w:rPr>
          <w:rFonts w:ascii="Consolas" w:hAnsi="Consolas"/>
          <w:sz w:val="18"/>
        </w:rPr>
        <w:t>NC_047036.1     1802764    ..                                                            1802763</w:t>
      </w:r>
    </w:p>
    <w:p>
      <w:r>
        <w:rPr>
          <w:rFonts w:ascii="Consolas" w:hAnsi="Consolas"/>
          <w:sz w:val="18"/>
        </w:rPr>
        <w:t>NC_047036.1     8008651    ....                                                          8008648</w:t>
      </w:r>
    </w:p>
    <w:p>
      <w:r>
        <w:rPr>
          <w:rFonts w:ascii="Consolas" w:hAnsi="Consolas"/>
          <w:sz w:val="18"/>
        </w:rPr>
        <w:t>NC_047036.1     8538136    ...                                                           8538138</w:t>
      </w:r>
    </w:p>
    <w:p>
      <w:r>
        <w:rPr>
          <w:rFonts w:ascii="Consolas" w:hAnsi="Consolas"/>
          <w:sz w:val="18"/>
        </w:rPr>
        <w:t>NC_047036.1     8542097    ..                                                            8542098</w:t>
      </w:r>
    </w:p>
    <w:p>
      <w:r>
        <w:rPr>
          <w:rFonts w:ascii="Consolas" w:hAnsi="Consolas"/>
          <w:sz w:val="18"/>
        </w:rPr>
        <w:t>NC_047036.1     9069459    ....                                                          9069462</w:t>
      </w:r>
    </w:p>
    <w:p>
      <w:r>
        <w:rPr>
          <w:rFonts w:ascii="Consolas" w:hAnsi="Consolas"/>
          <w:sz w:val="18"/>
        </w:rPr>
        <w:t>NC_047036.1     9689674    ...                                                           9689672</w:t>
      </w:r>
    </w:p>
    <w:p>
      <w:r>
        <w:rPr>
          <w:rFonts w:ascii="Consolas" w:hAnsi="Consolas"/>
          <w:sz w:val="18"/>
        </w:rPr>
        <w:t>NC_047036.1     9900566    ......                                                        9900561</w:t>
      </w:r>
    </w:p>
    <w:p>
      <w:r>
        <w:rPr>
          <w:rFonts w:ascii="Consolas" w:hAnsi="Consolas"/>
          <w:sz w:val="18"/>
        </w:rPr>
        <w:t>NC_047036.1     11370942   ....                                                          11370945</w:t>
      </w:r>
    </w:p>
    <w:p>
      <w:r>
        <w:rPr>
          <w:rFonts w:ascii="Consolas" w:hAnsi="Consolas"/>
          <w:sz w:val="18"/>
        </w:rPr>
        <w:t>NC_047036.1     12284085   ...                                                           12284083</w:t>
      </w:r>
    </w:p>
    <w:p>
      <w:r>
        <w:rPr>
          <w:rFonts w:ascii="Consolas" w:hAnsi="Consolas"/>
          <w:sz w:val="18"/>
        </w:rPr>
        <w:t>NC_047036.1     12618181   ...                                                           12618179</w:t>
      </w:r>
    </w:p>
    <w:p>
      <w:r>
        <w:rPr>
          <w:rFonts w:ascii="Consolas" w:hAnsi="Consolas"/>
          <w:sz w:val="18"/>
        </w:rPr>
        <w:t>NC_047036.1     12816466   ..                                                            12816465</w:t>
      </w:r>
    </w:p>
    <w:p>
      <w:r>
        <w:rPr>
          <w:rFonts w:ascii="Consolas" w:hAnsi="Consolas"/>
          <w:sz w:val="18"/>
        </w:rPr>
        <w:t>NC_047036.1     14252559   ..                                                            14252558</w:t>
      </w:r>
    </w:p>
    <w:p>
      <w:r>
        <w:rPr>
          <w:rFonts w:ascii="Consolas" w:hAnsi="Consolas"/>
          <w:sz w:val="18"/>
        </w:rPr>
        <w:t>NC_047036.1     16213070   ..                                                            16213069</w:t>
      </w:r>
    </w:p>
    <w:p>
      <w:r>
        <w:rPr>
          <w:rFonts w:ascii="Consolas" w:hAnsi="Consolas"/>
          <w:sz w:val="18"/>
        </w:rPr>
        <w:t>NC_047036.1     16706701   ..                                                            16706700</w:t>
      </w:r>
    </w:p>
    <w:p>
      <w:r>
        <w:rPr>
          <w:rFonts w:ascii="Consolas" w:hAnsi="Consolas"/>
          <w:sz w:val="18"/>
        </w:rPr>
        <w:t>NC_047036.1     16827714   ..                                                            16827715</w:t>
      </w:r>
    </w:p>
    <w:p>
      <w:r>
        <w:rPr>
          <w:rFonts w:ascii="Consolas" w:hAnsi="Consolas"/>
          <w:sz w:val="18"/>
        </w:rPr>
        <w:t>NC_047036.1     17688428   ..                                                            17688427</w:t>
      </w:r>
    </w:p>
    <w:p>
      <w:r>
        <w:rPr>
          <w:rFonts w:ascii="Consolas" w:hAnsi="Consolas"/>
          <w:sz w:val="18"/>
        </w:rPr>
        <w:t>NC_047036.1     18088362   ....                                                          18088365</w:t>
      </w:r>
    </w:p>
    <w:p>
      <w:r>
        <w:rPr>
          <w:rFonts w:ascii="Consolas" w:hAnsi="Consolas"/>
          <w:sz w:val="18"/>
        </w:rPr>
        <w:t>NC_047036.1     19421606   ...                                                           19421608</w:t>
      </w:r>
    </w:p>
    <w:p>
      <w:r>
        <w:rPr>
          <w:rFonts w:ascii="Consolas" w:hAnsi="Consolas"/>
          <w:sz w:val="18"/>
        </w:rPr>
        <w:t>NC_047036.1     22521652   ...                                                           22521654</w:t>
      </w:r>
    </w:p>
    <w:p>
      <w:r>
        <w:rPr>
          <w:rFonts w:ascii="Consolas" w:hAnsi="Consolas"/>
          <w:sz w:val="18"/>
        </w:rPr>
        <w:t>NC_047036.1     22798167   ..                                                            22798168</w:t>
      </w:r>
    </w:p>
    <w:p>
      <w:r>
        <w:rPr>
          <w:rFonts w:ascii="Consolas" w:hAnsi="Consolas"/>
          <w:sz w:val="18"/>
        </w:rPr>
        <w:t>NC_047036.1     23898104   ..                                                            23898105</w:t>
      </w:r>
    </w:p>
    <w:p>
      <w:r>
        <w:rPr>
          <w:rFonts w:ascii="Consolas" w:hAnsi="Consolas"/>
          <w:sz w:val="18"/>
        </w:rPr>
        <w:t>NC_047036.1     24553698   ..                                                            24553699</w:t>
      </w:r>
    </w:p>
    <w:p>
      <w:r>
        <w:rPr>
          <w:rFonts w:ascii="Consolas" w:hAnsi="Consolas"/>
          <w:sz w:val="18"/>
        </w:rPr>
        <w:t>NC_047036.1     26588037   ...                                                           26588035</w:t>
      </w:r>
    </w:p>
    <w:p>
      <w:r>
        <w:rPr>
          <w:rFonts w:ascii="Consolas" w:hAnsi="Consolas"/>
          <w:sz w:val="18"/>
        </w:rPr>
        <w:t>NC_047036.1     28626577   ...                                                           28626579</w:t>
      </w:r>
    </w:p>
    <w:p>
      <w:r>
        <w:rPr>
          <w:rFonts w:ascii="Consolas" w:hAnsi="Consolas"/>
          <w:sz w:val="18"/>
        </w:rPr>
        <w:t>NC_047036.1     30415917   ..                                                            30415918</w:t>
      </w:r>
    </w:p>
    <w:p>
      <w:r>
        <w:rPr>
          <w:rFonts w:ascii="Consolas" w:hAnsi="Consolas"/>
          <w:sz w:val="18"/>
        </w:rPr>
        <w:t>NC_047036.1     32134135   ...                                                           32134133</w:t>
      </w:r>
    </w:p>
    <w:p>
      <w:r>
        <w:rPr>
          <w:rFonts w:ascii="Consolas" w:hAnsi="Consolas"/>
          <w:sz w:val="18"/>
        </w:rPr>
        <w:t>NC_047036.1     34521593   ...                                                           34521595</w:t>
      </w:r>
    </w:p>
    <w:p>
      <w:r>
        <w:rPr>
          <w:rFonts w:ascii="Consolas" w:hAnsi="Consolas"/>
          <w:sz w:val="18"/>
        </w:rPr>
        <w:t>NC_047036.1     34744167   ...                                                           34744169</w:t>
      </w:r>
    </w:p>
    <w:p>
      <w:r>
        <w:rPr>
          <w:rFonts w:ascii="Consolas" w:hAnsi="Consolas"/>
          <w:sz w:val="18"/>
        </w:rPr>
        <w:t>NC_047036.1     35687845   ...                                                           35687847</w:t>
      </w:r>
    </w:p>
    <w:p>
      <w:r>
        <w:rPr>
          <w:rFonts w:ascii="Consolas" w:hAnsi="Consolas"/>
          <w:sz w:val="18"/>
        </w:rPr>
        <w:t>NC_047036.1     36042834   ..                                                            36042835</w:t>
      </w:r>
    </w:p>
    <w:p>
      <w:r>
        <w:rPr>
          <w:rFonts w:ascii="Consolas" w:hAnsi="Consolas"/>
          <w:sz w:val="18"/>
        </w:rPr>
        <w:t>NC_047036.1     39504799   ..                                                            39504800</w:t>
      </w:r>
    </w:p>
    <w:p>
      <w:r>
        <w:rPr>
          <w:rFonts w:ascii="Consolas" w:hAnsi="Consolas"/>
          <w:sz w:val="18"/>
        </w:rPr>
        <w:t>NC_047036.1     40750101   ...                                                           40750103</w:t>
      </w:r>
    </w:p>
    <w:p>
      <w:r>
        <w:rPr>
          <w:rFonts w:ascii="Consolas" w:hAnsi="Consolas"/>
          <w:sz w:val="18"/>
        </w:rPr>
        <w:t>NC_047036.1     42267269   ...                                                           42267267</w:t>
      </w:r>
    </w:p>
    <w:p>
      <w:r>
        <w:rPr>
          <w:rFonts w:ascii="Consolas" w:hAnsi="Consolas"/>
          <w:sz w:val="18"/>
        </w:rPr>
        <w:t>NC_047036.1     42334929   ..                                                            42334928</w:t>
      </w:r>
    </w:p>
    <w:p>
      <w:r>
        <w:rPr>
          <w:rFonts w:ascii="Consolas" w:hAnsi="Consolas"/>
          <w:sz w:val="18"/>
        </w:rPr>
        <w:t>NC_047036.1     42550424   ..                                                            42550425</w:t>
      </w:r>
    </w:p>
    <w:p>
      <w:r>
        <w:rPr>
          <w:rFonts w:ascii="Consolas" w:hAnsi="Consolas"/>
          <w:sz w:val="18"/>
        </w:rPr>
        <w:t>NC_047036.1     42568991   ...                                                           42568993</w:t>
      </w:r>
    </w:p>
    <w:p>
      <w:r>
        <w:rPr>
          <w:rFonts w:ascii="Consolas" w:hAnsi="Consolas"/>
          <w:sz w:val="18"/>
        </w:rPr>
        <w:t>NC_047036.1     43614850   ....                                                          43614853</w:t>
      </w:r>
    </w:p>
    <w:p>
      <w:r>
        <w:rPr>
          <w:rFonts w:ascii="Consolas" w:hAnsi="Consolas"/>
          <w:sz w:val="18"/>
        </w:rPr>
        <w:t>NC_047036.1     43668649   ..                                                            43668648</w:t>
      </w:r>
    </w:p>
    <w:p>
      <w:r>
        <w:rPr>
          <w:rFonts w:ascii="Consolas" w:hAnsi="Consolas"/>
          <w:sz w:val="18"/>
        </w:rPr>
        <w:t>NC_047036.1     43947535   ...                                                           43947533</w:t>
      </w:r>
    </w:p>
    <w:p>
      <w:r>
        <w:rPr>
          <w:rFonts w:ascii="Consolas" w:hAnsi="Consolas"/>
          <w:sz w:val="18"/>
        </w:rPr>
        <w:t>NC_047036.1     44099414   ....                                                          44099411</w:t>
      </w:r>
    </w:p>
    <w:p>
      <w:r>
        <w:rPr>
          <w:rFonts w:ascii="Consolas" w:hAnsi="Consolas"/>
          <w:sz w:val="18"/>
        </w:rPr>
        <w:t>NC_047036.1     44935499   ..                                                            44935500</w:t>
      </w:r>
    </w:p>
    <w:p>
      <w:r>
        <w:rPr>
          <w:rFonts w:ascii="Consolas" w:hAnsi="Consolas"/>
          <w:sz w:val="18"/>
        </w:rPr>
        <w:t>NC_047036.1     45107329   ..                                                            45107330</w:t>
      </w:r>
    </w:p>
    <w:p>
      <w:r>
        <w:rPr>
          <w:rFonts w:ascii="Consolas" w:hAnsi="Consolas"/>
          <w:sz w:val="18"/>
        </w:rPr>
        <w:t>NC_047036.1     45829501   ...                                                           45829499</w:t>
      </w:r>
    </w:p>
    <w:p>
      <w:r>
        <w:rPr>
          <w:rFonts w:ascii="Consolas" w:hAnsi="Consolas"/>
          <w:sz w:val="18"/>
        </w:rPr>
        <w:t>NC_047036.1     47435190   ...                                                           47435192</w:t>
      </w:r>
    </w:p>
    <w:p>
      <w:r>
        <w:rPr>
          <w:rFonts w:ascii="Consolas" w:hAnsi="Consolas"/>
          <w:sz w:val="18"/>
        </w:rPr>
        <w:t>NC_047036.1     47670086   ...                                                           47670088</w:t>
      </w:r>
    </w:p>
    <w:p>
      <w:r>
        <w:rPr>
          <w:rFonts w:ascii="Consolas" w:hAnsi="Consolas"/>
          <w:sz w:val="18"/>
        </w:rPr>
        <w:t>NC_047036.1     47845104   ...                                                           47845102</w:t>
      </w:r>
    </w:p>
    <w:p>
      <w:r>
        <w:rPr>
          <w:rFonts w:ascii="Consolas" w:hAnsi="Consolas"/>
          <w:sz w:val="18"/>
        </w:rPr>
        <w:t>NC_047036.1     48904970   ....                                                          48904973</w:t>
      </w:r>
    </w:p>
    <w:p>
      <w:r>
        <w:rPr>
          <w:rFonts w:ascii="Consolas" w:hAnsi="Consolas"/>
          <w:sz w:val="18"/>
        </w:rPr>
        <w:t>NC_047036.1     49260374   ...                                                           49260376</w:t>
      </w:r>
    </w:p>
    <w:p>
      <w:r>
        <w:rPr>
          <w:rFonts w:ascii="Consolas" w:hAnsi="Consolas"/>
          <w:sz w:val="18"/>
        </w:rPr>
        <w:t>NC_047036.1     49800763   ..                                                            49800762</w:t>
      </w:r>
    </w:p>
    <w:p>
      <w:r>
        <w:rPr>
          <w:rFonts w:ascii="Consolas" w:hAnsi="Consolas"/>
          <w:sz w:val="18"/>
        </w:rPr>
        <w:t>NC_047036.1     50143368   ...                                                           50143366</w:t>
      </w:r>
    </w:p>
    <w:p>
      <w:r>
        <w:rPr>
          <w:rFonts w:ascii="Consolas" w:hAnsi="Consolas"/>
          <w:sz w:val="18"/>
        </w:rPr>
        <w:t>NC_047036.1     50948218   ..                                                            50948219</w:t>
      </w:r>
    </w:p>
    <w:p>
      <w:r>
        <w:rPr>
          <w:rFonts w:ascii="Consolas" w:hAnsi="Consolas"/>
          <w:sz w:val="18"/>
        </w:rPr>
        <w:t>NC_047036.1     51041982   ..                                                            51041981</w:t>
      </w:r>
    </w:p>
    <w:p>
      <w:r>
        <w:rPr>
          <w:rFonts w:ascii="Consolas" w:hAnsi="Consolas"/>
          <w:sz w:val="18"/>
        </w:rPr>
        <w:t>NC_047036.1     54686426   ...                                                           54686428</w:t>
      </w:r>
    </w:p>
    <w:p>
      <w:r>
        <w:rPr>
          <w:rFonts w:ascii="Consolas" w:hAnsi="Consolas"/>
          <w:sz w:val="18"/>
        </w:rPr>
        <w:t>NC_047036.1     55005919   ...                                                           55005921</w:t>
      </w:r>
    </w:p>
    <w:p>
      <w:r>
        <w:rPr>
          <w:rFonts w:ascii="Consolas" w:hAnsi="Consolas"/>
          <w:sz w:val="18"/>
        </w:rPr>
        <w:t>NC_047036.1     55306207   ...                                                           55306209</w:t>
      </w:r>
    </w:p>
    <w:p>
      <w:r>
        <w:rPr>
          <w:rFonts w:ascii="Consolas" w:hAnsi="Consolas"/>
          <w:sz w:val="18"/>
        </w:rPr>
        <w:t>NC_047036.1     57818498   ...                                                           57818500</w:t>
      </w:r>
    </w:p>
    <w:p>
      <w:r>
        <w:rPr>
          <w:rFonts w:ascii="Consolas" w:hAnsi="Consolas"/>
          <w:sz w:val="18"/>
        </w:rPr>
        <w:t>NC_047036.1     60223791   ..                                                            60223792</w:t>
      </w:r>
    </w:p>
    <w:p>
      <w:r>
        <w:rPr>
          <w:rFonts w:ascii="Consolas" w:hAnsi="Consolas"/>
          <w:sz w:val="18"/>
        </w:rPr>
        <w:t>NC_047036.1     61422186   ...                                                           61422188</w:t>
      </w:r>
    </w:p>
    <w:p>
      <w:r>
        <w:rPr>
          <w:rFonts w:ascii="Consolas" w:hAnsi="Consolas"/>
          <w:sz w:val="18"/>
        </w:rPr>
        <w:t>NC_047036.1     61557905   ..                                                            61557906</w:t>
      </w:r>
    </w:p>
    <w:p>
      <w:r>
        <w:rPr>
          <w:rFonts w:ascii="Consolas" w:hAnsi="Consolas"/>
          <w:sz w:val="18"/>
        </w:rPr>
        <w:t>NC_047036.1     62609417   ...                                                           62609419</w:t>
      </w:r>
    </w:p>
    <w:p>
      <w:r>
        <w:rPr>
          <w:rFonts w:ascii="Consolas" w:hAnsi="Consolas"/>
          <w:sz w:val="18"/>
        </w:rPr>
        <w:t>NC_047036.1     65630447   ..                                                            65630446</w:t>
      </w:r>
    </w:p>
    <w:p>
      <w:r>
        <w:rPr>
          <w:rFonts w:ascii="Consolas" w:hAnsi="Consolas"/>
          <w:sz w:val="18"/>
        </w:rPr>
        <w:t>NC_047036.1     66036135   ..                                                            66036136</w:t>
      </w:r>
    </w:p>
    <w:p>
      <w:r>
        <w:rPr>
          <w:rFonts w:ascii="Consolas" w:hAnsi="Consolas"/>
          <w:sz w:val="18"/>
        </w:rPr>
        <w:t>NC_047036.1     69437782   ...                                                           69437780</w:t>
      </w:r>
    </w:p>
    <w:p>
      <w:r>
        <w:rPr>
          <w:rFonts w:ascii="Consolas" w:hAnsi="Consolas"/>
          <w:sz w:val="18"/>
        </w:rPr>
        <w:t>NC_047036.1     69923909   ....                                                          69923912</w:t>
      </w:r>
    </w:p>
    <w:p>
      <w:r>
        <w:rPr>
          <w:rFonts w:ascii="Consolas" w:hAnsi="Consolas"/>
          <w:sz w:val="18"/>
        </w:rPr>
        <w:t>NC_047036.1     70520702   ..                                                            70520701</w:t>
      </w:r>
    </w:p>
    <w:p>
      <w:r>
        <w:rPr>
          <w:rFonts w:ascii="Consolas" w:hAnsi="Consolas"/>
          <w:sz w:val="18"/>
        </w:rPr>
        <w:t>NC_047036.1     70725553   ..                                                            70725552</w:t>
      </w:r>
    </w:p>
    <w:p>
      <w:r>
        <w:rPr>
          <w:rFonts w:ascii="Consolas" w:hAnsi="Consolas"/>
          <w:sz w:val="18"/>
        </w:rPr>
        <w:t>NC_047036.1     72501075   ..                                                            72501076</w:t>
      </w:r>
    </w:p>
    <w:p>
      <w:r>
        <w:rPr>
          <w:rFonts w:ascii="Consolas" w:hAnsi="Consolas"/>
          <w:sz w:val="18"/>
        </w:rPr>
        <w:t>NC_047036.1     73940538   ..                                                            73940537</w:t>
      </w:r>
    </w:p>
    <w:p>
      <w:r>
        <w:rPr>
          <w:rFonts w:ascii="Consolas" w:hAnsi="Consolas"/>
          <w:sz w:val="18"/>
        </w:rPr>
        <w:t>NC_047036.1     75656570   ..                                                            75656571</w:t>
      </w:r>
    </w:p>
    <w:p>
      <w:r>
        <w:rPr>
          <w:rFonts w:ascii="Consolas" w:hAnsi="Consolas"/>
          <w:sz w:val="18"/>
        </w:rPr>
        <w:t>NC_047036.1     77188083   ...                                                           77188085</w:t>
      </w:r>
    </w:p>
    <w:p>
      <w:r>
        <w:rPr>
          <w:rFonts w:ascii="Consolas" w:hAnsi="Consolas"/>
          <w:sz w:val="18"/>
        </w:rPr>
        <w:t>NC_047036.1     77339743   ..                                                            77339742</w:t>
      </w:r>
    </w:p>
    <w:p>
      <w:r>
        <w:rPr>
          <w:rFonts w:ascii="Consolas" w:hAnsi="Consolas"/>
          <w:sz w:val="18"/>
        </w:rPr>
        <w:t>NC_047036.1     77388425   ..                                                            77388426</w:t>
      </w:r>
    </w:p>
    <w:p>
      <w:r>
        <w:rPr>
          <w:rFonts w:ascii="Consolas" w:hAnsi="Consolas"/>
          <w:sz w:val="18"/>
        </w:rPr>
        <w:t>NC_047036.1     77799879   ...                                                           77799877</w:t>
      </w:r>
    </w:p>
    <w:p>
      <w:r>
        <w:rPr>
          <w:rFonts w:ascii="Consolas" w:hAnsi="Consolas"/>
          <w:sz w:val="18"/>
        </w:rPr>
        <w:t>NC_047036.1     78907877   ..                                                            78907876</w:t>
      </w:r>
    </w:p>
    <w:p>
      <w:r>
        <w:rPr>
          <w:rFonts w:ascii="Consolas" w:hAnsi="Consolas"/>
          <w:sz w:val="18"/>
        </w:rPr>
        <w:t>NC_047036.1     78973370   ...                                                           78973372</w:t>
      </w:r>
    </w:p>
    <w:p>
      <w:r>
        <w:rPr>
          <w:rFonts w:ascii="Consolas" w:hAnsi="Consolas"/>
          <w:sz w:val="18"/>
        </w:rPr>
        <w:t>NC_047036.1     79101862   ...                                                           79101864</w:t>
      </w:r>
    </w:p>
    <w:p>
      <w:r>
        <w:rPr>
          <w:rFonts w:ascii="Consolas" w:hAnsi="Consolas"/>
          <w:sz w:val="18"/>
        </w:rPr>
        <w:t>NC_047036.1     84383853   ..                                                            84383854</w:t>
      </w:r>
    </w:p>
    <w:p>
      <w:r>
        <w:rPr>
          <w:rFonts w:ascii="Consolas" w:hAnsi="Consolas"/>
          <w:sz w:val="18"/>
        </w:rPr>
        <w:t>NC_047036.1     89126570   ...                                                           89126572</w:t>
      </w:r>
    </w:p>
    <w:p>
      <w:r>
        <w:rPr>
          <w:rFonts w:ascii="Consolas" w:hAnsi="Consolas"/>
          <w:sz w:val="18"/>
        </w:rPr>
        <w:t>NC_047036.1     89676313   ..                                                            89676314</w:t>
      </w:r>
    </w:p>
    <w:p>
      <w:r>
        <w:rPr>
          <w:rFonts w:ascii="Consolas" w:hAnsi="Consolas"/>
          <w:sz w:val="18"/>
        </w:rPr>
        <w:t>NC_047036.1     91395160   ...                                                           91395158</w:t>
      </w:r>
    </w:p>
    <w:p>
      <w:r>
        <w:rPr>
          <w:rFonts w:ascii="Consolas" w:hAnsi="Consolas"/>
          <w:sz w:val="18"/>
        </w:rPr>
        <w:t>NC_047036.1     92984514   ..                                                            92984515</w:t>
      </w:r>
    </w:p>
    <w:p>
      <w:r>
        <w:rPr>
          <w:rFonts w:ascii="Consolas" w:hAnsi="Consolas"/>
          <w:sz w:val="18"/>
        </w:rPr>
        <w:t>NC_047036.1     93341651   ..                                                            93341650</w:t>
      </w:r>
    </w:p>
    <w:p>
      <w:r>
        <w:rPr>
          <w:rFonts w:ascii="Consolas" w:hAnsi="Consolas"/>
          <w:sz w:val="18"/>
        </w:rPr>
        <w:t>NC_047036.1     97064064   .                                                             97064064</w:t>
      </w:r>
    </w:p>
    <w:p>
      <w:r>
        <w:rPr>
          <w:rFonts w:ascii="Consolas" w:hAnsi="Consolas"/>
          <w:sz w:val="18"/>
        </w:rPr>
        <w:t>NC_047036.1     97530889   ..                                                            97530890</w:t>
      </w:r>
    </w:p>
    <w:p>
      <w:r>
        <w:rPr>
          <w:rFonts w:ascii="Consolas" w:hAnsi="Consolas"/>
          <w:sz w:val="18"/>
        </w:rPr>
        <w:t>NC_047036.1     97799685   ...                                                           97799683</w:t>
      </w:r>
    </w:p>
    <w:p>
      <w:r>
        <w:rPr>
          <w:rFonts w:ascii="Consolas" w:hAnsi="Consolas"/>
          <w:sz w:val="18"/>
        </w:rPr>
        <w:t>NC_047036.1     98620507   ..                                                            98620508</w:t>
      </w:r>
    </w:p>
    <w:p>
      <w:r>
        <w:rPr>
          <w:rFonts w:ascii="Consolas" w:hAnsi="Consolas"/>
          <w:sz w:val="18"/>
        </w:rPr>
        <w:t>NC_047036.1     106302851  ..                                                            106302850</w:t>
      </w:r>
    </w:p>
    <w:p>
      <w:r>
        <w:rPr>
          <w:rFonts w:ascii="Consolas" w:hAnsi="Consolas"/>
          <w:sz w:val="18"/>
        </w:rPr>
        <w:t>NC_047036.1     108665462  ...                                                           108665464</w:t>
      </w:r>
    </w:p>
    <w:p>
      <w:r>
        <w:rPr>
          <w:rFonts w:ascii="Consolas" w:hAnsi="Consolas"/>
          <w:sz w:val="18"/>
        </w:rPr>
        <w:t>NC_047036.1     108924376  ...                                                           108924374</w:t>
      </w:r>
    </w:p>
    <w:p>
      <w:r>
        <w:rPr>
          <w:rFonts w:ascii="Consolas" w:hAnsi="Consolas"/>
          <w:sz w:val="18"/>
        </w:rPr>
        <w:t>NC_047036.1     112462622  ...                                                           112462624</w:t>
      </w:r>
    </w:p>
    <w:p>
      <w:r>
        <w:rPr>
          <w:rFonts w:ascii="Consolas" w:hAnsi="Consolas"/>
          <w:sz w:val="18"/>
        </w:rPr>
        <w:t>NC_047036.1     113445954  ...                                                           113445956</w:t>
      </w:r>
    </w:p>
    <w:p>
      <w:r>
        <w:rPr>
          <w:rFonts w:ascii="Consolas" w:hAnsi="Consolas"/>
          <w:sz w:val="18"/>
        </w:rPr>
        <w:t>NC_047036.1     113969375  ...                                                           113969373</w:t>
      </w:r>
    </w:p>
    <w:p>
      <w:r>
        <w:rPr>
          <w:rFonts w:ascii="Consolas" w:hAnsi="Consolas"/>
          <w:sz w:val="18"/>
        </w:rPr>
        <w:t>NC_047036.1     114120069  ..                                                            114120070</w:t>
      </w:r>
    </w:p>
    <w:p>
      <w:r>
        <w:rPr>
          <w:rFonts w:ascii="Consolas" w:hAnsi="Consolas"/>
          <w:sz w:val="18"/>
        </w:rPr>
        <w:t>NC_047036.1     114724354  ...                                                           114724356</w:t>
      </w:r>
    </w:p>
    <w:p>
      <w:r>
        <w:rPr>
          <w:rFonts w:ascii="Consolas" w:hAnsi="Consolas"/>
          <w:sz w:val="18"/>
        </w:rPr>
        <w:t>NC_047036.1     115039243  ...                                                           115039241</w:t>
      </w:r>
    </w:p>
    <w:p>
      <w:r>
        <w:rPr>
          <w:rFonts w:ascii="Consolas" w:hAnsi="Consolas"/>
          <w:sz w:val="18"/>
        </w:rPr>
        <w:t>NC_047036.1     115441609  ..                                                            115441608</w:t>
      </w:r>
    </w:p>
    <w:p>
      <w:r>
        <w:rPr>
          <w:rFonts w:ascii="Consolas" w:hAnsi="Consolas"/>
          <w:sz w:val="18"/>
        </w:rPr>
        <w:t>NC_047036.1     117104884  ...                                                           117104886</w:t>
      </w:r>
    </w:p>
    <w:p>
      <w:r>
        <w:rPr>
          <w:rFonts w:ascii="Consolas" w:hAnsi="Consolas"/>
          <w:sz w:val="18"/>
        </w:rPr>
        <w:t>NC_047036.1     119603291  ...                                                           119603293</w:t>
      </w:r>
    </w:p>
    <w:p>
      <w:r>
        <w:rPr>
          <w:rFonts w:ascii="Consolas" w:hAnsi="Consolas"/>
          <w:sz w:val="18"/>
        </w:rPr>
        <w:t>NC_047036.1     119980991  ..                                                            119980992</w:t>
      </w:r>
    </w:p>
    <w:p>
      <w:r>
        <w:rPr>
          <w:rFonts w:ascii="Consolas" w:hAnsi="Consolas"/>
          <w:sz w:val="18"/>
        </w:rPr>
        <w:t>NC_047036.1     120688300  ...                                                           120688302</w:t>
      </w:r>
    </w:p>
    <w:p>
      <w:r>
        <w:rPr>
          <w:rFonts w:ascii="Consolas" w:hAnsi="Consolas"/>
          <w:sz w:val="18"/>
        </w:rPr>
        <w:t>NC_047036.1     122761327  ..                                                            122761326</w:t>
      </w:r>
    </w:p>
    <w:p>
      <w:r>
        <w:rPr>
          <w:rFonts w:ascii="Consolas" w:hAnsi="Consolas"/>
          <w:sz w:val="18"/>
        </w:rPr>
        <w:t>NC_047036.1     123189353  ...                                                           123189351</w:t>
      </w:r>
    </w:p>
    <w:p>
      <w:r>
        <w:rPr>
          <w:rFonts w:ascii="Consolas" w:hAnsi="Consolas"/>
          <w:sz w:val="18"/>
        </w:rPr>
        <w:t>NC_047036.1     126458930  ..                                                            126458931</w:t>
      </w:r>
    </w:p>
    <w:p>
      <w:r>
        <w:rPr>
          <w:rFonts w:ascii="Consolas" w:hAnsi="Consolas"/>
          <w:sz w:val="18"/>
        </w:rPr>
        <w:t>NC_047036.1     128410325  ...                                                           128410327</w:t>
      </w:r>
    </w:p>
    <w:p>
      <w:r>
        <w:rPr>
          <w:rFonts w:ascii="Consolas" w:hAnsi="Consolas"/>
          <w:sz w:val="18"/>
        </w:rPr>
        <w:t>NC_047036.1     128876845  ...                                                           128876847</w:t>
      </w:r>
    </w:p>
    <w:p>
      <w:r>
        <w:rPr>
          <w:rFonts w:ascii="Consolas" w:hAnsi="Consolas"/>
          <w:sz w:val="18"/>
        </w:rPr>
        <w:t>NC_047036.1     131638520  ..                                                            131638521</w:t>
      </w:r>
    </w:p>
    <w:p>
      <w:r>
        <w:rPr>
          <w:rFonts w:ascii="Consolas" w:hAnsi="Consolas"/>
          <w:sz w:val="18"/>
        </w:rPr>
        <w:t>NC_047036.1     135901793  ...                                                           135901795</w:t>
      </w:r>
    </w:p>
    <w:p>
      <w:r>
        <w:rPr>
          <w:rFonts w:ascii="Consolas" w:hAnsi="Consolas"/>
          <w:sz w:val="18"/>
        </w:rPr>
        <w:t>NC_047036.1     136750961  ...                                                           136750963</w:t>
      </w:r>
    </w:p>
    <w:p>
      <w:r>
        <w:rPr>
          <w:rFonts w:ascii="Consolas" w:hAnsi="Consolas"/>
          <w:sz w:val="18"/>
        </w:rPr>
        <w:t>NC_047036.1     137428104  ..                                                            137428103</w:t>
      </w:r>
    </w:p>
    <w:p>
      <w:r>
        <w:rPr>
          <w:rFonts w:ascii="Consolas" w:hAnsi="Consolas"/>
          <w:sz w:val="18"/>
        </w:rPr>
        <w:t>NC_047036.1     137615776  ...                                                           137615778</w:t>
      </w:r>
    </w:p>
    <w:p>
      <w:r>
        <w:rPr>
          <w:rFonts w:ascii="Consolas" w:hAnsi="Consolas"/>
          <w:sz w:val="18"/>
        </w:rPr>
        <w:t>NC_047036.1     137854122  ..                                                            137854123</w:t>
      </w:r>
    </w:p>
    <w:p>
      <w:r>
        <w:rPr>
          <w:rFonts w:ascii="Consolas" w:hAnsi="Consolas"/>
          <w:sz w:val="18"/>
        </w:rPr>
        <w:t>NC_047036.1     138355579  ..                                                            138355580</w:t>
      </w:r>
    </w:p>
    <w:p>
      <w:r>
        <w:rPr>
          <w:rFonts w:ascii="Consolas" w:hAnsi="Consolas"/>
          <w:sz w:val="18"/>
        </w:rPr>
        <w:t>NC_047036.1     139849253  ..                                                            139849252</w:t>
      </w:r>
    </w:p>
    <w:p>
      <w:r>
        <w:rPr>
          <w:rFonts w:ascii="Consolas" w:hAnsi="Consolas"/>
          <w:sz w:val="18"/>
        </w:rPr>
        <w:t>NC_047036.1     140112914  ...                                                           140112912</w:t>
      </w:r>
    </w:p>
    <w:p>
      <w:r>
        <w:rPr>
          <w:rFonts w:ascii="Consolas" w:hAnsi="Consolas"/>
          <w:sz w:val="18"/>
        </w:rPr>
        <w:t>NC_047036.1     141073545  ..                                                            141073544</w:t>
      </w:r>
    </w:p>
    <w:p>
      <w:r>
        <w:rPr>
          <w:rFonts w:ascii="Consolas" w:hAnsi="Consolas"/>
          <w:sz w:val="18"/>
        </w:rPr>
        <w:t>NC_047036.1     142350447  ...                                                           142350449</w:t>
      </w:r>
    </w:p>
    <w:p>
      <w:r>
        <w:rPr>
          <w:rFonts w:ascii="Consolas" w:hAnsi="Consolas"/>
          <w:sz w:val="18"/>
        </w:rPr>
        <w:t>NC_047036.1     145988841  ...                                                           145988839</w:t>
      </w:r>
    </w:p>
    <w:p>
      <w:r>
        <w:rPr>
          <w:rFonts w:ascii="Consolas" w:hAnsi="Consolas"/>
          <w:sz w:val="18"/>
        </w:rPr>
        <w:t>NC_047036.1     148163939  ...                                                           148163941</w:t>
      </w:r>
    </w:p>
    <w:p>
      <w:r>
        <w:rPr>
          <w:rFonts w:ascii="Consolas" w:hAnsi="Consolas"/>
          <w:sz w:val="18"/>
        </w:rPr>
        <w:t>NC_047036.1     148273467  ...                                                           148273469</w:t>
      </w:r>
    </w:p>
    <w:p>
      <w:r>
        <w:rPr>
          <w:rFonts w:ascii="Consolas" w:hAnsi="Consolas"/>
          <w:sz w:val="18"/>
        </w:rPr>
        <w:t>NC_047036.1     149271396  ...                                                           149271394</w:t>
      </w:r>
    </w:p>
    <w:p>
      <w:r>
        <w:rPr>
          <w:rFonts w:ascii="Consolas" w:hAnsi="Consolas"/>
          <w:sz w:val="18"/>
        </w:rPr>
        <w:t>NC_047036.1     149349858  ...                                                           149349856</w:t>
      </w:r>
    </w:p>
    <w:p>
      <w:r>
        <w:rPr>
          <w:rFonts w:ascii="Consolas" w:hAnsi="Consolas"/>
          <w:sz w:val="18"/>
        </w:rPr>
        <w:t>NC_047036.1     149373706  ..                                                            149373707</w:t>
      </w:r>
    </w:p>
    <w:p>
      <w:r>
        <w:rPr>
          <w:rFonts w:ascii="Consolas" w:hAnsi="Consolas"/>
          <w:sz w:val="18"/>
        </w:rPr>
        <w:t>NC_047036.1     150271259  ...                                                           150271261</w:t>
      </w:r>
    </w:p>
    <w:p>
      <w:r>
        <w:rPr>
          <w:rFonts w:ascii="Consolas" w:hAnsi="Consolas"/>
          <w:sz w:val="18"/>
        </w:rPr>
        <w:t>NC_047036.1     151577389  ..                                                            151577390</w:t>
      </w:r>
    </w:p>
    <w:p>
      <w:r>
        <w:rPr>
          <w:rFonts w:ascii="Consolas" w:hAnsi="Consolas"/>
          <w:sz w:val="18"/>
        </w:rPr>
        <w:t>NC_047036.1     151851901  ...                                                           151851899</w:t>
      </w:r>
    </w:p>
    <w:p>
      <w:r>
        <w:rPr>
          <w:rFonts w:ascii="Consolas" w:hAnsi="Consolas"/>
          <w:sz w:val="18"/>
        </w:rPr>
        <w:t>NC_047036.1     152462776  ...                                                           152462778</w:t>
      </w:r>
    </w:p>
    <w:p>
      <w:r>
        <w:rPr>
          <w:rFonts w:ascii="Consolas" w:hAnsi="Consolas"/>
          <w:sz w:val="18"/>
        </w:rPr>
        <w:t>NC_047036.1     152981435  ...                                                           152981433</w:t>
      </w:r>
    </w:p>
    <w:p>
      <w:r>
        <w:rPr>
          <w:rFonts w:ascii="Consolas" w:hAnsi="Consolas"/>
          <w:sz w:val="18"/>
        </w:rPr>
        <w:t>NC_047036.1     153630179  ..                                                            153630180</w:t>
      </w:r>
    </w:p>
    <w:p>
      <w:r>
        <w:rPr>
          <w:rFonts w:ascii="Consolas" w:hAnsi="Consolas"/>
          <w:sz w:val="18"/>
        </w:rPr>
        <w:t>NC_047036.1     154696610  ...                                                           154696608</w:t>
      </w:r>
    </w:p>
    <w:p>
      <w:r>
        <w:rPr>
          <w:rFonts w:ascii="Consolas" w:hAnsi="Consolas"/>
          <w:sz w:val="18"/>
        </w:rPr>
        <w:t>NC_047036.1     154944851  ...                                                           154944853</w:t>
      </w:r>
    </w:p>
    <w:p>
      <w:r>
        <w:rPr>
          <w:rFonts w:ascii="Consolas" w:hAnsi="Consolas"/>
          <w:sz w:val="18"/>
        </w:rPr>
        <w:t>NC_047036.1     155688585  ..                                                            155688586</w:t>
      </w:r>
    </w:p>
    <w:p>
      <w:r>
        <w:rPr>
          <w:rFonts w:ascii="Consolas" w:hAnsi="Consolas"/>
          <w:sz w:val="18"/>
        </w:rPr>
        <w:t>NC_047036.1     157754138  ..                                                            157754139</w:t>
      </w:r>
    </w:p>
    <w:p>
      <w:r>
        <w:rPr>
          <w:rFonts w:ascii="Consolas" w:hAnsi="Consolas"/>
          <w:sz w:val="18"/>
        </w:rPr>
        <w:t>NC_047036.1     158004473  ..                                                            158004472</w:t>
      </w:r>
    </w:p>
    <w:p>
      <w:r>
        <w:rPr>
          <w:rFonts w:ascii="Consolas" w:hAnsi="Consolas"/>
          <w:sz w:val="18"/>
        </w:rPr>
        <w:t>NC_047036.1     158329027  ..                                                            158329028</w:t>
      </w:r>
    </w:p>
    <w:p>
      <w:r>
        <w:rPr>
          <w:rFonts w:ascii="Consolas" w:hAnsi="Consolas"/>
          <w:sz w:val="18"/>
        </w:rPr>
        <w:t>NC_047036.1     158606256  ...                                                           158606254</w:t>
      </w:r>
    </w:p>
    <w:p>
      <w:r>
        <w:rPr>
          <w:rFonts w:ascii="Consolas" w:hAnsi="Consolas"/>
          <w:sz w:val="18"/>
        </w:rPr>
        <w:t>NC_047036.1     159651432  ...                                                           159651430</w:t>
      </w:r>
    </w:p>
    <w:p>
      <w:r>
        <w:rPr>
          <w:rFonts w:ascii="Consolas" w:hAnsi="Consolas"/>
          <w:sz w:val="18"/>
        </w:rPr>
        <w:t>NC_047036.1     159736815  ...                                                           159736817</w:t>
      </w:r>
    </w:p>
    <w:p>
      <w:r>
        <w:rPr>
          <w:rFonts w:ascii="Consolas" w:hAnsi="Consolas"/>
          <w:sz w:val="18"/>
        </w:rPr>
        <w:t>NC_047036.1     160170627  ..                                                            160170626</w:t>
      </w:r>
    </w:p>
    <w:p>
      <w:r>
        <w:rPr>
          <w:rFonts w:ascii="Consolas" w:hAnsi="Consolas"/>
          <w:sz w:val="18"/>
        </w:rPr>
        <w:t>NC_047036.1     161027696  ..                                                            161027695</w:t>
      </w:r>
    </w:p>
    <w:p>
      <w:r>
        <w:rPr>
          <w:rFonts w:ascii="Consolas" w:hAnsi="Consolas"/>
          <w:sz w:val="18"/>
        </w:rPr>
        <w:t>NC_047036.1     161744925  ...                                                           161744923</w:t>
      </w:r>
    </w:p>
    <w:p>
      <w:r>
        <w:rPr>
          <w:rFonts w:ascii="Consolas" w:hAnsi="Consolas"/>
          <w:sz w:val="18"/>
        </w:rPr>
        <w:t>NC_047036.1     165704067  ...                                                           165704069</w:t>
      </w:r>
    </w:p>
    <w:p>
      <w:r>
        <w:rPr>
          <w:rFonts w:ascii="Consolas" w:hAnsi="Consolas"/>
          <w:sz w:val="18"/>
        </w:rPr>
        <w:t>NC_047036.1     166141962  ..                                                            166141963</w:t>
      </w:r>
    </w:p>
    <w:p>
      <w:r>
        <w:rPr>
          <w:rFonts w:ascii="Consolas" w:hAnsi="Consolas"/>
          <w:sz w:val="18"/>
        </w:rPr>
        <w:t>NC_047036.1     166773648  ..                                                            166773647</w:t>
      </w:r>
    </w:p>
    <w:p>
      <w:r>
        <w:rPr>
          <w:rFonts w:ascii="Consolas" w:hAnsi="Consolas"/>
          <w:sz w:val="18"/>
        </w:rPr>
        <w:t>NC_047036.1     167141338  ...                                                           167141336</w:t>
      </w:r>
    </w:p>
    <w:p>
      <w:r>
        <w:rPr>
          <w:rFonts w:ascii="Consolas" w:hAnsi="Consolas"/>
          <w:sz w:val="18"/>
        </w:rPr>
        <w:t>NC_047036.1     167676464  ....                                                          167676461</w:t>
      </w:r>
    </w:p>
    <w:p>
      <w:r>
        <w:rPr>
          <w:rFonts w:ascii="Consolas" w:hAnsi="Consolas"/>
          <w:sz w:val="18"/>
        </w:rPr>
        <w:t>NC_047036.1     169606742  ..                                                            169606743</w:t>
      </w:r>
    </w:p>
    <w:p>
      <w:r>
        <w:rPr>
          <w:rFonts w:ascii="Consolas" w:hAnsi="Consolas"/>
          <w:sz w:val="18"/>
        </w:rPr>
        <w:t>NC_047034.1     61913390   ..A.......                                                    61913381</w:t>
      </w:r>
    </w:p>
    <w:p>
      <w:r>
        <w:rPr>
          <w:rFonts w:ascii="Consolas" w:hAnsi="Consolas"/>
          <w:sz w:val="18"/>
        </w:rPr>
        <w:t>NC_047034.1     33883874   ...T.....                                                     33883866</w:t>
      </w:r>
    </w:p>
    <w:p>
      <w:r>
        <w:rPr>
          <w:rFonts w:ascii="Consolas" w:hAnsi="Consolas"/>
          <w:sz w:val="18"/>
        </w:rPr>
        <w:t>NC_047034.1     104552469  ..G......                                                     104552461</w:t>
      </w:r>
    </w:p>
    <w:p>
      <w:r>
        <w:rPr>
          <w:rFonts w:ascii="Consolas" w:hAnsi="Consolas"/>
          <w:sz w:val="18"/>
        </w:rPr>
        <w:t>NC_047034.1     75523279   .G.....                                                       75523285</w:t>
      </w:r>
    </w:p>
    <w:p>
      <w:r>
        <w:rPr>
          <w:rFonts w:ascii="Consolas" w:hAnsi="Consolas"/>
          <w:sz w:val="18"/>
        </w:rPr>
        <w:t>NC_047034.1     6603049    ......                                                        6603044</w:t>
      </w:r>
    </w:p>
    <w:p>
      <w:r>
        <w:rPr>
          <w:rFonts w:ascii="Consolas" w:hAnsi="Consolas"/>
          <w:sz w:val="18"/>
        </w:rPr>
        <w:t>NC_047034.1     13359542   .......                                                       13359548</w:t>
      </w:r>
    </w:p>
    <w:p>
      <w:r>
        <w:rPr>
          <w:rFonts w:ascii="Consolas" w:hAnsi="Consolas"/>
          <w:sz w:val="18"/>
        </w:rPr>
        <w:t>NC_047034.1     110125624  ......                                                        110125619</w:t>
      </w:r>
    </w:p>
    <w:p>
      <w:r>
        <w:rPr>
          <w:rFonts w:ascii="Consolas" w:hAnsi="Consolas"/>
          <w:sz w:val="18"/>
        </w:rPr>
        <w:t>NC_047034.1     41208321   G.........                                                    41208330</w:t>
      </w:r>
    </w:p>
    <w:p>
      <w:r>
        <w:rPr>
          <w:rFonts w:ascii="Consolas" w:hAnsi="Consolas"/>
          <w:sz w:val="18"/>
        </w:rPr>
        <w:t>NC_047034.1     42774093   ..A....                                                       42774099</w:t>
      </w:r>
    </w:p>
    <w:p>
      <w:r>
        <w:rPr>
          <w:rFonts w:ascii="Consolas" w:hAnsi="Consolas"/>
          <w:sz w:val="18"/>
        </w:rPr>
        <w:t>NC_047034.1     61450164   .                                                             61450164</w:t>
      </w:r>
    </w:p>
    <w:p>
      <w:r>
        <w:rPr>
          <w:rFonts w:ascii="Consolas" w:hAnsi="Consolas"/>
          <w:sz w:val="18"/>
        </w:rPr>
        <w:t>NC_047034.1     64338699   .......                                                       64338693</w:t>
      </w:r>
    </w:p>
    <w:p>
      <w:r>
        <w:rPr>
          <w:rFonts w:ascii="Consolas" w:hAnsi="Consolas"/>
          <w:sz w:val="18"/>
        </w:rPr>
        <w:t>NC_047034.1     68243190   ..C....                                                       68243184</w:t>
      </w:r>
    </w:p>
    <w:p>
      <w:r>
        <w:rPr>
          <w:rFonts w:ascii="Consolas" w:hAnsi="Consolas"/>
          <w:sz w:val="18"/>
        </w:rPr>
        <w:t>NC_047034.1     76122774   ......                                                        76122779</w:t>
      </w:r>
    </w:p>
    <w:p>
      <w:r>
        <w:rPr>
          <w:rFonts w:ascii="Consolas" w:hAnsi="Consolas"/>
          <w:sz w:val="18"/>
        </w:rPr>
        <w:t>NC_047034.1     106991787  ....                                                          106991790</w:t>
      </w:r>
    </w:p>
    <w:p>
      <w:r>
        <w:rPr>
          <w:rFonts w:ascii="Consolas" w:hAnsi="Consolas"/>
          <w:sz w:val="18"/>
        </w:rPr>
        <w:t>NC_047034.1     116784392  .T.....                                                       116784386</w:t>
      </w:r>
    </w:p>
    <w:p>
      <w:r>
        <w:rPr>
          <w:rFonts w:ascii="Consolas" w:hAnsi="Consolas"/>
          <w:sz w:val="18"/>
        </w:rPr>
        <w:t>NC_047034.1     130006906  ....T....                                                     130006914</w:t>
      </w:r>
    </w:p>
    <w:p>
      <w:r>
        <w:rPr>
          <w:rFonts w:ascii="Consolas" w:hAnsi="Consolas"/>
          <w:sz w:val="18"/>
        </w:rPr>
        <w:t>NC_047034.1     5284543    .....                                                         5284539</w:t>
      </w:r>
    </w:p>
    <w:p>
      <w:r>
        <w:rPr>
          <w:rFonts w:ascii="Consolas" w:hAnsi="Consolas"/>
          <w:sz w:val="18"/>
        </w:rPr>
        <w:t>NC_047034.1     15958289   ......                                                        15958284</w:t>
      </w:r>
    </w:p>
    <w:p>
      <w:r>
        <w:rPr>
          <w:rFonts w:ascii="Consolas" w:hAnsi="Consolas"/>
          <w:sz w:val="18"/>
        </w:rPr>
        <w:t>NC_047034.1     44229834   ......                                                        44229829</w:t>
      </w:r>
    </w:p>
    <w:p>
      <w:r>
        <w:rPr>
          <w:rFonts w:ascii="Consolas" w:hAnsi="Consolas"/>
          <w:sz w:val="18"/>
        </w:rPr>
        <w:t>NC_047034.1     79773804   .....                                                         79773808</w:t>
      </w:r>
    </w:p>
    <w:p>
      <w:r>
        <w:rPr>
          <w:rFonts w:ascii="Consolas" w:hAnsi="Consolas"/>
          <w:sz w:val="18"/>
        </w:rPr>
        <w:t>NC_047034.1     87616389   ......                                                        87616384</w:t>
      </w:r>
    </w:p>
    <w:p>
      <w:r>
        <w:rPr>
          <w:rFonts w:ascii="Consolas" w:hAnsi="Consolas"/>
          <w:sz w:val="18"/>
        </w:rPr>
        <w:t>NC_047034.1     18984065   .....                                                         18984069</w:t>
      </w:r>
    </w:p>
    <w:p>
      <w:r>
        <w:rPr>
          <w:rFonts w:ascii="Consolas" w:hAnsi="Consolas"/>
          <w:sz w:val="18"/>
        </w:rPr>
        <w:t>NC_047034.1     43457232   .....                                                         43457236</w:t>
      </w:r>
    </w:p>
    <w:p>
      <w:r>
        <w:rPr>
          <w:rFonts w:ascii="Consolas" w:hAnsi="Consolas"/>
          <w:sz w:val="18"/>
        </w:rPr>
        <w:t>NC_047034.1     52207821   .....                                                         52207817</w:t>
      </w:r>
    </w:p>
    <w:p>
      <w:r>
        <w:rPr>
          <w:rFonts w:ascii="Consolas" w:hAnsi="Consolas"/>
          <w:sz w:val="18"/>
        </w:rPr>
        <w:t>NC_047034.1     76878530   .....                                                         76878534</w:t>
      </w:r>
    </w:p>
    <w:p>
      <w:r>
        <w:rPr>
          <w:rFonts w:ascii="Consolas" w:hAnsi="Consolas"/>
          <w:sz w:val="18"/>
        </w:rPr>
        <w:t>NC_047034.1     80507799   .....                                                         80507795</w:t>
      </w:r>
    </w:p>
    <w:p>
      <w:r>
        <w:rPr>
          <w:rFonts w:ascii="Consolas" w:hAnsi="Consolas"/>
          <w:sz w:val="18"/>
        </w:rPr>
        <w:t>NC_047034.1     84147773   .....                                                         84147777</w:t>
      </w:r>
    </w:p>
    <w:p>
      <w:r>
        <w:rPr>
          <w:rFonts w:ascii="Consolas" w:hAnsi="Consolas"/>
          <w:sz w:val="18"/>
        </w:rPr>
        <w:t>NC_047034.1     91233951   .....                                                         91233955</w:t>
      </w:r>
    </w:p>
    <w:p>
      <w:r>
        <w:rPr>
          <w:rFonts w:ascii="Consolas" w:hAnsi="Consolas"/>
          <w:sz w:val="18"/>
        </w:rPr>
        <w:t>NC_047034.1     105110827  ......                                                        105110832</w:t>
      </w:r>
    </w:p>
    <w:p>
      <w:r>
        <w:rPr>
          <w:rFonts w:ascii="Consolas" w:hAnsi="Consolas"/>
          <w:sz w:val="18"/>
        </w:rPr>
        <w:t>NC_047034.1     127697267  ....                                                          127697270</w:t>
      </w:r>
    </w:p>
    <w:p>
      <w:r>
        <w:rPr>
          <w:rFonts w:ascii="Consolas" w:hAnsi="Consolas"/>
          <w:sz w:val="18"/>
        </w:rPr>
        <w:t>NC_047034.1     127746214  .....                                                         127746218</w:t>
      </w:r>
    </w:p>
    <w:p>
      <w:r>
        <w:rPr>
          <w:rFonts w:ascii="Consolas" w:hAnsi="Consolas"/>
          <w:sz w:val="18"/>
        </w:rPr>
        <w:t>NC_047034.1     140038837  ....                                                          140038834</w:t>
      </w:r>
    </w:p>
    <w:p>
      <w:r>
        <w:rPr>
          <w:rFonts w:ascii="Consolas" w:hAnsi="Consolas"/>
          <w:sz w:val="18"/>
        </w:rPr>
        <w:t>NC_047034.1     150268122  .....                                                         150268118</w:t>
      </w:r>
    </w:p>
    <w:p>
      <w:r>
        <w:rPr>
          <w:rFonts w:ascii="Consolas" w:hAnsi="Consolas"/>
          <w:sz w:val="18"/>
        </w:rPr>
        <w:t>NC_047034.1     158604862  ..                                                            158604863</w:t>
      </w:r>
    </w:p>
    <w:p>
      <w:r>
        <w:rPr>
          <w:rFonts w:ascii="Consolas" w:hAnsi="Consolas"/>
          <w:sz w:val="18"/>
        </w:rPr>
        <w:t>NC_047034.1     168177010  .....                                                         168177006</w:t>
      </w:r>
    </w:p>
    <w:p>
      <w:r>
        <w:rPr>
          <w:rFonts w:ascii="Consolas" w:hAnsi="Consolas"/>
          <w:sz w:val="18"/>
        </w:rPr>
        <w:t>NC_047034.1     1198055    ....                                                          1198058</w:t>
      </w:r>
    </w:p>
    <w:p>
      <w:r>
        <w:rPr>
          <w:rFonts w:ascii="Consolas" w:hAnsi="Consolas"/>
          <w:sz w:val="18"/>
        </w:rPr>
        <w:t>NC_047034.1     4791161    ....                                                          4791158</w:t>
      </w:r>
    </w:p>
    <w:p>
      <w:r>
        <w:rPr>
          <w:rFonts w:ascii="Consolas" w:hAnsi="Consolas"/>
          <w:sz w:val="18"/>
        </w:rPr>
        <w:t>NC_047034.1     8519068    ....                                                          8519071</w:t>
      </w:r>
    </w:p>
    <w:p>
      <w:r>
        <w:rPr>
          <w:rFonts w:ascii="Consolas" w:hAnsi="Consolas"/>
          <w:sz w:val="18"/>
        </w:rPr>
        <w:t>NC_047034.1     13363067   ...                                                           13363065</w:t>
      </w:r>
    </w:p>
    <w:p>
      <w:r>
        <w:rPr>
          <w:rFonts w:ascii="Consolas" w:hAnsi="Consolas"/>
          <w:sz w:val="18"/>
        </w:rPr>
        <w:t>NC_047034.1     13786003   ....                                                          13786006</w:t>
      </w:r>
    </w:p>
    <w:p>
      <w:r>
        <w:rPr>
          <w:rFonts w:ascii="Consolas" w:hAnsi="Consolas"/>
          <w:sz w:val="18"/>
        </w:rPr>
        <w:t>NC_047034.1     19664550   ...                                                           19664552</w:t>
      </w:r>
    </w:p>
    <w:p>
      <w:r>
        <w:rPr>
          <w:rFonts w:ascii="Consolas" w:hAnsi="Consolas"/>
          <w:sz w:val="18"/>
        </w:rPr>
        <w:t>NC_047034.1     25241222   .....                                                         25241218</w:t>
      </w:r>
    </w:p>
    <w:p>
      <w:r>
        <w:rPr>
          <w:rFonts w:ascii="Consolas" w:hAnsi="Consolas"/>
          <w:sz w:val="18"/>
        </w:rPr>
        <w:t>NC_047034.1     25986561   ....                                                          25986564</w:t>
      </w:r>
    </w:p>
    <w:p>
      <w:r>
        <w:rPr>
          <w:rFonts w:ascii="Consolas" w:hAnsi="Consolas"/>
          <w:sz w:val="18"/>
        </w:rPr>
        <w:t>NC_047034.1     31851257   ....                                                          31851260</w:t>
      </w:r>
    </w:p>
    <w:p>
      <w:r>
        <w:rPr>
          <w:rFonts w:ascii="Consolas" w:hAnsi="Consolas"/>
          <w:sz w:val="18"/>
        </w:rPr>
        <w:t>NC_047034.1     34746507   ...                                                           34746509</w:t>
      </w:r>
    </w:p>
    <w:p>
      <w:r>
        <w:rPr>
          <w:rFonts w:ascii="Consolas" w:hAnsi="Consolas"/>
          <w:sz w:val="18"/>
        </w:rPr>
        <w:t>NC_047034.1     35249427   ....                                                          35249424</w:t>
      </w:r>
    </w:p>
    <w:p>
      <w:r>
        <w:rPr>
          <w:rFonts w:ascii="Consolas" w:hAnsi="Consolas"/>
          <w:sz w:val="18"/>
        </w:rPr>
        <w:t>NC_047034.1     36370043   ....                                                          36370040</w:t>
      </w:r>
    </w:p>
    <w:p>
      <w:r>
        <w:rPr>
          <w:rFonts w:ascii="Consolas" w:hAnsi="Consolas"/>
          <w:sz w:val="18"/>
        </w:rPr>
        <w:t>NC_047034.1     46796640   ....                                                          46796643</w:t>
      </w:r>
    </w:p>
    <w:p>
      <w:r>
        <w:rPr>
          <w:rFonts w:ascii="Consolas" w:hAnsi="Consolas"/>
          <w:sz w:val="18"/>
        </w:rPr>
        <w:t>NC_047034.1     46885958   ......                                                        46885953</w:t>
      </w:r>
    </w:p>
    <w:p>
      <w:r>
        <w:rPr>
          <w:rFonts w:ascii="Consolas" w:hAnsi="Consolas"/>
          <w:sz w:val="18"/>
        </w:rPr>
        <w:t>NC_047034.1     50028600   ....                                                          50028603</w:t>
      </w:r>
    </w:p>
    <w:p>
      <w:r>
        <w:rPr>
          <w:rFonts w:ascii="Consolas" w:hAnsi="Consolas"/>
          <w:sz w:val="18"/>
        </w:rPr>
        <w:t>NC_047034.1     57510234   ....                                                          57510237</w:t>
      </w:r>
    </w:p>
    <w:p>
      <w:r>
        <w:rPr>
          <w:rFonts w:ascii="Consolas" w:hAnsi="Consolas"/>
          <w:sz w:val="18"/>
        </w:rPr>
        <w:t>NC_047034.1     58183877   ....                                                          58183874</w:t>
      </w:r>
    </w:p>
    <w:p>
      <w:r>
        <w:rPr>
          <w:rFonts w:ascii="Consolas" w:hAnsi="Consolas"/>
          <w:sz w:val="18"/>
        </w:rPr>
        <w:t>NC_047034.1     62664246   ......                                                        62664251</w:t>
      </w:r>
    </w:p>
    <w:p>
      <w:r>
        <w:rPr>
          <w:rFonts w:ascii="Consolas" w:hAnsi="Consolas"/>
          <w:sz w:val="18"/>
        </w:rPr>
        <w:t>NC_047034.1     63028181   ....                                                          63028184</w:t>
      </w:r>
    </w:p>
    <w:p>
      <w:r>
        <w:rPr>
          <w:rFonts w:ascii="Consolas" w:hAnsi="Consolas"/>
          <w:sz w:val="18"/>
        </w:rPr>
        <w:t>NC_047034.1     67759212   ....                                                          67759209</w:t>
      </w:r>
    </w:p>
    <w:p>
      <w:r>
        <w:rPr>
          <w:rFonts w:ascii="Consolas" w:hAnsi="Consolas"/>
          <w:sz w:val="18"/>
        </w:rPr>
        <w:t>NC_047034.1     72683968   ....                                                          72683971</w:t>
      </w:r>
    </w:p>
    <w:p>
      <w:r>
        <w:rPr>
          <w:rFonts w:ascii="Consolas" w:hAnsi="Consolas"/>
          <w:sz w:val="18"/>
        </w:rPr>
        <w:t>NC_047034.1     74534294   ....                                                          74534297</w:t>
      </w:r>
    </w:p>
    <w:p>
      <w:r>
        <w:rPr>
          <w:rFonts w:ascii="Consolas" w:hAnsi="Consolas"/>
          <w:sz w:val="18"/>
        </w:rPr>
        <w:t>NC_047034.1     79088742   ....                                                          79088739</w:t>
      </w:r>
    </w:p>
    <w:p>
      <w:r>
        <w:rPr>
          <w:rFonts w:ascii="Consolas" w:hAnsi="Consolas"/>
          <w:sz w:val="18"/>
        </w:rPr>
        <w:t>NC_047034.1     81653443   ....                                                          81653446</w:t>
      </w:r>
    </w:p>
    <w:p>
      <w:r>
        <w:rPr>
          <w:rFonts w:ascii="Consolas" w:hAnsi="Consolas"/>
          <w:sz w:val="18"/>
        </w:rPr>
        <w:t>NC_047034.1     82612336   ...                                                           82612338</w:t>
      </w:r>
    </w:p>
    <w:p>
      <w:r>
        <w:rPr>
          <w:rFonts w:ascii="Consolas" w:hAnsi="Consolas"/>
          <w:sz w:val="18"/>
        </w:rPr>
        <w:t>NC_047034.1     88023222   ....                                                          88023225</w:t>
      </w:r>
    </w:p>
    <w:p>
      <w:r>
        <w:rPr>
          <w:rFonts w:ascii="Consolas" w:hAnsi="Consolas"/>
          <w:sz w:val="18"/>
        </w:rPr>
        <w:t>NC_047034.1     88688673   ....                                                          88688676</w:t>
      </w:r>
    </w:p>
    <w:p>
      <w:r>
        <w:rPr>
          <w:rFonts w:ascii="Consolas" w:hAnsi="Consolas"/>
          <w:sz w:val="18"/>
        </w:rPr>
        <w:t>NC_047034.1     98360120   ....                                                          98360123</w:t>
      </w:r>
    </w:p>
    <w:p>
      <w:r>
        <w:rPr>
          <w:rFonts w:ascii="Consolas" w:hAnsi="Consolas"/>
          <w:sz w:val="18"/>
        </w:rPr>
        <w:t>NC_047034.1     100490787  ...                                                           100490789</w:t>
      </w:r>
    </w:p>
    <w:p>
      <w:r>
        <w:rPr>
          <w:rFonts w:ascii="Consolas" w:hAnsi="Consolas"/>
          <w:sz w:val="18"/>
        </w:rPr>
        <w:t>NC_047034.1     100567936  ...                                                           100567938</w:t>
      </w:r>
    </w:p>
    <w:p>
      <w:r>
        <w:rPr>
          <w:rFonts w:ascii="Consolas" w:hAnsi="Consolas"/>
          <w:sz w:val="18"/>
        </w:rPr>
        <w:t>NC_047034.1     102133154  ...                                                           102133156</w:t>
      </w:r>
    </w:p>
    <w:p>
      <w:r>
        <w:rPr>
          <w:rFonts w:ascii="Consolas" w:hAnsi="Consolas"/>
          <w:sz w:val="18"/>
        </w:rPr>
        <w:t>NC_047034.1     104328099  ...                                                           104328097</w:t>
      </w:r>
    </w:p>
    <w:p>
      <w:r>
        <w:rPr>
          <w:rFonts w:ascii="Consolas" w:hAnsi="Consolas"/>
          <w:sz w:val="18"/>
        </w:rPr>
        <w:t>NC_047034.1     104477936  ....                                                          104477939</w:t>
      </w:r>
    </w:p>
    <w:p>
      <w:r>
        <w:rPr>
          <w:rFonts w:ascii="Consolas" w:hAnsi="Consolas"/>
          <w:sz w:val="18"/>
        </w:rPr>
        <w:t>NC_047034.1     107045150  ....                                                          107045147</w:t>
      </w:r>
    </w:p>
    <w:p>
      <w:r>
        <w:rPr>
          <w:rFonts w:ascii="Consolas" w:hAnsi="Consolas"/>
          <w:sz w:val="18"/>
        </w:rPr>
        <w:t>NC_047034.1     112265266  ...                                                           112265264</w:t>
      </w:r>
    </w:p>
    <w:p>
      <w:r>
        <w:rPr>
          <w:rFonts w:ascii="Consolas" w:hAnsi="Consolas"/>
          <w:sz w:val="18"/>
        </w:rPr>
        <w:t>NC_047034.1     112344602  ....                                                          112344599</w:t>
      </w:r>
    </w:p>
    <w:p>
      <w:r>
        <w:rPr>
          <w:rFonts w:ascii="Consolas" w:hAnsi="Consolas"/>
          <w:sz w:val="18"/>
        </w:rPr>
        <w:t>NC_047034.1     114694239  ....                                                          114694236</w:t>
      </w:r>
    </w:p>
    <w:p>
      <w:r>
        <w:rPr>
          <w:rFonts w:ascii="Consolas" w:hAnsi="Consolas"/>
          <w:sz w:val="18"/>
        </w:rPr>
        <w:t>NC_047034.1     116691669  .....                                                         116691665</w:t>
      </w:r>
    </w:p>
    <w:p>
      <w:r>
        <w:rPr>
          <w:rFonts w:ascii="Consolas" w:hAnsi="Consolas"/>
          <w:sz w:val="18"/>
        </w:rPr>
        <w:t>NC_047034.1     118503578  ....                                                          118503575</w:t>
      </w:r>
    </w:p>
    <w:p>
      <w:r>
        <w:rPr>
          <w:rFonts w:ascii="Consolas" w:hAnsi="Consolas"/>
          <w:sz w:val="18"/>
        </w:rPr>
        <w:t>NC_047034.1     123704418  ....                                                          123704415</w:t>
      </w:r>
    </w:p>
    <w:p>
      <w:r>
        <w:rPr>
          <w:rFonts w:ascii="Consolas" w:hAnsi="Consolas"/>
          <w:sz w:val="18"/>
        </w:rPr>
        <w:t>NC_047034.1     124884442  ....                                                          124884445</w:t>
      </w:r>
    </w:p>
    <w:p>
      <w:r>
        <w:rPr>
          <w:rFonts w:ascii="Consolas" w:hAnsi="Consolas"/>
          <w:sz w:val="18"/>
        </w:rPr>
        <w:t>NC_047034.1     127659073  ....                                                          127659070</w:t>
      </w:r>
    </w:p>
    <w:p>
      <w:r>
        <w:rPr>
          <w:rFonts w:ascii="Consolas" w:hAnsi="Consolas"/>
          <w:sz w:val="18"/>
        </w:rPr>
        <w:t>NC_047034.1     129781618  ....                                                          129781615</w:t>
      </w:r>
    </w:p>
    <w:p>
      <w:r>
        <w:rPr>
          <w:rFonts w:ascii="Consolas" w:hAnsi="Consolas"/>
          <w:sz w:val="18"/>
        </w:rPr>
        <w:t>NC_047034.1     130010619  ....                                                          130010622</w:t>
      </w:r>
    </w:p>
    <w:p>
      <w:r>
        <w:rPr>
          <w:rFonts w:ascii="Consolas" w:hAnsi="Consolas"/>
          <w:sz w:val="18"/>
        </w:rPr>
        <w:t>NC_047034.1     130437573  ...                                                           130437575</w:t>
      </w:r>
    </w:p>
    <w:p>
      <w:r>
        <w:rPr>
          <w:rFonts w:ascii="Consolas" w:hAnsi="Consolas"/>
          <w:sz w:val="18"/>
        </w:rPr>
        <w:t>NC_047034.1     130852683  ...                                                           130852685</w:t>
      </w:r>
    </w:p>
    <w:p>
      <w:r>
        <w:rPr>
          <w:rFonts w:ascii="Consolas" w:hAnsi="Consolas"/>
          <w:sz w:val="18"/>
        </w:rPr>
        <w:t>NC_047034.1     132171728  ...                                                           132171726</w:t>
      </w:r>
    </w:p>
    <w:p>
      <w:r>
        <w:rPr>
          <w:rFonts w:ascii="Consolas" w:hAnsi="Consolas"/>
          <w:sz w:val="18"/>
        </w:rPr>
        <w:t>NC_047034.1     135103207  .....                                                         135103203</w:t>
      </w:r>
    </w:p>
    <w:p>
      <w:r>
        <w:rPr>
          <w:rFonts w:ascii="Consolas" w:hAnsi="Consolas"/>
          <w:sz w:val="18"/>
        </w:rPr>
        <w:t>NC_047034.1     157942718  ...                                                           157942716</w:t>
      </w:r>
    </w:p>
    <w:p>
      <w:r>
        <w:rPr>
          <w:rFonts w:ascii="Consolas" w:hAnsi="Consolas"/>
          <w:sz w:val="18"/>
        </w:rPr>
        <w:t>NC_047034.1     158602489  ....                                                          158602492</w:t>
      </w:r>
    </w:p>
    <w:p>
      <w:r>
        <w:rPr>
          <w:rFonts w:ascii="Consolas" w:hAnsi="Consolas"/>
          <w:sz w:val="18"/>
        </w:rPr>
        <w:t>NC_047034.1     158810110  ...                                                           158810112</w:t>
      </w:r>
    </w:p>
    <w:p>
      <w:r>
        <w:rPr>
          <w:rFonts w:ascii="Consolas" w:hAnsi="Consolas"/>
          <w:sz w:val="18"/>
        </w:rPr>
        <w:t>NC_047034.1     161332698  ....                                                          161332695</w:t>
      </w:r>
    </w:p>
    <w:p>
      <w:r>
        <w:rPr>
          <w:rFonts w:ascii="Consolas" w:hAnsi="Consolas"/>
          <w:sz w:val="18"/>
        </w:rPr>
        <w:t>NC_047034.1     161854506  ...                                                           161854504</w:t>
      </w:r>
    </w:p>
    <w:p>
      <w:r>
        <w:rPr>
          <w:rFonts w:ascii="Consolas" w:hAnsi="Consolas"/>
          <w:sz w:val="18"/>
        </w:rPr>
        <w:t>NC_047034.1     164832391  .....                                                         164832395</w:t>
      </w:r>
    </w:p>
    <w:p>
      <w:r>
        <w:rPr>
          <w:rFonts w:ascii="Consolas" w:hAnsi="Consolas"/>
          <w:sz w:val="18"/>
        </w:rPr>
        <w:t>NC_047034.1     167934709  ....                                                          167934712</w:t>
      </w:r>
    </w:p>
    <w:p>
      <w:r>
        <w:rPr>
          <w:rFonts w:ascii="Consolas" w:hAnsi="Consolas"/>
          <w:sz w:val="18"/>
        </w:rPr>
        <w:t>NC_047034.1     169198513  ....                                                          169198510</w:t>
      </w:r>
    </w:p>
    <w:p>
      <w:r>
        <w:rPr>
          <w:rFonts w:ascii="Consolas" w:hAnsi="Consolas"/>
          <w:sz w:val="18"/>
        </w:rPr>
        <w:t>NC_047034.1     170918064  ....                                                          170918061</w:t>
      </w:r>
    </w:p>
    <w:p>
      <w:r>
        <w:rPr>
          <w:rFonts w:ascii="Consolas" w:hAnsi="Consolas"/>
          <w:sz w:val="18"/>
        </w:rPr>
        <w:t>NC_047034.1     172324975  ....                                                          172324972</w:t>
      </w:r>
    </w:p>
    <w:p>
      <w:r>
        <w:rPr>
          <w:rFonts w:ascii="Consolas" w:hAnsi="Consolas"/>
          <w:sz w:val="18"/>
        </w:rPr>
        <w:t>NC_047034.1     174507257  ...                                                           174507255</w:t>
      </w:r>
    </w:p>
    <w:p>
      <w:r>
        <w:rPr>
          <w:rFonts w:ascii="Consolas" w:hAnsi="Consolas"/>
          <w:sz w:val="18"/>
        </w:rPr>
        <w:t>NC_047034.1     176685470  ....                                                          176685467</w:t>
      </w:r>
    </w:p>
    <w:p>
      <w:r>
        <w:rPr>
          <w:rFonts w:ascii="Consolas" w:hAnsi="Consolas"/>
          <w:sz w:val="18"/>
        </w:rPr>
        <w:t>NC_047034.1     1945992    ...                                                           1945990</w:t>
      </w:r>
    </w:p>
    <w:p>
      <w:r>
        <w:rPr>
          <w:rFonts w:ascii="Consolas" w:hAnsi="Consolas"/>
          <w:sz w:val="18"/>
        </w:rPr>
        <w:t>NC_047034.1     3986492    ...                                                           3986494</w:t>
      </w:r>
    </w:p>
    <w:p>
      <w:r>
        <w:rPr>
          <w:rFonts w:ascii="Consolas" w:hAnsi="Consolas"/>
          <w:sz w:val="18"/>
        </w:rPr>
        <w:t>NC_047034.1     4732949    ...                                                           4732951</w:t>
      </w:r>
    </w:p>
    <w:p>
      <w:r>
        <w:rPr>
          <w:rFonts w:ascii="Consolas" w:hAnsi="Consolas"/>
          <w:sz w:val="18"/>
        </w:rPr>
        <w:t>NC_047034.1     5580135    ...                                                           5580133</w:t>
      </w:r>
    </w:p>
    <w:p>
      <w:r>
        <w:rPr>
          <w:rFonts w:ascii="Consolas" w:hAnsi="Consolas"/>
          <w:sz w:val="18"/>
        </w:rPr>
        <w:t>NC_047034.1     6682443    ..                                                            6682444</w:t>
      </w:r>
    </w:p>
    <w:p>
      <w:r>
        <w:rPr>
          <w:rFonts w:ascii="Consolas" w:hAnsi="Consolas"/>
          <w:sz w:val="18"/>
        </w:rPr>
        <w:t>NC_047034.1     7619745    ..                                                            7619744</w:t>
      </w:r>
    </w:p>
    <w:p>
      <w:r>
        <w:rPr>
          <w:rFonts w:ascii="Consolas" w:hAnsi="Consolas"/>
          <w:sz w:val="18"/>
        </w:rPr>
        <w:t>NC_047034.1     9201152    ..                                                            9201151</w:t>
      </w:r>
    </w:p>
    <w:p>
      <w:r>
        <w:rPr>
          <w:rFonts w:ascii="Consolas" w:hAnsi="Consolas"/>
          <w:sz w:val="18"/>
        </w:rPr>
        <w:t>NC_047034.1     12180184   ...                                                           12180182</w:t>
      </w:r>
    </w:p>
    <w:p>
      <w:r>
        <w:rPr>
          <w:rFonts w:ascii="Consolas" w:hAnsi="Consolas"/>
          <w:sz w:val="18"/>
        </w:rPr>
        <w:t>NC_047034.1     12848415   ..                                                            12848416</w:t>
      </w:r>
    </w:p>
    <w:p>
      <w:r>
        <w:rPr>
          <w:rFonts w:ascii="Consolas" w:hAnsi="Consolas"/>
          <w:sz w:val="18"/>
        </w:rPr>
        <w:t>NC_047034.1     13124970   ...                                                           13124968</w:t>
      </w:r>
    </w:p>
    <w:p>
      <w:r>
        <w:rPr>
          <w:rFonts w:ascii="Consolas" w:hAnsi="Consolas"/>
          <w:sz w:val="18"/>
        </w:rPr>
        <w:t>NC_047034.1     13183122   ...                                                           13183124</w:t>
      </w:r>
    </w:p>
    <w:p>
      <w:r>
        <w:rPr>
          <w:rFonts w:ascii="Consolas" w:hAnsi="Consolas"/>
          <w:sz w:val="18"/>
        </w:rPr>
        <w:t>NC_047034.1     13736957   ...                                                           13736959</w:t>
      </w:r>
    </w:p>
    <w:p>
      <w:r>
        <w:rPr>
          <w:rFonts w:ascii="Consolas" w:hAnsi="Consolas"/>
          <w:sz w:val="18"/>
        </w:rPr>
        <w:t>NC_047034.1     13899117   ..                                                            13899116</w:t>
      </w:r>
    </w:p>
    <w:p>
      <w:r>
        <w:rPr>
          <w:rFonts w:ascii="Consolas" w:hAnsi="Consolas"/>
          <w:sz w:val="18"/>
        </w:rPr>
        <w:t>NC_047034.1     14341584   ...                                                           14341582</w:t>
      </w:r>
    </w:p>
    <w:p>
      <w:r>
        <w:rPr>
          <w:rFonts w:ascii="Consolas" w:hAnsi="Consolas"/>
          <w:sz w:val="18"/>
        </w:rPr>
        <w:t>NC_047034.1     14467026   ..                                                            14467025</w:t>
      </w:r>
    </w:p>
    <w:p>
      <w:r>
        <w:rPr>
          <w:rFonts w:ascii="Consolas" w:hAnsi="Consolas"/>
          <w:sz w:val="18"/>
        </w:rPr>
        <w:t>NC_047034.1     16149510   ...                                                           16149508</w:t>
      </w:r>
    </w:p>
    <w:p>
      <w:r>
        <w:rPr>
          <w:rFonts w:ascii="Consolas" w:hAnsi="Consolas"/>
          <w:sz w:val="18"/>
        </w:rPr>
        <w:t>NC_047034.1     16504943   ...                                                           16504945</w:t>
      </w:r>
    </w:p>
    <w:p>
      <w:r>
        <w:rPr>
          <w:rFonts w:ascii="Consolas" w:hAnsi="Consolas"/>
          <w:sz w:val="18"/>
        </w:rPr>
        <w:t>NC_047034.1     20182980   ...                                                           20182978</w:t>
      </w:r>
    </w:p>
    <w:p>
      <w:r>
        <w:rPr>
          <w:rFonts w:ascii="Consolas" w:hAnsi="Consolas"/>
          <w:sz w:val="18"/>
        </w:rPr>
        <w:t>NC_047034.1     20804411   ...                                                           20804413</w:t>
      </w:r>
    </w:p>
    <w:p>
      <w:r>
        <w:rPr>
          <w:rFonts w:ascii="Consolas" w:hAnsi="Consolas"/>
          <w:sz w:val="18"/>
        </w:rPr>
        <w:t>NC_047034.1     21828239   ...                                                           21828241</w:t>
      </w:r>
    </w:p>
    <w:p>
      <w:r>
        <w:rPr>
          <w:rFonts w:ascii="Consolas" w:hAnsi="Consolas"/>
          <w:sz w:val="18"/>
        </w:rPr>
        <w:t>NC_047034.1     22525326   ..                                                            22525325</w:t>
      </w:r>
    </w:p>
    <w:p>
      <w:r>
        <w:rPr>
          <w:rFonts w:ascii="Consolas" w:hAnsi="Consolas"/>
          <w:sz w:val="18"/>
        </w:rPr>
        <w:t>NC_047034.1     23091449   ..                                                            23091448</w:t>
      </w:r>
    </w:p>
    <w:p>
      <w:r>
        <w:rPr>
          <w:rFonts w:ascii="Consolas" w:hAnsi="Consolas"/>
          <w:sz w:val="18"/>
        </w:rPr>
        <w:t>NC_047034.1     23196589   ..                                                            23196590</w:t>
      </w:r>
    </w:p>
    <w:p>
      <w:r>
        <w:rPr>
          <w:rFonts w:ascii="Consolas" w:hAnsi="Consolas"/>
          <w:sz w:val="18"/>
        </w:rPr>
        <w:t>NC_047034.1     25629568   ....                                                          25629565</w:t>
      </w:r>
    </w:p>
    <w:p>
      <w:r>
        <w:rPr>
          <w:rFonts w:ascii="Consolas" w:hAnsi="Consolas"/>
          <w:sz w:val="18"/>
        </w:rPr>
        <w:t>NC_047034.1     26071115   ....                                                          26071112</w:t>
      </w:r>
    </w:p>
    <w:p>
      <w:r>
        <w:rPr>
          <w:rFonts w:ascii="Consolas" w:hAnsi="Consolas"/>
          <w:sz w:val="18"/>
        </w:rPr>
        <w:t>NC_047034.1     26965705   ..                                                            26965704</w:t>
      </w:r>
    </w:p>
    <w:p>
      <w:r>
        <w:rPr>
          <w:rFonts w:ascii="Consolas" w:hAnsi="Consolas"/>
          <w:sz w:val="18"/>
        </w:rPr>
        <w:t>NC_047034.1     27179672   ...                                                           27179674</w:t>
      </w:r>
    </w:p>
    <w:p>
      <w:r>
        <w:rPr>
          <w:rFonts w:ascii="Consolas" w:hAnsi="Consolas"/>
          <w:sz w:val="18"/>
        </w:rPr>
        <w:t>NC_047034.1     27291979   ...                                                           27291981</w:t>
      </w:r>
    </w:p>
    <w:p>
      <w:r>
        <w:rPr>
          <w:rFonts w:ascii="Consolas" w:hAnsi="Consolas"/>
          <w:sz w:val="18"/>
        </w:rPr>
        <w:t>NC_047034.1     27653616   ...                                                           27653614</w:t>
      </w:r>
    </w:p>
    <w:p>
      <w:r>
        <w:rPr>
          <w:rFonts w:ascii="Consolas" w:hAnsi="Consolas"/>
          <w:sz w:val="18"/>
        </w:rPr>
        <w:t>NC_047034.1     27847930   ...                                                           27847932</w:t>
      </w:r>
    </w:p>
    <w:p>
      <w:r>
        <w:rPr>
          <w:rFonts w:ascii="Consolas" w:hAnsi="Consolas"/>
          <w:sz w:val="18"/>
        </w:rPr>
        <w:t>NC_047034.1     28065585   .....                                                         28065581</w:t>
      </w:r>
    </w:p>
    <w:p>
      <w:r>
        <w:rPr>
          <w:rFonts w:ascii="Consolas" w:hAnsi="Consolas"/>
          <w:sz w:val="18"/>
        </w:rPr>
        <w:t>NC_047034.1     28325029   ..                                                            28325028</w:t>
      </w:r>
    </w:p>
    <w:p>
      <w:r>
        <w:rPr>
          <w:rFonts w:ascii="Consolas" w:hAnsi="Consolas"/>
          <w:sz w:val="18"/>
        </w:rPr>
        <w:t>NC_047034.1     29334195   .                                                             29334195</w:t>
      </w:r>
    </w:p>
    <w:p>
      <w:r>
        <w:rPr>
          <w:rFonts w:ascii="Consolas" w:hAnsi="Consolas"/>
          <w:sz w:val="18"/>
        </w:rPr>
        <w:t>NC_047034.1     32223084   ...                                                           32223082</w:t>
      </w:r>
    </w:p>
    <w:p>
      <w:r>
        <w:rPr>
          <w:rFonts w:ascii="Consolas" w:hAnsi="Consolas"/>
          <w:sz w:val="18"/>
        </w:rPr>
        <w:t>NC_047034.1     33437331   ..                                                            33437330</w:t>
      </w:r>
    </w:p>
    <w:p>
      <w:r>
        <w:rPr>
          <w:rFonts w:ascii="Consolas" w:hAnsi="Consolas"/>
          <w:sz w:val="18"/>
        </w:rPr>
        <w:t>NC_047034.1     34456235   ..                                                            34456234</w:t>
      </w:r>
    </w:p>
    <w:p>
      <w:r>
        <w:rPr>
          <w:rFonts w:ascii="Consolas" w:hAnsi="Consolas"/>
          <w:sz w:val="18"/>
        </w:rPr>
        <w:t>NC_047034.1     35394168   ...                                                           35394170</w:t>
      </w:r>
    </w:p>
    <w:p>
      <w:r>
        <w:rPr>
          <w:rFonts w:ascii="Consolas" w:hAnsi="Consolas"/>
          <w:sz w:val="18"/>
        </w:rPr>
        <w:t>NC_047034.1     38582718   ...                                                           38582716</w:t>
      </w:r>
    </w:p>
    <w:p>
      <w:r>
        <w:rPr>
          <w:rFonts w:ascii="Consolas" w:hAnsi="Consolas"/>
          <w:sz w:val="18"/>
        </w:rPr>
        <w:t>NC_047034.1     40275401   ..                                                            40275402</w:t>
      </w:r>
    </w:p>
    <w:p>
      <w:r>
        <w:rPr>
          <w:rFonts w:ascii="Consolas" w:hAnsi="Consolas"/>
          <w:sz w:val="18"/>
        </w:rPr>
        <w:t>NC_047034.1     40819903   ...                                                           40819905</w:t>
      </w:r>
    </w:p>
    <w:p>
      <w:r>
        <w:rPr>
          <w:rFonts w:ascii="Consolas" w:hAnsi="Consolas"/>
          <w:sz w:val="18"/>
        </w:rPr>
        <w:t>NC_047034.1     41163307   ..                                                            41163308</w:t>
      </w:r>
    </w:p>
    <w:p>
      <w:r>
        <w:rPr>
          <w:rFonts w:ascii="Consolas" w:hAnsi="Consolas"/>
          <w:sz w:val="18"/>
        </w:rPr>
        <w:t>NC_047034.1     42217138   ...                                                           42217136</w:t>
      </w:r>
    </w:p>
    <w:p>
      <w:r>
        <w:rPr>
          <w:rFonts w:ascii="Consolas" w:hAnsi="Consolas"/>
          <w:sz w:val="18"/>
        </w:rPr>
        <w:t>NC_047034.1     42453582   ...                                                           42453580</w:t>
      </w:r>
    </w:p>
    <w:p>
      <w:r>
        <w:rPr>
          <w:rFonts w:ascii="Consolas" w:hAnsi="Consolas"/>
          <w:sz w:val="18"/>
        </w:rPr>
        <w:t>NC_047034.1     45044890   ..                                                            45044889</w:t>
      </w:r>
    </w:p>
    <w:p>
      <w:r>
        <w:rPr>
          <w:rFonts w:ascii="Consolas" w:hAnsi="Consolas"/>
          <w:sz w:val="18"/>
        </w:rPr>
        <w:t>NC_047034.1     45366083   ..                                                            45366084</w:t>
      </w:r>
    </w:p>
    <w:p>
      <w:r>
        <w:rPr>
          <w:rFonts w:ascii="Consolas" w:hAnsi="Consolas"/>
          <w:sz w:val="18"/>
        </w:rPr>
        <w:t>NC_047034.1     46008845   ...                                                           46008843</w:t>
      </w:r>
    </w:p>
    <w:p>
      <w:r>
        <w:rPr>
          <w:rFonts w:ascii="Consolas" w:hAnsi="Consolas"/>
          <w:sz w:val="18"/>
        </w:rPr>
        <w:t>NC_047034.1     47148074   ...                                                           47148076</w:t>
      </w:r>
    </w:p>
    <w:p>
      <w:r>
        <w:rPr>
          <w:rFonts w:ascii="Consolas" w:hAnsi="Consolas"/>
          <w:sz w:val="18"/>
        </w:rPr>
        <w:t>NC_047034.1     47887956   ..                                                            47887955</w:t>
      </w:r>
    </w:p>
    <w:p>
      <w:r>
        <w:rPr>
          <w:rFonts w:ascii="Consolas" w:hAnsi="Consolas"/>
          <w:sz w:val="18"/>
        </w:rPr>
        <w:t>NC_047034.1     48288728   ..                                                            48288729</w:t>
      </w:r>
    </w:p>
    <w:p>
      <w:r>
        <w:rPr>
          <w:rFonts w:ascii="Consolas" w:hAnsi="Consolas"/>
          <w:sz w:val="18"/>
        </w:rPr>
        <w:t>NC_047034.1     50418776   ...                                                           50418778</w:t>
      </w:r>
    </w:p>
    <w:p>
      <w:r>
        <w:rPr>
          <w:rFonts w:ascii="Consolas" w:hAnsi="Consolas"/>
          <w:sz w:val="18"/>
        </w:rPr>
        <w:t>NC_047034.1     51162833   ..                                                            51162834</w:t>
      </w:r>
    </w:p>
    <w:p>
      <w:r>
        <w:rPr>
          <w:rFonts w:ascii="Consolas" w:hAnsi="Consolas"/>
          <w:sz w:val="18"/>
        </w:rPr>
        <w:t>NC_047034.1     51259560   ...                                                           51259562</w:t>
      </w:r>
    </w:p>
    <w:p>
      <w:r>
        <w:rPr>
          <w:rFonts w:ascii="Consolas" w:hAnsi="Consolas"/>
          <w:sz w:val="18"/>
        </w:rPr>
        <w:t>NC_047034.1     53375033   ...                                                           53375035</w:t>
      </w:r>
    </w:p>
    <w:p>
      <w:r>
        <w:rPr>
          <w:rFonts w:ascii="Consolas" w:hAnsi="Consolas"/>
          <w:sz w:val="18"/>
        </w:rPr>
        <w:t>NC_047034.1     55303300   ...                                                           55303302</w:t>
      </w:r>
    </w:p>
    <w:p>
      <w:r>
        <w:rPr>
          <w:rFonts w:ascii="Consolas" w:hAnsi="Consolas"/>
          <w:sz w:val="18"/>
        </w:rPr>
        <w:t>NC_047034.1     57497376   ......                                                        57497381</w:t>
      </w:r>
    </w:p>
    <w:p>
      <w:r>
        <w:rPr>
          <w:rFonts w:ascii="Consolas" w:hAnsi="Consolas"/>
          <w:sz w:val="18"/>
        </w:rPr>
        <w:t>NC_047034.1     61132050   ..                                                            61132051</w:t>
      </w:r>
    </w:p>
    <w:p>
      <w:r>
        <w:rPr>
          <w:rFonts w:ascii="Consolas" w:hAnsi="Consolas"/>
          <w:sz w:val="18"/>
        </w:rPr>
        <w:t>NC_047034.1     62351746   ...                                                           62351748</w:t>
      </w:r>
    </w:p>
    <w:p>
      <w:r>
        <w:rPr>
          <w:rFonts w:ascii="Consolas" w:hAnsi="Consolas"/>
          <w:sz w:val="18"/>
        </w:rPr>
        <w:t>NC_047034.1     63885189   ...                                                           63885187</w:t>
      </w:r>
    </w:p>
    <w:p>
      <w:r>
        <w:rPr>
          <w:rFonts w:ascii="Consolas" w:hAnsi="Consolas"/>
          <w:sz w:val="18"/>
        </w:rPr>
        <w:t>NC_047034.1     64462608   ....                                                          64462605</w:t>
      </w:r>
    </w:p>
    <w:p>
      <w:r>
        <w:rPr>
          <w:rFonts w:ascii="Consolas" w:hAnsi="Consolas"/>
          <w:sz w:val="18"/>
        </w:rPr>
        <w:t>NC_047034.1     64815513   ..                                                            64815512</w:t>
      </w:r>
    </w:p>
    <w:p>
      <w:r>
        <w:rPr>
          <w:rFonts w:ascii="Consolas" w:hAnsi="Consolas"/>
          <w:sz w:val="18"/>
        </w:rPr>
        <w:t>NC_047034.1     66689276   ...                                                           66689278</w:t>
      </w:r>
    </w:p>
    <w:p>
      <w:r>
        <w:rPr>
          <w:rFonts w:ascii="Consolas" w:hAnsi="Consolas"/>
          <w:sz w:val="18"/>
        </w:rPr>
        <w:t>NC_047034.1     66939478   ...                                                           66939480</w:t>
      </w:r>
    </w:p>
    <w:p>
      <w:r>
        <w:rPr>
          <w:rFonts w:ascii="Consolas" w:hAnsi="Consolas"/>
          <w:sz w:val="18"/>
        </w:rPr>
        <w:t>NC_047034.1     67119383   ....                                                          67119386</w:t>
      </w:r>
    </w:p>
    <w:p>
      <w:r>
        <w:rPr>
          <w:rFonts w:ascii="Consolas" w:hAnsi="Consolas"/>
          <w:sz w:val="18"/>
        </w:rPr>
        <w:t>NC_047034.1     67597798   ..                                                            67597799</w:t>
      </w:r>
    </w:p>
    <w:p>
      <w:r>
        <w:rPr>
          <w:rFonts w:ascii="Consolas" w:hAnsi="Consolas"/>
          <w:sz w:val="18"/>
        </w:rPr>
        <w:t>NC_047034.1     68246519   ..                                                            68246518</w:t>
      </w:r>
    </w:p>
    <w:p>
      <w:r>
        <w:rPr>
          <w:rFonts w:ascii="Consolas" w:hAnsi="Consolas"/>
          <w:sz w:val="18"/>
        </w:rPr>
        <w:t>NC_047034.1     69129382   ..                                                            69129381</w:t>
      </w:r>
    </w:p>
    <w:p>
      <w:r>
        <w:rPr>
          <w:rFonts w:ascii="Consolas" w:hAnsi="Consolas"/>
          <w:sz w:val="18"/>
        </w:rPr>
        <w:t>NC_047034.1     70743528   ...                                                           70743530</w:t>
      </w:r>
    </w:p>
    <w:p>
      <w:r>
        <w:rPr>
          <w:rFonts w:ascii="Consolas" w:hAnsi="Consolas"/>
          <w:sz w:val="18"/>
        </w:rPr>
        <w:t>NC_047034.1     72862561   ...                                                           72862559</w:t>
      </w:r>
    </w:p>
    <w:p>
      <w:r>
        <w:rPr>
          <w:rFonts w:ascii="Consolas" w:hAnsi="Consolas"/>
          <w:sz w:val="18"/>
        </w:rPr>
        <w:t>NC_047034.1     74734598   ...                                                           74734596</w:t>
      </w:r>
    </w:p>
    <w:p>
      <w:r>
        <w:rPr>
          <w:rFonts w:ascii="Consolas" w:hAnsi="Consolas"/>
          <w:sz w:val="18"/>
        </w:rPr>
        <w:t>NC_047034.1     76887697   ..                                                            76887696</w:t>
      </w:r>
    </w:p>
    <w:p>
      <w:r>
        <w:rPr>
          <w:rFonts w:ascii="Consolas" w:hAnsi="Consolas"/>
          <w:sz w:val="18"/>
        </w:rPr>
        <w:t>NC_047034.1     78185542   ...                                                           78185540</w:t>
      </w:r>
    </w:p>
    <w:p>
      <w:r>
        <w:rPr>
          <w:rFonts w:ascii="Consolas" w:hAnsi="Consolas"/>
          <w:sz w:val="18"/>
        </w:rPr>
        <w:t>NC_047034.1     78904140   ...                                                           78904138</w:t>
      </w:r>
    </w:p>
    <w:p>
      <w:r>
        <w:rPr>
          <w:rFonts w:ascii="Consolas" w:hAnsi="Consolas"/>
          <w:sz w:val="18"/>
        </w:rPr>
        <w:t>NC_047034.1     82904291   ...                                                           82904293</w:t>
      </w:r>
    </w:p>
    <w:p>
      <w:r>
        <w:rPr>
          <w:rFonts w:ascii="Consolas" w:hAnsi="Consolas"/>
          <w:sz w:val="18"/>
        </w:rPr>
        <w:t>NC_047034.1     83211871   ..                                                            83211870</w:t>
      </w:r>
    </w:p>
    <w:p>
      <w:r>
        <w:rPr>
          <w:rFonts w:ascii="Consolas" w:hAnsi="Consolas"/>
          <w:sz w:val="18"/>
        </w:rPr>
        <w:t>NC_047034.1     84998958   ..                                                            84998959</w:t>
      </w:r>
    </w:p>
    <w:p>
      <w:r>
        <w:rPr>
          <w:rFonts w:ascii="Consolas" w:hAnsi="Consolas"/>
          <w:sz w:val="18"/>
        </w:rPr>
        <w:t>NC_047034.1     85620626   ...                                                           85620624</w:t>
      </w:r>
    </w:p>
    <w:p>
      <w:r>
        <w:rPr>
          <w:rFonts w:ascii="Consolas" w:hAnsi="Consolas"/>
          <w:sz w:val="18"/>
        </w:rPr>
        <w:t>NC_047034.1     88313681   ...                                                           88313679</w:t>
      </w:r>
    </w:p>
    <w:p>
      <w:r>
        <w:rPr>
          <w:rFonts w:ascii="Consolas" w:hAnsi="Consolas"/>
          <w:sz w:val="18"/>
        </w:rPr>
        <w:t>NC_047034.1     88458784   ..                                                            88458785</w:t>
      </w:r>
    </w:p>
    <w:p>
      <w:r>
        <w:rPr>
          <w:rFonts w:ascii="Consolas" w:hAnsi="Consolas"/>
          <w:sz w:val="18"/>
        </w:rPr>
        <w:t>NC_047034.1     88606621   ...                                                           88606623</w:t>
      </w:r>
    </w:p>
    <w:p>
      <w:r>
        <w:rPr>
          <w:rFonts w:ascii="Consolas" w:hAnsi="Consolas"/>
          <w:sz w:val="18"/>
        </w:rPr>
        <w:t>NC_047034.1     89915577   ..                                                            89915578</w:t>
      </w:r>
    </w:p>
    <w:p>
      <w:r>
        <w:rPr>
          <w:rFonts w:ascii="Consolas" w:hAnsi="Consolas"/>
          <w:sz w:val="18"/>
        </w:rPr>
        <w:t>NC_047034.1     93183802   ...                                                           93183804</w:t>
      </w:r>
    </w:p>
    <w:p>
      <w:r>
        <w:rPr>
          <w:rFonts w:ascii="Consolas" w:hAnsi="Consolas"/>
          <w:sz w:val="18"/>
        </w:rPr>
        <w:t>NC_047034.1     93452293   ....                                                          93452296</w:t>
      </w:r>
    </w:p>
    <w:p>
      <w:r>
        <w:rPr>
          <w:rFonts w:ascii="Consolas" w:hAnsi="Consolas"/>
          <w:sz w:val="18"/>
        </w:rPr>
        <w:t>NC_047034.1     93941113   ...                                                           93941115</w:t>
      </w:r>
    </w:p>
    <w:p>
      <w:r>
        <w:rPr>
          <w:rFonts w:ascii="Consolas" w:hAnsi="Consolas"/>
          <w:sz w:val="18"/>
        </w:rPr>
        <w:t>NC_047034.1     94532610   ...                                                           94532612</w:t>
      </w:r>
    </w:p>
    <w:p>
      <w:r>
        <w:rPr>
          <w:rFonts w:ascii="Consolas" w:hAnsi="Consolas"/>
          <w:sz w:val="18"/>
        </w:rPr>
        <w:t>NC_047034.1     94735298   ...                                                           94735300</w:t>
      </w:r>
    </w:p>
    <w:p>
      <w:r>
        <w:rPr>
          <w:rFonts w:ascii="Consolas" w:hAnsi="Consolas"/>
          <w:sz w:val="18"/>
        </w:rPr>
        <w:t>NC_047034.1     94830102   .....                                                         94830106</w:t>
      </w:r>
    </w:p>
    <w:p>
      <w:r>
        <w:rPr>
          <w:rFonts w:ascii="Consolas" w:hAnsi="Consolas"/>
          <w:sz w:val="18"/>
        </w:rPr>
        <w:t>NC_047034.1     95252270   ...                                                           95252272</w:t>
      </w:r>
    </w:p>
    <w:p>
      <w:r>
        <w:rPr>
          <w:rFonts w:ascii="Consolas" w:hAnsi="Consolas"/>
          <w:sz w:val="18"/>
        </w:rPr>
        <w:t>NC_047034.1     96212889   ..                                                            96212888</w:t>
      </w:r>
    </w:p>
    <w:p>
      <w:r>
        <w:rPr>
          <w:rFonts w:ascii="Consolas" w:hAnsi="Consolas"/>
          <w:sz w:val="18"/>
        </w:rPr>
        <w:t>NC_047034.1     96878612   ...                                                           96878610</w:t>
      </w:r>
    </w:p>
    <w:p>
      <w:r>
        <w:rPr>
          <w:rFonts w:ascii="Consolas" w:hAnsi="Consolas"/>
          <w:sz w:val="18"/>
        </w:rPr>
        <w:t>NC_047034.1     97717336   ....                                                          97717333</w:t>
      </w:r>
    </w:p>
    <w:p>
      <w:r>
        <w:rPr>
          <w:rFonts w:ascii="Consolas" w:hAnsi="Consolas"/>
          <w:sz w:val="18"/>
        </w:rPr>
        <w:t>NC_047034.1     97805906   ...                                                           97805908</w:t>
      </w:r>
    </w:p>
    <w:p>
      <w:r>
        <w:rPr>
          <w:rFonts w:ascii="Consolas" w:hAnsi="Consolas"/>
          <w:sz w:val="18"/>
        </w:rPr>
        <w:t>NC_047034.1     98698865   ...                                                           98698867</w:t>
      </w:r>
    </w:p>
    <w:p>
      <w:r>
        <w:rPr>
          <w:rFonts w:ascii="Consolas" w:hAnsi="Consolas"/>
          <w:sz w:val="18"/>
        </w:rPr>
        <w:t>NC_047034.1     101080167  ...                                                           101080169</w:t>
      </w:r>
    </w:p>
    <w:p>
      <w:r>
        <w:rPr>
          <w:rFonts w:ascii="Consolas" w:hAnsi="Consolas"/>
          <w:sz w:val="18"/>
        </w:rPr>
        <w:t>NC_047034.1     102534270  ..                                                            102534271</w:t>
      </w:r>
    </w:p>
    <w:p>
      <w:r>
        <w:rPr>
          <w:rFonts w:ascii="Consolas" w:hAnsi="Consolas"/>
          <w:sz w:val="18"/>
        </w:rPr>
        <w:t>NC_047034.1     104179866  ...                                                           104179864</w:t>
      </w:r>
    </w:p>
    <w:p>
      <w:r>
        <w:rPr>
          <w:rFonts w:ascii="Consolas" w:hAnsi="Consolas"/>
          <w:sz w:val="18"/>
        </w:rPr>
        <w:t>NC_047034.1     105714611  ...                                                           105714609</w:t>
      </w:r>
    </w:p>
    <w:p>
      <w:r>
        <w:rPr>
          <w:rFonts w:ascii="Consolas" w:hAnsi="Consolas"/>
          <w:sz w:val="18"/>
        </w:rPr>
        <w:t>NC_047034.1     109521399  ..                                                            109521400</w:t>
      </w:r>
    </w:p>
    <w:p>
      <w:r>
        <w:rPr>
          <w:rFonts w:ascii="Consolas" w:hAnsi="Consolas"/>
          <w:sz w:val="18"/>
        </w:rPr>
        <w:t>NC_047034.1     109988578  ...                                                           109988580</w:t>
      </w:r>
    </w:p>
    <w:p>
      <w:r>
        <w:rPr>
          <w:rFonts w:ascii="Consolas" w:hAnsi="Consolas"/>
          <w:sz w:val="18"/>
        </w:rPr>
        <w:t>NC_047034.1     113637293  ....                                                          113637296</w:t>
      </w:r>
    </w:p>
    <w:p>
      <w:r>
        <w:rPr>
          <w:rFonts w:ascii="Consolas" w:hAnsi="Consolas"/>
          <w:sz w:val="18"/>
        </w:rPr>
        <w:t>NC_047034.1     114093469  ..                                                            114093468</w:t>
      </w:r>
    </w:p>
    <w:p>
      <w:r>
        <w:rPr>
          <w:rFonts w:ascii="Consolas" w:hAnsi="Consolas"/>
          <w:sz w:val="18"/>
        </w:rPr>
        <w:t>NC_047034.1     115972393  ...                                                           115972391</w:t>
      </w:r>
    </w:p>
    <w:p>
      <w:r>
        <w:rPr>
          <w:rFonts w:ascii="Consolas" w:hAnsi="Consolas"/>
          <w:sz w:val="18"/>
        </w:rPr>
        <w:t>NC_047034.1     117131941  ..                                                            117131942</w:t>
      </w:r>
    </w:p>
    <w:p>
      <w:r>
        <w:rPr>
          <w:rFonts w:ascii="Consolas" w:hAnsi="Consolas"/>
          <w:sz w:val="18"/>
        </w:rPr>
        <w:t>NC_047034.1     117702192  ...                                                           117702194</w:t>
      </w:r>
    </w:p>
    <w:p>
      <w:r>
        <w:rPr>
          <w:rFonts w:ascii="Consolas" w:hAnsi="Consolas"/>
          <w:sz w:val="18"/>
        </w:rPr>
        <w:t>NC_047034.1     119595848  ...                                                           119595850</w:t>
      </w:r>
    </w:p>
    <w:p>
      <w:r>
        <w:rPr>
          <w:rFonts w:ascii="Consolas" w:hAnsi="Consolas"/>
          <w:sz w:val="18"/>
        </w:rPr>
        <w:t>NC_047034.1     125065088  ..                                                            125065087</w:t>
      </w:r>
    </w:p>
    <w:p>
      <w:r>
        <w:rPr>
          <w:rFonts w:ascii="Consolas" w:hAnsi="Consolas"/>
          <w:sz w:val="18"/>
        </w:rPr>
        <w:t>NC_047034.1     129825239  ...                                                           129825241</w:t>
      </w:r>
    </w:p>
    <w:p>
      <w:r>
        <w:rPr>
          <w:rFonts w:ascii="Consolas" w:hAnsi="Consolas"/>
          <w:sz w:val="18"/>
        </w:rPr>
        <w:t>NC_047034.1     131393398  ..                                                            131393397</w:t>
      </w:r>
    </w:p>
    <w:p>
      <w:r>
        <w:rPr>
          <w:rFonts w:ascii="Consolas" w:hAnsi="Consolas"/>
          <w:sz w:val="18"/>
        </w:rPr>
        <w:t>NC_047034.1     131409868  ...                                                           131409870</w:t>
      </w:r>
    </w:p>
    <w:p>
      <w:r>
        <w:rPr>
          <w:rFonts w:ascii="Consolas" w:hAnsi="Consolas"/>
          <w:sz w:val="18"/>
        </w:rPr>
        <w:t>NC_047034.1     131433009  ...                                                           131433007</w:t>
      </w:r>
    </w:p>
    <w:p>
      <w:r>
        <w:rPr>
          <w:rFonts w:ascii="Consolas" w:hAnsi="Consolas"/>
          <w:sz w:val="18"/>
        </w:rPr>
        <w:t>NC_047034.1     134538539  ...                                                           134538537</w:t>
      </w:r>
    </w:p>
    <w:p>
      <w:r>
        <w:rPr>
          <w:rFonts w:ascii="Consolas" w:hAnsi="Consolas"/>
          <w:sz w:val="18"/>
        </w:rPr>
        <w:t>NC_047034.1     135208566  .                                                             135208566</w:t>
      </w:r>
    </w:p>
    <w:p>
      <w:r>
        <w:rPr>
          <w:rFonts w:ascii="Consolas" w:hAnsi="Consolas"/>
          <w:sz w:val="18"/>
        </w:rPr>
        <w:t>NC_047034.1     135714206  ...                                                           135714208</w:t>
      </w:r>
    </w:p>
    <w:p>
      <w:r>
        <w:rPr>
          <w:rFonts w:ascii="Consolas" w:hAnsi="Consolas"/>
          <w:sz w:val="18"/>
        </w:rPr>
        <w:t>NC_047034.1     136316088  ...                                                           136316090</w:t>
      </w:r>
    </w:p>
    <w:p>
      <w:r>
        <w:rPr>
          <w:rFonts w:ascii="Consolas" w:hAnsi="Consolas"/>
          <w:sz w:val="18"/>
        </w:rPr>
        <w:t>NC_047034.1     139130542  ...                                                           139130540</w:t>
      </w:r>
    </w:p>
    <w:p>
      <w:r>
        <w:rPr>
          <w:rFonts w:ascii="Consolas" w:hAnsi="Consolas"/>
          <w:sz w:val="18"/>
        </w:rPr>
        <w:t>NC_047034.1     141617859  ..                                                            141617860</w:t>
      </w:r>
    </w:p>
    <w:p>
      <w:r>
        <w:rPr>
          <w:rFonts w:ascii="Consolas" w:hAnsi="Consolas"/>
          <w:sz w:val="18"/>
        </w:rPr>
        <w:t>NC_047034.1     142116337  ...                                                           142116335</w:t>
      </w:r>
    </w:p>
    <w:p>
      <w:r>
        <w:rPr>
          <w:rFonts w:ascii="Consolas" w:hAnsi="Consolas"/>
          <w:sz w:val="18"/>
        </w:rPr>
        <w:t>NC_047034.1     142557172  ...                                                           142557170</w:t>
      </w:r>
    </w:p>
    <w:p>
      <w:r>
        <w:rPr>
          <w:rFonts w:ascii="Consolas" w:hAnsi="Consolas"/>
          <w:sz w:val="18"/>
        </w:rPr>
        <w:t>NC_047034.1     144423479  ...                                                           144423481</w:t>
      </w:r>
    </w:p>
    <w:p>
      <w:r>
        <w:rPr>
          <w:rFonts w:ascii="Consolas" w:hAnsi="Consolas"/>
          <w:sz w:val="18"/>
        </w:rPr>
        <w:t>NC_047034.1     145933666  ...                                                           145933668</w:t>
      </w:r>
    </w:p>
    <w:p>
      <w:r>
        <w:rPr>
          <w:rFonts w:ascii="Consolas" w:hAnsi="Consolas"/>
          <w:sz w:val="18"/>
        </w:rPr>
        <w:t>NC_047034.1     146412732  ..                                                            146412733</w:t>
      </w:r>
    </w:p>
    <w:p>
      <w:r>
        <w:rPr>
          <w:rFonts w:ascii="Consolas" w:hAnsi="Consolas"/>
          <w:sz w:val="18"/>
        </w:rPr>
        <w:t>NC_047034.1     147524450  ..                                                            147524451</w:t>
      </w:r>
    </w:p>
    <w:p>
      <w:r>
        <w:rPr>
          <w:rFonts w:ascii="Consolas" w:hAnsi="Consolas"/>
          <w:sz w:val="18"/>
        </w:rPr>
        <w:t>NC_047034.1     147911273  ...                                                           147911271</w:t>
      </w:r>
    </w:p>
    <w:p>
      <w:r>
        <w:rPr>
          <w:rFonts w:ascii="Consolas" w:hAnsi="Consolas"/>
          <w:sz w:val="18"/>
        </w:rPr>
        <w:t>NC_047034.1     148111148  ...                                                           148111150</w:t>
      </w:r>
    </w:p>
    <w:p>
      <w:r>
        <w:rPr>
          <w:rFonts w:ascii="Consolas" w:hAnsi="Consolas"/>
          <w:sz w:val="18"/>
        </w:rPr>
        <w:t>NC_047034.1     148963380  ..                                                            148963381</w:t>
      </w:r>
    </w:p>
    <w:p>
      <w:r>
        <w:rPr>
          <w:rFonts w:ascii="Consolas" w:hAnsi="Consolas"/>
          <w:sz w:val="18"/>
        </w:rPr>
        <w:t>NC_047034.1     149657913  ...                                                           149657911</w:t>
      </w:r>
    </w:p>
    <w:p>
      <w:r>
        <w:rPr>
          <w:rFonts w:ascii="Consolas" w:hAnsi="Consolas"/>
          <w:sz w:val="18"/>
        </w:rPr>
        <w:t>NC_047034.1     151130919  ...                                                           151130921</w:t>
      </w:r>
    </w:p>
    <w:p>
      <w:r>
        <w:rPr>
          <w:rFonts w:ascii="Consolas" w:hAnsi="Consolas"/>
          <w:sz w:val="18"/>
        </w:rPr>
        <w:t>NC_047034.1     151304135  ...                                                           151304137</w:t>
      </w:r>
    </w:p>
    <w:p>
      <w:r>
        <w:rPr>
          <w:rFonts w:ascii="Consolas" w:hAnsi="Consolas"/>
          <w:sz w:val="18"/>
        </w:rPr>
        <w:t>NC_047034.1     152521986  ...                                                           152521984</w:t>
      </w:r>
    </w:p>
    <w:p>
      <w:r>
        <w:rPr>
          <w:rFonts w:ascii="Consolas" w:hAnsi="Consolas"/>
          <w:sz w:val="18"/>
        </w:rPr>
        <w:t>NC_047034.1     152709441  ...                                                           152709439</w:t>
      </w:r>
    </w:p>
    <w:p>
      <w:r>
        <w:rPr>
          <w:rFonts w:ascii="Consolas" w:hAnsi="Consolas"/>
          <w:sz w:val="18"/>
        </w:rPr>
        <w:t>NC_047034.1     153254685  ..                                                            153254686</w:t>
      </w:r>
    </w:p>
    <w:p>
      <w:r>
        <w:rPr>
          <w:rFonts w:ascii="Consolas" w:hAnsi="Consolas"/>
          <w:sz w:val="18"/>
        </w:rPr>
        <w:t>NC_047034.1     153512434  ...                                                           153512432</w:t>
      </w:r>
    </w:p>
    <w:p>
      <w:r>
        <w:rPr>
          <w:rFonts w:ascii="Consolas" w:hAnsi="Consolas"/>
          <w:sz w:val="18"/>
        </w:rPr>
        <w:t>NC_047034.1     155860420  ....                                                          155860423</w:t>
      </w:r>
    </w:p>
    <w:p>
      <w:r>
        <w:rPr>
          <w:rFonts w:ascii="Consolas" w:hAnsi="Consolas"/>
          <w:sz w:val="18"/>
        </w:rPr>
        <w:t>NC_047034.1     156955701  ...                                                           156955699</w:t>
      </w:r>
    </w:p>
    <w:p>
      <w:r>
        <w:rPr>
          <w:rFonts w:ascii="Consolas" w:hAnsi="Consolas"/>
          <w:sz w:val="18"/>
        </w:rPr>
        <w:t>NC_047034.1     157367265  ...                                                           157367263</w:t>
      </w:r>
    </w:p>
    <w:p>
      <w:r>
        <w:rPr>
          <w:rFonts w:ascii="Consolas" w:hAnsi="Consolas"/>
          <w:sz w:val="18"/>
        </w:rPr>
        <w:t>NC_047034.1     157892239  ....                                                          157892236</w:t>
      </w:r>
    </w:p>
    <w:p>
      <w:r>
        <w:rPr>
          <w:rFonts w:ascii="Consolas" w:hAnsi="Consolas"/>
          <w:sz w:val="18"/>
        </w:rPr>
        <w:t>NC_047034.1     159041195  ...                                                           159041193</w:t>
      </w:r>
    </w:p>
    <w:p>
      <w:r>
        <w:rPr>
          <w:rFonts w:ascii="Consolas" w:hAnsi="Consolas"/>
          <w:sz w:val="18"/>
        </w:rPr>
        <w:t>NC_047034.1     160393650  ....                                                          160393647</w:t>
      </w:r>
    </w:p>
    <w:p>
      <w:r>
        <w:rPr>
          <w:rFonts w:ascii="Consolas" w:hAnsi="Consolas"/>
          <w:sz w:val="18"/>
        </w:rPr>
        <w:t>NC_047034.1     160672426  ..                                                            160672425</w:t>
      </w:r>
    </w:p>
    <w:p>
      <w:r>
        <w:rPr>
          <w:rFonts w:ascii="Consolas" w:hAnsi="Consolas"/>
          <w:sz w:val="18"/>
        </w:rPr>
        <w:t>NC_047034.1     161157223  ...                                                           161157225</w:t>
      </w:r>
    </w:p>
    <w:p>
      <w:r>
        <w:rPr>
          <w:rFonts w:ascii="Consolas" w:hAnsi="Consolas"/>
          <w:sz w:val="18"/>
        </w:rPr>
        <w:t>NC_047034.1     161278166  ..                                                            161278167</w:t>
      </w:r>
    </w:p>
    <w:p>
      <w:r>
        <w:rPr>
          <w:rFonts w:ascii="Consolas" w:hAnsi="Consolas"/>
          <w:sz w:val="18"/>
        </w:rPr>
        <w:t>NC_047034.1     162226654  ...                                                           162226656</w:t>
      </w:r>
    </w:p>
    <w:p>
      <w:r>
        <w:rPr>
          <w:rFonts w:ascii="Consolas" w:hAnsi="Consolas"/>
          <w:sz w:val="18"/>
        </w:rPr>
        <w:t>NC_047034.1     162766763  ..                                                            162766764</w:t>
      </w:r>
    </w:p>
    <w:p>
      <w:r>
        <w:rPr>
          <w:rFonts w:ascii="Consolas" w:hAnsi="Consolas"/>
          <w:sz w:val="18"/>
        </w:rPr>
        <w:t>NC_047034.1     163695951  ...                                                           163695949</w:t>
      </w:r>
    </w:p>
    <w:p>
      <w:r>
        <w:rPr>
          <w:rFonts w:ascii="Consolas" w:hAnsi="Consolas"/>
          <w:sz w:val="18"/>
        </w:rPr>
        <w:t>NC_047034.1     164619641  ...                                                           164619643</w:t>
      </w:r>
    </w:p>
    <w:p>
      <w:r>
        <w:rPr>
          <w:rFonts w:ascii="Consolas" w:hAnsi="Consolas"/>
          <w:sz w:val="18"/>
        </w:rPr>
        <w:t>NC_047034.1     165832583  ...                                                           165832581</w:t>
      </w:r>
    </w:p>
    <w:p>
      <w:r>
        <w:rPr>
          <w:rFonts w:ascii="Consolas" w:hAnsi="Consolas"/>
          <w:sz w:val="18"/>
        </w:rPr>
        <w:t>NC_047034.1     166924604  ...                                                           166924602</w:t>
      </w:r>
    </w:p>
    <w:p>
      <w:r>
        <w:rPr>
          <w:rFonts w:ascii="Consolas" w:hAnsi="Consolas"/>
          <w:sz w:val="18"/>
        </w:rPr>
        <w:t>NC_047034.1     167623005  ..                                                            167623006</w:t>
      </w:r>
    </w:p>
    <w:p>
      <w:r>
        <w:rPr>
          <w:rFonts w:ascii="Consolas" w:hAnsi="Consolas"/>
          <w:sz w:val="18"/>
        </w:rPr>
        <w:t>NC_047034.1     168958995  ...                                                           168958997</w:t>
      </w:r>
    </w:p>
    <w:p>
      <w:r>
        <w:rPr>
          <w:rFonts w:ascii="Consolas" w:hAnsi="Consolas"/>
          <w:sz w:val="18"/>
        </w:rPr>
        <w:t>NC_047034.1     169002304  ..                                                            169002303</w:t>
      </w:r>
    </w:p>
    <w:p>
      <w:r>
        <w:rPr>
          <w:rFonts w:ascii="Consolas" w:hAnsi="Consolas"/>
          <w:sz w:val="18"/>
        </w:rPr>
        <w:t>NC_047034.1     170098784  ...                                                           170098782</w:t>
      </w:r>
    </w:p>
    <w:p>
      <w:r>
        <w:rPr>
          <w:rFonts w:ascii="Consolas" w:hAnsi="Consolas"/>
          <w:sz w:val="18"/>
        </w:rPr>
        <w:t>NC_047034.1     171173729  ...                                                           171173731</w:t>
      </w:r>
    </w:p>
    <w:p>
      <w:r>
        <w:rPr>
          <w:rFonts w:ascii="Consolas" w:hAnsi="Consolas"/>
          <w:sz w:val="18"/>
        </w:rPr>
        <w:t>NC_047034.1     171444228  ...                                                           171444230</w:t>
      </w:r>
    </w:p>
    <w:p>
      <w:r>
        <w:rPr>
          <w:rFonts w:ascii="Consolas" w:hAnsi="Consolas"/>
          <w:sz w:val="18"/>
        </w:rPr>
        <w:t>NC_047034.1     172756369  ...                                                           172756367</w:t>
      </w:r>
    </w:p>
    <w:p>
      <w:r>
        <w:rPr>
          <w:rFonts w:ascii="Consolas" w:hAnsi="Consolas"/>
          <w:sz w:val="18"/>
        </w:rPr>
        <w:t>NC_047034.1     174611541  ...                                                           174611543</w:t>
      </w:r>
    </w:p>
    <w:p>
      <w:r>
        <w:rPr>
          <w:rFonts w:ascii="Consolas" w:hAnsi="Consolas"/>
          <w:sz w:val="18"/>
        </w:rPr>
        <w:t>NC_047034.1     175128494  ...                                                           175128496</w:t>
      </w:r>
    </w:p>
    <w:p>
      <w:r>
        <w:rPr>
          <w:rFonts w:ascii="Consolas" w:hAnsi="Consolas"/>
          <w:sz w:val="18"/>
        </w:rPr>
        <w:t>NC_047034.1     177171595  ...                                                           177171593</w:t>
      </w:r>
    </w:p>
    <w:p>
      <w:r>
        <w:rPr>
          <w:rFonts w:ascii="Consolas" w:hAnsi="Consolas"/>
          <w:sz w:val="18"/>
        </w:rPr>
        <w:t>NC_047034.1     177686517  ...                                                           177686519</w:t>
      </w:r>
    </w:p>
    <w:p>
      <w:r>
        <w:rPr>
          <w:rFonts w:ascii="Consolas" w:hAnsi="Consolas"/>
          <w:sz w:val="18"/>
        </w:rPr>
        <w:t>NC_047034.1     178179208  ..                                                            178179209</w:t>
      </w:r>
    </w:p>
    <w:p>
      <w:r>
        <w:rPr>
          <w:rFonts w:ascii="Consolas" w:hAnsi="Consolas"/>
          <w:sz w:val="18"/>
        </w:rPr>
        <w:t>NC_047053.1     7717582    ..A.......                                                    7717591</w:t>
      </w:r>
    </w:p>
    <w:p>
      <w:r>
        <w:rPr>
          <w:rFonts w:ascii="Consolas" w:hAnsi="Consolas"/>
          <w:sz w:val="18"/>
        </w:rPr>
        <w:t>NC_047053.1     3034072    ..........                                                    3034081</w:t>
      </w:r>
    </w:p>
    <w:p>
      <w:r>
        <w:rPr>
          <w:rFonts w:ascii="Consolas" w:hAnsi="Consolas"/>
          <w:sz w:val="18"/>
        </w:rPr>
        <w:t>NC_047053.1     27325834   ....T.....                                                    27325825</w:t>
      </w:r>
    </w:p>
    <w:p>
      <w:r>
        <w:rPr>
          <w:rFonts w:ascii="Consolas" w:hAnsi="Consolas"/>
          <w:sz w:val="18"/>
        </w:rPr>
        <w:t>NC_047053.1     21846127   ....T....                                                     21846135</w:t>
      </w:r>
    </w:p>
    <w:p>
      <w:r>
        <w:rPr>
          <w:rFonts w:ascii="Consolas" w:hAnsi="Consolas"/>
          <w:sz w:val="18"/>
        </w:rPr>
        <w:t>NC_047053.1     27267944   ......                                                        27267949</w:t>
      </w:r>
    </w:p>
    <w:p>
      <w:r>
        <w:rPr>
          <w:rFonts w:ascii="Consolas" w:hAnsi="Consolas"/>
          <w:sz w:val="18"/>
        </w:rPr>
        <w:t>NC_047053.1     57007068   .......                                                       57007074</w:t>
      </w:r>
    </w:p>
    <w:p>
      <w:r>
        <w:rPr>
          <w:rFonts w:ascii="Consolas" w:hAnsi="Consolas"/>
          <w:sz w:val="18"/>
        </w:rPr>
        <w:t>NC_047053.1     8586335    .T....                                                        8586330</w:t>
      </w:r>
    </w:p>
    <w:p>
      <w:r>
        <w:rPr>
          <w:rFonts w:ascii="Consolas" w:hAnsi="Consolas"/>
          <w:sz w:val="18"/>
        </w:rPr>
        <w:t>NC_047053.1     46263888   ..A.....                                                      46263881</w:t>
      </w:r>
    </w:p>
    <w:p>
      <w:r>
        <w:rPr>
          <w:rFonts w:ascii="Consolas" w:hAnsi="Consolas"/>
          <w:sz w:val="18"/>
        </w:rPr>
        <w:t>NC_047053.1     4394709    .....                                                         4394713</w:t>
      </w:r>
    </w:p>
    <w:p>
      <w:r>
        <w:rPr>
          <w:rFonts w:ascii="Consolas" w:hAnsi="Consolas"/>
          <w:sz w:val="18"/>
        </w:rPr>
        <w:t>NC_047053.1     16108514   ......                                                        16108519</w:t>
      </w:r>
    </w:p>
    <w:p>
      <w:r>
        <w:rPr>
          <w:rFonts w:ascii="Consolas" w:hAnsi="Consolas"/>
          <w:sz w:val="18"/>
        </w:rPr>
        <w:t>NC_047053.1     21350534   ......                                                        21350529</w:t>
      </w:r>
    </w:p>
    <w:p>
      <w:r>
        <w:rPr>
          <w:rFonts w:ascii="Consolas" w:hAnsi="Consolas"/>
          <w:sz w:val="18"/>
        </w:rPr>
        <w:t>NC_047053.1     12655616   ....                                                          12655619</w:t>
      </w:r>
    </w:p>
    <w:p>
      <w:r>
        <w:rPr>
          <w:rFonts w:ascii="Consolas" w:hAnsi="Consolas"/>
          <w:sz w:val="18"/>
        </w:rPr>
        <w:t>NC_047053.1     24267345   ....                                                          24267342</w:t>
      </w:r>
    </w:p>
    <w:p>
      <w:r>
        <w:rPr>
          <w:rFonts w:ascii="Consolas" w:hAnsi="Consolas"/>
          <w:sz w:val="18"/>
        </w:rPr>
        <w:t>NC_047053.1     30090290   ....                                                          30090287</w:t>
      </w:r>
    </w:p>
    <w:p>
      <w:r>
        <w:rPr>
          <w:rFonts w:ascii="Consolas" w:hAnsi="Consolas"/>
          <w:sz w:val="18"/>
        </w:rPr>
        <w:t>NC_047053.1     4983931    ...                                                           4983933</w:t>
      </w:r>
    </w:p>
    <w:p>
      <w:r>
        <w:rPr>
          <w:rFonts w:ascii="Consolas" w:hAnsi="Consolas"/>
          <w:sz w:val="18"/>
        </w:rPr>
        <w:t>NC_047053.1     5348854    ....                                                          5348857</w:t>
      </w:r>
    </w:p>
    <w:p>
      <w:r>
        <w:rPr>
          <w:rFonts w:ascii="Consolas" w:hAnsi="Consolas"/>
          <w:sz w:val="18"/>
        </w:rPr>
        <w:t>NC_047053.1     7776001    ....                                                          7776004</w:t>
      </w:r>
    </w:p>
    <w:p>
      <w:r>
        <w:rPr>
          <w:rFonts w:ascii="Consolas" w:hAnsi="Consolas"/>
          <w:sz w:val="18"/>
        </w:rPr>
        <w:t>NC_047053.1     8681194    ....                                                          8681191</w:t>
      </w:r>
    </w:p>
    <w:p>
      <w:r>
        <w:rPr>
          <w:rFonts w:ascii="Consolas" w:hAnsi="Consolas"/>
          <w:sz w:val="18"/>
        </w:rPr>
        <w:t>NC_047053.1     9019918    ......                                                        9019913</w:t>
      </w:r>
    </w:p>
    <w:p>
      <w:r>
        <w:rPr>
          <w:rFonts w:ascii="Consolas" w:hAnsi="Consolas"/>
          <w:sz w:val="18"/>
        </w:rPr>
        <w:t>NC_047053.1     12028333   ...                                                           12028335</w:t>
      </w:r>
    </w:p>
    <w:p>
      <w:r>
        <w:rPr>
          <w:rFonts w:ascii="Consolas" w:hAnsi="Consolas"/>
          <w:sz w:val="18"/>
        </w:rPr>
        <w:t>NC_047053.1     14414862   ...                                                           14414860</w:t>
      </w:r>
    </w:p>
    <w:p>
      <w:r>
        <w:rPr>
          <w:rFonts w:ascii="Consolas" w:hAnsi="Consolas"/>
          <w:sz w:val="18"/>
        </w:rPr>
        <w:t>NC_047053.1     15892214   ....                                                          15892217</w:t>
      </w:r>
    </w:p>
    <w:p>
      <w:r>
        <w:rPr>
          <w:rFonts w:ascii="Consolas" w:hAnsi="Consolas"/>
          <w:sz w:val="18"/>
        </w:rPr>
        <w:t>NC_047053.1     19472993   ......                                                        19472988</w:t>
      </w:r>
    </w:p>
    <w:p>
      <w:r>
        <w:rPr>
          <w:rFonts w:ascii="Consolas" w:hAnsi="Consolas"/>
          <w:sz w:val="18"/>
        </w:rPr>
        <w:t>NC_047053.1     23047348   ....                                                          23047345</w:t>
      </w:r>
    </w:p>
    <w:p>
      <w:r>
        <w:rPr>
          <w:rFonts w:ascii="Consolas" w:hAnsi="Consolas"/>
          <w:sz w:val="18"/>
        </w:rPr>
        <w:t>NC_047053.1     25342997   ....                                                          25342994</w:t>
      </w:r>
    </w:p>
    <w:p>
      <w:r>
        <w:rPr>
          <w:rFonts w:ascii="Consolas" w:hAnsi="Consolas"/>
          <w:sz w:val="18"/>
        </w:rPr>
        <w:t>NC_047053.1     27320377   ...                                                           27320375</w:t>
      </w:r>
    </w:p>
    <w:p>
      <w:r>
        <w:rPr>
          <w:rFonts w:ascii="Consolas" w:hAnsi="Consolas"/>
          <w:sz w:val="18"/>
        </w:rPr>
        <w:t>NC_047053.1     27593738   ....                                                          27593735</w:t>
      </w:r>
    </w:p>
    <w:p>
      <w:r>
        <w:rPr>
          <w:rFonts w:ascii="Consolas" w:hAnsi="Consolas"/>
          <w:sz w:val="18"/>
        </w:rPr>
        <w:t>NC_047053.1     33878669   ....                                                          33878666</w:t>
      </w:r>
    </w:p>
    <w:p>
      <w:r>
        <w:rPr>
          <w:rFonts w:ascii="Consolas" w:hAnsi="Consolas"/>
          <w:sz w:val="18"/>
        </w:rPr>
        <w:t>NC_047053.1     35060415   ....                                                          35060412</w:t>
      </w:r>
    </w:p>
    <w:p>
      <w:r>
        <w:rPr>
          <w:rFonts w:ascii="Consolas" w:hAnsi="Consolas"/>
          <w:sz w:val="18"/>
        </w:rPr>
        <w:t>NC_047053.1     35148538   ....                                                          35148541</w:t>
      </w:r>
    </w:p>
    <w:p>
      <w:r>
        <w:rPr>
          <w:rFonts w:ascii="Consolas" w:hAnsi="Consolas"/>
          <w:sz w:val="18"/>
        </w:rPr>
        <w:t>NC_047053.1     35366337   ....                                                          35366340</w:t>
      </w:r>
    </w:p>
    <w:p>
      <w:r>
        <w:rPr>
          <w:rFonts w:ascii="Consolas" w:hAnsi="Consolas"/>
          <w:sz w:val="18"/>
        </w:rPr>
        <w:t>NC_047053.1     37493116   ....                                                          37493119</w:t>
      </w:r>
    </w:p>
    <w:p>
      <w:r>
        <w:rPr>
          <w:rFonts w:ascii="Consolas" w:hAnsi="Consolas"/>
          <w:sz w:val="18"/>
        </w:rPr>
        <w:t>NC_047053.1     41956539   ....                                                          41956542</w:t>
      </w:r>
    </w:p>
    <w:p>
      <w:r>
        <w:rPr>
          <w:rFonts w:ascii="Consolas" w:hAnsi="Consolas"/>
          <w:sz w:val="18"/>
        </w:rPr>
        <w:t>NC_047053.1     43817787   ....                                                          43817790</w:t>
      </w:r>
    </w:p>
    <w:p>
      <w:r>
        <w:rPr>
          <w:rFonts w:ascii="Consolas" w:hAnsi="Consolas"/>
          <w:sz w:val="18"/>
        </w:rPr>
        <w:t>NC_047053.1     45738430   ......                                                        45738435</w:t>
      </w:r>
    </w:p>
    <w:p>
      <w:r>
        <w:rPr>
          <w:rFonts w:ascii="Consolas" w:hAnsi="Consolas"/>
          <w:sz w:val="18"/>
        </w:rPr>
        <w:t>NC_047053.1     46609637   ...                                                           46609635</w:t>
      </w:r>
    </w:p>
    <w:p>
      <w:r>
        <w:rPr>
          <w:rFonts w:ascii="Consolas" w:hAnsi="Consolas"/>
          <w:sz w:val="18"/>
        </w:rPr>
        <w:t>NC_047053.1     50467134   ......                                                        50467139</w:t>
      </w:r>
    </w:p>
    <w:p>
      <w:r>
        <w:rPr>
          <w:rFonts w:ascii="Consolas" w:hAnsi="Consolas"/>
          <w:sz w:val="18"/>
        </w:rPr>
        <w:t>NC_047053.1     2425012    ..                                                            2425013</w:t>
      </w:r>
    </w:p>
    <w:p>
      <w:r>
        <w:rPr>
          <w:rFonts w:ascii="Consolas" w:hAnsi="Consolas"/>
          <w:sz w:val="18"/>
        </w:rPr>
        <w:t>NC_047053.1     2720926    ...                                                           2720928</w:t>
      </w:r>
    </w:p>
    <w:p>
      <w:r>
        <w:rPr>
          <w:rFonts w:ascii="Consolas" w:hAnsi="Consolas"/>
          <w:sz w:val="18"/>
        </w:rPr>
        <w:t>NC_047053.1     2921499    ...                                                           2921497</w:t>
      </w:r>
    </w:p>
    <w:p>
      <w:r>
        <w:rPr>
          <w:rFonts w:ascii="Consolas" w:hAnsi="Consolas"/>
          <w:sz w:val="18"/>
        </w:rPr>
        <w:t>NC_047053.1     6895049    ...                                                           6895047</w:t>
      </w:r>
    </w:p>
    <w:p>
      <w:r>
        <w:rPr>
          <w:rFonts w:ascii="Consolas" w:hAnsi="Consolas"/>
          <w:sz w:val="18"/>
        </w:rPr>
        <w:t>NC_047053.1     8127040    ....                                                          8127043</w:t>
      </w:r>
    </w:p>
    <w:p>
      <w:r>
        <w:rPr>
          <w:rFonts w:ascii="Consolas" w:hAnsi="Consolas"/>
          <w:sz w:val="18"/>
        </w:rPr>
        <w:t>NC_047053.1     9491892    ...                                                           9491890</w:t>
      </w:r>
    </w:p>
    <w:p>
      <w:r>
        <w:rPr>
          <w:rFonts w:ascii="Consolas" w:hAnsi="Consolas"/>
          <w:sz w:val="18"/>
        </w:rPr>
        <w:t>NC_047053.1     11101748   ...                                                           11101750</w:t>
      </w:r>
    </w:p>
    <w:p>
      <w:r>
        <w:rPr>
          <w:rFonts w:ascii="Consolas" w:hAnsi="Consolas"/>
          <w:sz w:val="18"/>
        </w:rPr>
        <w:t>NC_047053.1     11513325   ...                                                           11513323</w:t>
      </w:r>
    </w:p>
    <w:p>
      <w:r>
        <w:rPr>
          <w:rFonts w:ascii="Consolas" w:hAnsi="Consolas"/>
          <w:sz w:val="18"/>
        </w:rPr>
        <w:t>NC_047053.1     11741122   ..                                                            11741123</w:t>
      </w:r>
    </w:p>
    <w:p>
      <w:r>
        <w:rPr>
          <w:rFonts w:ascii="Consolas" w:hAnsi="Consolas"/>
          <w:sz w:val="18"/>
        </w:rPr>
        <w:t>NC_047053.1     12687432   ..                                                            12687431</w:t>
      </w:r>
    </w:p>
    <w:p>
      <w:r>
        <w:rPr>
          <w:rFonts w:ascii="Consolas" w:hAnsi="Consolas"/>
          <w:sz w:val="18"/>
        </w:rPr>
        <w:t>NC_047053.1     13441342   ..                                                            13441341</w:t>
      </w:r>
    </w:p>
    <w:p>
      <w:r>
        <w:rPr>
          <w:rFonts w:ascii="Consolas" w:hAnsi="Consolas"/>
          <w:sz w:val="18"/>
        </w:rPr>
        <w:t>NC_047053.1     14628020   ..                                                            14628019</w:t>
      </w:r>
    </w:p>
    <w:p>
      <w:r>
        <w:rPr>
          <w:rFonts w:ascii="Consolas" w:hAnsi="Consolas"/>
          <w:sz w:val="18"/>
        </w:rPr>
        <w:t>NC_047053.1     14705657   ...                                                           14705659</w:t>
      </w:r>
    </w:p>
    <w:p>
      <w:r>
        <w:rPr>
          <w:rFonts w:ascii="Consolas" w:hAnsi="Consolas"/>
          <w:sz w:val="18"/>
        </w:rPr>
        <w:t>NC_047053.1     14724041   ..                                                            14724040</w:t>
      </w:r>
    </w:p>
    <w:p>
      <w:r>
        <w:rPr>
          <w:rFonts w:ascii="Consolas" w:hAnsi="Consolas"/>
          <w:sz w:val="18"/>
        </w:rPr>
        <w:t>NC_047053.1     14844116   ...                                                           14844114</w:t>
      </w:r>
    </w:p>
    <w:p>
      <w:r>
        <w:rPr>
          <w:rFonts w:ascii="Consolas" w:hAnsi="Consolas"/>
          <w:sz w:val="18"/>
        </w:rPr>
        <w:t>NC_047053.1     16124035   ...                                                           16124033</w:t>
      </w:r>
    </w:p>
    <w:p>
      <w:r>
        <w:rPr>
          <w:rFonts w:ascii="Consolas" w:hAnsi="Consolas"/>
          <w:sz w:val="18"/>
        </w:rPr>
        <w:t>NC_047053.1     17218262   ....                                                          17218259</w:t>
      </w:r>
    </w:p>
    <w:p>
      <w:r>
        <w:rPr>
          <w:rFonts w:ascii="Consolas" w:hAnsi="Consolas"/>
          <w:sz w:val="18"/>
        </w:rPr>
        <w:t>NC_047053.1     17819479   ...                                                           17819481</w:t>
      </w:r>
    </w:p>
    <w:p>
      <w:r>
        <w:rPr>
          <w:rFonts w:ascii="Consolas" w:hAnsi="Consolas"/>
          <w:sz w:val="18"/>
        </w:rPr>
        <w:t>NC_047053.1     18428943   ...                                                           18428941</w:t>
      </w:r>
    </w:p>
    <w:p>
      <w:r>
        <w:rPr>
          <w:rFonts w:ascii="Consolas" w:hAnsi="Consolas"/>
          <w:sz w:val="18"/>
        </w:rPr>
        <w:t>NC_047053.1     20236780   ...                                                           20236782</w:t>
      </w:r>
    </w:p>
    <w:p>
      <w:r>
        <w:rPr>
          <w:rFonts w:ascii="Consolas" w:hAnsi="Consolas"/>
          <w:sz w:val="18"/>
        </w:rPr>
        <w:t>NC_047053.1     21186430   ...                                                           21186432</w:t>
      </w:r>
    </w:p>
    <w:p>
      <w:r>
        <w:rPr>
          <w:rFonts w:ascii="Consolas" w:hAnsi="Consolas"/>
          <w:sz w:val="18"/>
        </w:rPr>
        <w:t>NC_047053.1     21955250   ...                                                           21955248</w:t>
      </w:r>
    </w:p>
    <w:p>
      <w:r>
        <w:rPr>
          <w:rFonts w:ascii="Consolas" w:hAnsi="Consolas"/>
          <w:sz w:val="18"/>
        </w:rPr>
        <w:t>NC_047053.1     22009127   ...                                                           22009129</w:t>
      </w:r>
    </w:p>
    <w:p>
      <w:r>
        <w:rPr>
          <w:rFonts w:ascii="Consolas" w:hAnsi="Consolas"/>
          <w:sz w:val="18"/>
        </w:rPr>
        <w:t>NC_047053.1     22063067   ...                                                           22063065</w:t>
      </w:r>
    </w:p>
    <w:p>
      <w:r>
        <w:rPr>
          <w:rFonts w:ascii="Consolas" w:hAnsi="Consolas"/>
          <w:sz w:val="18"/>
        </w:rPr>
        <w:t>NC_047053.1     23498524   .....                                                         23498520</w:t>
      </w:r>
    </w:p>
    <w:p>
      <w:r>
        <w:rPr>
          <w:rFonts w:ascii="Consolas" w:hAnsi="Consolas"/>
          <w:sz w:val="18"/>
        </w:rPr>
        <w:t>NC_047053.1     24553947   ....                                                          24553944</w:t>
      </w:r>
    </w:p>
    <w:p>
      <w:r>
        <w:rPr>
          <w:rFonts w:ascii="Consolas" w:hAnsi="Consolas"/>
          <w:sz w:val="18"/>
        </w:rPr>
        <w:t>NC_047053.1     25877211   ...                                                           25877213</w:t>
      </w:r>
    </w:p>
    <w:p>
      <w:r>
        <w:rPr>
          <w:rFonts w:ascii="Consolas" w:hAnsi="Consolas"/>
          <w:sz w:val="18"/>
        </w:rPr>
        <w:t>NC_047053.1     26017132   ...                                                           26017134</w:t>
      </w:r>
    </w:p>
    <w:p>
      <w:r>
        <w:rPr>
          <w:rFonts w:ascii="Consolas" w:hAnsi="Consolas"/>
          <w:sz w:val="18"/>
        </w:rPr>
        <w:t>NC_047053.1     28108756   ...                                                           28108754</w:t>
      </w:r>
    </w:p>
    <w:p>
      <w:r>
        <w:rPr>
          <w:rFonts w:ascii="Consolas" w:hAnsi="Consolas"/>
          <w:sz w:val="18"/>
        </w:rPr>
        <w:t>NC_047053.1     29727320   ...                                                           29727322</w:t>
      </w:r>
    </w:p>
    <w:p>
      <w:r>
        <w:rPr>
          <w:rFonts w:ascii="Consolas" w:hAnsi="Consolas"/>
          <w:sz w:val="18"/>
        </w:rPr>
        <w:t>NC_047053.1     30656008   ...                                                           30656010</w:t>
      </w:r>
    </w:p>
    <w:p>
      <w:r>
        <w:rPr>
          <w:rFonts w:ascii="Consolas" w:hAnsi="Consolas"/>
          <w:sz w:val="18"/>
        </w:rPr>
        <w:t>NC_047053.1     31489007   ...                                                           31489005</w:t>
      </w:r>
    </w:p>
    <w:p>
      <w:r>
        <w:rPr>
          <w:rFonts w:ascii="Consolas" w:hAnsi="Consolas"/>
          <w:sz w:val="18"/>
        </w:rPr>
        <w:t>NC_047053.1     31943174   ...                                                           31943172</w:t>
      </w:r>
    </w:p>
    <w:p>
      <w:r>
        <w:rPr>
          <w:rFonts w:ascii="Consolas" w:hAnsi="Consolas"/>
          <w:sz w:val="18"/>
        </w:rPr>
        <w:t>NC_047053.1     34675527   ...                                                           34675525</w:t>
      </w:r>
    </w:p>
    <w:p>
      <w:r>
        <w:rPr>
          <w:rFonts w:ascii="Consolas" w:hAnsi="Consolas"/>
          <w:sz w:val="18"/>
        </w:rPr>
        <w:t>NC_047053.1     35105888   ...                                                           35105890</w:t>
      </w:r>
    </w:p>
    <w:p>
      <w:r>
        <w:rPr>
          <w:rFonts w:ascii="Consolas" w:hAnsi="Consolas"/>
          <w:sz w:val="18"/>
        </w:rPr>
        <w:t>NC_047053.1     37322636   ...                                                           37322634</w:t>
      </w:r>
    </w:p>
    <w:p>
      <w:r>
        <w:rPr>
          <w:rFonts w:ascii="Consolas" w:hAnsi="Consolas"/>
          <w:sz w:val="18"/>
        </w:rPr>
        <w:t>NC_047053.1     38438403   ...                                                           38438401</w:t>
      </w:r>
    </w:p>
    <w:p>
      <w:r>
        <w:rPr>
          <w:rFonts w:ascii="Consolas" w:hAnsi="Consolas"/>
          <w:sz w:val="18"/>
        </w:rPr>
        <w:t>NC_047053.1     39491234   ....                                                          39491237</w:t>
      </w:r>
    </w:p>
    <w:p>
      <w:r>
        <w:rPr>
          <w:rFonts w:ascii="Consolas" w:hAnsi="Consolas"/>
          <w:sz w:val="18"/>
        </w:rPr>
        <w:t>NC_047053.1     39770409   ..                                                            39770408</w:t>
      </w:r>
    </w:p>
    <w:p>
      <w:r>
        <w:rPr>
          <w:rFonts w:ascii="Consolas" w:hAnsi="Consolas"/>
          <w:sz w:val="18"/>
        </w:rPr>
        <w:t>NC_047053.1     40627612   ...                                                           40627614</w:t>
      </w:r>
    </w:p>
    <w:p>
      <w:r>
        <w:rPr>
          <w:rFonts w:ascii="Consolas" w:hAnsi="Consolas"/>
          <w:sz w:val="18"/>
        </w:rPr>
        <w:t>NC_047053.1     40639534   ...                                                           40639536</w:t>
      </w:r>
    </w:p>
    <w:p>
      <w:r>
        <w:rPr>
          <w:rFonts w:ascii="Consolas" w:hAnsi="Consolas"/>
          <w:sz w:val="18"/>
        </w:rPr>
        <w:t>NC_047053.1     41046262   ...                                                           41046264</w:t>
      </w:r>
    </w:p>
    <w:p>
      <w:r>
        <w:rPr>
          <w:rFonts w:ascii="Consolas" w:hAnsi="Consolas"/>
          <w:sz w:val="18"/>
        </w:rPr>
        <w:t>NC_047053.1     42210320   ...                                                           42210322</w:t>
      </w:r>
    </w:p>
    <w:p>
      <w:r>
        <w:rPr>
          <w:rFonts w:ascii="Consolas" w:hAnsi="Consolas"/>
          <w:sz w:val="18"/>
        </w:rPr>
        <w:t>NC_047053.1     42629668   ...                                                           42629666</w:t>
      </w:r>
    </w:p>
    <w:p>
      <w:r>
        <w:rPr>
          <w:rFonts w:ascii="Consolas" w:hAnsi="Consolas"/>
          <w:sz w:val="18"/>
        </w:rPr>
        <w:t>NC_047053.1     42666053   ...                                                           42666055</w:t>
      </w:r>
    </w:p>
    <w:p>
      <w:r>
        <w:rPr>
          <w:rFonts w:ascii="Consolas" w:hAnsi="Consolas"/>
          <w:sz w:val="18"/>
        </w:rPr>
        <w:t>NC_047053.1     44402905   ...                                                           44402903</w:t>
      </w:r>
    </w:p>
    <w:p>
      <w:r>
        <w:rPr>
          <w:rFonts w:ascii="Consolas" w:hAnsi="Consolas"/>
          <w:sz w:val="18"/>
        </w:rPr>
        <w:t>NC_047053.1     48557515   .......                                                       48557521</w:t>
      </w:r>
    </w:p>
    <w:p>
      <w:r>
        <w:rPr>
          <w:rFonts w:ascii="Consolas" w:hAnsi="Consolas"/>
          <w:sz w:val="18"/>
        </w:rPr>
        <w:t>NC_047053.1     49272072   ...                                                           49272074</w:t>
      </w:r>
    </w:p>
    <w:p>
      <w:r>
        <w:rPr>
          <w:rFonts w:ascii="Consolas" w:hAnsi="Consolas"/>
          <w:sz w:val="18"/>
        </w:rPr>
        <w:t>NC_047053.1     50022766   ...                                                           50022764</w:t>
      </w:r>
    </w:p>
    <w:p>
      <w:r>
        <w:rPr>
          <w:rFonts w:ascii="Consolas" w:hAnsi="Consolas"/>
          <w:sz w:val="18"/>
        </w:rPr>
        <w:t>NC_047053.1     53070943   ...                                                           53070945</w:t>
      </w:r>
    </w:p>
    <w:p>
      <w:r>
        <w:rPr>
          <w:rFonts w:ascii="Consolas" w:hAnsi="Consolas"/>
          <w:sz w:val="18"/>
        </w:rPr>
        <w:t>NC_047053.1     53245540   ......                                                        53245535</w:t>
      </w:r>
    </w:p>
    <w:p>
      <w:r>
        <w:rPr>
          <w:rFonts w:ascii="Consolas" w:hAnsi="Consolas"/>
          <w:sz w:val="18"/>
        </w:rPr>
        <w:t>NC_047053.1     53454817   ...                                                           53454815</w:t>
      </w:r>
    </w:p>
    <w:p>
      <w:r>
        <w:rPr>
          <w:rFonts w:ascii="Consolas" w:hAnsi="Consolas"/>
          <w:sz w:val="18"/>
        </w:rPr>
        <w:t>NC_047053.1     54543726   ....                                                          54543723</w:t>
      </w:r>
    </w:p>
    <w:p>
      <w:r>
        <w:rPr>
          <w:rFonts w:ascii="Consolas" w:hAnsi="Consolas"/>
          <w:sz w:val="18"/>
        </w:rPr>
        <w:t>NC_047053.1     55166429   ....                                                          55166426</w:t>
      </w:r>
    </w:p>
    <w:p>
      <w:r>
        <w:rPr>
          <w:rFonts w:ascii="Consolas" w:hAnsi="Consolas"/>
          <w:sz w:val="18"/>
        </w:rPr>
        <w:t>NC_047053.1     57988960   ..                                                            57988959</w:t>
      </w:r>
    </w:p>
    <w:p>
      <w:r>
        <w:rPr>
          <w:rFonts w:ascii="Consolas" w:hAnsi="Consolas"/>
          <w:sz w:val="18"/>
        </w:rPr>
        <w:t>NC_047053.1     58233752   ..                                                            58233753</w:t>
      </w:r>
    </w:p>
    <w:p>
      <w:r>
        <w:rPr>
          <w:rFonts w:ascii="Consolas" w:hAnsi="Consolas"/>
          <w:sz w:val="18"/>
        </w:rPr>
        <w:t>NC_047053.1     58327470   ...                                                           58327468</w:t>
      </w:r>
    </w:p>
    <w:p>
      <w:r>
        <w:rPr>
          <w:rFonts w:ascii="Consolas" w:hAnsi="Consolas"/>
          <w:sz w:val="18"/>
        </w:rPr>
        <w:t>NC_047052.1     5677120    ..A..........                                                 5677108</w:t>
      </w:r>
    </w:p>
    <w:p>
      <w:r>
        <w:rPr>
          <w:rFonts w:ascii="Consolas" w:hAnsi="Consolas"/>
          <w:sz w:val="18"/>
        </w:rPr>
        <w:t>NC_047052.1     36010170   ..A........                                                   36010160</w:t>
      </w:r>
    </w:p>
    <w:p>
      <w:r>
        <w:rPr>
          <w:rFonts w:ascii="Consolas" w:hAnsi="Consolas"/>
          <w:sz w:val="18"/>
        </w:rPr>
        <w:t>NC_047052.1     12603128   ........                                                      12603121</w:t>
      </w:r>
    </w:p>
    <w:p>
      <w:r>
        <w:rPr>
          <w:rFonts w:ascii="Consolas" w:hAnsi="Consolas"/>
          <w:sz w:val="18"/>
        </w:rPr>
        <w:t>NC_047052.1     16555531   ...T....                                                      16555538</w:t>
      </w:r>
    </w:p>
    <w:p>
      <w:r>
        <w:rPr>
          <w:rFonts w:ascii="Consolas" w:hAnsi="Consolas"/>
          <w:sz w:val="18"/>
        </w:rPr>
        <w:t>NC_047052.1     22981412   ......                                                        22981417</w:t>
      </w:r>
    </w:p>
    <w:p>
      <w:r>
        <w:rPr>
          <w:rFonts w:ascii="Consolas" w:hAnsi="Consolas"/>
          <w:sz w:val="18"/>
        </w:rPr>
        <w:t>NC_047052.1     12853993   .G....                                                        12853988</w:t>
      </w:r>
    </w:p>
    <w:p>
      <w:r>
        <w:rPr>
          <w:rFonts w:ascii="Consolas" w:hAnsi="Consolas"/>
          <w:sz w:val="18"/>
        </w:rPr>
        <w:t>NC_047052.1     10683218   ......                                                        10683223</w:t>
      </w:r>
    </w:p>
    <w:p>
      <w:r>
        <w:rPr>
          <w:rFonts w:ascii="Consolas" w:hAnsi="Consolas"/>
          <w:sz w:val="18"/>
        </w:rPr>
        <w:t>NC_047052.1     17571403   ......                                                        17571398</w:t>
      </w:r>
    </w:p>
    <w:p>
      <w:r>
        <w:rPr>
          <w:rFonts w:ascii="Consolas" w:hAnsi="Consolas"/>
          <w:sz w:val="18"/>
        </w:rPr>
        <w:t>NC_047052.1     41859589   .....                                                         41859593</w:t>
      </w:r>
    </w:p>
    <w:p>
      <w:r>
        <w:rPr>
          <w:rFonts w:ascii="Consolas" w:hAnsi="Consolas"/>
          <w:sz w:val="18"/>
        </w:rPr>
        <w:t>NC_047052.1     21327228   ....                                                          21327225</w:t>
      </w:r>
    </w:p>
    <w:p>
      <w:r>
        <w:rPr>
          <w:rFonts w:ascii="Consolas" w:hAnsi="Consolas"/>
          <w:sz w:val="18"/>
        </w:rPr>
        <w:t>NC_047052.1     23709497   .......                                                       23709503</w:t>
      </w:r>
    </w:p>
    <w:p>
      <w:r>
        <w:rPr>
          <w:rFonts w:ascii="Consolas" w:hAnsi="Consolas"/>
          <w:sz w:val="18"/>
        </w:rPr>
        <w:t>NC_047052.1     24430213   ..                                                            24430212</w:t>
      </w:r>
    </w:p>
    <w:p>
      <w:r>
        <w:rPr>
          <w:rFonts w:ascii="Consolas" w:hAnsi="Consolas"/>
          <w:sz w:val="18"/>
        </w:rPr>
        <w:t>NC_047052.1     30460608   ....                                                          30460611</w:t>
      </w:r>
    </w:p>
    <w:p>
      <w:r>
        <w:rPr>
          <w:rFonts w:ascii="Consolas" w:hAnsi="Consolas"/>
          <w:sz w:val="18"/>
        </w:rPr>
        <w:t>NC_047052.1     32878118   ....                                                          32878121</w:t>
      </w:r>
    </w:p>
    <w:p>
      <w:r>
        <w:rPr>
          <w:rFonts w:ascii="Consolas" w:hAnsi="Consolas"/>
          <w:sz w:val="18"/>
        </w:rPr>
        <w:t>NC_047052.1     9319572    .....                                                         9319568</w:t>
      </w:r>
    </w:p>
    <w:p>
      <w:r>
        <w:rPr>
          <w:rFonts w:ascii="Consolas" w:hAnsi="Consolas"/>
          <w:sz w:val="18"/>
        </w:rPr>
        <w:t>NC_047052.1     10000866   ....                                                          10000863</w:t>
      </w:r>
    </w:p>
    <w:p>
      <w:r>
        <w:rPr>
          <w:rFonts w:ascii="Consolas" w:hAnsi="Consolas"/>
          <w:sz w:val="18"/>
        </w:rPr>
        <w:t>NC_047052.1     18102272   ....                                                          18102269</w:t>
      </w:r>
    </w:p>
    <w:p>
      <w:r>
        <w:rPr>
          <w:rFonts w:ascii="Consolas" w:hAnsi="Consolas"/>
          <w:sz w:val="18"/>
        </w:rPr>
        <w:t>NC_047052.1     18318805   ....                                                          18318808</w:t>
      </w:r>
    </w:p>
    <w:p>
      <w:r>
        <w:rPr>
          <w:rFonts w:ascii="Consolas" w:hAnsi="Consolas"/>
          <w:sz w:val="18"/>
        </w:rPr>
        <w:t>NC_047052.1     24308543   ...                                                           24308541</w:t>
      </w:r>
    </w:p>
    <w:p>
      <w:r>
        <w:rPr>
          <w:rFonts w:ascii="Consolas" w:hAnsi="Consolas"/>
          <w:sz w:val="18"/>
        </w:rPr>
        <w:t>NC_047052.1     27279832   ...                                                           27279830</w:t>
      </w:r>
    </w:p>
    <w:p>
      <w:r>
        <w:rPr>
          <w:rFonts w:ascii="Consolas" w:hAnsi="Consolas"/>
          <w:sz w:val="18"/>
        </w:rPr>
        <w:t>NC_047052.1     35355612   ....                                                          35355615</w:t>
      </w:r>
    </w:p>
    <w:p>
      <w:r>
        <w:rPr>
          <w:rFonts w:ascii="Consolas" w:hAnsi="Consolas"/>
          <w:sz w:val="18"/>
        </w:rPr>
        <w:t>NC_047052.1     36377854   ...                                                           36377852</w:t>
      </w:r>
    </w:p>
    <w:p>
      <w:r>
        <w:rPr>
          <w:rFonts w:ascii="Consolas" w:hAnsi="Consolas"/>
          <w:sz w:val="18"/>
        </w:rPr>
        <w:t>NC_047052.1     36397000   ...                                                           36396998</w:t>
      </w:r>
    </w:p>
    <w:p>
      <w:r>
        <w:rPr>
          <w:rFonts w:ascii="Consolas" w:hAnsi="Consolas"/>
          <w:sz w:val="18"/>
        </w:rPr>
        <w:t>NC_047052.1     36429615   ...                                                           36429613</w:t>
      </w:r>
    </w:p>
    <w:p>
      <w:r>
        <w:rPr>
          <w:rFonts w:ascii="Consolas" w:hAnsi="Consolas"/>
          <w:sz w:val="18"/>
        </w:rPr>
        <w:t>NC_047052.1     37271063   ....                                                          37271066</w:t>
      </w:r>
    </w:p>
    <w:p>
      <w:r>
        <w:rPr>
          <w:rFonts w:ascii="Consolas" w:hAnsi="Consolas"/>
          <w:sz w:val="18"/>
        </w:rPr>
        <w:t>NC_047052.1     41855535   ...                                                           41855537</w:t>
      </w:r>
    </w:p>
    <w:p>
      <w:r>
        <w:rPr>
          <w:rFonts w:ascii="Consolas" w:hAnsi="Consolas"/>
          <w:sz w:val="18"/>
        </w:rPr>
        <w:t>NC_047052.1     42861522   ....                                                          42861519</w:t>
      </w:r>
    </w:p>
    <w:p>
      <w:r>
        <w:rPr>
          <w:rFonts w:ascii="Consolas" w:hAnsi="Consolas"/>
          <w:sz w:val="18"/>
        </w:rPr>
        <w:t>NC_047052.1     45073014   ....                                                          45073011</w:t>
      </w:r>
    </w:p>
    <w:p>
      <w:r>
        <w:rPr>
          <w:rFonts w:ascii="Consolas" w:hAnsi="Consolas"/>
          <w:sz w:val="18"/>
        </w:rPr>
        <w:t>NC_047052.1     46379024   ....                                                          46379021</w:t>
      </w:r>
    </w:p>
    <w:p>
      <w:r>
        <w:rPr>
          <w:rFonts w:ascii="Consolas" w:hAnsi="Consolas"/>
          <w:sz w:val="18"/>
        </w:rPr>
        <w:t>NC_047052.1     53063047   ....                                                          53063044</w:t>
      </w:r>
    </w:p>
    <w:p>
      <w:r>
        <w:rPr>
          <w:rFonts w:ascii="Consolas" w:hAnsi="Consolas"/>
          <w:sz w:val="18"/>
        </w:rPr>
        <w:t>NC_047052.1     54475614   ....                                                          54475617</w:t>
      </w:r>
    </w:p>
    <w:p>
      <w:r>
        <w:rPr>
          <w:rFonts w:ascii="Consolas" w:hAnsi="Consolas"/>
          <w:sz w:val="18"/>
        </w:rPr>
        <w:t>NC_047052.1     7005300    ...                                                           7005302</w:t>
      </w:r>
    </w:p>
    <w:p>
      <w:r>
        <w:rPr>
          <w:rFonts w:ascii="Consolas" w:hAnsi="Consolas"/>
          <w:sz w:val="18"/>
        </w:rPr>
        <w:t>NC_047052.1     11950378   ...                                                           11950380</w:t>
      </w:r>
    </w:p>
    <w:p>
      <w:r>
        <w:rPr>
          <w:rFonts w:ascii="Consolas" w:hAnsi="Consolas"/>
          <w:sz w:val="18"/>
        </w:rPr>
        <w:t>NC_047052.1     12198103   ...                                                           12198101</w:t>
      </w:r>
    </w:p>
    <w:p>
      <w:r>
        <w:rPr>
          <w:rFonts w:ascii="Consolas" w:hAnsi="Consolas"/>
          <w:sz w:val="18"/>
        </w:rPr>
        <w:t>NC_047052.1     13124886   ....                                                          13124883</w:t>
      </w:r>
    </w:p>
    <w:p>
      <w:r>
        <w:rPr>
          <w:rFonts w:ascii="Consolas" w:hAnsi="Consolas"/>
          <w:sz w:val="18"/>
        </w:rPr>
        <w:t>NC_047052.1     14435148   ....                                                          14435151</w:t>
      </w:r>
    </w:p>
    <w:p>
      <w:r>
        <w:rPr>
          <w:rFonts w:ascii="Consolas" w:hAnsi="Consolas"/>
          <w:sz w:val="18"/>
        </w:rPr>
        <w:t>NC_047052.1     14583869   ..                                                            14583870</w:t>
      </w:r>
    </w:p>
    <w:p>
      <w:r>
        <w:rPr>
          <w:rFonts w:ascii="Consolas" w:hAnsi="Consolas"/>
          <w:sz w:val="18"/>
        </w:rPr>
        <w:t>NC_047052.1     18765741   ...                                                           18765739</w:t>
      </w:r>
    </w:p>
    <w:p>
      <w:r>
        <w:rPr>
          <w:rFonts w:ascii="Consolas" w:hAnsi="Consolas"/>
          <w:sz w:val="18"/>
        </w:rPr>
        <w:t>NC_047052.1     19528784   ...                                                           19528782</w:t>
      </w:r>
    </w:p>
    <w:p>
      <w:r>
        <w:rPr>
          <w:rFonts w:ascii="Consolas" w:hAnsi="Consolas"/>
          <w:sz w:val="18"/>
        </w:rPr>
        <w:t>NC_047052.1     22774624   ..                                                            22774623</w:t>
      </w:r>
    </w:p>
    <w:p>
      <w:r>
        <w:rPr>
          <w:rFonts w:ascii="Consolas" w:hAnsi="Consolas"/>
          <w:sz w:val="18"/>
        </w:rPr>
        <w:t>NC_047052.1     23065510   ...                                                           23065512</w:t>
      </w:r>
    </w:p>
    <w:p>
      <w:r>
        <w:rPr>
          <w:rFonts w:ascii="Consolas" w:hAnsi="Consolas"/>
          <w:sz w:val="18"/>
        </w:rPr>
        <w:t>NC_047052.1     23833181   ..                                                            23833182</w:t>
      </w:r>
    </w:p>
    <w:p>
      <w:r>
        <w:rPr>
          <w:rFonts w:ascii="Consolas" w:hAnsi="Consolas"/>
          <w:sz w:val="18"/>
        </w:rPr>
        <w:t>NC_047052.1     24890736   ...                                                           24890738</w:t>
      </w:r>
    </w:p>
    <w:p>
      <w:r>
        <w:rPr>
          <w:rFonts w:ascii="Consolas" w:hAnsi="Consolas"/>
          <w:sz w:val="18"/>
        </w:rPr>
        <w:t>NC_047052.1     27359235   ...                                                           27359237</w:t>
      </w:r>
    </w:p>
    <w:p>
      <w:r>
        <w:rPr>
          <w:rFonts w:ascii="Consolas" w:hAnsi="Consolas"/>
          <w:sz w:val="18"/>
        </w:rPr>
        <w:t>NC_047052.1     27696899   ...                                                           27696901</w:t>
      </w:r>
    </w:p>
    <w:p>
      <w:r>
        <w:rPr>
          <w:rFonts w:ascii="Consolas" w:hAnsi="Consolas"/>
          <w:sz w:val="18"/>
        </w:rPr>
        <w:t>NC_047052.1     30879633   ..                                                            30879634</w:t>
      </w:r>
    </w:p>
    <w:p>
      <w:r>
        <w:rPr>
          <w:rFonts w:ascii="Consolas" w:hAnsi="Consolas"/>
          <w:sz w:val="18"/>
        </w:rPr>
        <w:t>NC_047052.1     34007523   ...                                                           34007521</w:t>
      </w:r>
    </w:p>
    <w:p>
      <w:r>
        <w:rPr>
          <w:rFonts w:ascii="Consolas" w:hAnsi="Consolas"/>
          <w:sz w:val="18"/>
        </w:rPr>
        <w:t>NC_047052.1     35229472   ..                                                            35229471</w:t>
      </w:r>
    </w:p>
    <w:p>
      <w:r>
        <w:rPr>
          <w:rFonts w:ascii="Consolas" w:hAnsi="Consolas"/>
          <w:sz w:val="18"/>
        </w:rPr>
        <w:t>NC_047052.1     35232940   ...                                                           35232938</w:t>
      </w:r>
    </w:p>
    <w:p>
      <w:r>
        <w:rPr>
          <w:rFonts w:ascii="Consolas" w:hAnsi="Consolas"/>
          <w:sz w:val="18"/>
        </w:rPr>
        <w:t>NC_047052.1     35573133   ...                                                           35573135</w:t>
      </w:r>
    </w:p>
    <w:p>
      <w:r>
        <w:rPr>
          <w:rFonts w:ascii="Consolas" w:hAnsi="Consolas"/>
          <w:sz w:val="18"/>
        </w:rPr>
        <w:t>NC_047052.1     35662011   ...                                                           35662013</w:t>
      </w:r>
    </w:p>
    <w:p>
      <w:r>
        <w:rPr>
          <w:rFonts w:ascii="Consolas" w:hAnsi="Consolas"/>
          <w:sz w:val="18"/>
        </w:rPr>
        <w:t>NC_047052.1     40395022   ...                                                           40395024</w:t>
      </w:r>
    </w:p>
    <w:p>
      <w:r>
        <w:rPr>
          <w:rFonts w:ascii="Consolas" w:hAnsi="Consolas"/>
          <w:sz w:val="18"/>
        </w:rPr>
        <w:t>NC_047052.1     40732655   ...                                                           40732653</w:t>
      </w:r>
    </w:p>
    <w:p>
      <w:r>
        <w:rPr>
          <w:rFonts w:ascii="Consolas" w:hAnsi="Consolas"/>
          <w:sz w:val="18"/>
        </w:rPr>
        <w:t>NC_047052.1     40747948   ...                                                           40747950</w:t>
      </w:r>
    </w:p>
    <w:p>
      <w:r>
        <w:rPr>
          <w:rFonts w:ascii="Consolas" w:hAnsi="Consolas"/>
          <w:sz w:val="18"/>
        </w:rPr>
        <w:t>NC_047052.1     40857930   .                                                             40857930</w:t>
      </w:r>
    </w:p>
    <w:p>
      <w:r>
        <w:rPr>
          <w:rFonts w:ascii="Consolas" w:hAnsi="Consolas"/>
          <w:sz w:val="18"/>
        </w:rPr>
        <w:t>NC_047052.1     42037616   ..                                                            42037617</w:t>
      </w:r>
    </w:p>
    <w:p>
      <w:r>
        <w:rPr>
          <w:rFonts w:ascii="Consolas" w:hAnsi="Consolas"/>
          <w:sz w:val="18"/>
        </w:rPr>
        <w:t>NC_047052.1     43346775   ...                                                           43346773</w:t>
      </w:r>
    </w:p>
    <w:p>
      <w:r>
        <w:rPr>
          <w:rFonts w:ascii="Consolas" w:hAnsi="Consolas"/>
          <w:sz w:val="18"/>
        </w:rPr>
        <w:t>NC_047052.1     45669112   ...                                                           45669110</w:t>
      </w:r>
    </w:p>
    <w:p>
      <w:r>
        <w:rPr>
          <w:rFonts w:ascii="Consolas" w:hAnsi="Consolas"/>
          <w:sz w:val="18"/>
        </w:rPr>
        <w:t>NC_047052.1     45974761   ...                                                           45974763</w:t>
      </w:r>
    </w:p>
    <w:p>
      <w:r>
        <w:rPr>
          <w:rFonts w:ascii="Consolas" w:hAnsi="Consolas"/>
          <w:sz w:val="18"/>
        </w:rPr>
        <w:t>NC_047052.1     46729857   ...                                                           46729855</w:t>
      </w:r>
    </w:p>
    <w:p>
      <w:r>
        <w:rPr>
          <w:rFonts w:ascii="Consolas" w:hAnsi="Consolas"/>
          <w:sz w:val="18"/>
        </w:rPr>
        <w:t>NC_047052.1     47086073   ..                                                            47086074</w:t>
      </w:r>
    </w:p>
    <w:p>
      <w:r>
        <w:rPr>
          <w:rFonts w:ascii="Consolas" w:hAnsi="Consolas"/>
          <w:sz w:val="18"/>
        </w:rPr>
        <w:t>NC_047052.1     49077440   .                                                             49077440</w:t>
      </w:r>
    </w:p>
    <w:p>
      <w:r>
        <w:rPr>
          <w:rFonts w:ascii="Consolas" w:hAnsi="Consolas"/>
          <w:sz w:val="18"/>
        </w:rPr>
        <w:t>NC_047052.1     49922736   ...                                                           49922738</w:t>
      </w:r>
    </w:p>
    <w:p>
      <w:r>
        <w:rPr>
          <w:rFonts w:ascii="Consolas" w:hAnsi="Consolas"/>
          <w:sz w:val="18"/>
        </w:rPr>
        <w:t>NC_047052.1     50187964   ...                                                           50187966</w:t>
      </w:r>
    </w:p>
    <w:p>
      <w:r>
        <w:rPr>
          <w:rFonts w:ascii="Consolas" w:hAnsi="Consolas"/>
          <w:sz w:val="18"/>
        </w:rPr>
        <w:t>NC_047052.1     50686151   ....                                                          50686154</w:t>
      </w:r>
    </w:p>
    <w:p>
      <w:r>
        <w:rPr>
          <w:rFonts w:ascii="Consolas" w:hAnsi="Consolas"/>
          <w:sz w:val="18"/>
        </w:rPr>
        <w:t>NC_047052.1     51282138   ..                                                            51282139</w:t>
      </w:r>
    </w:p>
    <w:p>
      <w:r>
        <w:rPr>
          <w:rFonts w:ascii="Consolas" w:hAnsi="Consolas"/>
          <w:sz w:val="18"/>
        </w:rPr>
        <w:t>NC_047052.1     51434456   ...                                                           51434454</w:t>
      </w:r>
    </w:p>
    <w:p>
      <w:r>
        <w:rPr>
          <w:rFonts w:ascii="Consolas" w:hAnsi="Consolas"/>
          <w:sz w:val="18"/>
        </w:rPr>
        <w:t>NC_047052.1     51628593   ...                                                           51628591</w:t>
      </w:r>
    </w:p>
    <w:p>
      <w:r>
        <w:rPr>
          <w:rFonts w:ascii="Consolas" w:hAnsi="Consolas"/>
          <w:sz w:val="18"/>
        </w:rPr>
        <w:t>NC_047052.1     52977762   ...                                                           52977764</w:t>
      </w:r>
    </w:p>
    <w:p>
      <w:r>
        <w:rPr>
          <w:rFonts w:ascii="Consolas" w:hAnsi="Consolas"/>
          <w:sz w:val="18"/>
        </w:rPr>
        <w:t>NC_047052.1     53171319   ..                                                            53171318</w:t>
      </w:r>
    </w:p>
    <w:p>
      <w:r>
        <w:rPr>
          <w:rFonts w:ascii="Consolas" w:hAnsi="Consolas"/>
          <w:sz w:val="18"/>
        </w:rPr>
        <w:t>NC_047052.1     53840624   ...                                                           53840622</w:t>
      </w:r>
    </w:p>
    <w:p>
      <w:r>
        <w:rPr>
          <w:rFonts w:ascii="Consolas" w:hAnsi="Consolas"/>
          <w:sz w:val="18"/>
        </w:rPr>
        <w:t>NC_047052.1     56523835   ...                                                           56523833</w:t>
      </w:r>
    </w:p>
    <w:p>
      <w:r>
        <w:rPr>
          <w:rFonts w:ascii="Consolas" w:hAnsi="Consolas"/>
          <w:sz w:val="18"/>
        </w:rPr>
        <w:t>NC_047052.1     57212456   ...                                                           57212454</w:t>
      </w:r>
    </w:p>
    <w:p>
      <w:r>
        <w:rPr>
          <w:rFonts w:ascii="Consolas" w:hAnsi="Consolas"/>
          <w:sz w:val="18"/>
        </w:rPr>
        <w:t>NC_047052.1     57445452   ...                                                           57445450</w:t>
      </w:r>
    </w:p>
    <w:p>
      <w:r>
        <w:rPr>
          <w:rFonts w:ascii="Consolas" w:hAnsi="Consolas"/>
          <w:sz w:val="18"/>
        </w:rPr>
        <w:t>NC_047052.1     57897458   ..                                                            57897459</w:t>
      </w:r>
    </w:p>
    <w:p>
      <w:r>
        <w:rPr>
          <w:rFonts w:ascii="Consolas" w:hAnsi="Consolas"/>
          <w:sz w:val="18"/>
        </w:rPr>
        <w:t>NC_047047.1     70448544   ..A........                                                   70448534</w:t>
      </w:r>
    </w:p>
    <w:p>
      <w:r>
        <w:rPr>
          <w:rFonts w:ascii="Consolas" w:hAnsi="Consolas"/>
          <w:sz w:val="18"/>
        </w:rPr>
        <w:t>NC_047047.1     62934495   .......                                                       62934501</w:t>
      </w:r>
    </w:p>
    <w:p>
      <w:r>
        <w:rPr>
          <w:rFonts w:ascii="Consolas" w:hAnsi="Consolas"/>
          <w:sz w:val="18"/>
        </w:rPr>
        <w:t>NC_047047.1     71630591   ......                                                        71630586</w:t>
      </w:r>
    </w:p>
    <w:p>
      <w:r>
        <w:rPr>
          <w:rFonts w:ascii="Consolas" w:hAnsi="Consolas"/>
          <w:sz w:val="18"/>
        </w:rPr>
        <w:t>NC_047047.1     17700633   ..A....                                                       17700627</w:t>
      </w:r>
    </w:p>
    <w:p>
      <w:r>
        <w:rPr>
          <w:rFonts w:ascii="Consolas" w:hAnsi="Consolas"/>
          <w:sz w:val="18"/>
        </w:rPr>
        <w:t>NC_047047.1     24908923   .......                                                       24908917</w:t>
      </w:r>
    </w:p>
    <w:p>
      <w:r>
        <w:rPr>
          <w:rFonts w:ascii="Consolas" w:hAnsi="Consolas"/>
          <w:sz w:val="18"/>
        </w:rPr>
        <w:t>NC_047047.1     34613547   .......                                                       34613541</w:t>
      </w:r>
    </w:p>
    <w:p>
      <w:r>
        <w:rPr>
          <w:rFonts w:ascii="Consolas" w:hAnsi="Consolas"/>
          <w:sz w:val="18"/>
        </w:rPr>
        <w:t>NC_047047.1     47123912   ..C....                                                       47123918</w:t>
      </w:r>
    </w:p>
    <w:p>
      <w:r>
        <w:rPr>
          <w:rFonts w:ascii="Consolas" w:hAnsi="Consolas"/>
          <w:sz w:val="18"/>
        </w:rPr>
        <w:t>NC_047047.1     49321120   ....                                                          49321117</w:t>
      </w:r>
    </w:p>
    <w:p>
      <w:r>
        <w:rPr>
          <w:rFonts w:ascii="Consolas" w:hAnsi="Consolas"/>
          <w:sz w:val="18"/>
        </w:rPr>
        <w:t>NC_047047.1     53984646   ......                                                        53984641</w:t>
      </w:r>
    </w:p>
    <w:p>
      <w:r>
        <w:rPr>
          <w:rFonts w:ascii="Consolas" w:hAnsi="Consolas"/>
          <w:sz w:val="18"/>
        </w:rPr>
        <w:t>NC_047047.1     73826088   ..C....                                                       73826094</w:t>
      </w:r>
    </w:p>
    <w:p>
      <w:r>
        <w:rPr>
          <w:rFonts w:ascii="Consolas" w:hAnsi="Consolas"/>
          <w:sz w:val="18"/>
        </w:rPr>
        <w:t>NC_047047.1     80683505   G.....                                                        80683500</w:t>
      </w:r>
    </w:p>
    <w:p>
      <w:r>
        <w:rPr>
          <w:rFonts w:ascii="Consolas" w:hAnsi="Consolas"/>
          <w:sz w:val="18"/>
        </w:rPr>
        <w:t>NC_047047.1     8620910    ......                                                        8620905</w:t>
      </w:r>
    </w:p>
    <w:p>
      <w:r>
        <w:rPr>
          <w:rFonts w:ascii="Consolas" w:hAnsi="Consolas"/>
          <w:sz w:val="18"/>
        </w:rPr>
        <w:t>NC_047047.1     33069045   ......                                                        33069050</w:t>
      </w:r>
    </w:p>
    <w:p>
      <w:r>
        <w:rPr>
          <w:rFonts w:ascii="Consolas" w:hAnsi="Consolas"/>
          <w:sz w:val="18"/>
        </w:rPr>
        <w:t>NC_047047.1     53121166   ......                                                        53121171</w:t>
      </w:r>
    </w:p>
    <w:p>
      <w:r>
        <w:rPr>
          <w:rFonts w:ascii="Consolas" w:hAnsi="Consolas"/>
          <w:sz w:val="18"/>
        </w:rPr>
        <w:t>NC_047047.1     87095491   ......                                                        87095486</w:t>
      </w:r>
    </w:p>
    <w:p>
      <w:r>
        <w:rPr>
          <w:rFonts w:ascii="Consolas" w:hAnsi="Consolas"/>
          <w:sz w:val="18"/>
        </w:rPr>
        <w:t>NC_047047.1     14347070   ....                                                          14347067</w:t>
      </w:r>
    </w:p>
    <w:p>
      <w:r>
        <w:rPr>
          <w:rFonts w:ascii="Consolas" w:hAnsi="Consolas"/>
          <w:sz w:val="18"/>
        </w:rPr>
        <w:t>NC_047047.1     23868418   .....                                                         23868422</w:t>
      </w:r>
    </w:p>
    <w:p>
      <w:r>
        <w:rPr>
          <w:rFonts w:ascii="Consolas" w:hAnsi="Consolas"/>
          <w:sz w:val="18"/>
        </w:rPr>
        <w:t>NC_047047.1     49547836   .....                                                         49547832</w:t>
      </w:r>
    </w:p>
    <w:p>
      <w:r>
        <w:rPr>
          <w:rFonts w:ascii="Consolas" w:hAnsi="Consolas"/>
          <w:sz w:val="18"/>
        </w:rPr>
        <w:t>NC_047047.1     63637290   ....                                                          63637293</w:t>
      </w:r>
    </w:p>
    <w:p>
      <w:r>
        <w:rPr>
          <w:rFonts w:ascii="Consolas" w:hAnsi="Consolas"/>
          <w:sz w:val="18"/>
        </w:rPr>
        <w:t>NC_047047.1     79981532   ....                                                          79981529</w:t>
      </w:r>
    </w:p>
    <w:p>
      <w:r>
        <w:rPr>
          <w:rFonts w:ascii="Consolas" w:hAnsi="Consolas"/>
          <w:sz w:val="18"/>
        </w:rPr>
        <w:t>NC_047047.1     80637986   ....                                                          80637983</w:t>
      </w:r>
    </w:p>
    <w:p>
      <w:r>
        <w:rPr>
          <w:rFonts w:ascii="Consolas" w:hAnsi="Consolas"/>
          <w:sz w:val="18"/>
        </w:rPr>
        <w:t>NC_047047.1     7298106    .                                                             7298106</w:t>
      </w:r>
    </w:p>
    <w:p>
      <w:r>
        <w:rPr>
          <w:rFonts w:ascii="Consolas" w:hAnsi="Consolas"/>
          <w:sz w:val="18"/>
        </w:rPr>
        <w:t>NC_047047.1     7913617    ....                                                          7913620</w:t>
      </w:r>
    </w:p>
    <w:p>
      <w:r>
        <w:rPr>
          <w:rFonts w:ascii="Consolas" w:hAnsi="Consolas"/>
          <w:sz w:val="18"/>
        </w:rPr>
        <w:t>NC_047047.1     10136725   ...                                                           10136727</w:t>
      </w:r>
    </w:p>
    <w:p>
      <w:r>
        <w:rPr>
          <w:rFonts w:ascii="Consolas" w:hAnsi="Consolas"/>
          <w:sz w:val="18"/>
        </w:rPr>
        <w:t>NC_047047.1     10405083   ......                                                        10405088</w:t>
      </w:r>
    </w:p>
    <w:p>
      <w:r>
        <w:rPr>
          <w:rFonts w:ascii="Consolas" w:hAnsi="Consolas"/>
          <w:sz w:val="18"/>
        </w:rPr>
        <w:t>NC_047047.1     11705751   ....                                                          11705754</w:t>
      </w:r>
    </w:p>
    <w:p>
      <w:r>
        <w:rPr>
          <w:rFonts w:ascii="Consolas" w:hAnsi="Consolas"/>
          <w:sz w:val="18"/>
        </w:rPr>
        <w:t>NC_047047.1     13483905   ...                                                           13483907</w:t>
      </w:r>
    </w:p>
    <w:p>
      <w:r>
        <w:rPr>
          <w:rFonts w:ascii="Consolas" w:hAnsi="Consolas"/>
          <w:sz w:val="18"/>
        </w:rPr>
        <w:t>NC_047047.1     23482905   ...                                                           23482903</w:t>
      </w:r>
    </w:p>
    <w:p>
      <w:r>
        <w:rPr>
          <w:rFonts w:ascii="Consolas" w:hAnsi="Consolas"/>
          <w:sz w:val="18"/>
        </w:rPr>
        <w:t>NC_047047.1     23542388   ....                                                          23542391</w:t>
      </w:r>
    </w:p>
    <w:p>
      <w:r>
        <w:rPr>
          <w:rFonts w:ascii="Consolas" w:hAnsi="Consolas"/>
          <w:sz w:val="18"/>
        </w:rPr>
        <w:t>NC_047047.1     29327719   ...                                                           29327717</w:t>
      </w:r>
    </w:p>
    <w:p>
      <w:r>
        <w:rPr>
          <w:rFonts w:ascii="Consolas" w:hAnsi="Consolas"/>
          <w:sz w:val="18"/>
        </w:rPr>
        <w:t>NC_047047.1     31288539   ....                                                          31288542</w:t>
      </w:r>
    </w:p>
    <w:p>
      <w:r>
        <w:rPr>
          <w:rFonts w:ascii="Consolas" w:hAnsi="Consolas"/>
          <w:sz w:val="18"/>
        </w:rPr>
        <w:t>NC_047047.1     33968527   ...                                                           33968529</w:t>
      </w:r>
    </w:p>
    <w:p>
      <w:r>
        <w:rPr>
          <w:rFonts w:ascii="Consolas" w:hAnsi="Consolas"/>
          <w:sz w:val="18"/>
        </w:rPr>
        <w:t>NC_047047.1     35950403   ....                                                          35950400</w:t>
      </w:r>
    </w:p>
    <w:p>
      <w:r>
        <w:rPr>
          <w:rFonts w:ascii="Consolas" w:hAnsi="Consolas"/>
          <w:sz w:val="18"/>
        </w:rPr>
        <w:t>NC_047047.1     39456827   ....                                                          39456824</w:t>
      </w:r>
    </w:p>
    <w:p>
      <w:r>
        <w:rPr>
          <w:rFonts w:ascii="Consolas" w:hAnsi="Consolas"/>
          <w:sz w:val="18"/>
        </w:rPr>
        <w:t>NC_047047.1     39653189   ....                                                          39653192</w:t>
      </w:r>
    </w:p>
    <w:p>
      <w:r>
        <w:rPr>
          <w:rFonts w:ascii="Consolas" w:hAnsi="Consolas"/>
          <w:sz w:val="18"/>
        </w:rPr>
        <w:t>NC_047047.1     40037460   ...                                                           40037462</w:t>
      </w:r>
    </w:p>
    <w:p>
      <w:r>
        <w:rPr>
          <w:rFonts w:ascii="Consolas" w:hAnsi="Consolas"/>
          <w:sz w:val="18"/>
        </w:rPr>
        <w:t>NC_047047.1     41106416   ....                                                          41106419</w:t>
      </w:r>
    </w:p>
    <w:p>
      <w:r>
        <w:rPr>
          <w:rFonts w:ascii="Consolas" w:hAnsi="Consolas"/>
          <w:sz w:val="18"/>
        </w:rPr>
        <w:t>NC_047047.1     41357515   ...                                                           41357513</w:t>
      </w:r>
    </w:p>
    <w:p>
      <w:r>
        <w:rPr>
          <w:rFonts w:ascii="Consolas" w:hAnsi="Consolas"/>
          <w:sz w:val="18"/>
        </w:rPr>
        <w:t>NC_047047.1     45631559   .                                                             45631559</w:t>
      </w:r>
    </w:p>
    <w:p>
      <w:r>
        <w:rPr>
          <w:rFonts w:ascii="Consolas" w:hAnsi="Consolas"/>
          <w:sz w:val="18"/>
        </w:rPr>
        <w:t>NC_047047.1     45899576   ...                                                           45899578</w:t>
      </w:r>
    </w:p>
    <w:p>
      <w:r>
        <w:rPr>
          <w:rFonts w:ascii="Consolas" w:hAnsi="Consolas"/>
          <w:sz w:val="18"/>
        </w:rPr>
        <w:t>NC_047047.1     46596433   ....                                                          46596436</w:t>
      </w:r>
    </w:p>
    <w:p>
      <w:r>
        <w:rPr>
          <w:rFonts w:ascii="Consolas" w:hAnsi="Consolas"/>
          <w:sz w:val="18"/>
        </w:rPr>
        <w:t>NC_047047.1     54604096   ...                                                           54604094</w:t>
      </w:r>
    </w:p>
    <w:p>
      <w:r>
        <w:rPr>
          <w:rFonts w:ascii="Consolas" w:hAnsi="Consolas"/>
          <w:sz w:val="18"/>
        </w:rPr>
        <w:t>NC_047047.1     56654085   ....                                                          56654082</w:t>
      </w:r>
    </w:p>
    <w:p>
      <w:r>
        <w:rPr>
          <w:rFonts w:ascii="Consolas" w:hAnsi="Consolas"/>
          <w:sz w:val="18"/>
        </w:rPr>
        <w:t>NC_047047.1     59943635   ....                                                          59943632</w:t>
      </w:r>
    </w:p>
    <w:p>
      <w:r>
        <w:rPr>
          <w:rFonts w:ascii="Consolas" w:hAnsi="Consolas"/>
          <w:sz w:val="18"/>
        </w:rPr>
        <w:t>NC_047047.1     60561252   ...                                                           60561254</w:t>
      </w:r>
    </w:p>
    <w:p>
      <w:r>
        <w:rPr>
          <w:rFonts w:ascii="Consolas" w:hAnsi="Consolas"/>
          <w:sz w:val="18"/>
        </w:rPr>
        <w:t>NC_047047.1     61494781   ....                                                          61494784</w:t>
      </w:r>
    </w:p>
    <w:p>
      <w:r>
        <w:rPr>
          <w:rFonts w:ascii="Consolas" w:hAnsi="Consolas"/>
          <w:sz w:val="18"/>
        </w:rPr>
        <w:t>NC_047047.1     67180563   ....                                                          67180560</w:t>
      </w:r>
    </w:p>
    <w:p>
      <w:r>
        <w:rPr>
          <w:rFonts w:ascii="Consolas" w:hAnsi="Consolas"/>
          <w:sz w:val="18"/>
        </w:rPr>
        <w:t>NC_047047.1     73243396   ....                                                          73243399</w:t>
      </w:r>
    </w:p>
    <w:p>
      <w:r>
        <w:rPr>
          <w:rFonts w:ascii="Consolas" w:hAnsi="Consolas"/>
          <w:sz w:val="18"/>
        </w:rPr>
        <w:t>NC_047047.1     75321493   ....                                                          75321490</w:t>
      </w:r>
    </w:p>
    <w:p>
      <w:r>
        <w:rPr>
          <w:rFonts w:ascii="Consolas" w:hAnsi="Consolas"/>
          <w:sz w:val="18"/>
        </w:rPr>
        <w:t>NC_047047.1     77351469   ...                                                           77351471</w:t>
      </w:r>
    </w:p>
    <w:p>
      <w:r>
        <w:rPr>
          <w:rFonts w:ascii="Consolas" w:hAnsi="Consolas"/>
          <w:sz w:val="18"/>
        </w:rPr>
        <w:t>NC_047047.1     77930465   ....                                                          77930468</w:t>
      </w:r>
    </w:p>
    <w:p>
      <w:r>
        <w:rPr>
          <w:rFonts w:ascii="Consolas" w:hAnsi="Consolas"/>
          <w:sz w:val="18"/>
        </w:rPr>
        <w:t>NC_047047.1     79148453   ....                                                          79148456</w:t>
      </w:r>
    </w:p>
    <w:p>
      <w:r>
        <w:rPr>
          <w:rFonts w:ascii="Consolas" w:hAnsi="Consolas"/>
          <w:sz w:val="18"/>
        </w:rPr>
        <w:t>NC_047047.1     86109410   ......                                                        86109405</w:t>
      </w:r>
    </w:p>
    <w:p>
      <w:r>
        <w:rPr>
          <w:rFonts w:ascii="Consolas" w:hAnsi="Consolas"/>
          <w:sz w:val="18"/>
        </w:rPr>
        <w:t>NC_047047.1     441327     ...                                                           441329</w:t>
      </w:r>
    </w:p>
    <w:p>
      <w:r>
        <w:rPr>
          <w:rFonts w:ascii="Consolas" w:hAnsi="Consolas"/>
          <w:sz w:val="18"/>
        </w:rPr>
        <w:t>NC_047047.1     1013799    ..                                                            1013800</w:t>
      </w:r>
    </w:p>
    <w:p>
      <w:r>
        <w:rPr>
          <w:rFonts w:ascii="Consolas" w:hAnsi="Consolas"/>
          <w:sz w:val="18"/>
        </w:rPr>
        <w:t>NC_047047.1     2464674    ...                                                           2464672</w:t>
      </w:r>
    </w:p>
    <w:p>
      <w:r>
        <w:rPr>
          <w:rFonts w:ascii="Consolas" w:hAnsi="Consolas"/>
          <w:sz w:val="18"/>
        </w:rPr>
        <w:t>NC_047047.1     3006275    ...                                                           3006273</w:t>
      </w:r>
    </w:p>
    <w:p>
      <w:r>
        <w:rPr>
          <w:rFonts w:ascii="Consolas" w:hAnsi="Consolas"/>
          <w:sz w:val="18"/>
        </w:rPr>
        <w:t>NC_047047.1     4763021    ..                                                            4763022</w:t>
      </w:r>
    </w:p>
    <w:p>
      <w:r>
        <w:rPr>
          <w:rFonts w:ascii="Consolas" w:hAnsi="Consolas"/>
          <w:sz w:val="18"/>
        </w:rPr>
        <w:t>NC_047047.1     6025733    ...                                                           6025735</w:t>
      </w:r>
    </w:p>
    <w:p>
      <w:r>
        <w:rPr>
          <w:rFonts w:ascii="Consolas" w:hAnsi="Consolas"/>
          <w:sz w:val="18"/>
        </w:rPr>
        <w:t>NC_047047.1     7373122    ..                                                            7373121</w:t>
      </w:r>
    </w:p>
    <w:p>
      <w:r>
        <w:rPr>
          <w:rFonts w:ascii="Consolas" w:hAnsi="Consolas"/>
          <w:sz w:val="18"/>
        </w:rPr>
        <w:t>NC_047047.1     7417718    ..                                                            7417719</w:t>
      </w:r>
    </w:p>
    <w:p>
      <w:r>
        <w:rPr>
          <w:rFonts w:ascii="Consolas" w:hAnsi="Consolas"/>
          <w:sz w:val="18"/>
        </w:rPr>
        <w:t>NC_047047.1     11115293   ..                                                            11115292</w:t>
      </w:r>
    </w:p>
    <w:p>
      <w:r>
        <w:rPr>
          <w:rFonts w:ascii="Consolas" w:hAnsi="Consolas"/>
          <w:sz w:val="18"/>
        </w:rPr>
        <w:t>NC_047047.1     11499944   ..                                                            11499945</w:t>
      </w:r>
    </w:p>
    <w:p>
      <w:r>
        <w:rPr>
          <w:rFonts w:ascii="Consolas" w:hAnsi="Consolas"/>
          <w:sz w:val="18"/>
        </w:rPr>
        <w:t>NC_047047.1     11609530   ..                                                            11609529</w:t>
      </w:r>
    </w:p>
    <w:p>
      <w:r>
        <w:rPr>
          <w:rFonts w:ascii="Consolas" w:hAnsi="Consolas"/>
          <w:sz w:val="18"/>
        </w:rPr>
        <w:t>NC_047047.1     12137819   ..                                                            12137818</w:t>
      </w:r>
    </w:p>
    <w:p>
      <w:r>
        <w:rPr>
          <w:rFonts w:ascii="Consolas" w:hAnsi="Consolas"/>
          <w:sz w:val="18"/>
        </w:rPr>
        <w:t>NC_047047.1     12908232   ...                                                           12908230</w:t>
      </w:r>
    </w:p>
    <w:p>
      <w:r>
        <w:rPr>
          <w:rFonts w:ascii="Consolas" w:hAnsi="Consolas"/>
          <w:sz w:val="18"/>
        </w:rPr>
        <w:t>NC_047047.1     14671909   ...                                                           14671907</w:t>
      </w:r>
    </w:p>
    <w:p>
      <w:r>
        <w:rPr>
          <w:rFonts w:ascii="Consolas" w:hAnsi="Consolas"/>
          <w:sz w:val="18"/>
        </w:rPr>
        <w:t>NC_047047.1     14836594   ...                                                           14836596</w:t>
      </w:r>
    </w:p>
    <w:p>
      <w:r>
        <w:rPr>
          <w:rFonts w:ascii="Consolas" w:hAnsi="Consolas"/>
          <w:sz w:val="18"/>
        </w:rPr>
        <w:t>NC_047047.1     16199205   ...                                                           16199203</w:t>
      </w:r>
    </w:p>
    <w:p>
      <w:r>
        <w:rPr>
          <w:rFonts w:ascii="Consolas" w:hAnsi="Consolas"/>
          <w:sz w:val="18"/>
        </w:rPr>
        <w:t>NC_047047.1     17208372   ..                                                            17208371</w:t>
      </w:r>
    </w:p>
    <w:p>
      <w:r>
        <w:rPr>
          <w:rFonts w:ascii="Consolas" w:hAnsi="Consolas"/>
          <w:sz w:val="18"/>
        </w:rPr>
        <w:t>NC_047047.1     17294191   ...                                                           17294193</w:t>
      </w:r>
    </w:p>
    <w:p>
      <w:r>
        <w:rPr>
          <w:rFonts w:ascii="Consolas" w:hAnsi="Consolas"/>
          <w:sz w:val="18"/>
        </w:rPr>
        <w:t>NC_047047.1     18142610   ..                                                            18142611</w:t>
      </w:r>
    </w:p>
    <w:p>
      <w:r>
        <w:rPr>
          <w:rFonts w:ascii="Consolas" w:hAnsi="Consolas"/>
          <w:sz w:val="18"/>
        </w:rPr>
        <w:t>NC_047047.1     20321397   ..                                                            20321398</w:t>
      </w:r>
    </w:p>
    <w:p>
      <w:r>
        <w:rPr>
          <w:rFonts w:ascii="Consolas" w:hAnsi="Consolas"/>
          <w:sz w:val="18"/>
        </w:rPr>
        <w:t>NC_047047.1     21401811   ..                                                            21401810</w:t>
      </w:r>
    </w:p>
    <w:p>
      <w:r>
        <w:rPr>
          <w:rFonts w:ascii="Consolas" w:hAnsi="Consolas"/>
          <w:sz w:val="18"/>
        </w:rPr>
        <w:t>NC_047047.1     22430158   ..                                                            22430157</w:t>
      </w:r>
    </w:p>
    <w:p>
      <w:r>
        <w:rPr>
          <w:rFonts w:ascii="Consolas" w:hAnsi="Consolas"/>
          <w:sz w:val="18"/>
        </w:rPr>
        <w:t>NC_047047.1     23214336   ...                                                           23214334</w:t>
      </w:r>
    </w:p>
    <w:p>
      <w:r>
        <w:rPr>
          <w:rFonts w:ascii="Consolas" w:hAnsi="Consolas"/>
          <w:sz w:val="18"/>
        </w:rPr>
        <w:t>NC_047047.1     23764839   ...                                                           23764837</w:t>
      </w:r>
    </w:p>
    <w:p>
      <w:r>
        <w:rPr>
          <w:rFonts w:ascii="Consolas" w:hAnsi="Consolas"/>
          <w:sz w:val="18"/>
        </w:rPr>
        <w:t>NC_047047.1     25654403   ...                                                           25654405</w:t>
      </w:r>
    </w:p>
    <w:p>
      <w:r>
        <w:rPr>
          <w:rFonts w:ascii="Consolas" w:hAnsi="Consolas"/>
          <w:sz w:val="18"/>
        </w:rPr>
        <w:t>NC_047047.1     26946520   ..                                                            26946521</w:t>
      </w:r>
    </w:p>
    <w:p>
      <w:r>
        <w:rPr>
          <w:rFonts w:ascii="Consolas" w:hAnsi="Consolas"/>
          <w:sz w:val="18"/>
        </w:rPr>
        <w:t>NC_047047.1     27509431   ..                                                            27509432</w:t>
      </w:r>
    </w:p>
    <w:p>
      <w:r>
        <w:rPr>
          <w:rFonts w:ascii="Consolas" w:hAnsi="Consolas"/>
          <w:sz w:val="18"/>
        </w:rPr>
        <w:t>NC_047047.1     27560637   ..                                                            27560638</w:t>
      </w:r>
    </w:p>
    <w:p>
      <w:r>
        <w:rPr>
          <w:rFonts w:ascii="Consolas" w:hAnsi="Consolas"/>
          <w:sz w:val="18"/>
        </w:rPr>
        <w:t>NC_047047.1     28059763   ..                                                            28059762</w:t>
      </w:r>
    </w:p>
    <w:p>
      <w:r>
        <w:rPr>
          <w:rFonts w:ascii="Consolas" w:hAnsi="Consolas"/>
          <w:sz w:val="18"/>
        </w:rPr>
        <w:t>NC_047047.1     28212914   ...                                                           28212916</w:t>
      </w:r>
    </w:p>
    <w:p>
      <w:r>
        <w:rPr>
          <w:rFonts w:ascii="Consolas" w:hAnsi="Consolas"/>
          <w:sz w:val="18"/>
        </w:rPr>
        <w:t>NC_047047.1     29185700   ...                                                           29185698</w:t>
      </w:r>
    </w:p>
    <w:p>
      <w:r>
        <w:rPr>
          <w:rFonts w:ascii="Consolas" w:hAnsi="Consolas"/>
          <w:sz w:val="18"/>
        </w:rPr>
        <w:t>NC_047047.1     29444484   ...                                                           29444486</w:t>
      </w:r>
    </w:p>
    <w:p>
      <w:r>
        <w:rPr>
          <w:rFonts w:ascii="Consolas" w:hAnsi="Consolas"/>
          <w:sz w:val="18"/>
        </w:rPr>
        <w:t>NC_047047.1     31238053   ....                                                          31238050</w:t>
      </w:r>
    </w:p>
    <w:p>
      <w:r>
        <w:rPr>
          <w:rFonts w:ascii="Consolas" w:hAnsi="Consolas"/>
          <w:sz w:val="18"/>
        </w:rPr>
        <w:t>NC_047047.1     31679004   ..                                                            31679003</w:t>
      </w:r>
    </w:p>
    <w:p>
      <w:r>
        <w:rPr>
          <w:rFonts w:ascii="Consolas" w:hAnsi="Consolas"/>
          <w:sz w:val="18"/>
        </w:rPr>
        <w:t>NC_047047.1     31693487   ..                                                            31693488</w:t>
      </w:r>
    </w:p>
    <w:p>
      <w:r>
        <w:rPr>
          <w:rFonts w:ascii="Consolas" w:hAnsi="Consolas"/>
          <w:sz w:val="18"/>
        </w:rPr>
        <w:t>NC_047047.1     33603528   ..                                                            33603527</w:t>
      </w:r>
    </w:p>
    <w:p>
      <w:r>
        <w:rPr>
          <w:rFonts w:ascii="Consolas" w:hAnsi="Consolas"/>
          <w:sz w:val="18"/>
        </w:rPr>
        <w:t>NC_047047.1     33945415   ...                                                           33945417</w:t>
      </w:r>
    </w:p>
    <w:p>
      <w:r>
        <w:rPr>
          <w:rFonts w:ascii="Consolas" w:hAnsi="Consolas"/>
          <w:sz w:val="18"/>
        </w:rPr>
        <w:t>NC_047047.1     35923397   ...                                                           35923395</w:t>
      </w:r>
    </w:p>
    <w:p>
      <w:r>
        <w:rPr>
          <w:rFonts w:ascii="Consolas" w:hAnsi="Consolas"/>
          <w:sz w:val="18"/>
        </w:rPr>
        <w:t>NC_047047.1     38980571   ...                                                           38980569</w:t>
      </w:r>
    </w:p>
    <w:p>
      <w:r>
        <w:rPr>
          <w:rFonts w:ascii="Consolas" w:hAnsi="Consolas"/>
          <w:sz w:val="18"/>
        </w:rPr>
        <w:t>NC_047047.1     40444898   ...                                                           40444900</w:t>
      </w:r>
    </w:p>
    <w:p>
      <w:r>
        <w:rPr>
          <w:rFonts w:ascii="Consolas" w:hAnsi="Consolas"/>
          <w:sz w:val="18"/>
        </w:rPr>
        <w:t>NC_047047.1     40943429   ....                                                          40943432</w:t>
      </w:r>
    </w:p>
    <w:p>
      <w:r>
        <w:rPr>
          <w:rFonts w:ascii="Consolas" w:hAnsi="Consolas"/>
          <w:sz w:val="18"/>
        </w:rPr>
        <w:t>NC_047047.1     41389843   ...                                                           41389841</w:t>
      </w:r>
    </w:p>
    <w:p>
      <w:r>
        <w:rPr>
          <w:rFonts w:ascii="Consolas" w:hAnsi="Consolas"/>
          <w:sz w:val="18"/>
        </w:rPr>
        <w:t>NC_047047.1     41503309   ...                                                           41503311</w:t>
      </w:r>
    </w:p>
    <w:p>
      <w:r>
        <w:rPr>
          <w:rFonts w:ascii="Consolas" w:hAnsi="Consolas"/>
          <w:sz w:val="18"/>
        </w:rPr>
        <w:t>NC_047047.1     41853486   ...                                                           41853484</w:t>
      </w:r>
    </w:p>
    <w:p>
      <w:r>
        <w:rPr>
          <w:rFonts w:ascii="Consolas" w:hAnsi="Consolas"/>
          <w:sz w:val="18"/>
        </w:rPr>
        <w:t>NC_047047.1     42153543   ...                                                           42153545</w:t>
      </w:r>
    </w:p>
    <w:p>
      <w:r>
        <w:rPr>
          <w:rFonts w:ascii="Consolas" w:hAnsi="Consolas"/>
          <w:sz w:val="18"/>
        </w:rPr>
        <w:t>NC_047047.1     43026340   ...                                                           43026342</w:t>
      </w:r>
    </w:p>
    <w:p>
      <w:r>
        <w:rPr>
          <w:rFonts w:ascii="Consolas" w:hAnsi="Consolas"/>
          <w:sz w:val="18"/>
        </w:rPr>
        <w:t>NC_047047.1     44160353   ...                                                           44160355</w:t>
      </w:r>
    </w:p>
    <w:p>
      <w:r>
        <w:rPr>
          <w:rFonts w:ascii="Consolas" w:hAnsi="Consolas"/>
          <w:sz w:val="18"/>
        </w:rPr>
        <w:t>NC_047047.1     44708762   ......                                                        44708757</w:t>
      </w:r>
    </w:p>
    <w:p>
      <w:r>
        <w:rPr>
          <w:rFonts w:ascii="Consolas" w:hAnsi="Consolas"/>
          <w:sz w:val="18"/>
        </w:rPr>
        <w:t>NC_047047.1     48297623   ...                                                           48297621</w:t>
      </w:r>
    </w:p>
    <w:p>
      <w:r>
        <w:rPr>
          <w:rFonts w:ascii="Consolas" w:hAnsi="Consolas"/>
          <w:sz w:val="18"/>
        </w:rPr>
        <w:t>NC_047047.1     51091310   ..                                                            51091309</w:t>
      </w:r>
    </w:p>
    <w:p>
      <w:r>
        <w:rPr>
          <w:rFonts w:ascii="Consolas" w:hAnsi="Consolas"/>
          <w:sz w:val="18"/>
        </w:rPr>
        <w:t>NC_047047.1     51270565   ...                                                           51270563</w:t>
      </w:r>
    </w:p>
    <w:p>
      <w:r>
        <w:rPr>
          <w:rFonts w:ascii="Consolas" w:hAnsi="Consolas"/>
          <w:sz w:val="18"/>
        </w:rPr>
        <w:t>NC_047047.1     53784062   ..                                                            53784063</w:t>
      </w:r>
    </w:p>
    <w:p>
      <w:r>
        <w:rPr>
          <w:rFonts w:ascii="Consolas" w:hAnsi="Consolas"/>
          <w:sz w:val="18"/>
        </w:rPr>
        <w:t>NC_047047.1     54255002   ..                                                            54255003</w:t>
      </w:r>
    </w:p>
    <w:p>
      <w:r>
        <w:rPr>
          <w:rFonts w:ascii="Consolas" w:hAnsi="Consolas"/>
          <w:sz w:val="18"/>
        </w:rPr>
        <w:t>NC_047047.1     54255871   ...                                                           54255873</w:t>
      </w:r>
    </w:p>
    <w:p>
      <w:r>
        <w:rPr>
          <w:rFonts w:ascii="Consolas" w:hAnsi="Consolas"/>
          <w:sz w:val="18"/>
        </w:rPr>
        <w:t>NC_047047.1     54660201   ...                                                           54660203</w:t>
      </w:r>
    </w:p>
    <w:p>
      <w:r>
        <w:rPr>
          <w:rFonts w:ascii="Consolas" w:hAnsi="Consolas"/>
          <w:sz w:val="18"/>
        </w:rPr>
        <w:t>NC_047047.1     55420199   ...                                                           55420201</w:t>
      </w:r>
    </w:p>
    <w:p>
      <w:r>
        <w:rPr>
          <w:rFonts w:ascii="Consolas" w:hAnsi="Consolas"/>
          <w:sz w:val="18"/>
        </w:rPr>
        <w:t>NC_047047.1     57738071   ..                                                            57738070</w:t>
      </w:r>
    </w:p>
    <w:p>
      <w:r>
        <w:rPr>
          <w:rFonts w:ascii="Consolas" w:hAnsi="Consolas"/>
          <w:sz w:val="18"/>
        </w:rPr>
        <w:t>NC_047047.1     59200637   ..                                                            59200636</w:t>
      </w:r>
    </w:p>
    <w:p>
      <w:r>
        <w:rPr>
          <w:rFonts w:ascii="Consolas" w:hAnsi="Consolas"/>
          <w:sz w:val="18"/>
        </w:rPr>
        <w:t>NC_047047.1     59500171   ...                                                           59500169</w:t>
      </w:r>
    </w:p>
    <w:p>
      <w:r>
        <w:rPr>
          <w:rFonts w:ascii="Consolas" w:hAnsi="Consolas"/>
          <w:sz w:val="18"/>
        </w:rPr>
        <w:t>NC_047047.1     59660244   ..                                                            59660243</w:t>
      </w:r>
    </w:p>
    <w:p>
      <w:r>
        <w:rPr>
          <w:rFonts w:ascii="Consolas" w:hAnsi="Consolas"/>
          <w:sz w:val="18"/>
        </w:rPr>
        <w:t>NC_047047.1     62112495   ..                                                            62112496</w:t>
      </w:r>
    </w:p>
    <w:p>
      <w:r>
        <w:rPr>
          <w:rFonts w:ascii="Consolas" w:hAnsi="Consolas"/>
          <w:sz w:val="18"/>
        </w:rPr>
        <w:t>NC_047047.1     63273117   ..                                                            63273118</w:t>
      </w:r>
    </w:p>
    <w:p>
      <w:r>
        <w:rPr>
          <w:rFonts w:ascii="Consolas" w:hAnsi="Consolas"/>
          <w:sz w:val="18"/>
        </w:rPr>
        <w:t>NC_047047.1     64518020   ...                                                           64518022</w:t>
      </w:r>
    </w:p>
    <w:p>
      <w:r>
        <w:rPr>
          <w:rFonts w:ascii="Consolas" w:hAnsi="Consolas"/>
          <w:sz w:val="18"/>
        </w:rPr>
        <w:t>NC_047047.1     66098290   ...                                                           66098292</w:t>
      </w:r>
    </w:p>
    <w:p>
      <w:r>
        <w:rPr>
          <w:rFonts w:ascii="Consolas" w:hAnsi="Consolas"/>
          <w:sz w:val="18"/>
        </w:rPr>
        <w:t>NC_047047.1     67792367   ...                                                           67792369</w:t>
      </w:r>
    </w:p>
    <w:p>
      <w:r>
        <w:rPr>
          <w:rFonts w:ascii="Consolas" w:hAnsi="Consolas"/>
          <w:sz w:val="18"/>
        </w:rPr>
        <w:t>NC_047047.1     70661595   ...                                                           70661593</w:t>
      </w:r>
    </w:p>
    <w:p>
      <w:r>
        <w:rPr>
          <w:rFonts w:ascii="Consolas" w:hAnsi="Consolas"/>
          <w:sz w:val="18"/>
        </w:rPr>
        <w:t>NC_047047.1     72702941   ...                                                           72702943</w:t>
      </w:r>
    </w:p>
    <w:p>
      <w:r>
        <w:rPr>
          <w:rFonts w:ascii="Consolas" w:hAnsi="Consolas"/>
          <w:sz w:val="18"/>
        </w:rPr>
        <w:t>NC_047047.1     75678678   ......                                                        75678683</w:t>
      </w:r>
    </w:p>
    <w:p>
      <w:r>
        <w:rPr>
          <w:rFonts w:ascii="Consolas" w:hAnsi="Consolas"/>
          <w:sz w:val="18"/>
        </w:rPr>
        <w:t>NC_047047.1     76117268   ...                                                           76117266</w:t>
      </w:r>
    </w:p>
    <w:p>
      <w:r>
        <w:rPr>
          <w:rFonts w:ascii="Consolas" w:hAnsi="Consolas"/>
          <w:sz w:val="18"/>
        </w:rPr>
        <w:t>NC_047047.1     76611701   ...                                                           76611703</w:t>
      </w:r>
    </w:p>
    <w:p>
      <w:r>
        <w:rPr>
          <w:rFonts w:ascii="Consolas" w:hAnsi="Consolas"/>
          <w:sz w:val="18"/>
        </w:rPr>
        <w:t>NC_047047.1     79802599   .                                                             79802599</w:t>
      </w:r>
    </w:p>
    <w:p>
      <w:r>
        <w:rPr>
          <w:rFonts w:ascii="Consolas" w:hAnsi="Consolas"/>
          <w:sz w:val="18"/>
        </w:rPr>
        <w:t>NC_047047.1     81678790   ...                                                           81678792</w:t>
      </w:r>
    </w:p>
    <w:p>
      <w:r>
        <w:rPr>
          <w:rFonts w:ascii="Consolas" w:hAnsi="Consolas"/>
          <w:sz w:val="18"/>
        </w:rPr>
        <w:t>NC_047047.1     85392236   ..                                                            85392237</w:t>
      </w:r>
    </w:p>
    <w:p>
      <w:r>
        <w:rPr>
          <w:rFonts w:ascii="Consolas" w:hAnsi="Consolas"/>
          <w:sz w:val="18"/>
        </w:rPr>
        <w:t>NC_047047.1     85433120   ..                                                            85433121</w:t>
      </w:r>
    </w:p>
    <w:p>
      <w:r>
        <w:rPr>
          <w:rFonts w:ascii="Consolas" w:hAnsi="Consolas"/>
          <w:sz w:val="18"/>
        </w:rPr>
        <w:t>NC_047047.1     87946871   ..                                                            87946870</w:t>
      </w:r>
    </w:p>
    <w:p>
      <w:r>
        <w:rPr>
          <w:rFonts w:ascii="Consolas" w:hAnsi="Consolas"/>
          <w:sz w:val="18"/>
        </w:rPr>
        <w:t>NC_047044.1     86938470   ........                                                      86938477</w:t>
      </w:r>
    </w:p>
    <w:p>
      <w:r>
        <w:rPr>
          <w:rFonts w:ascii="Consolas" w:hAnsi="Consolas"/>
          <w:sz w:val="18"/>
        </w:rPr>
        <w:t>NC_047044.1     82446717   ..                                                            82446716</w:t>
      </w:r>
    </w:p>
    <w:p>
      <w:r>
        <w:rPr>
          <w:rFonts w:ascii="Consolas" w:hAnsi="Consolas"/>
          <w:sz w:val="18"/>
        </w:rPr>
        <w:t>NC_047044.1     91952564   .G......                                                      91952571</w:t>
      </w:r>
    </w:p>
    <w:p>
      <w:r>
        <w:rPr>
          <w:rFonts w:ascii="Consolas" w:hAnsi="Consolas"/>
          <w:sz w:val="18"/>
        </w:rPr>
        <w:t>NC_047044.1     62948035   ......                                                        62948040</w:t>
      </w:r>
    </w:p>
    <w:p>
      <w:r>
        <w:rPr>
          <w:rFonts w:ascii="Consolas" w:hAnsi="Consolas"/>
          <w:sz w:val="18"/>
        </w:rPr>
        <w:t>NC_047044.1     67382274   .......                                                       67382280</w:t>
      </w:r>
    </w:p>
    <w:p>
      <w:r>
        <w:rPr>
          <w:rFonts w:ascii="Consolas" w:hAnsi="Consolas"/>
          <w:sz w:val="18"/>
        </w:rPr>
        <w:t>NC_047044.1     86396312   ...G.....                                                     86396320</w:t>
      </w:r>
    </w:p>
    <w:p>
      <w:r>
        <w:rPr>
          <w:rFonts w:ascii="Consolas" w:hAnsi="Consolas"/>
          <w:sz w:val="18"/>
        </w:rPr>
        <w:t>NC_047044.1     92659534   ..C....                                                       92659540</w:t>
      </w:r>
    </w:p>
    <w:p>
      <w:r>
        <w:rPr>
          <w:rFonts w:ascii="Consolas" w:hAnsi="Consolas"/>
          <w:sz w:val="18"/>
        </w:rPr>
        <w:t>NC_047044.1     15872149   ......                                                        15872154</w:t>
      </w:r>
    </w:p>
    <w:p>
      <w:r>
        <w:rPr>
          <w:rFonts w:ascii="Consolas" w:hAnsi="Consolas"/>
          <w:sz w:val="18"/>
        </w:rPr>
        <w:t>NC_047044.1     17383889   .....                                                         17383893</w:t>
      </w:r>
    </w:p>
    <w:p>
      <w:r>
        <w:rPr>
          <w:rFonts w:ascii="Consolas" w:hAnsi="Consolas"/>
          <w:sz w:val="18"/>
        </w:rPr>
        <w:t>NC_047044.1     28809073   ......                                                        28809078</w:t>
      </w:r>
    </w:p>
    <w:p>
      <w:r>
        <w:rPr>
          <w:rFonts w:ascii="Consolas" w:hAnsi="Consolas"/>
          <w:sz w:val="18"/>
        </w:rPr>
        <w:t>NC_047044.1     33765969   ......                                                        33765974</w:t>
      </w:r>
    </w:p>
    <w:p>
      <w:r>
        <w:rPr>
          <w:rFonts w:ascii="Consolas" w:hAnsi="Consolas"/>
          <w:sz w:val="18"/>
        </w:rPr>
        <w:t>NC_047044.1     42888193   ......                                                        42888188</w:t>
      </w:r>
    </w:p>
    <w:p>
      <w:r>
        <w:rPr>
          <w:rFonts w:ascii="Consolas" w:hAnsi="Consolas"/>
          <w:sz w:val="18"/>
        </w:rPr>
        <w:t>NC_047044.1     76294690   ......                                                        76294685</w:t>
      </w:r>
    </w:p>
    <w:p>
      <w:r>
        <w:rPr>
          <w:rFonts w:ascii="Consolas" w:hAnsi="Consolas"/>
          <w:sz w:val="18"/>
        </w:rPr>
        <w:t>NC_047044.1     13654245   .....                                                         13654249</w:t>
      </w:r>
    </w:p>
    <w:p>
      <w:r>
        <w:rPr>
          <w:rFonts w:ascii="Consolas" w:hAnsi="Consolas"/>
          <w:sz w:val="18"/>
        </w:rPr>
        <w:t>NC_047044.1     22405041   .........                                                     22405033</w:t>
      </w:r>
    </w:p>
    <w:p>
      <w:r>
        <w:rPr>
          <w:rFonts w:ascii="Consolas" w:hAnsi="Consolas"/>
          <w:sz w:val="18"/>
        </w:rPr>
        <w:t>NC_047044.1     24608031   ....                                                          24608028</w:t>
      </w:r>
    </w:p>
    <w:p>
      <w:r>
        <w:rPr>
          <w:rFonts w:ascii="Consolas" w:hAnsi="Consolas"/>
          <w:sz w:val="18"/>
        </w:rPr>
        <w:t>NC_047044.1     25782537   ......                                                        25782542</w:t>
      </w:r>
    </w:p>
    <w:p>
      <w:r>
        <w:rPr>
          <w:rFonts w:ascii="Consolas" w:hAnsi="Consolas"/>
          <w:sz w:val="18"/>
        </w:rPr>
        <w:t>NC_047044.1     42567264   .....                                                         42567268</w:t>
      </w:r>
    </w:p>
    <w:p>
      <w:r>
        <w:rPr>
          <w:rFonts w:ascii="Consolas" w:hAnsi="Consolas"/>
          <w:sz w:val="18"/>
        </w:rPr>
        <w:t>NC_047044.1     60038630   .....                                                         60038634</w:t>
      </w:r>
    </w:p>
    <w:p>
      <w:r>
        <w:rPr>
          <w:rFonts w:ascii="Consolas" w:hAnsi="Consolas"/>
          <w:sz w:val="18"/>
        </w:rPr>
        <w:t>NC_047044.1     60371942   .....                                                         60371938</w:t>
      </w:r>
    </w:p>
    <w:p>
      <w:r>
        <w:rPr>
          <w:rFonts w:ascii="Consolas" w:hAnsi="Consolas"/>
          <w:sz w:val="18"/>
        </w:rPr>
        <w:t>NC_047044.1     71311751   .....                                                         71311755</w:t>
      </w:r>
    </w:p>
    <w:p>
      <w:r>
        <w:rPr>
          <w:rFonts w:ascii="Consolas" w:hAnsi="Consolas"/>
          <w:sz w:val="18"/>
        </w:rPr>
        <w:t>NC_047044.1     75485434   ....                                                          75485437</w:t>
      </w:r>
    </w:p>
    <w:p>
      <w:r>
        <w:rPr>
          <w:rFonts w:ascii="Consolas" w:hAnsi="Consolas"/>
          <w:sz w:val="18"/>
        </w:rPr>
        <w:t>NC_047044.1     85853664   .....                                                         85853668</w:t>
      </w:r>
    </w:p>
    <w:p>
      <w:r>
        <w:rPr>
          <w:rFonts w:ascii="Consolas" w:hAnsi="Consolas"/>
          <w:sz w:val="18"/>
        </w:rPr>
        <w:t>NC_047044.1     86603275   .....                                                         86603279</w:t>
      </w:r>
    </w:p>
    <w:p>
      <w:r>
        <w:rPr>
          <w:rFonts w:ascii="Consolas" w:hAnsi="Consolas"/>
          <w:sz w:val="18"/>
        </w:rPr>
        <w:t>NC_047044.1     98176028   .....                                                         98176032</w:t>
      </w:r>
    </w:p>
    <w:p>
      <w:r>
        <w:rPr>
          <w:rFonts w:ascii="Consolas" w:hAnsi="Consolas"/>
          <w:sz w:val="18"/>
        </w:rPr>
        <w:t>NC_047044.1     8051455    ....                                                          8051458</w:t>
      </w:r>
    </w:p>
    <w:p>
      <w:r>
        <w:rPr>
          <w:rFonts w:ascii="Consolas" w:hAnsi="Consolas"/>
          <w:sz w:val="18"/>
        </w:rPr>
        <w:t>NC_047044.1     8135781    ....                                                          8135778</w:t>
      </w:r>
    </w:p>
    <w:p>
      <w:r>
        <w:rPr>
          <w:rFonts w:ascii="Consolas" w:hAnsi="Consolas"/>
          <w:sz w:val="18"/>
        </w:rPr>
        <w:t>NC_047044.1     13192952   ...                                                           13192954</w:t>
      </w:r>
    </w:p>
    <w:p>
      <w:r>
        <w:rPr>
          <w:rFonts w:ascii="Consolas" w:hAnsi="Consolas"/>
          <w:sz w:val="18"/>
        </w:rPr>
        <w:t>NC_047044.1     14441833   ...                                                           14441835</w:t>
      </w:r>
    </w:p>
    <w:p>
      <w:r>
        <w:rPr>
          <w:rFonts w:ascii="Consolas" w:hAnsi="Consolas"/>
          <w:sz w:val="18"/>
        </w:rPr>
        <w:t>NC_047044.1     20328146   ....                                                          20328143</w:t>
      </w:r>
    </w:p>
    <w:p>
      <w:r>
        <w:rPr>
          <w:rFonts w:ascii="Consolas" w:hAnsi="Consolas"/>
          <w:sz w:val="18"/>
        </w:rPr>
        <w:t>NC_047044.1     21985078   ....                                                          21985075</w:t>
      </w:r>
    </w:p>
    <w:p>
      <w:r>
        <w:rPr>
          <w:rFonts w:ascii="Consolas" w:hAnsi="Consolas"/>
          <w:sz w:val="18"/>
        </w:rPr>
        <w:t>NC_047044.1     27119938   ...                                                           27119940</w:t>
      </w:r>
    </w:p>
    <w:p>
      <w:r>
        <w:rPr>
          <w:rFonts w:ascii="Consolas" w:hAnsi="Consolas"/>
          <w:sz w:val="18"/>
        </w:rPr>
        <w:t>NC_047044.1     31475498   ....                                                          31475495</w:t>
      </w:r>
    </w:p>
    <w:p>
      <w:r>
        <w:rPr>
          <w:rFonts w:ascii="Consolas" w:hAnsi="Consolas"/>
          <w:sz w:val="18"/>
        </w:rPr>
        <w:t>NC_047044.1     33162564   ...                                                           33162562</w:t>
      </w:r>
    </w:p>
    <w:p>
      <w:r>
        <w:rPr>
          <w:rFonts w:ascii="Consolas" w:hAnsi="Consolas"/>
          <w:sz w:val="18"/>
        </w:rPr>
        <w:t>NC_047044.1     33725264   ....                                                          33725267</w:t>
      </w:r>
    </w:p>
    <w:p>
      <w:r>
        <w:rPr>
          <w:rFonts w:ascii="Consolas" w:hAnsi="Consolas"/>
          <w:sz w:val="18"/>
        </w:rPr>
        <w:t>NC_047044.1     35537904   .....                                                         35537900</w:t>
      </w:r>
    </w:p>
    <w:p>
      <w:r>
        <w:rPr>
          <w:rFonts w:ascii="Consolas" w:hAnsi="Consolas"/>
          <w:sz w:val="18"/>
        </w:rPr>
        <w:t>NC_047044.1     36477700   ....                                                          36477697</w:t>
      </w:r>
    </w:p>
    <w:p>
      <w:r>
        <w:rPr>
          <w:rFonts w:ascii="Consolas" w:hAnsi="Consolas"/>
          <w:sz w:val="18"/>
        </w:rPr>
        <w:t>NC_047044.1     41140386   ....                                                          41140383</w:t>
      </w:r>
    </w:p>
    <w:p>
      <w:r>
        <w:rPr>
          <w:rFonts w:ascii="Consolas" w:hAnsi="Consolas"/>
          <w:sz w:val="18"/>
        </w:rPr>
        <w:t>NC_047044.1     47498357   ....                                                          47498354</w:t>
      </w:r>
    </w:p>
    <w:p>
      <w:r>
        <w:rPr>
          <w:rFonts w:ascii="Consolas" w:hAnsi="Consolas"/>
          <w:sz w:val="18"/>
        </w:rPr>
        <w:t>NC_047044.1     48849762   ...                                                           48849760</w:t>
      </w:r>
    </w:p>
    <w:p>
      <w:r>
        <w:rPr>
          <w:rFonts w:ascii="Consolas" w:hAnsi="Consolas"/>
          <w:sz w:val="18"/>
        </w:rPr>
        <w:t>NC_047044.1     50742615   ....                                                          50742618</w:t>
      </w:r>
    </w:p>
    <w:p>
      <w:r>
        <w:rPr>
          <w:rFonts w:ascii="Consolas" w:hAnsi="Consolas"/>
          <w:sz w:val="18"/>
        </w:rPr>
        <w:t>NC_047044.1     50792233   ....                                                          50792230</w:t>
      </w:r>
    </w:p>
    <w:p>
      <w:r>
        <w:rPr>
          <w:rFonts w:ascii="Consolas" w:hAnsi="Consolas"/>
          <w:sz w:val="18"/>
        </w:rPr>
        <w:t>NC_047044.1     54087490   ....                                                          54087487</w:t>
      </w:r>
    </w:p>
    <w:p>
      <w:r>
        <w:rPr>
          <w:rFonts w:ascii="Consolas" w:hAnsi="Consolas"/>
          <w:sz w:val="18"/>
        </w:rPr>
        <w:t>NC_047044.1     54269050   .....                                                         54269046</w:t>
      </w:r>
    </w:p>
    <w:p>
      <w:r>
        <w:rPr>
          <w:rFonts w:ascii="Consolas" w:hAnsi="Consolas"/>
          <w:sz w:val="18"/>
        </w:rPr>
        <w:t>NC_047044.1     61518140   ...                                                           61518142</w:t>
      </w:r>
    </w:p>
    <w:p>
      <w:r>
        <w:rPr>
          <w:rFonts w:ascii="Consolas" w:hAnsi="Consolas"/>
          <w:sz w:val="18"/>
        </w:rPr>
        <w:t>NC_047044.1     65606902   ...                                                           65606904</w:t>
      </w:r>
    </w:p>
    <w:p>
      <w:r>
        <w:rPr>
          <w:rFonts w:ascii="Consolas" w:hAnsi="Consolas"/>
          <w:sz w:val="18"/>
        </w:rPr>
        <w:t>NC_047044.1     68540666   ....                                                          68540669</w:t>
      </w:r>
    </w:p>
    <w:p>
      <w:r>
        <w:rPr>
          <w:rFonts w:ascii="Consolas" w:hAnsi="Consolas"/>
          <w:sz w:val="18"/>
        </w:rPr>
        <w:t>NC_047044.1     72230309   ....                                                          72230306</w:t>
      </w:r>
    </w:p>
    <w:p>
      <w:r>
        <w:rPr>
          <w:rFonts w:ascii="Consolas" w:hAnsi="Consolas"/>
          <w:sz w:val="18"/>
        </w:rPr>
        <w:t>NC_047044.1     74941821   ....                                                          74941818</w:t>
      </w:r>
    </w:p>
    <w:p>
      <w:r>
        <w:rPr>
          <w:rFonts w:ascii="Consolas" w:hAnsi="Consolas"/>
          <w:sz w:val="18"/>
        </w:rPr>
        <w:t>NC_047044.1     76210338   ....                                                          76210341</w:t>
      </w:r>
    </w:p>
    <w:p>
      <w:r>
        <w:rPr>
          <w:rFonts w:ascii="Consolas" w:hAnsi="Consolas"/>
          <w:sz w:val="18"/>
        </w:rPr>
        <w:t>NC_047044.1     77898597   ...                                                           77898595</w:t>
      </w:r>
    </w:p>
    <w:p>
      <w:r>
        <w:rPr>
          <w:rFonts w:ascii="Consolas" w:hAnsi="Consolas"/>
          <w:sz w:val="18"/>
        </w:rPr>
        <w:t>NC_047044.1     80350502   ....                                                          80350499</w:t>
      </w:r>
    </w:p>
    <w:p>
      <w:r>
        <w:rPr>
          <w:rFonts w:ascii="Consolas" w:hAnsi="Consolas"/>
          <w:sz w:val="18"/>
        </w:rPr>
        <w:t>NC_047044.1     86303262   ....                                                          86303265</w:t>
      </w:r>
    </w:p>
    <w:p>
      <w:r>
        <w:rPr>
          <w:rFonts w:ascii="Consolas" w:hAnsi="Consolas"/>
          <w:sz w:val="18"/>
        </w:rPr>
        <w:t>NC_047044.1     86412733   ....                                                          86412730</w:t>
      </w:r>
    </w:p>
    <w:p>
      <w:r>
        <w:rPr>
          <w:rFonts w:ascii="Consolas" w:hAnsi="Consolas"/>
          <w:sz w:val="18"/>
        </w:rPr>
        <w:t>NC_047044.1     89554154   ....                                                          89554157</w:t>
      </w:r>
    </w:p>
    <w:p>
      <w:r>
        <w:rPr>
          <w:rFonts w:ascii="Consolas" w:hAnsi="Consolas"/>
          <w:sz w:val="18"/>
        </w:rPr>
        <w:t>NC_047044.1     90229949   ...                                                           90229951</w:t>
      </w:r>
    </w:p>
    <w:p>
      <w:r>
        <w:rPr>
          <w:rFonts w:ascii="Consolas" w:hAnsi="Consolas"/>
          <w:sz w:val="18"/>
        </w:rPr>
        <w:t>NC_047044.1     92316262   ...                                                           92316264</w:t>
      </w:r>
    </w:p>
    <w:p>
      <w:r>
        <w:rPr>
          <w:rFonts w:ascii="Consolas" w:hAnsi="Consolas"/>
          <w:sz w:val="18"/>
        </w:rPr>
        <w:t>NC_047044.1     92451097   ....                                                          92451100</w:t>
      </w:r>
    </w:p>
    <w:p>
      <w:r>
        <w:rPr>
          <w:rFonts w:ascii="Consolas" w:hAnsi="Consolas"/>
          <w:sz w:val="18"/>
        </w:rPr>
        <w:t>NC_047044.1     93419577   ....                                                          93419574</w:t>
      </w:r>
    </w:p>
    <w:p>
      <w:r>
        <w:rPr>
          <w:rFonts w:ascii="Consolas" w:hAnsi="Consolas"/>
          <w:sz w:val="18"/>
        </w:rPr>
        <w:t>NC_047044.1     95351865   ....                                                          95351868</w:t>
      </w:r>
    </w:p>
    <w:p>
      <w:r>
        <w:rPr>
          <w:rFonts w:ascii="Consolas" w:hAnsi="Consolas"/>
          <w:sz w:val="18"/>
        </w:rPr>
        <w:t>NC_047044.1     4149294    ..                                                            4149295</w:t>
      </w:r>
    </w:p>
    <w:p>
      <w:r>
        <w:rPr>
          <w:rFonts w:ascii="Consolas" w:hAnsi="Consolas"/>
          <w:sz w:val="18"/>
        </w:rPr>
        <w:t>NC_047044.1     4594434    ...                                                           4594436</w:t>
      </w:r>
    </w:p>
    <w:p>
      <w:r>
        <w:rPr>
          <w:rFonts w:ascii="Consolas" w:hAnsi="Consolas"/>
          <w:sz w:val="18"/>
        </w:rPr>
        <w:t>NC_047044.1     6064250    ..                                                            6064251</w:t>
      </w:r>
    </w:p>
    <w:p>
      <w:r>
        <w:rPr>
          <w:rFonts w:ascii="Consolas" w:hAnsi="Consolas"/>
          <w:sz w:val="18"/>
        </w:rPr>
        <w:t>NC_047044.1     8369345    ...                                                           8369347</w:t>
      </w:r>
    </w:p>
    <w:p>
      <w:r>
        <w:rPr>
          <w:rFonts w:ascii="Consolas" w:hAnsi="Consolas"/>
          <w:sz w:val="18"/>
        </w:rPr>
        <w:t>NC_047044.1     12406187   ..                                                            12406186</w:t>
      </w:r>
    </w:p>
    <w:p>
      <w:r>
        <w:rPr>
          <w:rFonts w:ascii="Consolas" w:hAnsi="Consolas"/>
          <w:sz w:val="18"/>
        </w:rPr>
        <w:t>NC_047044.1     14629210   ...                                                           14629208</w:t>
      </w:r>
    </w:p>
    <w:p>
      <w:r>
        <w:rPr>
          <w:rFonts w:ascii="Consolas" w:hAnsi="Consolas"/>
          <w:sz w:val="18"/>
        </w:rPr>
        <w:t>NC_047044.1     15099731   ...                                                           15099729</w:t>
      </w:r>
    </w:p>
    <w:p>
      <w:r>
        <w:rPr>
          <w:rFonts w:ascii="Consolas" w:hAnsi="Consolas"/>
          <w:sz w:val="18"/>
        </w:rPr>
        <w:t>NC_047044.1     16003175   ...                                                           16003177</w:t>
      </w:r>
    </w:p>
    <w:p>
      <w:r>
        <w:rPr>
          <w:rFonts w:ascii="Consolas" w:hAnsi="Consolas"/>
          <w:sz w:val="18"/>
        </w:rPr>
        <w:t>NC_047044.1     16679495   ...                                                           16679497</w:t>
      </w:r>
    </w:p>
    <w:p>
      <w:r>
        <w:rPr>
          <w:rFonts w:ascii="Consolas" w:hAnsi="Consolas"/>
          <w:sz w:val="18"/>
        </w:rPr>
        <w:t>NC_047044.1     18616128   ...                                                           18616126</w:t>
      </w:r>
    </w:p>
    <w:p>
      <w:r>
        <w:rPr>
          <w:rFonts w:ascii="Consolas" w:hAnsi="Consolas"/>
          <w:sz w:val="18"/>
        </w:rPr>
        <w:t>NC_047044.1     18939871   ..                                                            18939870</w:t>
      </w:r>
    </w:p>
    <w:p>
      <w:r>
        <w:rPr>
          <w:rFonts w:ascii="Consolas" w:hAnsi="Consolas"/>
          <w:sz w:val="18"/>
        </w:rPr>
        <w:t>NC_047044.1     19437977   ...                                                           19437979</w:t>
      </w:r>
    </w:p>
    <w:p>
      <w:r>
        <w:rPr>
          <w:rFonts w:ascii="Consolas" w:hAnsi="Consolas"/>
          <w:sz w:val="18"/>
        </w:rPr>
        <w:t>NC_047044.1     19718196   ....                                                          19718193</w:t>
      </w:r>
    </w:p>
    <w:p>
      <w:r>
        <w:rPr>
          <w:rFonts w:ascii="Consolas" w:hAnsi="Consolas"/>
          <w:sz w:val="18"/>
        </w:rPr>
        <w:t>NC_047044.1     20429443   ..                                                            20429442</w:t>
      </w:r>
    </w:p>
    <w:p>
      <w:r>
        <w:rPr>
          <w:rFonts w:ascii="Consolas" w:hAnsi="Consolas"/>
          <w:sz w:val="18"/>
        </w:rPr>
        <w:t>NC_047044.1     21592616   ...                                                           21592614</w:t>
      </w:r>
    </w:p>
    <w:p>
      <w:r>
        <w:rPr>
          <w:rFonts w:ascii="Consolas" w:hAnsi="Consolas"/>
          <w:sz w:val="18"/>
        </w:rPr>
        <w:t>NC_047044.1     22769714   ...                                                           22769716</w:t>
      </w:r>
    </w:p>
    <w:p>
      <w:r>
        <w:rPr>
          <w:rFonts w:ascii="Consolas" w:hAnsi="Consolas"/>
          <w:sz w:val="18"/>
        </w:rPr>
        <w:t>NC_047044.1     24105164   ..                                                            24105165</w:t>
      </w:r>
    </w:p>
    <w:p>
      <w:r>
        <w:rPr>
          <w:rFonts w:ascii="Consolas" w:hAnsi="Consolas"/>
          <w:sz w:val="18"/>
        </w:rPr>
        <w:t>NC_047044.1     24203170   .                                                             24203170</w:t>
      </w:r>
    </w:p>
    <w:p>
      <w:r>
        <w:rPr>
          <w:rFonts w:ascii="Consolas" w:hAnsi="Consolas"/>
          <w:sz w:val="18"/>
        </w:rPr>
        <w:t>NC_047044.1     24442871   ...                                                           24442873</w:t>
      </w:r>
    </w:p>
    <w:p>
      <w:r>
        <w:rPr>
          <w:rFonts w:ascii="Consolas" w:hAnsi="Consolas"/>
          <w:sz w:val="18"/>
        </w:rPr>
        <w:t>NC_047044.1     25621391   ..                                                            25621392</w:t>
      </w:r>
    </w:p>
    <w:p>
      <w:r>
        <w:rPr>
          <w:rFonts w:ascii="Consolas" w:hAnsi="Consolas"/>
          <w:sz w:val="18"/>
        </w:rPr>
        <w:t>NC_047044.1     26008557   ...                                                           26008555</w:t>
      </w:r>
    </w:p>
    <w:p>
      <w:r>
        <w:rPr>
          <w:rFonts w:ascii="Consolas" w:hAnsi="Consolas"/>
          <w:sz w:val="18"/>
        </w:rPr>
        <w:t>NC_047044.1     27145889   ...                                                           27145887</w:t>
      </w:r>
    </w:p>
    <w:p>
      <w:r>
        <w:rPr>
          <w:rFonts w:ascii="Consolas" w:hAnsi="Consolas"/>
          <w:sz w:val="18"/>
        </w:rPr>
        <w:t>NC_047044.1     30220447   ..                                                            30220446</w:t>
      </w:r>
    </w:p>
    <w:p>
      <w:r>
        <w:rPr>
          <w:rFonts w:ascii="Consolas" w:hAnsi="Consolas"/>
          <w:sz w:val="18"/>
        </w:rPr>
        <w:t>NC_047044.1     30921994   ...                                                           30921992</w:t>
      </w:r>
    </w:p>
    <w:p>
      <w:r>
        <w:rPr>
          <w:rFonts w:ascii="Consolas" w:hAnsi="Consolas"/>
          <w:sz w:val="18"/>
        </w:rPr>
        <w:t>NC_047044.1     31508282   .                                                             31508282</w:t>
      </w:r>
    </w:p>
    <w:p>
      <w:r>
        <w:rPr>
          <w:rFonts w:ascii="Consolas" w:hAnsi="Consolas"/>
          <w:sz w:val="18"/>
        </w:rPr>
        <w:t>NC_047044.1     32083613   ..                                                            32083612</w:t>
      </w:r>
    </w:p>
    <w:p>
      <w:r>
        <w:rPr>
          <w:rFonts w:ascii="Consolas" w:hAnsi="Consolas"/>
          <w:sz w:val="18"/>
        </w:rPr>
        <w:t>NC_047044.1     32228891   ...                                                           32228893</w:t>
      </w:r>
    </w:p>
    <w:p>
      <w:r>
        <w:rPr>
          <w:rFonts w:ascii="Consolas" w:hAnsi="Consolas"/>
          <w:sz w:val="18"/>
        </w:rPr>
        <w:t>NC_047044.1     33720254   ...                                                           33720256</w:t>
      </w:r>
    </w:p>
    <w:p>
      <w:r>
        <w:rPr>
          <w:rFonts w:ascii="Consolas" w:hAnsi="Consolas"/>
          <w:sz w:val="18"/>
        </w:rPr>
        <w:t>NC_047044.1     33747697   ..                                                            33747696</w:t>
      </w:r>
    </w:p>
    <w:p>
      <w:r>
        <w:rPr>
          <w:rFonts w:ascii="Consolas" w:hAnsi="Consolas"/>
          <w:sz w:val="18"/>
        </w:rPr>
        <w:t>NC_047044.1     35816438   ..                                                            35816439</w:t>
      </w:r>
    </w:p>
    <w:p>
      <w:r>
        <w:rPr>
          <w:rFonts w:ascii="Consolas" w:hAnsi="Consolas"/>
          <w:sz w:val="18"/>
        </w:rPr>
        <w:t>NC_047044.1     36024583   ..                                                            36024584</w:t>
      </w:r>
    </w:p>
    <w:p>
      <w:r>
        <w:rPr>
          <w:rFonts w:ascii="Consolas" w:hAnsi="Consolas"/>
          <w:sz w:val="18"/>
        </w:rPr>
        <w:t>NC_047044.1     36868840   ...                                                           36868838</w:t>
      </w:r>
    </w:p>
    <w:p>
      <w:r>
        <w:rPr>
          <w:rFonts w:ascii="Consolas" w:hAnsi="Consolas"/>
          <w:sz w:val="18"/>
        </w:rPr>
        <w:t>NC_047044.1     37637766   ...                                                           37637764</w:t>
      </w:r>
    </w:p>
    <w:p>
      <w:r>
        <w:rPr>
          <w:rFonts w:ascii="Consolas" w:hAnsi="Consolas"/>
          <w:sz w:val="18"/>
        </w:rPr>
        <w:t>NC_047044.1     39500964   ...                                                           39500966</w:t>
      </w:r>
    </w:p>
    <w:p>
      <w:r>
        <w:rPr>
          <w:rFonts w:ascii="Consolas" w:hAnsi="Consolas"/>
          <w:sz w:val="18"/>
        </w:rPr>
        <w:t>NC_047044.1     40817105   ..                                                            40817106</w:t>
      </w:r>
    </w:p>
    <w:p>
      <w:r>
        <w:rPr>
          <w:rFonts w:ascii="Consolas" w:hAnsi="Consolas"/>
          <w:sz w:val="18"/>
        </w:rPr>
        <w:t>NC_047044.1     41350897   ..                                                            41350898</w:t>
      </w:r>
    </w:p>
    <w:p>
      <w:r>
        <w:rPr>
          <w:rFonts w:ascii="Consolas" w:hAnsi="Consolas"/>
          <w:sz w:val="18"/>
        </w:rPr>
        <w:t>NC_047044.1     41851905   ..                                                            41851904</w:t>
      </w:r>
    </w:p>
    <w:p>
      <w:r>
        <w:rPr>
          <w:rFonts w:ascii="Consolas" w:hAnsi="Consolas"/>
          <w:sz w:val="18"/>
        </w:rPr>
        <w:t>NC_047044.1     41960364   ...                                                           41960362</w:t>
      </w:r>
    </w:p>
    <w:p>
      <w:r>
        <w:rPr>
          <w:rFonts w:ascii="Consolas" w:hAnsi="Consolas"/>
          <w:sz w:val="18"/>
        </w:rPr>
        <w:t>NC_047044.1     42104049   ....                                                          42104052</w:t>
      </w:r>
    </w:p>
    <w:p>
      <w:r>
        <w:rPr>
          <w:rFonts w:ascii="Consolas" w:hAnsi="Consolas"/>
          <w:sz w:val="18"/>
        </w:rPr>
        <w:t>NC_047044.1     42157403   ....                                                          42157406</w:t>
      </w:r>
    </w:p>
    <w:p>
      <w:r>
        <w:rPr>
          <w:rFonts w:ascii="Consolas" w:hAnsi="Consolas"/>
          <w:sz w:val="18"/>
        </w:rPr>
        <w:t>NC_047044.1     43316375   ...                                                           43316373</w:t>
      </w:r>
    </w:p>
    <w:p>
      <w:r>
        <w:rPr>
          <w:rFonts w:ascii="Consolas" w:hAnsi="Consolas"/>
          <w:sz w:val="18"/>
        </w:rPr>
        <w:t>NC_047044.1     44430780   ...                                                           44430782</w:t>
      </w:r>
    </w:p>
    <w:p>
      <w:r>
        <w:rPr>
          <w:rFonts w:ascii="Consolas" w:hAnsi="Consolas"/>
          <w:sz w:val="18"/>
        </w:rPr>
        <w:t>NC_047044.1     44878452   ..                                                            44878453</w:t>
      </w:r>
    </w:p>
    <w:p>
      <w:r>
        <w:rPr>
          <w:rFonts w:ascii="Consolas" w:hAnsi="Consolas"/>
          <w:sz w:val="18"/>
        </w:rPr>
        <w:t>NC_047044.1     45315032   ....                                                          45315029</w:t>
      </w:r>
    </w:p>
    <w:p>
      <w:r>
        <w:rPr>
          <w:rFonts w:ascii="Consolas" w:hAnsi="Consolas"/>
          <w:sz w:val="18"/>
        </w:rPr>
        <w:t>NC_047044.1     46321219   ...                                                           46321221</w:t>
      </w:r>
    </w:p>
    <w:p>
      <w:r>
        <w:rPr>
          <w:rFonts w:ascii="Consolas" w:hAnsi="Consolas"/>
          <w:sz w:val="18"/>
        </w:rPr>
        <w:t>NC_047044.1     47322049   ..                                                            47322048</w:t>
      </w:r>
    </w:p>
    <w:p>
      <w:r>
        <w:rPr>
          <w:rFonts w:ascii="Consolas" w:hAnsi="Consolas"/>
          <w:sz w:val="18"/>
        </w:rPr>
        <w:t>NC_047044.1     47764887   ...                                                           47764889</w:t>
      </w:r>
    </w:p>
    <w:p>
      <w:r>
        <w:rPr>
          <w:rFonts w:ascii="Consolas" w:hAnsi="Consolas"/>
          <w:sz w:val="18"/>
        </w:rPr>
        <w:t>NC_047044.1     48489278   ...                                                           48489280</w:t>
      </w:r>
    </w:p>
    <w:p>
      <w:r>
        <w:rPr>
          <w:rFonts w:ascii="Consolas" w:hAnsi="Consolas"/>
          <w:sz w:val="18"/>
        </w:rPr>
        <w:t>NC_047044.1     49369936   ..                                                            49369937</w:t>
      </w:r>
    </w:p>
    <w:p>
      <w:r>
        <w:rPr>
          <w:rFonts w:ascii="Consolas" w:hAnsi="Consolas"/>
          <w:sz w:val="18"/>
        </w:rPr>
        <w:t>NC_047044.1     56396601   ...                                                           56396603</w:t>
      </w:r>
    </w:p>
    <w:p>
      <w:r>
        <w:rPr>
          <w:rFonts w:ascii="Consolas" w:hAnsi="Consolas"/>
          <w:sz w:val="18"/>
        </w:rPr>
        <w:t>NC_047044.1     56969742   ..                                                            56969743</w:t>
      </w:r>
    </w:p>
    <w:p>
      <w:r>
        <w:rPr>
          <w:rFonts w:ascii="Consolas" w:hAnsi="Consolas"/>
          <w:sz w:val="18"/>
        </w:rPr>
        <w:t>NC_047044.1     57507448   ..                                                            57507447</w:t>
      </w:r>
    </w:p>
    <w:p>
      <w:r>
        <w:rPr>
          <w:rFonts w:ascii="Consolas" w:hAnsi="Consolas"/>
          <w:sz w:val="18"/>
        </w:rPr>
        <w:t>NC_047044.1     59647721   ...                                                           59647723</w:t>
      </w:r>
    </w:p>
    <w:p>
      <w:r>
        <w:rPr>
          <w:rFonts w:ascii="Consolas" w:hAnsi="Consolas"/>
          <w:sz w:val="18"/>
        </w:rPr>
        <w:t>NC_047044.1     60119581   ...                                                           60119583</w:t>
      </w:r>
    </w:p>
    <w:p>
      <w:r>
        <w:rPr>
          <w:rFonts w:ascii="Consolas" w:hAnsi="Consolas"/>
          <w:sz w:val="18"/>
        </w:rPr>
        <w:t>NC_047044.1     60204911   ..                                                            60204910</w:t>
      </w:r>
    </w:p>
    <w:p>
      <w:r>
        <w:rPr>
          <w:rFonts w:ascii="Consolas" w:hAnsi="Consolas"/>
          <w:sz w:val="18"/>
        </w:rPr>
        <w:t>NC_047044.1     61188300   ......                                                        61188295</w:t>
      </w:r>
    </w:p>
    <w:p>
      <w:r>
        <w:rPr>
          <w:rFonts w:ascii="Consolas" w:hAnsi="Consolas"/>
          <w:sz w:val="18"/>
        </w:rPr>
        <w:t>NC_047044.1     61228321   ...                                                           61228323</w:t>
      </w:r>
    </w:p>
    <w:p>
      <w:r>
        <w:rPr>
          <w:rFonts w:ascii="Consolas" w:hAnsi="Consolas"/>
          <w:sz w:val="18"/>
        </w:rPr>
        <w:t>NC_047044.1     61777858   ...                                                           61777860</w:t>
      </w:r>
    </w:p>
    <w:p>
      <w:r>
        <w:rPr>
          <w:rFonts w:ascii="Consolas" w:hAnsi="Consolas"/>
          <w:sz w:val="18"/>
        </w:rPr>
        <w:t>NC_047044.1     61916411   ...                                                           61916413</w:t>
      </w:r>
    </w:p>
    <w:p>
      <w:r>
        <w:rPr>
          <w:rFonts w:ascii="Consolas" w:hAnsi="Consolas"/>
          <w:sz w:val="18"/>
        </w:rPr>
        <w:t>NC_047044.1     63029256   ...                                                           63029258</w:t>
      </w:r>
    </w:p>
    <w:p>
      <w:r>
        <w:rPr>
          <w:rFonts w:ascii="Consolas" w:hAnsi="Consolas"/>
          <w:sz w:val="18"/>
        </w:rPr>
        <w:t>NC_047044.1     64011458   ...                                                           64011456</w:t>
      </w:r>
    </w:p>
    <w:p>
      <w:r>
        <w:rPr>
          <w:rFonts w:ascii="Consolas" w:hAnsi="Consolas"/>
          <w:sz w:val="18"/>
        </w:rPr>
        <w:t>NC_047044.1     64219142   ..                                                            64219141</w:t>
      </w:r>
    </w:p>
    <w:p>
      <w:r>
        <w:rPr>
          <w:rFonts w:ascii="Consolas" w:hAnsi="Consolas"/>
          <w:sz w:val="18"/>
        </w:rPr>
        <w:t>NC_047044.1     64498303   ..                                                            64498302</w:t>
      </w:r>
    </w:p>
    <w:p>
      <w:r>
        <w:rPr>
          <w:rFonts w:ascii="Consolas" w:hAnsi="Consolas"/>
          <w:sz w:val="18"/>
        </w:rPr>
        <w:t>NC_047044.1     64679020   ...                                                           64679018</w:t>
      </w:r>
    </w:p>
    <w:p>
      <w:r>
        <w:rPr>
          <w:rFonts w:ascii="Consolas" w:hAnsi="Consolas"/>
          <w:sz w:val="18"/>
        </w:rPr>
        <w:t>NC_047044.1     65132250   ...                                                           65132252</w:t>
      </w:r>
    </w:p>
    <w:p>
      <w:r>
        <w:rPr>
          <w:rFonts w:ascii="Consolas" w:hAnsi="Consolas"/>
          <w:sz w:val="18"/>
        </w:rPr>
        <w:t>NC_047044.1     65260050   ...                                                           65260052</w:t>
      </w:r>
    </w:p>
    <w:p>
      <w:r>
        <w:rPr>
          <w:rFonts w:ascii="Consolas" w:hAnsi="Consolas"/>
          <w:sz w:val="18"/>
        </w:rPr>
        <w:t>NC_047044.1     65337054   ..                                                            65337053</w:t>
      </w:r>
    </w:p>
    <w:p>
      <w:r>
        <w:rPr>
          <w:rFonts w:ascii="Consolas" w:hAnsi="Consolas"/>
          <w:sz w:val="18"/>
        </w:rPr>
        <w:t>NC_047044.1     65771322   ..                                                            65771321</w:t>
      </w:r>
    </w:p>
    <w:p>
      <w:r>
        <w:rPr>
          <w:rFonts w:ascii="Consolas" w:hAnsi="Consolas"/>
          <w:sz w:val="18"/>
        </w:rPr>
        <w:t>NC_047044.1     65968085   ..                                                            65968086</w:t>
      </w:r>
    </w:p>
    <w:p>
      <w:r>
        <w:rPr>
          <w:rFonts w:ascii="Consolas" w:hAnsi="Consolas"/>
          <w:sz w:val="18"/>
        </w:rPr>
        <w:t>NC_047044.1     68651157   ...                                                           68651159</w:t>
      </w:r>
    </w:p>
    <w:p>
      <w:r>
        <w:rPr>
          <w:rFonts w:ascii="Consolas" w:hAnsi="Consolas"/>
          <w:sz w:val="18"/>
        </w:rPr>
        <w:t>NC_047044.1     69657280   ..                                                            69657281</w:t>
      </w:r>
    </w:p>
    <w:p>
      <w:r>
        <w:rPr>
          <w:rFonts w:ascii="Consolas" w:hAnsi="Consolas"/>
          <w:sz w:val="18"/>
        </w:rPr>
        <w:t>NC_047044.1     70194908   ..                                                            70194907</w:t>
      </w:r>
    </w:p>
    <w:p>
      <w:r>
        <w:rPr>
          <w:rFonts w:ascii="Consolas" w:hAnsi="Consolas"/>
          <w:sz w:val="18"/>
        </w:rPr>
        <w:t>NC_047044.1     70488163   ..                                                            70488162</w:t>
      </w:r>
    </w:p>
    <w:p>
      <w:r>
        <w:rPr>
          <w:rFonts w:ascii="Consolas" w:hAnsi="Consolas"/>
          <w:sz w:val="18"/>
        </w:rPr>
        <w:t>NC_047044.1     70749960   ..                                                            70749959</w:t>
      </w:r>
    </w:p>
    <w:p>
      <w:r>
        <w:rPr>
          <w:rFonts w:ascii="Consolas" w:hAnsi="Consolas"/>
          <w:sz w:val="18"/>
        </w:rPr>
        <w:t>NC_047044.1     75436924   ...                                                           75436922</w:t>
      </w:r>
    </w:p>
    <w:p>
      <w:r>
        <w:rPr>
          <w:rFonts w:ascii="Consolas" w:hAnsi="Consolas"/>
          <w:sz w:val="18"/>
        </w:rPr>
        <w:t>NC_047044.1     76084298   ..                                                            76084297</w:t>
      </w:r>
    </w:p>
    <w:p>
      <w:r>
        <w:rPr>
          <w:rFonts w:ascii="Consolas" w:hAnsi="Consolas"/>
          <w:sz w:val="18"/>
        </w:rPr>
        <w:t>NC_047044.1     76258613   ...                                                           76258615</w:t>
      </w:r>
    </w:p>
    <w:p>
      <w:r>
        <w:rPr>
          <w:rFonts w:ascii="Consolas" w:hAnsi="Consolas"/>
          <w:sz w:val="18"/>
        </w:rPr>
        <w:t>NC_047044.1     76271326   ...                                                           76271324</w:t>
      </w:r>
    </w:p>
    <w:p>
      <w:r>
        <w:rPr>
          <w:rFonts w:ascii="Consolas" w:hAnsi="Consolas"/>
          <w:sz w:val="18"/>
        </w:rPr>
        <w:t>NC_047044.1     76780396   ...                                                           76780394</w:t>
      </w:r>
    </w:p>
    <w:p>
      <w:r>
        <w:rPr>
          <w:rFonts w:ascii="Consolas" w:hAnsi="Consolas"/>
          <w:sz w:val="18"/>
        </w:rPr>
        <w:t>NC_047044.1     77526711   ...                                                           77526713</w:t>
      </w:r>
    </w:p>
    <w:p>
      <w:r>
        <w:rPr>
          <w:rFonts w:ascii="Consolas" w:hAnsi="Consolas"/>
          <w:sz w:val="18"/>
        </w:rPr>
        <w:t>NC_047044.1     77741230   ...                                                           77741232</w:t>
      </w:r>
    </w:p>
    <w:p>
      <w:r>
        <w:rPr>
          <w:rFonts w:ascii="Consolas" w:hAnsi="Consolas"/>
          <w:sz w:val="18"/>
        </w:rPr>
        <w:t>NC_047044.1     78617365   ..                                                            78617364</w:t>
      </w:r>
    </w:p>
    <w:p>
      <w:r>
        <w:rPr>
          <w:rFonts w:ascii="Consolas" w:hAnsi="Consolas"/>
          <w:sz w:val="18"/>
        </w:rPr>
        <w:t>NC_047044.1     79901534   ..                                                            79901533</w:t>
      </w:r>
    </w:p>
    <w:p>
      <w:r>
        <w:rPr>
          <w:rFonts w:ascii="Consolas" w:hAnsi="Consolas"/>
          <w:sz w:val="18"/>
        </w:rPr>
        <w:t>NC_047044.1     79935292   ..                                                            79935293</w:t>
      </w:r>
    </w:p>
    <w:p>
      <w:r>
        <w:rPr>
          <w:rFonts w:ascii="Consolas" w:hAnsi="Consolas"/>
          <w:sz w:val="18"/>
        </w:rPr>
        <w:t>NC_047044.1     82483832   ..                                                            82483831</w:t>
      </w:r>
    </w:p>
    <w:p>
      <w:r>
        <w:rPr>
          <w:rFonts w:ascii="Consolas" w:hAnsi="Consolas"/>
          <w:sz w:val="18"/>
        </w:rPr>
        <w:t>NC_047044.1     82706279   ..                                                            82706280</w:t>
      </w:r>
    </w:p>
    <w:p>
      <w:r>
        <w:rPr>
          <w:rFonts w:ascii="Consolas" w:hAnsi="Consolas"/>
          <w:sz w:val="18"/>
        </w:rPr>
        <w:t>NC_047044.1     84451640   ...                                                           84451638</w:t>
      </w:r>
    </w:p>
    <w:p>
      <w:r>
        <w:rPr>
          <w:rFonts w:ascii="Consolas" w:hAnsi="Consolas"/>
          <w:sz w:val="18"/>
        </w:rPr>
        <w:t>NC_047044.1     84829124   ...                                                           84829122</w:t>
      </w:r>
    </w:p>
    <w:p>
      <w:r>
        <w:rPr>
          <w:rFonts w:ascii="Consolas" w:hAnsi="Consolas"/>
          <w:sz w:val="18"/>
        </w:rPr>
        <w:t>NC_047044.1     85391196   ...                                                           85391194</w:t>
      </w:r>
    </w:p>
    <w:p>
      <w:r>
        <w:rPr>
          <w:rFonts w:ascii="Consolas" w:hAnsi="Consolas"/>
          <w:sz w:val="18"/>
        </w:rPr>
        <w:t>NC_047044.1     86477555   ...                                                           86477557</w:t>
      </w:r>
    </w:p>
    <w:p>
      <w:r>
        <w:rPr>
          <w:rFonts w:ascii="Consolas" w:hAnsi="Consolas"/>
          <w:sz w:val="18"/>
        </w:rPr>
        <w:t>NC_047044.1     86582744   ..                                                            86582745</w:t>
      </w:r>
    </w:p>
    <w:p>
      <w:r>
        <w:rPr>
          <w:rFonts w:ascii="Consolas" w:hAnsi="Consolas"/>
          <w:sz w:val="18"/>
        </w:rPr>
        <w:t>NC_047044.1     87265768   ...                                                           87265766</w:t>
      </w:r>
    </w:p>
    <w:p>
      <w:r>
        <w:rPr>
          <w:rFonts w:ascii="Consolas" w:hAnsi="Consolas"/>
          <w:sz w:val="18"/>
        </w:rPr>
        <w:t>NC_047044.1     88020676   ..                                                            88020677</w:t>
      </w:r>
    </w:p>
    <w:p>
      <w:r>
        <w:rPr>
          <w:rFonts w:ascii="Consolas" w:hAnsi="Consolas"/>
          <w:sz w:val="18"/>
        </w:rPr>
        <w:t>NC_047044.1     89428313   ...                                                           89428311</w:t>
      </w:r>
    </w:p>
    <w:p>
      <w:r>
        <w:rPr>
          <w:rFonts w:ascii="Consolas" w:hAnsi="Consolas"/>
          <w:sz w:val="18"/>
        </w:rPr>
        <w:t>NC_047044.1     89616934   ..                                                            89616935</w:t>
      </w:r>
    </w:p>
    <w:p>
      <w:r>
        <w:rPr>
          <w:rFonts w:ascii="Consolas" w:hAnsi="Consolas"/>
          <w:sz w:val="18"/>
        </w:rPr>
        <w:t>NC_047044.1     90374926   ..                                                            90374927</w:t>
      </w:r>
    </w:p>
    <w:p>
      <w:r>
        <w:rPr>
          <w:rFonts w:ascii="Consolas" w:hAnsi="Consolas"/>
          <w:sz w:val="18"/>
        </w:rPr>
        <w:t>NC_047044.1     90659265   ...                                                           90659267</w:t>
      </w:r>
    </w:p>
    <w:p>
      <w:r>
        <w:rPr>
          <w:rFonts w:ascii="Consolas" w:hAnsi="Consolas"/>
          <w:sz w:val="18"/>
        </w:rPr>
        <w:t>NC_047044.1     94162979   ..                                                            94162978</w:t>
      </w:r>
    </w:p>
    <w:p>
      <w:r>
        <w:rPr>
          <w:rFonts w:ascii="Consolas" w:hAnsi="Consolas"/>
          <w:sz w:val="18"/>
        </w:rPr>
        <w:t>NC_047044.1     95354643   ...                                                           95354645</w:t>
      </w:r>
    </w:p>
    <w:p>
      <w:r>
        <w:rPr>
          <w:rFonts w:ascii="Consolas" w:hAnsi="Consolas"/>
          <w:sz w:val="18"/>
        </w:rPr>
        <w:t>NC_047044.1     96226801   ..                                                            96226802</w:t>
      </w:r>
    </w:p>
    <w:p>
      <w:r>
        <w:rPr>
          <w:rFonts w:ascii="Consolas" w:hAnsi="Consolas"/>
          <w:sz w:val="18"/>
        </w:rPr>
        <w:t>NC_047044.1     96461585   ...                                                           96461583</w:t>
      </w:r>
    </w:p>
    <w:p>
      <w:r>
        <w:rPr>
          <w:rFonts w:ascii="Consolas" w:hAnsi="Consolas"/>
          <w:sz w:val="18"/>
        </w:rPr>
        <w:t>NC_047044.1     97503380   .....                                                         97503384</w:t>
      </w:r>
    </w:p>
    <w:p>
      <w:r>
        <w:rPr>
          <w:rFonts w:ascii="Consolas" w:hAnsi="Consolas"/>
          <w:sz w:val="18"/>
        </w:rPr>
        <w:t>NC_047044.1     98320703   ...                                                           98320701</w:t>
      </w:r>
    </w:p>
    <w:p>
      <w:r>
        <w:rPr>
          <w:rFonts w:ascii="Consolas" w:hAnsi="Consolas"/>
          <w:sz w:val="18"/>
        </w:rPr>
        <w:t>NC_047044.1     99788900   ..                                                            99788901</w:t>
      </w:r>
    </w:p>
    <w:p>
      <w:r>
        <w:rPr>
          <w:rFonts w:ascii="Consolas" w:hAnsi="Consolas"/>
          <w:sz w:val="18"/>
        </w:rPr>
        <w:t>NC_047044.1     101343021  ...                                                           101343023</w:t>
      </w:r>
    </w:p>
    <w:p>
      <w:r>
        <w:rPr>
          <w:rFonts w:ascii="Consolas" w:hAnsi="Consolas"/>
          <w:sz w:val="18"/>
        </w:rPr>
        <w:t>NC_047044.1     102095012  ...                                                           102095014</w:t>
      </w:r>
    </w:p>
    <w:p>
      <w:r>
        <w:rPr>
          <w:rFonts w:ascii="Consolas" w:hAnsi="Consolas"/>
          <w:sz w:val="18"/>
        </w:rPr>
        <w:t>NC_047041.1     103273557  ..A.G...........                                              103273572</w:t>
      </w:r>
    </w:p>
    <w:p>
      <w:r>
        <w:rPr>
          <w:rFonts w:ascii="Consolas" w:hAnsi="Consolas"/>
          <w:sz w:val="18"/>
        </w:rPr>
        <w:t>NC_047041.1     72809965   ...T...C.......                                               72809979</w:t>
      </w:r>
    </w:p>
    <w:p>
      <w:r>
        <w:rPr>
          <w:rFonts w:ascii="Consolas" w:hAnsi="Consolas"/>
          <w:sz w:val="18"/>
        </w:rPr>
        <w:t>NC_047041.1     62823536   ..A........                                                   62823526</w:t>
      </w:r>
    </w:p>
    <w:p>
      <w:r>
        <w:rPr>
          <w:rFonts w:ascii="Consolas" w:hAnsi="Consolas"/>
          <w:sz w:val="18"/>
        </w:rPr>
        <w:t>NC_047041.1     58768546   ...T.....                                                     58768538</w:t>
      </w:r>
    </w:p>
    <w:p>
      <w:r>
        <w:rPr>
          <w:rFonts w:ascii="Consolas" w:hAnsi="Consolas"/>
          <w:sz w:val="18"/>
        </w:rPr>
        <w:t>NC_047041.1     50456714   ........                                                      50456721</w:t>
      </w:r>
    </w:p>
    <w:p>
      <w:r>
        <w:rPr>
          <w:rFonts w:ascii="Consolas" w:hAnsi="Consolas"/>
          <w:sz w:val="18"/>
        </w:rPr>
        <w:t>NC_047041.1     19756826   ..                                                            19756827</w:t>
      </w:r>
    </w:p>
    <w:p>
      <w:r>
        <w:rPr>
          <w:rFonts w:ascii="Consolas" w:hAnsi="Consolas"/>
          <w:sz w:val="18"/>
        </w:rPr>
        <w:t>NC_047041.1     32475028   .T......                                                      32475035</w:t>
      </w:r>
    </w:p>
    <w:p>
      <w:r>
        <w:rPr>
          <w:rFonts w:ascii="Consolas" w:hAnsi="Consolas"/>
          <w:sz w:val="18"/>
        </w:rPr>
        <w:t>NC_047041.1     92675157   ........                                                      92675150</w:t>
      </w:r>
    </w:p>
    <w:p>
      <w:r>
        <w:rPr>
          <w:rFonts w:ascii="Consolas" w:hAnsi="Consolas"/>
          <w:sz w:val="18"/>
        </w:rPr>
        <w:t>NC_047041.1     14313653   .......                                                       14313659</w:t>
      </w:r>
    </w:p>
    <w:p>
      <w:r>
        <w:rPr>
          <w:rFonts w:ascii="Consolas" w:hAnsi="Consolas"/>
          <w:sz w:val="18"/>
        </w:rPr>
        <w:t>NC_047041.1     30159050   .......                                                       30159044</w:t>
      </w:r>
    </w:p>
    <w:p>
      <w:r>
        <w:rPr>
          <w:rFonts w:ascii="Consolas" w:hAnsi="Consolas"/>
          <w:sz w:val="18"/>
        </w:rPr>
        <w:t>NC_047041.1     82421718   .......                                                       82421724</w:t>
      </w:r>
    </w:p>
    <w:p>
      <w:r>
        <w:rPr>
          <w:rFonts w:ascii="Consolas" w:hAnsi="Consolas"/>
          <w:sz w:val="18"/>
        </w:rPr>
        <w:t>NC_047041.1     45513850   .......                                                       45513856</w:t>
      </w:r>
    </w:p>
    <w:p>
      <w:r>
        <w:rPr>
          <w:rFonts w:ascii="Consolas" w:hAnsi="Consolas"/>
          <w:sz w:val="18"/>
        </w:rPr>
        <w:t>NC_047041.1     48831147   ..G....                                                       48831153</w:t>
      </w:r>
    </w:p>
    <w:p>
      <w:r>
        <w:rPr>
          <w:rFonts w:ascii="Consolas" w:hAnsi="Consolas"/>
          <w:sz w:val="18"/>
        </w:rPr>
        <w:t>NC_047041.1     1466093    .....                                                         1466089</w:t>
      </w:r>
    </w:p>
    <w:p>
      <w:r>
        <w:rPr>
          <w:rFonts w:ascii="Consolas" w:hAnsi="Consolas"/>
          <w:sz w:val="18"/>
        </w:rPr>
        <w:t>NC_047041.1     5023738    ......                                                        5023743</w:t>
      </w:r>
    </w:p>
    <w:p>
      <w:r>
        <w:rPr>
          <w:rFonts w:ascii="Consolas" w:hAnsi="Consolas"/>
          <w:sz w:val="18"/>
        </w:rPr>
        <w:t>NC_047041.1     19729067   ......                                                        19729062</w:t>
      </w:r>
    </w:p>
    <w:p>
      <w:r>
        <w:rPr>
          <w:rFonts w:ascii="Consolas" w:hAnsi="Consolas"/>
          <w:sz w:val="18"/>
        </w:rPr>
        <w:t>NC_047041.1     28581555   .....                                                         28581559</w:t>
      </w:r>
    </w:p>
    <w:p>
      <w:r>
        <w:rPr>
          <w:rFonts w:ascii="Consolas" w:hAnsi="Consolas"/>
          <w:sz w:val="18"/>
        </w:rPr>
        <w:t>NC_047041.1     44436883   ......                                                        44436888</w:t>
      </w:r>
    </w:p>
    <w:p>
      <w:r>
        <w:rPr>
          <w:rFonts w:ascii="Consolas" w:hAnsi="Consolas"/>
          <w:sz w:val="18"/>
        </w:rPr>
        <w:t>NC_047041.1     48991969   ........                                                      48991962</w:t>
      </w:r>
    </w:p>
    <w:p>
      <w:r>
        <w:rPr>
          <w:rFonts w:ascii="Consolas" w:hAnsi="Consolas"/>
          <w:sz w:val="18"/>
        </w:rPr>
        <w:t>NC_047041.1     56787781   ......                                                        56787776</w:t>
      </w:r>
    </w:p>
    <w:p>
      <w:r>
        <w:rPr>
          <w:rFonts w:ascii="Consolas" w:hAnsi="Consolas"/>
          <w:sz w:val="18"/>
        </w:rPr>
        <w:t>NC_047041.1     60975126   ......                                                        60975131</w:t>
      </w:r>
    </w:p>
    <w:p>
      <w:r>
        <w:rPr>
          <w:rFonts w:ascii="Consolas" w:hAnsi="Consolas"/>
          <w:sz w:val="18"/>
        </w:rPr>
        <w:t>NC_047041.1     87141272   ......                                                        87141267</w:t>
      </w:r>
    </w:p>
    <w:p>
      <w:r>
        <w:rPr>
          <w:rFonts w:ascii="Consolas" w:hAnsi="Consolas"/>
          <w:sz w:val="18"/>
        </w:rPr>
        <w:t>NC_047041.1     98472643   ......                                                        98472638</w:t>
      </w:r>
    </w:p>
    <w:p>
      <w:r>
        <w:rPr>
          <w:rFonts w:ascii="Consolas" w:hAnsi="Consolas"/>
          <w:sz w:val="18"/>
        </w:rPr>
        <w:t>NC_047041.1     19453616   ....                                                          19453613</w:t>
      </w:r>
    </w:p>
    <w:p>
      <w:r>
        <w:rPr>
          <w:rFonts w:ascii="Consolas" w:hAnsi="Consolas"/>
          <w:sz w:val="18"/>
        </w:rPr>
        <w:t>NC_047041.1     31712651   ......                                                        31712646</w:t>
      </w:r>
    </w:p>
    <w:p>
      <w:r>
        <w:rPr>
          <w:rFonts w:ascii="Consolas" w:hAnsi="Consolas"/>
          <w:sz w:val="18"/>
        </w:rPr>
        <w:t>NC_047041.1     35553220   .....                                                         35553224</w:t>
      </w:r>
    </w:p>
    <w:p>
      <w:r>
        <w:rPr>
          <w:rFonts w:ascii="Consolas" w:hAnsi="Consolas"/>
          <w:sz w:val="18"/>
        </w:rPr>
        <w:t>NC_047041.1     36223653   .....                                                         36223649</w:t>
      </w:r>
    </w:p>
    <w:p>
      <w:r>
        <w:rPr>
          <w:rFonts w:ascii="Consolas" w:hAnsi="Consolas"/>
          <w:sz w:val="18"/>
        </w:rPr>
        <w:t>NC_047041.1     36839073   .....                                                         36839077</w:t>
      </w:r>
    </w:p>
    <w:p>
      <w:r>
        <w:rPr>
          <w:rFonts w:ascii="Consolas" w:hAnsi="Consolas"/>
          <w:sz w:val="18"/>
        </w:rPr>
        <w:t>NC_047041.1     40323120   .....                                                         40323124</w:t>
      </w:r>
    </w:p>
    <w:p>
      <w:r>
        <w:rPr>
          <w:rFonts w:ascii="Consolas" w:hAnsi="Consolas"/>
          <w:sz w:val="18"/>
        </w:rPr>
        <w:t>NC_047041.1     65590711   .....                                                         65590715</w:t>
      </w:r>
    </w:p>
    <w:p>
      <w:r>
        <w:rPr>
          <w:rFonts w:ascii="Consolas" w:hAnsi="Consolas"/>
          <w:sz w:val="18"/>
        </w:rPr>
        <w:t>NC_047041.1     74718100   ......                                                        74718095</w:t>
      </w:r>
    </w:p>
    <w:p>
      <w:r>
        <w:rPr>
          <w:rFonts w:ascii="Consolas" w:hAnsi="Consolas"/>
          <w:sz w:val="18"/>
        </w:rPr>
        <w:t>NC_047041.1     91687495   ....                                                          91687498</w:t>
      </w:r>
    </w:p>
    <w:p>
      <w:r>
        <w:rPr>
          <w:rFonts w:ascii="Consolas" w:hAnsi="Consolas"/>
          <w:sz w:val="18"/>
        </w:rPr>
        <w:t>NC_047041.1     97843596   .....                                                         97843600</w:t>
      </w:r>
    </w:p>
    <w:p>
      <w:r>
        <w:rPr>
          <w:rFonts w:ascii="Consolas" w:hAnsi="Consolas"/>
          <w:sz w:val="18"/>
        </w:rPr>
        <w:t>NC_047041.1     104466915  ......                                                        104466920</w:t>
      </w:r>
    </w:p>
    <w:p>
      <w:r>
        <w:rPr>
          <w:rFonts w:ascii="Consolas" w:hAnsi="Consolas"/>
          <w:sz w:val="18"/>
        </w:rPr>
        <w:t>NC_047041.1     9409416    ...                                                           9409418</w:t>
      </w:r>
    </w:p>
    <w:p>
      <w:r>
        <w:rPr>
          <w:rFonts w:ascii="Consolas" w:hAnsi="Consolas"/>
          <w:sz w:val="18"/>
        </w:rPr>
        <w:t>NC_047041.1     9950993    ...                                                           9950995</w:t>
      </w:r>
    </w:p>
    <w:p>
      <w:r>
        <w:rPr>
          <w:rFonts w:ascii="Consolas" w:hAnsi="Consolas"/>
          <w:sz w:val="18"/>
        </w:rPr>
        <w:t>NC_047041.1     10955453   ....                                                          10955456</w:t>
      </w:r>
    </w:p>
    <w:p>
      <w:r>
        <w:rPr>
          <w:rFonts w:ascii="Consolas" w:hAnsi="Consolas"/>
          <w:sz w:val="18"/>
        </w:rPr>
        <w:t>NC_047041.1     14449076   ...                                                           14449074</w:t>
      </w:r>
    </w:p>
    <w:p>
      <w:r>
        <w:rPr>
          <w:rFonts w:ascii="Consolas" w:hAnsi="Consolas"/>
          <w:sz w:val="18"/>
        </w:rPr>
        <w:t>NC_047041.1     15026396   ...                                                           15026394</w:t>
      </w:r>
    </w:p>
    <w:p>
      <w:r>
        <w:rPr>
          <w:rFonts w:ascii="Consolas" w:hAnsi="Consolas"/>
          <w:sz w:val="18"/>
        </w:rPr>
        <w:t>NC_047041.1     17785491   ....                                                          17785494</w:t>
      </w:r>
    </w:p>
    <w:p>
      <w:r>
        <w:rPr>
          <w:rFonts w:ascii="Consolas" w:hAnsi="Consolas"/>
          <w:sz w:val="18"/>
        </w:rPr>
        <w:t>NC_047041.1     33727410   ....                                                          33727413</w:t>
      </w:r>
    </w:p>
    <w:p>
      <w:r>
        <w:rPr>
          <w:rFonts w:ascii="Consolas" w:hAnsi="Consolas"/>
          <w:sz w:val="18"/>
        </w:rPr>
        <w:t>NC_047041.1     37367872   ...                                                           37367870</w:t>
      </w:r>
    </w:p>
    <w:p>
      <w:r>
        <w:rPr>
          <w:rFonts w:ascii="Consolas" w:hAnsi="Consolas"/>
          <w:sz w:val="18"/>
        </w:rPr>
        <w:t>NC_047041.1     40198432   ...                                                           40198434</w:t>
      </w:r>
    </w:p>
    <w:p>
      <w:r>
        <w:rPr>
          <w:rFonts w:ascii="Consolas" w:hAnsi="Consolas"/>
          <w:sz w:val="18"/>
        </w:rPr>
        <w:t>NC_047041.1     41242894   ....                                                          41242897</w:t>
      </w:r>
    </w:p>
    <w:p>
      <w:r>
        <w:rPr>
          <w:rFonts w:ascii="Consolas" w:hAnsi="Consolas"/>
          <w:sz w:val="18"/>
        </w:rPr>
        <w:t>NC_047041.1     42839507   ...                                                           42839509</w:t>
      </w:r>
    </w:p>
    <w:p>
      <w:r>
        <w:rPr>
          <w:rFonts w:ascii="Consolas" w:hAnsi="Consolas"/>
          <w:sz w:val="18"/>
        </w:rPr>
        <w:t>NC_047041.1     43835281   ...                                                           43835279</w:t>
      </w:r>
    </w:p>
    <w:p>
      <w:r>
        <w:rPr>
          <w:rFonts w:ascii="Consolas" w:hAnsi="Consolas"/>
          <w:sz w:val="18"/>
        </w:rPr>
        <w:t>NC_047041.1     46611012   ....                                                          46611009</w:t>
      </w:r>
    </w:p>
    <w:p>
      <w:r>
        <w:rPr>
          <w:rFonts w:ascii="Consolas" w:hAnsi="Consolas"/>
          <w:sz w:val="18"/>
        </w:rPr>
        <w:t>NC_047041.1     51479446   ....                                                          51479449</w:t>
      </w:r>
    </w:p>
    <w:p>
      <w:r>
        <w:rPr>
          <w:rFonts w:ascii="Consolas" w:hAnsi="Consolas"/>
          <w:sz w:val="18"/>
        </w:rPr>
        <w:t>NC_047041.1     53671405   ....                                                          53671408</w:t>
      </w:r>
    </w:p>
    <w:p>
      <w:r>
        <w:rPr>
          <w:rFonts w:ascii="Consolas" w:hAnsi="Consolas"/>
          <w:sz w:val="18"/>
        </w:rPr>
        <w:t>NC_047041.1     54622374   ...                                                           54622376</w:t>
      </w:r>
    </w:p>
    <w:p>
      <w:r>
        <w:rPr>
          <w:rFonts w:ascii="Consolas" w:hAnsi="Consolas"/>
          <w:sz w:val="18"/>
        </w:rPr>
        <w:t>NC_047041.1     57995276   ....                                                          57995273</w:t>
      </w:r>
    </w:p>
    <w:p>
      <w:r>
        <w:rPr>
          <w:rFonts w:ascii="Consolas" w:hAnsi="Consolas"/>
          <w:sz w:val="18"/>
        </w:rPr>
        <w:t>NC_047041.1     61308750   ....                                                          61308753</w:t>
      </w:r>
    </w:p>
    <w:p>
      <w:r>
        <w:rPr>
          <w:rFonts w:ascii="Consolas" w:hAnsi="Consolas"/>
          <w:sz w:val="18"/>
        </w:rPr>
        <w:t>NC_047041.1     61337781   ...                                                           61337779</w:t>
      </w:r>
    </w:p>
    <w:p>
      <w:r>
        <w:rPr>
          <w:rFonts w:ascii="Consolas" w:hAnsi="Consolas"/>
          <w:sz w:val="18"/>
        </w:rPr>
        <w:t>NC_047041.1     65006119   .....                                                         65006123</w:t>
      </w:r>
    </w:p>
    <w:p>
      <w:r>
        <w:rPr>
          <w:rFonts w:ascii="Consolas" w:hAnsi="Consolas"/>
          <w:sz w:val="18"/>
        </w:rPr>
        <w:t>NC_047041.1     69997224   ....                                                          69997221</w:t>
      </w:r>
    </w:p>
    <w:p>
      <w:r>
        <w:rPr>
          <w:rFonts w:ascii="Consolas" w:hAnsi="Consolas"/>
          <w:sz w:val="18"/>
        </w:rPr>
        <w:t>NC_047041.1     72225594   ....                                                          72225591</w:t>
      </w:r>
    </w:p>
    <w:p>
      <w:r>
        <w:rPr>
          <w:rFonts w:ascii="Consolas" w:hAnsi="Consolas"/>
          <w:sz w:val="18"/>
        </w:rPr>
        <w:t>NC_047041.1     73253497   ...                                                           73253495</w:t>
      </w:r>
    </w:p>
    <w:p>
      <w:r>
        <w:rPr>
          <w:rFonts w:ascii="Consolas" w:hAnsi="Consolas"/>
          <w:sz w:val="18"/>
        </w:rPr>
        <w:t>NC_047041.1     75877984   ....                                                          75877981</w:t>
      </w:r>
    </w:p>
    <w:p>
      <w:r>
        <w:rPr>
          <w:rFonts w:ascii="Consolas" w:hAnsi="Consolas"/>
          <w:sz w:val="18"/>
        </w:rPr>
        <w:t>NC_047041.1     78695582   ....                                                          78695579</w:t>
      </w:r>
    </w:p>
    <w:p>
      <w:r>
        <w:rPr>
          <w:rFonts w:ascii="Consolas" w:hAnsi="Consolas"/>
          <w:sz w:val="18"/>
        </w:rPr>
        <w:t>NC_047041.1     87821143   ...                                                           87821141</w:t>
      </w:r>
    </w:p>
    <w:p>
      <w:r>
        <w:rPr>
          <w:rFonts w:ascii="Consolas" w:hAnsi="Consolas"/>
          <w:sz w:val="18"/>
        </w:rPr>
        <w:t>NC_047041.1     88912440   ....                                                          88912437</w:t>
      </w:r>
    </w:p>
    <w:p>
      <w:r>
        <w:rPr>
          <w:rFonts w:ascii="Consolas" w:hAnsi="Consolas"/>
          <w:sz w:val="18"/>
        </w:rPr>
        <w:t>NC_047041.1     89380363   ......                                                        89380368</w:t>
      </w:r>
    </w:p>
    <w:p>
      <w:r>
        <w:rPr>
          <w:rFonts w:ascii="Consolas" w:hAnsi="Consolas"/>
          <w:sz w:val="18"/>
        </w:rPr>
        <w:t>NC_047041.1     89738284   ...                                                           89738286</w:t>
      </w:r>
    </w:p>
    <w:p>
      <w:r>
        <w:rPr>
          <w:rFonts w:ascii="Consolas" w:hAnsi="Consolas"/>
          <w:sz w:val="18"/>
        </w:rPr>
        <w:t>NC_047041.1     99303709   ...                                                           99303711</w:t>
      </w:r>
    </w:p>
    <w:p>
      <w:r>
        <w:rPr>
          <w:rFonts w:ascii="Consolas" w:hAnsi="Consolas"/>
          <w:sz w:val="18"/>
        </w:rPr>
        <w:t>NC_047041.1     595644     ...                                                           595642</w:t>
      </w:r>
    </w:p>
    <w:p>
      <w:r>
        <w:rPr>
          <w:rFonts w:ascii="Consolas" w:hAnsi="Consolas"/>
          <w:sz w:val="18"/>
        </w:rPr>
        <w:t>NC_047041.1     2445391    ..                                                            2445390</w:t>
      </w:r>
    </w:p>
    <w:p>
      <w:r>
        <w:rPr>
          <w:rFonts w:ascii="Consolas" w:hAnsi="Consolas"/>
          <w:sz w:val="18"/>
        </w:rPr>
        <w:t>NC_047041.1     6807352    ...                                                           6807354</w:t>
      </w:r>
    </w:p>
    <w:p>
      <w:r>
        <w:rPr>
          <w:rFonts w:ascii="Consolas" w:hAnsi="Consolas"/>
          <w:sz w:val="18"/>
        </w:rPr>
        <w:t>NC_047041.1     13173674   ...                                                           13173676</w:t>
      </w:r>
    </w:p>
    <w:p>
      <w:r>
        <w:rPr>
          <w:rFonts w:ascii="Consolas" w:hAnsi="Consolas"/>
          <w:sz w:val="18"/>
        </w:rPr>
        <w:t>NC_047041.1     13288620   ...                                                           13288622</w:t>
      </w:r>
    </w:p>
    <w:p>
      <w:r>
        <w:rPr>
          <w:rFonts w:ascii="Consolas" w:hAnsi="Consolas"/>
          <w:sz w:val="18"/>
        </w:rPr>
        <w:t>NC_047041.1     13474777   ...                                                           13474779</w:t>
      </w:r>
    </w:p>
    <w:p>
      <w:r>
        <w:rPr>
          <w:rFonts w:ascii="Consolas" w:hAnsi="Consolas"/>
          <w:sz w:val="18"/>
        </w:rPr>
        <w:t>NC_047041.1     14014307   ...                                                           14014305</w:t>
      </w:r>
    </w:p>
    <w:p>
      <w:r>
        <w:rPr>
          <w:rFonts w:ascii="Consolas" w:hAnsi="Consolas"/>
          <w:sz w:val="18"/>
        </w:rPr>
        <w:t>NC_047041.1     16666132   ...                                                           16666134</w:t>
      </w:r>
    </w:p>
    <w:p>
      <w:r>
        <w:rPr>
          <w:rFonts w:ascii="Consolas" w:hAnsi="Consolas"/>
          <w:sz w:val="18"/>
        </w:rPr>
        <w:t>NC_047041.1     19066422   ...                                                           19066420</w:t>
      </w:r>
    </w:p>
    <w:p>
      <w:r>
        <w:rPr>
          <w:rFonts w:ascii="Consolas" w:hAnsi="Consolas"/>
          <w:sz w:val="18"/>
        </w:rPr>
        <w:t>NC_047041.1     21552996   ...                                                           21552998</w:t>
      </w:r>
    </w:p>
    <w:p>
      <w:r>
        <w:rPr>
          <w:rFonts w:ascii="Consolas" w:hAnsi="Consolas"/>
          <w:sz w:val="18"/>
        </w:rPr>
        <w:t>NC_047041.1     22145406   ...                                                           22145408</w:t>
      </w:r>
    </w:p>
    <w:p>
      <w:r>
        <w:rPr>
          <w:rFonts w:ascii="Consolas" w:hAnsi="Consolas"/>
          <w:sz w:val="18"/>
        </w:rPr>
        <w:t>NC_047041.1     23769991   ...                                                           23769993</w:t>
      </w:r>
    </w:p>
    <w:p>
      <w:r>
        <w:rPr>
          <w:rFonts w:ascii="Consolas" w:hAnsi="Consolas"/>
          <w:sz w:val="18"/>
        </w:rPr>
        <w:t>NC_047041.1     24342585   ..                                                            24342586</w:t>
      </w:r>
    </w:p>
    <w:p>
      <w:r>
        <w:rPr>
          <w:rFonts w:ascii="Consolas" w:hAnsi="Consolas"/>
          <w:sz w:val="18"/>
        </w:rPr>
        <w:t>NC_047041.1     27548827   ..                                                            27548828</w:t>
      </w:r>
    </w:p>
    <w:p>
      <w:r>
        <w:rPr>
          <w:rFonts w:ascii="Consolas" w:hAnsi="Consolas"/>
          <w:sz w:val="18"/>
        </w:rPr>
        <w:t>NC_047041.1     29807206   ...                                                           29807208</w:t>
      </w:r>
    </w:p>
    <w:p>
      <w:r>
        <w:rPr>
          <w:rFonts w:ascii="Consolas" w:hAnsi="Consolas"/>
          <w:sz w:val="18"/>
        </w:rPr>
        <w:t>NC_047041.1     32543584   ..                                                            32543585</w:t>
      </w:r>
    </w:p>
    <w:p>
      <w:r>
        <w:rPr>
          <w:rFonts w:ascii="Consolas" w:hAnsi="Consolas"/>
          <w:sz w:val="18"/>
        </w:rPr>
        <w:t>NC_047041.1     34443535   ..                                                            34443534</w:t>
      </w:r>
    </w:p>
    <w:p>
      <w:r>
        <w:rPr>
          <w:rFonts w:ascii="Consolas" w:hAnsi="Consolas"/>
          <w:sz w:val="18"/>
        </w:rPr>
        <w:t>NC_047041.1     34966399   ..                                                            34966398</w:t>
      </w:r>
    </w:p>
    <w:p>
      <w:r>
        <w:rPr>
          <w:rFonts w:ascii="Consolas" w:hAnsi="Consolas"/>
          <w:sz w:val="18"/>
        </w:rPr>
        <w:t>NC_047041.1     35174416   ...                                                           35174418</w:t>
      </w:r>
    </w:p>
    <w:p>
      <w:r>
        <w:rPr>
          <w:rFonts w:ascii="Consolas" w:hAnsi="Consolas"/>
          <w:sz w:val="18"/>
        </w:rPr>
        <w:t>NC_047041.1     35627182   ...                                                           35627184</w:t>
      </w:r>
    </w:p>
    <w:p>
      <w:r>
        <w:rPr>
          <w:rFonts w:ascii="Consolas" w:hAnsi="Consolas"/>
          <w:sz w:val="18"/>
        </w:rPr>
        <w:t>NC_047041.1     35819348   ..                                                            35819347</w:t>
      </w:r>
    </w:p>
    <w:p>
      <w:r>
        <w:rPr>
          <w:rFonts w:ascii="Consolas" w:hAnsi="Consolas"/>
          <w:sz w:val="18"/>
        </w:rPr>
        <w:t>NC_047041.1     35862157   ..                                                            35862158</w:t>
      </w:r>
    </w:p>
    <w:p>
      <w:r>
        <w:rPr>
          <w:rFonts w:ascii="Consolas" w:hAnsi="Consolas"/>
          <w:sz w:val="18"/>
        </w:rPr>
        <w:t>NC_047041.1     36030089   ...                                                           36030091</w:t>
      </w:r>
    </w:p>
    <w:p>
      <w:r>
        <w:rPr>
          <w:rFonts w:ascii="Consolas" w:hAnsi="Consolas"/>
          <w:sz w:val="18"/>
        </w:rPr>
        <w:t>NC_047041.1     36166290   ...                                                           36166292</w:t>
      </w:r>
    </w:p>
    <w:p>
      <w:r>
        <w:rPr>
          <w:rFonts w:ascii="Consolas" w:hAnsi="Consolas"/>
          <w:sz w:val="18"/>
        </w:rPr>
        <w:t>NC_047041.1     36394746   ..                                                            36394747</w:t>
      </w:r>
    </w:p>
    <w:p>
      <w:r>
        <w:rPr>
          <w:rFonts w:ascii="Consolas" w:hAnsi="Consolas"/>
          <w:sz w:val="18"/>
        </w:rPr>
        <w:t>NC_047041.1     37520968   ..                                                            37520969</w:t>
      </w:r>
    </w:p>
    <w:p>
      <w:r>
        <w:rPr>
          <w:rFonts w:ascii="Consolas" w:hAnsi="Consolas"/>
          <w:sz w:val="18"/>
        </w:rPr>
        <w:t>NC_047041.1     38284261   ...                                                           38284259</w:t>
      </w:r>
    </w:p>
    <w:p>
      <w:r>
        <w:rPr>
          <w:rFonts w:ascii="Consolas" w:hAnsi="Consolas"/>
          <w:sz w:val="18"/>
        </w:rPr>
        <w:t>NC_047041.1     39792986   ...                                                           39792984</w:t>
      </w:r>
    </w:p>
    <w:p>
      <w:r>
        <w:rPr>
          <w:rFonts w:ascii="Consolas" w:hAnsi="Consolas"/>
          <w:sz w:val="18"/>
        </w:rPr>
        <w:t>NC_047041.1     40667906   ...                                                           40667908</w:t>
      </w:r>
    </w:p>
    <w:p>
      <w:r>
        <w:rPr>
          <w:rFonts w:ascii="Consolas" w:hAnsi="Consolas"/>
          <w:sz w:val="18"/>
        </w:rPr>
        <w:t>NC_047041.1     41385646   ...                                                           41385648</w:t>
      </w:r>
    </w:p>
    <w:p>
      <w:r>
        <w:rPr>
          <w:rFonts w:ascii="Consolas" w:hAnsi="Consolas"/>
          <w:sz w:val="18"/>
        </w:rPr>
        <w:t>NC_047041.1     42366701   ...                                                           42366703</w:t>
      </w:r>
    </w:p>
    <w:p>
      <w:r>
        <w:rPr>
          <w:rFonts w:ascii="Consolas" w:hAnsi="Consolas"/>
          <w:sz w:val="18"/>
        </w:rPr>
        <w:t>NC_047041.1     42513050   ...                                                           42513052</w:t>
      </w:r>
    </w:p>
    <w:p>
      <w:r>
        <w:rPr>
          <w:rFonts w:ascii="Consolas" w:hAnsi="Consolas"/>
          <w:sz w:val="18"/>
        </w:rPr>
        <w:t>NC_047041.1     43452782   ...                                                           43452780</w:t>
      </w:r>
    </w:p>
    <w:p>
      <w:r>
        <w:rPr>
          <w:rFonts w:ascii="Consolas" w:hAnsi="Consolas"/>
          <w:sz w:val="18"/>
        </w:rPr>
        <w:t>NC_047041.1     49715522   ..                                                            49715521</w:t>
      </w:r>
    </w:p>
    <w:p>
      <w:r>
        <w:rPr>
          <w:rFonts w:ascii="Consolas" w:hAnsi="Consolas"/>
          <w:sz w:val="18"/>
        </w:rPr>
        <w:t>NC_047041.1     54645062   ...                                                           54645060</w:t>
      </w:r>
    </w:p>
    <w:p>
      <w:r>
        <w:rPr>
          <w:rFonts w:ascii="Consolas" w:hAnsi="Consolas"/>
          <w:sz w:val="18"/>
        </w:rPr>
        <w:t>NC_047041.1     54946144   ...                                                           54946142</w:t>
      </w:r>
    </w:p>
    <w:p>
      <w:r>
        <w:rPr>
          <w:rFonts w:ascii="Consolas" w:hAnsi="Consolas"/>
          <w:sz w:val="18"/>
        </w:rPr>
        <w:t>NC_047041.1     55873491   ...                                                           55873493</w:t>
      </w:r>
    </w:p>
    <w:p>
      <w:r>
        <w:rPr>
          <w:rFonts w:ascii="Consolas" w:hAnsi="Consolas"/>
          <w:sz w:val="18"/>
        </w:rPr>
        <w:t>NC_047041.1     57266895   ..                                                            57266896</w:t>
      </w:r>
    </w:p>
    <w:p>
      <w:r>
        <w:rPr>
          <w:rFonts w:ascii="Consolas" w:hAnsi="Consolas"/>
          <w:sz w:val="18"/>
        </w:rPr>
        <w:t>NC_047041.1     57893522   ...                                                           57893524</w:t>
      </w:r>
    </w:p>
    <w:p>
      <w:r>
        <w:rPr>
          <w:rFonts w:ascii="Consolas" w:hAnsi="Consolas"/>
          <w:sz w:val="18"/>
        </w:rPr>
        <w:t>NC_047041.1     58246691   ...                                                           58246689</w:t>
      </w:r>
    </w:p>
    <w:p>
      <w:r>
        <w:rPr>
          <w:rFonts w:ascii="Consolas" w:hAnsi="Consolas"/>
          <w:sz w:val="18"/>
        </w:rPr>
        <w:t>NC_047041.1     60472333   ...                                                           60472335</w:t>
      </w:r>
    </w:p>
    <w:p>
      <w:r>
        <w:rPr>
          <w:rFonts w:ascii="Consolas" w:hAnsi="Consolas"/>
          <w:sz w:val="18"/>
        </w:rPr>
        <w:t>NC_047041.1     60672281   ..                                                            60672280</w:t>
      </w:r>
    </w:p>
    <w:p>
      <w:r>
        <w:rPr>
          <w:rFonts w:ascii="Consolas" w:hAnsi="Consolas"/>
          <w:sz w:val="18"/>
        </w:rPr>
        <w:t>NC_047041.1     61157569   ...                                                           61157571</w:t>
      </w:r>
    </w:p>
    <w:p>
      <w:r>
        <w:rPr>
          <w:rFonts w:ascii="Consolas" w:hAnsi="Consolas"/>
          <w:sz w:val="18"/>
        </w:rPr>
        <w:t>NC_047041.1     62710004   ...                                                           62710006</w:t>
      </w:r>
    </w:p>
    <w:p>
      <w:r>
        <w:rPr>
          <w:rFonts w:ascii="Consolas" w:hAnsi="Consolas"/>
          <w:sz w:val="18"/>
        </w:rPr>
        <w:t>NC_047041.1     62823308   ...                                                           62823306</w:t>
      </w:r>
    </w:p>
    <w:p>
      <w:r>
        <w:rPr>
          <w:rFonts w:ascii="Consolas" w:hAnsi="Consolas"/>
          <w:sz w:val="18"/>
        </w:rPr>
        <w:t>NC_047041.1     62873743   ...                                                           62873741</w:t>
      </w:r>
    </w:p>
    <w:p>
      <w:r>
        <w:rPr>
          <w:rFonts w:ascii="Consolas" w:hAnsi="Consolas"/>
          <w:sz w:val="18"/>
        </w:rPr>
        <w:t>NC_047041.1     64002488   ...                                                           64002486</w:t>
      </w:r>
    </w:p>
    <w:p>
      <w:r>
        <w:rPr>
          <w:rFonts w:ascii="Consolas" w:hAnsi="Consolas"/>
          <w:sz w:val="18"/>
        </w:rPr>
        <w:t>NC_047041.1     66962078   .....                                                         66962082</w:t>
      </w:r>
    </w:p>
    <w:p>
      <w:r>
        <w:rPr>
          <w:rFonts w:ascii="Consolas" w:hAnsi="Consolas"/>
          <w:sz w:val="18"/>
        </w:rPr>
        <w:t>NC_047041.1     67014765   ..                                                            67014764</w:t>
      </w:r>
    </w:p>
    <w:p>
      <w:r>
        <w:rPr>
          <w:rFonts w:ascii="Consolas" w:hAnsi="Consolas"/>
          <w:sz w:val="18"/>
        </w:rPr>
        <w:t>NC_047041.1     67126043   ...                                                           67126045</w:t>
      </w:r>
    </w:p>
    <w:p>
      <w:r>
        <w:rPr>
          <w:rFonts w:ascii="Consolas" w:hAnsi="Consolas"/>
          <w:sz w:val="18"/>
        </w:rPr>
        <w:t>NC_047041.1     72163584   ...                                                           72163582</w:t>
      </w:r>
    </w:p>
    <w:p>
      <w:r>
        <w:rPr>
          <w:rFonts w:ascii="Consolas" w:hAnsi="Consolas"/>
          <w:sz w:val="18"/>
        </w:rPr>
        <w:t>NC_047041.1     75436206   ...                                                           75436204</w:t>
      </w:r>
    </w:p>
    <w:p>
      <w:r>
        <w:rPr>
          <w:rFonts w:ascii="Consolas" w:hAnsi="Consolas"/>
          <w:sz w:val="18"/>
        </w:rPr>
        <w:t>NC_047041.1     76003621   ...                                                           76003619</w:t>
      </w:r>
    </w:p>
    <w:p>
      <w:r>
        <w:rPr>
          <w:rFonts w:ascii="Consolas" w:hAnsi="Consolas"/>
          <w:sz w:val="18"/>
        </w:rPr>
        <w:t>NC_047041.1     76301046   ...                                                           76301048</w:t>
      </w:r>
    </w:p>
    <w:p>
      <w:r>
        <w:rPr>
          <w:rFonts w:ascii="Consolas" w:hAnsi="Consolas"/>
          <w:sz w:val="18"/>
        </w:rPr>
        <w:t>NC_047041.1     76746343   ..                                                            76746344</w:t>
      </w:r>
    </w:p>
    <w:p>
      <w:r>
        <w:rPr>
          <w:rFonts w:ascii="Consolas" w:hAnsi="Consolas"/>
          <w:sz w:val="18"/>
        </w:rPr>
        <w:t>NC_047041.1     77147766   ...                                                           77147764</w:t>
      </w:r>
    </w:p>
    <w:p>
      <w:r>
        <w:rPr>
          <w:rFonts w:ascii="Consolas" w:hAnsi="Consolas"/>
          <w:sz w:val="18"/>
        </w:rPr>
        <w:t>NC_047041.1     78055654   ....                                                          78055657</w:t>
      </w:r>
    </w:p>
    <w:p>
      <w:r>
        <w:rPr>
          <w:rFonts w:ascii="Consolas" w:hAnsi="Consolas"/>
          <w:sz w:val="18"/>
        </w:rPr>
        <w:t>NC_047041.1     78350255   ...                                                           78350257</w:t>
      </w:r>
    </w:p>
    <w:p>
      <w:r>
        <w:rPr>
          <w:rFonts w:ascii="Consolas" w:hAnsi="Consolas"/>
          <w:sz w:val="18"/>
        </w:rPr>
        <w:t>NC_047041.1     78428959   ...                                                           78428961</w:t>
      </w:r>
    </w:p>
    <w:p>
      <w:r>
        <w:rPr>
          <w:rFonts w:ascii="Consolas" w:hAnsi="Consolas"/>
          <w:sz w:val="18"/>
        </w:rPr>
        <w:t>NC_047041.1     78809182   ...                                                           78809184</w:t>
      </w:r>
    </w:p>
    <w:p>
      <w:r>
        <w:rPr>
          <w:rFonts w:ascii="Consolas" w:hAnsi="Consolas"/>
          <w:sz w:val="18"/>
        </w:rPr>
        <w:t>NC_047041.1     79426883   ..                                                            79426884</w:t>
      </w:r>
    </w:p>
    <w:p>
      <w:r>
        <w:rPr>
          <w:rFonts w:ascii="Consolas" w:hAnsi="Consolas"/>
          <w:sz w:val="18"/>
        </w:rPr>
        <w:t>NC_047041.1     79719437   ...                                                           79719435</w:t>
      </w:r>
    </w:p>
    <w:p>
      <w:r>
        <w:rPr>
          <w:rFonts w:ascii="Consolas" w:hAnsi="Consolas"/>
          <w:sz w:val="18"/>
        </w:rPr>
        <w:t>NC_047041.1     84370579   ...                                                           84370581</w:t>
      </w:r>
    </w:p>
    <w:p>
      <w:r>
        <w:rPr>
          <w:rFonts w:ascii="Consolas" w:hAnsi="Consolas"/>
          <w:sz w:val="18"/>
        </w:rPr>
        <w:t>NC_047041.1     84524831   ...                                                           84524829</w:t>
      </w:r>
    </w:p>
    <w:p>
      <w:r>
        <w:rPr>
          <w:rFonts w:ascii="Consolas" w:hAnsi="Consolas"/>
          <w:sz w:val="18"/>
        </w:rPr>
        <w:t>NC_047041.1     86861949   ..                                                            86861948</w:t>
      </w:r>
    </w:p>
    <w:p>
      <w:r>
        <w:rPr>
          <w:rFonts w:ascii="Consolas" w:hAnsi="Consolas"/>
          <w:sz w:val="18"/>
        </w:rPr>
        <w:t>NC_047041.1     87351352   ...                                                           87351350</w:t>
      </w:r>
    </w:p>
    <w:p>
      <w:r>
        <w:rPr>
          <w:rFonts w:ascii="Consolas" w:hAnsi="Consolas"/>
          <w:sz w:val="18"/>
        </w:rPr>
        <w:t>NC_047041.1     87668150   ..                                                            87668149</w:t>
      </w:r>
    </w:p>
    <w:p>
      <w:r>
        <w:rPr>
          <w:rFonts w:ascii="Consolas" w:hAnsi="Consolas"/>
          <w:sz w:val="18"/>
        </w:rPr>
        <w:t>NC_047041.1     88506306   ..                                                            88506305</w:t>
      </w:r>
    </w:p>
    <w:p>
      <w:r>
        <w:rPr>
          <w:rFonts w:ascii="Consolas" w:hAnsi="Consolas"/>
          <w:sz w:val="18"/>
        </w:rPr>
        <w:t>NC_047041.1     88911754   ..                                                            88911753</w:t>
      </w:r>
    </w:p>
    <w:p>
      <w:r>
        <w:rPr>
          <w:rFonts w:ascii="Consolas" w:hAnsi="Consolas"/>
          <w:sz w:val="18"/>
        </w:rPr>
        <w:t>NC_047041.1     92186063   ...                                                           92186065</w:t>
      </w:r>
    </w:p>
    <w:p>
      <w:r>
        <w:rPr>
          <w:rFonts w:ascii="Consolas" w:hAnsi="Consolas"/>
          <w:sz w:val="18"/>
        </w:rPr>
        <w:t>NC_047041.1     92249526   ....                                                          92249523</w:t>
      </w:r>
    </w:p>
    <w:p>
      <w:r>
        <w:rPr>
          <w:rFonts w:ascii="Consolas" w:hAnsi="Consolas"/>
          <w:sz w:val="18"/>
        </w:rPr>
        <w:t>NC_047041.1     93382508   ..                                                            93382509</w:t>
      </w:r>
    </w:p>
    <w:p>
      <w:r>
        <w:rPr>
          <w:rFonts w:ascii="Consolas" w:hAnsi="Consolas"/>
          <w:sz w:val="18"/>
        </w:rPr>
        <w:t>NC_047041.1     93963601   ...                                                           93963599</w:t>
      </w:r>
    </w:p>
    <w:p>
      <w:r>
        <w:rPr>
          <w:rFonts w:ascii="Consolas" w:hAnsi="Consolas"/>
          <w:sz w:val="18"/>
        </w:rPr>
        <w:t>NC_047041.1     94810165   ..                                                            94810166</w:t>
      </w:r>
    </w:p>
    <w:p>
      <w:r>
        <w:rPr>
          <w:rFonts w:ascii="Consolas" w:hAnsi="Consolas"/>
          <w:sz w:val="18"/>
        </w:rPr>
        <w:t>NC_047041.1     94832930   ....                                                          94832933</w:t>
      </w:r>
    </w:p>
    <w:p>
      <w:r>
        <w:rPr>
          <w:rFonts w:ascii="Consolas" w:hAnsi="Consolas"/>
          <w:sz w:val="18"/>
        </w:rPr>
        <w:t>NC_047041.1     95882853   ..                                                            95882854</w:t>
      </w:r>
    </w:p>
    <w:p>
      <w:r>
        <w:rPr>
          <w:rFonts w:ascii="Consolas" w:hAnsi="Consolas"/>
          <w:sz w:val="18"/>
        </w:rPr>
        <w:t>NC_047041.1     95887351   ..                                                            95887350</w:t>
      </w:r>
    </w:p>
    <w:p>
      <w:r>
        <w:rPr>
          <w:rFonts w:ascii="Consolas" w:hAnsi="Consolas"/>
          <w:sz w:val="18"/>
        </w:rPr>
        <w:t>NC_047041.1     96314479   ...                                                           96314481</w:t>
      </w:r>
    </w:p>
    <w:p>
      <w:r>
        <w:rPr>
          <w:rFonts w:ascii="Consolas" w:hAnsi="Consolas"/>
          <w:sz w:val="18"/>
        </w:rPr>
        <w:t>NC_047041.1     96841744   ...                                                           96841746</w:t>
      </w:r>
    </w:p>
    <w:p>
      <w:r>
        <w:rPr>
          <w:rFonts w:ascii="Consolas" w:hAnsi="Consolas"/>
          <w:sz w:val="18"/>
        </w:rPr>
        <w:t>NC_047041.1     97333481   ..                                                            97333482</w:t>
      </w:r>
    </w:p>
    <w:p>
      <w:r>
        <w:rPr>
          <w:rFonts w:ascii="Consolas" w:hAnsi="Consolas"/>
          <w:sz w:val="18"/>
        </w:rPr>
        <w:t>NC_047041.1     99341685   ...                                                           99341687</w:t>
      </w:r>
    </w:p>
    <w:p>
      <w:r>
        <w:rPr>
          <w:rFonts w:ascii="Consolas" w:hAnsi="Consolas"/>
          <w:sz w:val="18"/>
        </w:rPr>
        <w:t>NC_047041.1     103419745  ...                                                           103419747</w:t>
      </w:r>
    </w:p>
    <w:p>
      <w:r>
        <w:rPr>
          <w:rFonts w:ascii="Consolas" w:hAnsi="Consolas"/>
          <w:sz w:val="18"/>
        </w:rPr>
        <w:t>NC_047041.1     103741865  ...                                                           103741867</w:t>
      </w:r>
    </w:p>
    <w:p>
      <w:r>
        <w:rPr>
          <w:rFonts w:ascii="Consolas" w:hAnsi="Consolas"/>
          <w:sz w:val="18"/>
        </w:rPr>
        <w:t>NC_047041.1     104480244  ...                                                           104480246</w:t>
      </w:r>
    </w:p>
    <w:p>
      <w:r>
        <w:rPr>
          <w:rFonts w:ascii="Consolas" w:hAnsi="Consolas"/>
          <w:sz w:val="18"/>
        </w:rPr>
        <w:t>NC_047041.1     105268001  ...                                                           105268003</w:t>
      </w:r>
    </w:p>
    <w:p>
      <w:r>
        <w:rPr>
          <w:rFonts w:ascii="Consolas" w:hAnsi="Consolas"/>
          <w:sz w:val="18"/>
        </w:rPr>
        <w:t>NC_047041.1     108162084  ...                                                           108162082</w:t>
      </w:r>
    </w:p>
    <w:p>
      <w:r>
        <w:rPr>
          <w:rFonts w:ascii="Consolas" w:hAnsi="Consolas"/>
          <w:sz w:val="18"/>
        </w:rPr>
        <w:t>NC_047040.1     52302749   ..A.........                                                  52302738</w:t>
      </w:r>
    </w:p>
    <w:p>
      <w:r>
        <w:rPr>
          <w:rFonts w:ascii="Consolas" w:hAnsi="Consolas"/>
          <w:sz w:val="18"/>
        </w:rPr>
        <w:t>NC_047040.1     106492479  ..A......                                                     106492487</w:t>
      </w:r>
    </w:p>
    <w:p>
      <w:r>
        <w:rPr>
          <w:rFonts w:ascii="Consolas" w:hAnsi="Consolas"/>
          <w:sz w:val="18"/>
        </w:rPr>
        <w:t>NC_047040.1     35066694   ..A.......                                                    35066685</w:t>
      </w:r>
    </w:p>
    <w:p>
      <w:r>
        <w:rPr>
          <w:rFonts w:ascii="Consolas" w:hAnsi="Consolas"/>
          <w:sz w:val="18"/>
        </w:rPr>
        <w:t>NC_047040.1     63185341   ...T......                                                    63185332</w:t>
      </w:r>
    </w:p>
    <w:p>
      <w:r>
        <w:rPr>
          <w:rFonts w:ascii="Consolas" w:hAnsi="Consolas"/>
          <w:sz w:val="18"/>
        </w:rPr>
        <w:t>NC_047040.1     14154230   G.......                                                      14154223</w:t>
      </w:r>
    </w:p>
    <w:p>
      <w:r>
        <w:rPr>
          <w:rFonts w:ascii="Consolas" w:hAnsi="Consolas"/>
          <w:sz w:val="18"/>
        </w:rPr>
        <w:t>NC_047040.1     28670924   ...C....                                                      28670917</w:t>
      </w:r>
    </w:p>
    <w:p>
      <w:r>
        <w:rPr>
          <w:rFonts w:ascii="Consolas" w:hAnsi="Consolas"/>
          <w:sz w:val="18"/>
        </w:rPr>
        <w:t>NC_047040.1     84083976   ...G....                                                      84083969</w:t>
      </w:r>
    </w:p>
    <w:p>
      <w:r>
        <w:rPr>
          <w:rFonts w:ascii="Consolas" w:hAnsi="Consolas"/>
          <w:sz w:val="18"/>
        </w:rPr>
        <w:t>NC_047040.1     28584300   .......                                                       28584294</w:t>
      </w:r>
    </w:p>
    <w:p>
      <w:r>
        <w:rPr>
          <w:rFonts w:ascii="Consolas" w:hAnsi="Consolas"/>
          <w:sz w:val="18"/>
        </w:rPr>
        <w:t>NC_047040.1     33816165   ......                                                        33816160</w:t>
      </w:r>
    </w:p>
    <w:p>
      <w:r>
        <w:rPr>
          <w:rFonts w:ascii="Consolas" w:hAnsi="Consolas"/>
          <w:sz w:val="18"/>
        </w:rPr>
        <w:t>NC_047040.1     51362967   ......                                                        51362962</w:t>
      </w:r>
    </w:p>
    <w:p>
      <w:r>
        <w:rPr>
          <w:rFonts w:ascii="Consolas" w:hAnsi="Consolas"/>
          <w:sz w:val="18"/>
        </w:rPr>
        <w:t>NC_047040.1     85552623   .......                                                       85552617</w:t>
      </w:r>
    </w:p>
    <w:p>
      <w:r>
        <w:rPr>
          <w:rFonts w:ascii="Consolas" w:hAnsi="Consolas"/>
          <w:sz w:val="18"/>
        </w:rPr>
        <w:t>NC_047040.1     20187193   ..G....                                                       20187199</w:t>
      </w:r>
    </w:p>
    <w:p>
      <w:r>
        <w:rPr>
          <w:rFonts w:ascii="Consolas" w:hAnsi="Consolas"/>
          <w:sz w:val="18"/>
        </w:rPr>
        <w:t>NC_047040.1     55917525   .......                                                       55917519</w:t>
      </w:r>
    </w:p>
    <w:p>
      <w:r>
        <w:rPr>
          <w:rFonts w:ascii="Consolas" w:hAnsi="Consolas"/>
          <w:sz w:val="18"/>
        </w:rPr>
        <w:t>NC_047040.1     22108233   .....                                                         22108229</w:t>
      </w:r>
    </w:p>
    <w:p>
      <w:r>
        <w:rPr>
          <w:rFonts w:ascii="Consolas" w:hAnsi="Consolas"/>
          <w:sz w:val="18"/>
        </w:rPr>
        <w:t>NC_047040.1     29103331   ......                                                        29103336</w:t>
      </w:r>
    </w:p>
    <w:p>
      <w:r>
        <w:rPr>
          <w:rFonts w:ascii="Consolas" w:hAnsi="Consolas"/>
          <w:sz w:val="18"/>
        </w:rPr>
        <w:t>NC_047040.1     32007595   ......                                                        32007590</w:t>
      </w:r>
    </w:p>
    <w:p>
      <w:r>
        <w:rPr>
          <w:rFonts w:ascii="Consolas" w:hAnsi="Consolas"/>
          <w:sz w:val="18"/>
        </w:rPr>
        <w:t>NC_047040.1     34191883   ......                                                        34191888</w:t>
      </w:r>
    </w:p>
    <w:p>
      <w:r>
        <w:rPr>
          <w:rFonts w:ascii="Consolas" w:hAnsi="Consolas"/>
          <w:sz w:val="18"/>
        </w:rPr>
        <w:t>NC_047040.1     44561822   ......                                                        44561817</w:t>
      </w:r>
    </w:p>
    <w:p>
      <w:r>
        <w:rPr>
          <w:rFonts w:ascii="Consolas" w:hAnsi="Consolas"/>
          <w:sz w:val="18"/>
        </w:rPr>
        <w:t>NC_047040.1     68877863   ......                                                        68877868</w:t>
      </w:r>
    </w:p>
    <w:p>
      <w:r>
        <w:rPr>
          <w:rFonts w:ascii="Consolas" w:hAnsi="Consolas"/>
          <w:sz w:val="18"/>
        </w:rPr>
        <w:t>NC_047040.1     77136198   ......                                                        77136203</w:t>
      </w:r>
    </w:p>
    <w:p>
      <w:r>
        <w:rPr>
          <w:rFonts w:ascii="Consolas" w:hAnsi="Consolas"/>
          <w:sz w:val="18"/>
        </w:rPr>
        <w:t>NC_047040.1     77896578   ......                                                        77896583</w:t>
      </w:r>
    </w:p>
    <w:p>
      <w:r>
        <w:rPr>
          <w:rFonts w:ascii="Consolas" w:hAnsi="Consolas"/>
          <w:sz w:val="18"/>
        </w:rPr>
        <w:t>NC_047040.1     82947522   .....                                                         82947518</w:t>
      </w:r>
    </w:p>
    <w:p>
      <w:r>
        <w:rPr>
          <w:rFonts w:ascii="Consolas" w:hAnsi="Consolas"/>
          <w:sz w:val="18"/>
        </w:rPr>
        <w:t>NC_047040.1     105072885  .....                                                         105072889</w:t>
      </w:r>
    </w:p>
    <w:p>
      <w:r>
        <w:rPr>
          <w:rFonts w:ascii="Consolas" w:hAnsi="Consolas"/>
          <w:sz w:val="18"/>
        </w:rPr>
        <w:t>NC_047040.1     105416742  ......                                                        105416747</w:t>
      </w:r>
    </w:p>
    <w:p>
      <w:r>
        <w:rPr>
          <w:rFonts w:ascii="Consolas" w:hAnsi="Consolas"/>
          <w:sz w:val="18"/>
        </w:rPr>
        <w:t>NC_047040.1     106395798  .....                                                         106395794</w:t>
      </w:r>
    </w:p>
    <w:p>
      <w:r>
        <w:rPr>
          <w:rFonts w:ascii="Consolas" w:hAnsi="Consolas"/>
          <w:sz w:val="18"/>
        </w:rPr>
        <w:t>NC_047040.1     110793363  ......                                                        110793358</w:t>
      </w:r>
    </w:p>
    <w:p>
      <w:r>
        <w:rPr>
          <w:rFonts w:ascii="Consolas" w:hAnsi="Consolas"/>
          <w:sz w:val="18"/>
        </w:rPr>
        <w:t>NC_047040.1     5620041    .....                                                         5620037</w:t>
      </w:r>
    </w:p>
    <w:p>
      <w:r>
        <w:rPr>
          <w:rFonts w:ascii="Consolas" w:hAnsi="Consolas"/>
          <w:sz w:val="18"/>
        </w:rPr>
        <w:t>NC_047040.1     20557989   .....                                                         20557993</w:t>
      </w:r>
    </w:p>
    <w:p>
      <w:r>
        <w:rPr>
          <w:rFonts w:ascii="Consolas" w:hAnsi="Consolas"/>
          <w:sz w:val="18"/>
        </w:rPr>
        <w:t>NC_047040.1     33262053   ......                                                        33262048</w:t>
      </w:r>
    </w:p>
    <w:p>
      <w:r>
        <w:rPr>
          <w:rFonts w:ascii="Consolas" w:hAnsi="Consolas"/>
          <w:sz w:val="18"/>
        </w:rPr>
        <w:t>NC_047040.1     33278104   ....                                                          33278107</w:t>
      </w:r>
    </w:p>
    <w:p>
      <w:r>
        <w:rPr>
          <w:rFonts w:ascii="Consolas" w:hAnsi="Consolas"/>
          <w:sz w:val="18"/>
        </w:rPr>
        <w:t>NC_047040.1     38083944   .....                                                         38083940</w:t>
      </w:r>
    </w:p>
    <w:p>
      <w:r>
        <w:rPr>
          <w:rFonts w:ascii="Consolas" w:hAnsi="Consolas"/>
          <w:sz w:val="18"/>
        </w:rPr>
        <w:t>NC_047040.1     58055092   .....                                                         58055088</w:t>
      </w:r>
    </w:p>
    <w:p>
      <w:r>
        <w:rPr>
          <w:rFonts w:ascii="Consolas" w:hAnsi="Consolas"/>
          <w:sz w:val="18"/>
        </w:rPr>
        <w:t>NC_047040.1     75512595   .....                                                         75512591</w:t>
      </w:r>
    </w:p>
    <w:p>
      <w:r>
        <w:rPr>
          <w:rFonts w:ascii="Consolas" w:hAnsi="Consolas"/>
          <w:sz w:val="18"/>
        </w:rPr>
        <w:t>NC_047040.1     87208813   ....                                                          87208810</w:t>
      </w:r>
    </w:p>
    <w:p>
      <w:r>
        <w:rPr>
          <w:rFonts w:ascii="Consolas" w:hAnsi="Consolas"/>
          <w:sz w:val="18"/>
        </w:rPr>
        <w:t>NC_047040.1     93817603   .....                                                         93817607</w:t>
      </w:r>
    </w:p>
    <w:p>
      <w:r>
        <w:rPr>
          <w:rFonts w:ascii="Consolas" w:hAnsi="Consolas"/>
          <w:sz w:val="18"/>
        </w:rPr>
        <w:t>NC_047040.1     100822916  ....                                                          100822913</w:t>
      </w:r>
    </w:p>
    <w:p>
      <w:r>
        <w:rPr>
          <w:rFonts w:ascii="Consolas" w:hAnsi="Consolas"/>
          <w:sz w:val="18"/>
        </w:rPr>
        <w:t>NC_047040.1     417173     ...                                                           417175</w:t>
      </w:r>
    </w:p>
    <w:p>
      <w:r>
        <w:rPr>
          <w:rFonts w:ascii="Consolas" w:hAnsi="Consolas"/>
          <w:sz w:val="18"/>
        </w:rPr>
        <w:t>NC_047040.1     4318106    ...                                                           4318108</w:t>
      </w:r>
    </w:p>
    <w:p>
      <w:r>
        <w:rPr>
          <w:rFonts w:ascii="Consolas" w:hAnsi="Consolas"/>
          <w:sz w:val="18"/>
        </w:rPr>
        <w:t>NC_047040.1     6501917    ..                                                            6501916</w:t>
      </w:r>
    </w:p>
    <w:p>
      <w:r>
        <w:rPr>
          <w:rFonts w:ascii="Consolas" w:hAnsi="Consolas"/>
          <w:sz w:val="18"/>
        </w:rPr>
        <w:t>NC_047040.1     6705282    ...                                                           6705284</w:t>
      </w:r>
    </w:p>
    <w:p>
      <w:r>
        <w:rPr>
          <w:rFonts w:ascii="Consolas" w:hAnsi="Consolas"/>
          <w:sz w:val="18"/>
        </w:rPr>
        <w:t>NC_047040.1     11324216   ....                                                          11324219</w:t>
      </w:r>
    </w:p>
    <w:p>
      <w:r>
        <w:rPr>
          <w:rFonts w:ascii="Consolas" w:hAnsi="Consolas"/>
          <w:sz w:val="18"/>
        </w:rPr>
        <w:t>NC_047040.1     18057689   ....                                                          18057692</w:t>
      </w:r>
    </w:p>
    <w:p>
      <w:r>
        <w:rPr>
          <w:rFonts w:ascii="Consolas" w:hAnsi="Consolas"/>
          <w:sz w:val="18"/>
        </w:rPr>
        <w:t>NC_047040.1     22015933   ....                                                          22015930</w:t>
      </w:r>
    </w:p>
    <w:p>
      <w:r>
        <w:rPr>
          <w:rFonts w:ascii="Consolas" w:hAnsi="Consolas"/>
          <w:sz w:val="18"/>
        </w:rPr>
        <w:t>NC_047040.1     24690905   ....                                                          24690902</w:t>
      </w:r>
    </w:p>
    <w:p>
      <w:r>
        <w:rPr>
          <w:rFonts w:ascii="Consolas" w:hAnsi="Consolas"/>
          <w:sz w:val="18"/>
        </w:rPr>
        <w:t>NC_047040.1     28710179   ...                                                           28710177</w:t>
      </w:r>
    </w:p>
    <w:p>
      <w:r>
        <w:rPr>
          <w:rFonts w:ascii="Consolas" w:hAnsi="Consolas"/>
          <w:sz w:val="18"/>
        </w:rPr>
        <w:t>NC_047040.1     33626594   ....                                                          33626597</w:t>
      </w:r>
    </w:p>
    <w:p>
      <w:r>
        <w:rPr>
          <w:rFonts w:ascii="Consolas" w:hAnsi="Consolas"/>
          <w:sz w:val="18"/>
        </w:rPr>
        <w:t>NC_047040.1     34991615   ....                                                          34991618</w:t>
      </w:r>
    </w:p>
    <w:p>
      <w:r>
        <w:rPr>
          <w:rFonts w:ascii="Consolas" w:hAnsi="Consolas"/>
          <w:sz w:val="18"/>
        </w:rPr>
        <w:t>NC_047040.1     36085334   ...                                                           36085332</w:t>
      </w:r>
    </w:p>
    <w:p>
      <w:r>
        <w:rPr>
          <w:rFonts w:ascii="Consolas" w:hAnsi="Consolas"/>
          <w:sz w:val="18"/>
        </w:rPr>
        <w:t>NC_047040.1     37770835   ....                                                          37770838</w:t>
      </w:r>
    </w:p>
    <w:p>
      <w:r>
        <w:rPr>
          <w:rFonts w:ascii="Consolas" w:hAnsi="Consolas"/>
          <w:sz w:val="18"/>
        </w:rPr>
        <w:t>NC_047040.1     38364899   ...                                                           38364897</w:t>
      </w:r>
    </w:p>
    <w:p>
      <w:r>
        <w:rPr>
          <w:rFonts w:ascii="Consolas" w:hAnsi="Consolas"/>
          <w:sz w:val="18"/>
        </w:rPr>
        <w:t>NC_047040.1     38764778   ....                                                          38764781</w:t>
      </w:r>
    </w:p>
    <w:p>
      <w:r>
        <w:rPr>
          <w:rFonts w:ascii="Consolas" w:hAnsi="Consolas"/>
          <w:sz w:val="18"/>
        </w:rPr>
        <w:t>NC_047040.1     39400629   ...                                                           39400627</w:t>
      </w:r>
    </w:p>
    <w:p>
      <w:r>
        <w:rPr>
          <w:rFonts w:ascii="Consolas" w:hAnsi="Consolas"/>
          <w:sz w:val="18"/>
        </w:rPr>
        <w:t>NC_047040.1     41616619   ....                                                          41616616</w:t>
      </w:r>
    </w:p>
    <w:p>
      <w:r>
        <w:rPr>
          <w:rFonts w:ascii="Consolas" w:hAnsi="Consolas"/>
          <w:sz w:val="18"/>
        </w:rPr>
        <w:t>NC_047040.1     41708905   ....                                                          41708902</w:t>
      </w:r>
    </w:p>
    <w:p>
      <w:r>
        <w:rPr>
          <w:rFonts w:ascii="Consolas" w:hAnsi="Consolas"/>
          <w:sz w:val="18"/>
        </w:rPr>
        <w:t>NC_047040.1     42107981   ....                                                          42107984</w:t>
      </w:r>
    </w:p>
    <w:p>
      <w:r>
        <w:rPr>
          <w:rFonts w:ascii="Consolas" w:hAnsi="Consolas"/>
          <w:sz w:val="18"/>
        </w:rPr>
        <w:t>NC_047040.1     42776187   ....                                                          42776190</w:t>
      </w:r>
    </w:p>
    <w:p>
      <w:r>
        <w:rPr>
          <w:rFonts w:ascii="Consolas" w:hAnsi="Consolas"/>
          <w:sz w:val="18"/>
        </w:rPr>
        <w:t>NC_047040.1     51533873   ...                                                           51533871</w:t>
      </w:r>
    </w:p>
    <w:p>
      <w:r>
        <w:rPr>
          <w:rFonts w:ascii="Consolas" w:hAnsi="Consolas"/>
          <w:sz w:val="18"/>
        </w:rPr>
        <w:t>NC_047040.1     51830744   ....                                                          51830747</w:t>
      </w:r>
    </w:p>
    <w:p>
      <w:r>
        <w:rPr>
          <w:rFonts w:ascii="Consolas" w:hAnsi="Consolas"/>
          <w:sz w:val="18"/>
        </w:rPr>
        <w:t>NC_047040.1     54640168   ...                                                           54640170</w:t>
      </w:r>
    </w:p>
    <w:p>
      <w:r>
        <w:rPr>
          <w:rFonts w:ascii="Consolas" w:hAnsi="Consolas"/>
          <w:sz w:val="18"/>
        </w:rPr>
        <w:t>NC_047040.1     56562180   ....                                                          56562183</w:t>
      </w:r>
    </w:p>
    <w:p>
      <w:r>
        <w:rPr>
          <w:rFonts w:ascii="Consolas" w:hAnsi="Consolas"/>
          <w:sz w:val="18"/>
        </w:rPr>
        <w:t>NC_047040.1     57380047   ...                                                           57380049</w:t>
      </w:r>
    </w:p>
    <w:p>
      <w:r>
        <w:rPr>
          <w:rFonts w:ascii="Consolas" w:hAnsi="Consolas"/>
          <w:sz w:val="18"/>
        </w:rPr>
        <w:t>NC_047040.1     59437373   ...                                                           59437371</w:t>
      </w:r>
    </w:p>
    <w:p>
      <w:r>
        <w:rPr>
          <w:rFonts w:ascii="Consolas" w:hAnsi="Consolas"/>
          <w:sz w:val="18"/>
        </w:rPr>
        <w:t>NC_047040.1     63154173   ...                                                           63154175</w:t>
      </w:r>
    </w:p>
    <w:p>
      <w:r>
        <w:rPr>
          <w:rFonts w:ascii="Consolas" w:hAnsi="Consolas"/>
          <w:sz w:val="18"/>
        </w:rPr>
        <w:t>NC_047040.1     65388705   ....                                                          65388708</w:t>
      </w:r>
    </w:p>
    <w:p>
      <w:r>
        <w:rPr>
          <w:rFonts w:ascii="Consolas" w:hAnsi="Consolas"/>
          <w:sz w:val="18"/>
        </w:rPr>
        <w:t>NC_047040.1     66380012   ....                                                          66380015</w:t>
      </w:r>
    </w:p>
    <w:p>
      <w:r>
        <w:rPr>
          <w:rFonts w:ascii="Consolas" w:hAnsi="Consolas"/>
          <w:sz w:val="18"/>
        </w:rPr>
        <w:t>NC_047040.1     66840959   ...                                                           66840957</w:t>
      </w:r>
    </w:p>
    <w:p>
      <w:r>
        <w:rPr>
          <w:rFonts w:ascii="Consolas" w:hAnsi="Consolas"/>
          <w:sz w:val="18"/>
        </w:rPr>
        <w:t>NC_047040.1     68504396   ...                                                           68504394</w:t>
      </w:r>
    </w:p>
    <w:p>
      <w:r>
        <w:rPr>
          <w:rFonts w:ascii="Consolas" w:hAnsi="Consolas"/>
          <w:sz w:val="18"/>
        </w:rPr>
        <w:t>NC_047040.1     69048374   ...                                                           69048376</w:t>
      </w:r>
    </w:p>
    <w:p>
      <w:r>
        <w:rPr>
          <w:rFonts w:ascii="Consolas" w:hAnsi="Consolas"/>
          <w:sz w:val="18"/>
        </w:rPr>
        <w:t>NC_047040.1     69265701   .....                                                         69265705</w:t>
      </w:r>
    </w:p>
    <w:p>
      <w:r>
        <w:rPr>
          <w:rFonts w:ascii="Consolas" w:hAnsi="Consolas"/>
          <w:sz w:val="18"/>
        </w:rPr>
        <w:t>NC_047040.1     71954461   ..                                                            71954460</w:t>
      </w:r>
    </w:p>
    <w:p>
      <w:r>
        <w:rPr>
          <w:rFonts w:ascii="Consolas" w:hAnsi="Consolas"/>
          <w:sz w:val="18"/>
        </w:rPr>
        <w:t>NC_047040.1     72603843   ...                                                           72603845</w:t>
      </w:r>
    </w:p>
    <w:p>
      <w:r>
        <w:rPr>
          <w:rFonts w:ascii="Consolas" w:hAnsi="Consolas"/>
          <w:sz w:val="18"/>
        </w:rPr>
        <w:t>NC_047040.1     74109144   ...                                                           74109146</w:t>
      </w:r>
    </w:p>
    <w:p>
      <w:r>
        <w:rPr>
          <w:rFonts w:ascii="Consolas" w:hAnsi="Consolas"/>
          <w:sz w:val="18"/>
        </w:rPr>
        <w:t>NC_047040.1     77989309   ......                                                        77989314</w:t>
      </w:r>
    </w:p>
    <w:p>
      <w:r>
        <w:rPr>
          <w:rFonts w:ascii="Consolas" w:hAnsi="Consolas"/>
          <w:sz w:val="18"/>
        </w:rPr>
        <w:t>NC_047040.1     78825742   ....                                                          78825745</w:t>
      </w:r>
    </w:p>
    <w:p>
      <w:r>
        <w:rPr>
          <w:rFonts w:ascii="Consolas" w:hAnsi="Consolas"/>
          <w:sz w:val="18"/>
        </w:rPr>
        <w:t>NC_047040.1     78929501   ....                                                          78929498</w:t>
      </w:r>
    </w:p>
    <w:p>
      <w:r>
        <w:rPr>
          <w:rFonts w:ascii="Consolas" w:hAnsi="Consolas"/>
          <w:sz w:val="18"/>
        </w:rPr>
        <w:t>NC_047040.1     80482673   ....                                                          80482676</w:t>
      </w:r>
    </w:p>
    <w:p>
      <w:r>
        <w:rPr>
          <w:rFonts w:ascii="Consolas" w:hAnsi="Consolas"/>
          <w:sz w:val="18"/>
        </w:rPr>
        <w:t>NC_047040.1     87365184   ....                                                          87365187</w:t>
      </w:r>
    </w:p>
    <w:p>
      <w:r>
        <w:rPr>
          <w:rFonts w:ascii="Consolas" w:hAnsi="Consolas"/>
          <w:sz w:val="18"/>
        </w:rPr>
        <w:t>NC_047040.1     88128647   ....                                                          88128644</w:t>
      </w:r>
    </w:p>
    <w:p>
      <w:r>
        <w:rPr>
          <w:rFonts w:ascii="Consolas" w:hAnsi="Consolas"/>
          <w:sz w:val="18"/>
        </w:rPr>
        <w:t>NC_047040.1     93301204   ....                                                          93301207</w:t>
      </w:r>
    </w:p>
    <w:p>
      <w:r>
        <w:rPr>
          <w:rFonts w:ascii="Consolas" w:hAnsi="Consolas"/>
          <w:sz w:val="18"/>
        </w:rPr>
        <w:t>NC_047040.1     93549552   ...                                                           93549554</w:t>
      </w:r>
    </w:p>
    <w:p>
      <w:r>
        <w:rPr>
          <w:rFonts w:ascii="Consolas" w:hAnsi="Consolas"/>
          <w:sz w:val="18"/>
        </w:rPr>
        <w:t>NC_047040.1     101740064  ....                                                          101740067</w:t>
      </w:r>
    </w:p>
    <w:p>
      <w:r>
        <w:rPr>
          <w:rFonts w:ascii="Consolas" w:hAnsi="Consolas"/>
          <w:sz w:val="18"/>
        </w:rPr>
        <w:t>NC_047040.1     102031098  ....                                                          102031095</w:t>
      </w:r>
    </w:p>
    <w:p>
      <w:r>
        <w:rPr>
          <w:rFonts w:ascii="Consolas" w:hAnsi="Consolas"/>
          <w:sz w:val="18"/>
        </w:rPr>
        <w:t>NC_047040.1     102287832  ...                                                           102287834</w:t>
      </w:r>
    </w:p>
    <w:p>
      <w:r>
        <w:rPr>
          <w:rFonts w:ascii="Consolas" w:hAnsi="Consolas"/>
          <w:sz w:val="18"/>
        </w:rPr>
        <w:t>NC_047040.1     103856617  ....                                                          103856620</w:t>
      </w:r>
    </w:p>
    <w:p>
      <w:r>
        <w:rPr>
          <w:rFonts w:ascii="Consolas" w:hAnsi="Consolas"/>
          <w:sz w:val="18"/>
        </w:rPr>
        <w:t>NC_047040.1     113902521  ....                                                          113902518</w:t>
      </w:r>
    </w:p>
    <w:p>
      <w:r>
        <w:rPr>
          <w:rFonts w:ascii="Consolas" w:hAnsi="Consolas"/>
          <w:sz w:val="18"/>
        </w:rPr>
        <w:t>NC_047040.1     2855293    ...                                                           2855295</w:t>
      </w:r>
    </w:p>
    <w:p>
      <w:r>
        <w:rPr>
          <w:rFonts w:ascii="Consolas" w:hAnsi="Consolas"/>
          <w:sz w:val="18"/>
        </w:rPr>
        <w:t>NC_047040.1     2913676    ..                                                            2913675</w:t>
      </w:r>
    </w:p>
    <w:p>
      <w:r>
        <w:rPr>
          <w:rFonts w:ascii="Consolas" w:hAnsi="Consolas"/>
          <w:sz w:val="18"/>
        </w:rPr>
        <w:t>NC_047040.1     7755781    .                                                             7755781</w:t>
      </w:r>
    </w:p>
    <w:p>
      <w:r>
        <w:rPr>
          <w:rFonts w:ascii="Consolas" w:hAnsi="Consolas"/>
          <w:sz w:val="18"/>
        </w:rPr>
        <w:t>NC_047040.1     8100929    ...                                                           8100927</w:t>
      </w:r>
    </w:p>
    <w:p>
      <w:r>
        <w:rPr>
          <w:rFonts w:ascii="Consolas" w:hAnsi="Consolas"/>
          <w:sz w:val="18"/>
        </w:rPr>
        <w:t>NC_047040.1     8178230    ..                                                            8178231</w:t>
      </w:r>
    </w:p>
    <w:p>
      <w:r>
        <w:rPr>
          <w:rFonts w:ascii="Consolas" w:hAnsi="Consolas"/>
          <w:sz w:val="18"/>
        </w:rPr>
        <w:t>NC_047040.1     8356177    ...                                                           8356179</w:t>
      </w:r>
    </w:p>
    <w:p>
      <w:r>
        <w:rPr>
          <w:rFonts w:ascii="Consolas" w:hAnsi="Consolas"/>
          <w:sz w:val="18"/>
        </w:rPr>
        <w:t>NC_047040.1     8444941    ...                                                           8444943</w:t>
      </w:r>
    </w:p>
    <w:p>
      <w:r>
        <w:rPr>
          <w:rFonts w:ascii="Consolas" w:hAnsi="Consolas"/>
          <w:sz w:val="18"/>
        </w:rPr>
        <w:t>NC_047040.1     10922011   ..                                                            10922012</w:t>
      </w:r>
    </w:p>
    <w:p>
      <w:r>
        <w:rPr>
          <w:rFonts w:ascii="Consolas" w:hAnsi="Consolas"/>
          <w:sz w:val="18"/>
        </w:rPr>
        <w:t>NC_047040.1     11763918   ...                                                           11763916</w:t>
      </w:r>
    </w:p>
    <w:p>
      <w:r>
        <w:rPr>
          <w:rFonts w:ascii="Consolas" w:hAnsi="Consolas"/>
          <w:sz w:val="18"/>
        </w:rPr>
        <w:t>NC_047040.1     12280332   ...                                                           12280330</w:t>
      </w:r>
    </w:p>
    <w:p>
      <w:r>
        <w:rPr>
          <w:rFonts w:ascii="Consolas" w:hAnsi="Consolas"/>
          <w:sz w:val="18"/>
        </w:rPr>
        <w:t>NC_047040.1     12849774   ..                                                            12849773</w:t>
      </w:r>
    </w:p>
    <w:p>
      <w:r>
        <w:rPr>
          <w:rFonts w:ascii="Consolas" w:hAnsi="Consolas"/>
          <w:sz w:val="18"/>
        </w:rPr>
        <w:t>NC_047040.1     13776433   ....                                                          13776436</w:t>
      </w:r>
    </w:p>
    <w:p>
      <w:r>
        <w:rPr>
          <w:rFonts w:ascii="Consolas" w:hAnsi="Consolas"/>
          <w:sz w:val="18"/>
        </w:rPr>
        <w:t>NC_047040.1     14285420   ...                                                           14285422</w:t>
      </w:r>
    </w:p>
    <w:p>
      <w:r>
        <w:rPr>
          <w:rFonts w:ascii="Consolas" w:hAnsi="Consolas"/>
          <w:sz w:val="18"/>
        </w:rPr>
        <w:t>NC_047040.1     14434757   .                                                             14434757</w:t>
      </w:r>
    </w:p>
    <w:p>
      <w:r>
        <w:rPr>
          <w:rFonts w:ascii="Consolas" w:hAnsi="Consolas"/>
          <w:sz w:val="18"/>
        </w:rPr>
        <w:t>NC_047040.1     15690198   ....                                                          15690201</w:t>
      </w:r>
    </w:p>
    <w:p>
      <w:r>
        <w:rPr>
          <w:rFonts w:ascii="Consolas" w:hAnsi="Consolas"/>
          <w:sz w:val="18"/>
        </w:rPr>
        <w:t>NC_047040.1     15888426   ..                                                            15888425</w:t>
      </w:r>
    </w:p>
    <w:p>
      <w:r>
        <w:rPr>
          <w:rFonts w:ascii="Consolas" w:hAnsi="Consolas"/>
          <w:sz w:val="18"/>
        </w:rPr>
        <w:t>NC_047040.1     16537964   ...                                                           16537966</w:t>
      </w:r>
    </w:p>
    <w:p>
      <w:r>
        <w:rPr>
          <w:rFonts w:ascii="Consolas" w:hAnsi="Consolas"/>
          <w:sz w:val="18"/>
        </w:rPr>
        <w:t>NC_047040.1     18858368   ...                                                           18858370</w:t>
      </w:r>
    </w:p>
    <w:p>
      <w:r>
        <w:rPr>
          <w:rFonts w:ascii="Consolas" w:hAnsi="Consolas"/>
          <w:sz w:val="18"/>
        </w:rPr>
        <w:t>NC_047040.1     18905181   ..                                                            18905182</w:t>
      </w:r>
    </w:p>
    <w:p>
      <w:r>
        <w:rPr>
          <w:rFonts w:ascii="Consolas" w:hAnsi="Consolas"/>
          <w:sz w:val="18"/>
        </w:rPr>
        <w:t>NC_047040.1     21201180   ..                                                            21201181</w:t>
      </w:r>
    </w:p>
    <w:p>
      <w:r>
        <w:rPr>
          <w:rFonts w:ascii="Consolas" w:hAnsi="Consolas"/>
          <w:sz w:val="18"/>
        </w:rPr>
        <w:t>NC_047040.1     21507305   ..                                                            21507306</w:t>
      </w:r>
    </w:p>
    <w:p>
      <w:r>
        <w:rPr>
          <w:rFonts w:ascii="Consolas" w:hAnsi="Consolas"/>
          <w:sz w:val="18"/>
        </w:rPr>
        <w:t>NC_047040.1     24118167   ...                                                           24118169</w:t>
      </w:r>
    </w:p>
    <w:p>
      <w:r>
        <w:rPr>
          <w:rFonts w:ascii="Consolas" w:hAnsi="Consolas"/>
          <w:sz w:val="18"/>
        </w:rPr>
        <w:t>NC_047040.1     24153330   ...                                                           24153332</w:t>
      </w:r>
    </w:p>
    <w:p>
      <w:r>
        <w:rPr>
          <w:rFonts w:ascii="Consolas" w:hAnsi="Consolas"/>
          <w:sz w:val="18"/>
        </w:rPr>
        <w:t>NC_047040.1     25617954   ..                                                            25617953</w:t>
      </w:r>
    </w:p>
    <w:p>
      <w:r>
        <w:rPr>
          <w:rFonts w:ascii="Consolas" w:hAnsi="Consolas"/>
          <w:sz w:val="18"/>
        </w:rPr>
        <w:t>NC_047040.1     26179848   ....                                                          26179851</w:t>
      </w:r>
    </w:p>
    <w:p>
      <w:r>
        <w:rPr>
          <w:rFonts w:ascii="Consolas" w:hAnsi="Consolas"/>
          <w:sz w:val="18"/>
        </w:rPr>
        <w:t>NC_047040.1     26603901   ..                                                            26603900</w:t>
      </w:r>
    </w:p>
    <w:p>
      <w:r>
        <w:rPr>
          <w:rFonts w:ascii="Consolas" w:hAnsi="Consolas"/>
          <w:sz w:val="18"/>
        </w:rPr>
        <w:t>NC_047040.1     27856100   .....                                                         27856104</w:t>
      </w:r>
    </w:p>
    <w:p>
      <w:r>
        <w:rPr>
          <w:rFonts w:ascii="Consolas" w:hAnsi="Consolas"/>
          <w:sz w:val="18"/>
        </w:rPr>
        <w:t>NC_047040.1     29456246   ...                                                           29456248</w:t>
      </w:r>
    </w:p>
    <w:p>
      <w:r>
        <w:rPr>
          <w:rFonts w:ascii="Consolas" w:hAnsi="Consolas"/>
          <w:sz w:val="18"/>
        </w:rPr>
        <w:t>NC_047040.1     29510241   ..                                                            29510240</w:t>
      </w:r>
    </w:p>
    <w:p>
      <w:r>
        <w:rPr>
          <w:rFonts w:ascii="Consolas" w:hAnsi="Consolas"/>
          <w:sz w:val="18"/>
        </w:rPr>
        <w:t>NC_047040.1     30236659   ..                                                            30236660</w:t>
      </w:r>
    </w:p>
    <w:p>
      <w:r>
        <w:rPr>
          <w:rFonts w:ascii="Consolas" w:hAnsi="Consolas"/>
          <w:sz w:val="18"/>
        </w:rPr>
        <w:t>NC_047040.1     30536682   ...                                                           30536680</w:t>
      </w:r>
    </w:p>
    <w:p>
      <w:r>
        <w:rPr>
          <w:rFonts w:ascii="Consolas" w:hAnsi="Consolas"/>
          <w:sz w:val="18"/>
        </w:rPr>
        <w:t>NC_047040.1     31188131   ...                                                           31188133</w:t>
      </w:r>
    </w:p>
    <w:p>
      <w:r>
        <w:rPr>
          <w:rFonts w:ascii="Consolas" w:hAnsi="Consolas"/>
          <w:sz w:val="18"/>
        </w:rPr>
        <w:t>NC_047040.1     31412146   ...                                                           31412144</w:t>
      </w:r>
    </w:p>
    <w:p>
      <w:r>
        <w:rPr>
          <w:rFonts w:ascii="Consolas" w:hAnsi="Consolas"/>
          <w:sz w:val="18"/>
        </w:rPr>
        <w:t>NC_047040.1     31750012   ...                                                           31750014</w:t>
      </w:r>
    </w:p>
    <w:p>
      <w:r>
        <w:rPr>
          <w:rFonts w:ascii="Consolas" w:hAnsi="Consolas"/>
          <w:sz w:val="18"/>
        </w:rPr>
        <w:t>NC_047040.1     31783222   ...                                                           31783224</w:t>
      </w:r>
    </w:p>
    <w:p>
      <w:r>
        <w:rPr>
          <w:rFonts w:ascii="Consolas" w:hAnsi="Consolas"/>
          <w:sz w:val="18"/>
        </w:rPr>
        <w:t>NC_047040.1     34022538   ...                                                           34022536</w:t>
      </w:r>
    </w:p>
    <w:p>
      <w:r>
        <w:rPr>
          <w:rFonts w:ascii="Consolas" w:hAnsi="Consolas"/>
          <w:sz w:val="18"/>
        </w:rPr>
        <w:t>NC_047040.1     34637535   ...                                                           34637537</w:t>
      </w:r>
    </w:p>
    <w:p>
      <w:r>
        <w:rPr>
          <w:rFonts w:ascii="Consolas" w:hAnsi="Consolas"/>
          <w:sz w:val="18"/>
        </w:rPr>
        <w:t>NC_047040.1     36334583   ..                                                            36334582</w:t>
      </w:r>
    </w:p>
    <w:p>
      <w:r>
        <w:rPr>
          <w:rFonts w:ascii="Consolas" w:hAnsi="Consolas"/>
          <w:sz w:val="18"/>
        </w:rPr>
        <w:t>NC_047040.1     37549080   ....                                                          37549077</w:t>
      </w:r>
    </w:p>
    <w:p>
      <w:r>
        <w:rPr>
          <w:rFonts w:ascii="Consolas" w:hAnsi="Consolas"/>
          <w:sz w:val="18"/>
        </w:rPr>
        <w:t>NC_047040.1     37643562   ...                                                           37643564</w:t>
      </w:r>
    </w:p>
    <w:p>
      <w:r>
        <w:rPr>
          <w:rFonts w:ascii="Consolas" w:hAnsi="Consolas"/>
          <w:sz w:val="18"/>
        </w:rPr>
        <w:t>NC_047040.1     38303299   ...                                                           38303297</w:t>
      </w:r>
    </w:p>
    <w:p>
      <w:r>
        <w:rPr>
          <w:rFonts w:ascii="Consolas" w:hAnsi="Consolas"/>
          <w:sz w:val="18"/>
        </w:rPr>
        <w:t>NC_047040.1     39164001   ...                                                           39163999</w:t>
      </w:r>
    </w:p>
    <w:p>
      <w:r>
        <w:rPr>
          <w:rFonts w:ascii="Consolas" w:hAnsi="Consolas"/>
          <w:sz w:val="18"/>
        </w:rPr>
        <w:t>NC_047040.1     39314210   ..                                                            39314209</w:t>
      </w:r>
    </w:p>
    <w:p>
      <w:r>
        <w:rPr>
          <w:rFonts w:ascii="Consolas" w:hAnsi="Consolas"/>
          <w:sz w:val="18"/>
        </w:rPr>
        <w:t>NC_047040.1     39482363   ...                                                           39482365</w:t>
      </w:r>
    </w:p>
    <w:p>
      <w:r>
        <w:rPr>
          <w:rFonts w:ascii="Consolas" w:hAnsi="Consolas"/>
          <w:sz w:val="18"/>
        </w:rPr>
        <w:t>NC_047040.1     40103794   ...                                                           40103796</w:t>
      </w:r>
    </w:p>
    <w:p>
      <w:r>
        <w:rPr>
          <w:rFonts w:ascii="Consolas" w:hAnsi="Consolas"/>
          <w:sz w:val="18"/>
        </w:rPr>
        <w:t>NC_047040.1     40226585   ...                                                           40226583</w:t>
      </w:r>
    </w:p>
    <w:p>
      <w:r>
        <w:rPr>
          <w:rFonts w:ascii="Consolas" w:hAnsi="Consolas"/>
          <w:sz w:val="18"/>
        </w:rPr>
        <w:t>NC_047040.1     40374202   ..                                                            40374201</w:t>
      </w:r>
    </w:p>
    <w:p>
      <w:r>
        <w:rPr>
          <w:rFonts w:ascii="Consolas" w:hAnsi="Consolas"/>
          <w:sz w:val="18"/>
        </w:rPr>
        <w:t>NC_047040.1     40608192   ..                                                            40608191</w:t>
      </w:r>
    </w:p>
    <w:p>
      <w:r>
        <w:rPr>
          <w:rFonts w:ascii="Consolas" w:hAnsi="Consolas"/>
          <w:sz w:val="18"/>
        </w:rPr>
        <w:t>NC_047040.1     41423803   ...                                                           41423801</w:t>
      </w:r>
    </w:p>
    <w:p>
      <w:r>
        <w:rPr>
          <w:rFonts w:ascii="Consolas" w:hAnsi="Consolas"/>
          <w:sz w:val="18"/>
        </w:rPr>
        <w:t>NC_047040.1     42983002   ...                                                           42983000</w:t>
      </w:r>
    </w:p>
    <w:p>
      <w:r>
        <w:rPr>
          <w:rFonts w:ascii="Consolas" w:hAnsi="Consolas"/>
          <w:sz w:val="18"/>
        </w:rPr>
        <w:t>NC_047040.1     43444410   ....                                                          43444407</w:t>
      </w:r>
    </w:p>
    <w:p>
      <w:r>
        <w:rPr>
          <w:rFonts w:ascii="Consolas" w:hAnsi="Consolas"/>
          <w:sz w:val="18"/>
        </w:rPr>
        <w:t>NC_047040.1     45217798   ...                                                           45217796</w:t>
      </w:r>
    </w:p>
    <w:p>
      <w:r>
        <w:rPr>
          <w:rFonts w:ascii="Consolas" w:hAnsi="Consolas"/>
          <w:sz w:val="18"/>
        </w:rPr>
        <w:t>NC_047040.1     48383057   ..                                                            48383058</w:t>
      </w:r>
    </w:p>
    <w:p>
      <w:r>
        <w:rPr>
          <w:rFonts w:ascii="Consolas" w:hAnsi="Consolas"/>
          <w:sz w:val="18"/>
        </w:rPr>
        <w:t>NC_047040.1     48521251   ...                                                           48521249</w:t>
      </w:r>
    </w:p>
    <w:p>
      <w:r>
        <w:rPr>
          <w:rFonts w:ascii="Consolas" w:hAnsi="Consolas"/>
          <w:sz w:val="18"/>
        </w:rPr>
        <w:t>NC_047040.1     48600796   ...                                                           48600794</w:t>
      </w:r>
    </w:p>
    <w:p>
      <w:r>
        <w:rPr>
          <w:rFonts w:ascii="Consolas" w:hAnsi="Consolas"/>
          <w:sz w:val="18"/>
        </w:rPr>
        <w:t>NC_047040.1     49939308   ..                                                            49939307</w:t>
      </w:r>
    </w:p>
    <w:p>
      <w:r>
        <w:rPr>
          <w:rFonts w:ascii="Consolas" w:hAnsi="Consolas"/>
          <w:sz w:val="18"/>
        </w:rPr>
        <w:t>NC_047040.1     51565901   ...                                                           51565899</w:t>
      </w:r>
    </w:p>
    <w:p>
      <w:r>
        <w:rPr>
          <w:rFonts w:ascii="Consolas" w:hAnsi="Consolas"/>
          <w:sz w:val="18"/>
        </w:rPr>
        <w:t>NC_047040.1     54817472   ..                                                            54817473</w:t>
      </w:r>
    </w:p>
    <w:p>
      <w:r>
        <w:rPr>
          <w:rFonts w:ascii="Consolas" w:hAnsi="Consolas"/>
          <w:sz w:val="18"/>
        </w:rPr>
        <w:t>NC_047040.1     54963659   ...                                                           54963657</w:t>
      </w:r>
    </w:p>
    <w:p>
      <w:r>
        <w:rPr>
          <w:rFonts w:ascii="Consolas" w:hAnsi="Consolas"/>
          <w:sz w:val="18"/>
        </w:rPr>
        <w:t>NC_047040.1     55527362   ...                                                           55527360</w:t>
      </w:r>
    </w:p>
    <w:p>
      <w:r>
        <w:rPr>
          <w:rFonts w:ascii="Consolas" w:hAnsi="Consolas"/>
          <w:sz w:val="18"/>
        </w:rPr>
        <w:t>NC_047040.1     59254522   ..                                                            59254523</w:t>
      </w:r>
    </w:p>
    <w:p>
      <w:r>
        <w:rPr>
          <w:rFonts w:ascii="Consolas" w:hAnsi="Consolas"/>
          <w:sz w:val="18"/>
        </w:rPr>
        <w:t>NC_047040.1     59599917   ...                                                           59599915</w:t>
      </w:r>
    </w:p>
    <w:p>
      <w:r>
        <w:rPr>
          <w:rFonts w:ascii="Consolas" w:hAnsi="Consolas"/>
          <w:sz w:val="18"/>
        </w:rPr>
        <w:t>NC_047040.1     59870136   ...                                                           59870134</w:t>
      </w:r>
    </w:p>
    <w:p>
      <w:r>
        <w:rPr>
          <w:rFonts w:ascii="Consolas" w:hAnsi="Consolas"/>
          <w:sz w:val="18"/>
        </w:rPr>
        <w:t>NC_047040.1     61018247   ....                                                          61018244</w:t>
      </w:r>
    </w:p>
    <w:p>
      <w:r>
        <w:rPr>
          <w:rFonts w:ascii="Consolas" w:hAnsi="Consolas"/>
          <w:sz w:val="18"/>
        </w:rPr>
        <w:t>NC_047040.1     61997477   ...                                                           61997479</w:t>
      </w:r>
    </w:p>
    <w:p>
      <w:r>
        <w:rPr>
          <w:rFonts w:ascii="Consolas" w:hAnsi="Consolas"/>
          <w:sz w:val="18"/>
        </w:rPr>
        <w:t>NC_047040.1     63844330   ....                                                          63844333</w:t>
      </w:r>
    </w:p>
    <w:p>
      <w:r>
        <w:rPr>
          <w:rFonts w:ascii="Consolas" w:hAnsi="Consolas"/>
          <w:sz w:val="18"/>
        </w:rPr>
        <w:t>NC_047040.1     66261611   ..                                                            66261610</w:t>
      </w:r>
    </w:p>
    <w:p>
      <w:r>
        <w:rPr>
          <w:rFonts w:ascii="Consolas" w:hAnsi="Consolas"/>
          <w:sz w:val="18"/>
        </w:rPr>
        <w:t>NC_047040.1     66517215   ...                                                           66517217</w:t>
      </w:r>
    </w:p>
    <w:p>
      <w:r>
        <w:rPr>
          <w:rFonts w:ascii="Consolas" w:hAnsi="Consolas"/>
          <w:sz w:val="18"/>
        </w:rPr>
        <w:t>NC_047040.1     66719227   ...                                                           66719229</w:t>
      </w:r>
    </w:p>
    <w:p>
      <w:r>
        <w:rPr>
          <w:rFonts w:ascii="Consolas" w:hAnsi="Consolas"/>
          <w:sz w:val="18"/>
        </w:rPr>
        <w:t>NC_047040.1     66879179   ...                                                           66879181</w:t>
      </w:r>
    </w:p>
    <w:p>
      <w:r>
        <w:rPr>
          <w:rFonts w:ascii="Consolas" w:hAnsi="Consolas"/>
          <w:sz w:val="18"/>
        </w:rPr>
        <w:t>NC_047040.1     68765842   ...                                                           68765840</w:t>
      </w:r>
    </w:p>
    <w:p>
      <w:r>
        <w:rPr>
          <w:rFonts w:ascii="Consolas" w:hAnsi="Consolas"/>
          <w:sz w:val="18"/>
        </w:rPr>
        <w:t>NC_047040.1     70452068   ...                                                           70452066</w:t>
      </w:r>
    </w:p>
    <w:p>
      <w:r>
        <w:rPr>
          <w:rFonts w:ascii="Consolas" w:hAnsi="Consolas"/>
          <w:sz w:val="18"/>
        </w:rPr>
        <w:t>NC_047040.1     71870985   ...                                                           71870987</w:t>
      </w:r>
    </w:p>
    <w:p>
      <w:r>
        <w:rPr>
          <w:rFonts w:ascii="Consolas" w:hAnsi="Consolas"/>
          <w:sz w:val="18"/>
        </w:rPr>
        <w:t>NC_047040.1     72942946   ..                                                            72942947</w:t>
      </w:r>
    </w:p>
    <w:p>
      <w:r>
        <w:rPr>
          <w:rFonts w:ascii="Consolas" w:hAnsi="Consolas"/>
          <w:sz w:val="18"/>
        </w:rPr>
        <w:t>NC_047040.1     73058400   ..                                                            73058401</w:t>
      </w:r>
    </w:p>
    <w:p>
      <w:r>
        <w:rPr>
          <w:rFonts w:ascii="Consolas" w:hAnsi="Consolas"/>
          <w:sz w:val="18"/>
        </w:rPr>
        <w:t>NC_047040.1     73215420   ...                                                           73215422</w:t>
      </w:r>
    </w:p>
    <w:p>
      <w:r>
        <w:rPr>
          <w:rFonts w:ascii="Consolas" w:hAnsi="Consolas"/>
          <w:sz w:val="18"/>
        </w:rPr>
        <w:t>NC_047040.1     73833752   ..                                                            73833751</w:t>
      </w:r>
    </w:p>
    <w:p>
      <w:r>
        <w:rPr>
          <w:rFonts w:ascii="Consolas" w:hAnsi="Consolas"/>
          <w:sz w:val="18"/>
        </w:rPr>
        <w:t>NC_047040.1     73882863   ...                                                           73882865</w:t>
      </w:r>
    </w:p>
    <w:p>
      <w:r>
        <w:rPr>
          <w:rFonts w:ascii="Consolas" w:hAnsi="Consolas"/>
          <w:sz w:val="18"/>
        </w:rPr>
        <w:t>NC_047040.1     75365838   ...                                                           75365836</w:t>
      </w:r>
    </w:p>
    <w:p>
      <w:r>
        <w:rPr>
          <w:rFonts w:ascii="Consolas" w:hAnsi="Consolas"/>
          <w:sz w:val="18"/>
        </w:rPr>
        <w:t>NC_047040.1     76299188   ...                                                           76299190</w:t>
      </w:r>
    </w:p>
    <w:p>
      <w:r>
        <w:rPr>
          <w:rFonts w:ascii="Consolas" w:hAnsi="Consolas"/>
          <w:sz w:val="18"/>
        </w:rPr>
        <w:t>NC_047040.1     78221885   ...                                                           78221887</w:t>
      </w:r>
    </w:p>
    <w:p>
      <w:r>
        <w:rPr>
          <w:rFonts w:ascii="Consolas" w:hAnsi="Consolas"/>
          <w:sz w:val="18"/>
        </w:rPr>
        <w:t>NC_047040.1     80560002   ..                                                            80560003</w:t>
      </w:r>
    </w:p>
    <w:p>
      <w:r>
        <w:rPr>
          <w:rFonts w:ascii="Consolas" w:hAnsi="Consolas"/>
          <w:sz w:val="18"/>
        </w:rPr>
        <w:t>NC_047040.1     80831047   ..                                                            80831048</w:t>
      </w:r>
    </w:p>
    <w:p>
      <w:r>
        <w:rPr>
          <w:rFonts w:ascii="Consolas" w:hAnsi="Consolas"/>
          <w:sz w:val="18"/>
        </w:rPr>
        <w:t>NC_047040.1     80952455   ..                                                            80952456</w:t>
      </w:r>
    </w:p>
    <w:p>
      <w:r>
        <w:rPr>
          <w:rFonts w:ascii="Consolas" w:hAnsi="Consolas"/>
          <w:sz w:val="18"/>
        </w:rPr>
        <w:t>NC_047040.1     81001528   ...                                                           81001530</w:t>
      </w:r>
    </w:p>
    <w:p>
      <w:r>
        <w:rPr>
          <w:rFonts w:ascii="Consolas" w:hAnsi="Consolas"/>
          <w:sz w:val="18"/>
        </w:rPr>
        <w:t>NC_047040.1     81059323   ...                                                           81059325</w:t>
      </w:r>
    </w:p>
    <w:p>
      <w:r>
        <w:rPr>
          <w:rFonts w:ascii="Consolas" w:hAnsi="Consolas"/>
          <w:sz w:val="18"/>
        </w:rPr>
        <w:t>NC_047040.1     82398327   ...                                                           82398329</w:t>
      </w:r>
    </w:p>
    <w:p>
      <w:r>
        <w:rPr>
          <w:rFonts w:ascii="Consolas" w:hAnsi="Consolas"/>
          <w:sz w:val="18"/>
        </w:rPr>
        <w:t>NC_047040.1     83029255   ..                                                            83029256</w:t>
      </w:r>
    </w:p>
    <w:p>
      <w:r>
        <w:rPr>
          <w:rFonts w:ascii="Consolas" w:hAnsi="Consolas"/>
          <w:sz w:val="18"/>
        </w:rPr>
        <w:t>NC_047040.1     83476575   ...                                                           83476577</w:t>
      </w:r>
    </w:p>
    <w:p>
      <w:r>
        <w:rPr>
          <w:rFonts w:ascii="Consolas" w:hAnsi="Consolas"/>
          <w:sz w:val="18"/>
        </w:rPr>
        <w:t>NC_047040.1     84039880   ...                                                           84039882</w:t>
      </w:r>
    </w:p>
    <w:p>
      <w:r>
        <w:rPr>
          <w:rFonts w:ascii="Consolas" w:hAnsi="Consolas"/>
          <w:sz w:val="18"/>
        </w:rPr>
        <w:t>NC_047040.1     84321030   ...                                                           84321032</w:t>
      </w:r>
    </w:p>
    <w:p>
      <w:r>
        <w:rPr>
          <w:rFonts w:ascii="Consolas" w:hAnsi="Consolas"/>
          <w:sz w:val="18"/>
        </w:rPr>
        <w:t>NC_047040.1     85867725   ...                                                           85867723</w:t>
      </w:r>
    </w:p>
    <w:p>
      <w:r>
        <w:rPr>
          <w:rFonts w:ascii="Consolas" w:hAnsi="Consolas"/>
          <w:sz w:val="18"/>
        </w:rPr>
        <w:t>NC_047040.1     87657352   ...                                                           87657350</w:t>
      </w:r>
    </w:p>
    <w:p>
      <w:r>
        <w:rPr>
          <w:rFonts w:ascii="Consolas" w:hAnsi="Consolas"/>
          <w:sz w:val="18"/>
        </w:rPr>
        <w:t>NC_047040.1     89885841   ..                                                            89885840</w:t>
      </w:r>
    </w:p>
    <w:p>
      <w:r>
        <w:rPr>
          <w:rFonts w:ascii="Consolas" w:hAnsi="Consolas"/>
          <w:sz w:val="18"/>
        </w:rPr>
        <w:t>NC_047040.1     90020150   ..                                                            90020151</w:t>
      </w:r>
    </w:p>
    <w:p>
      <w:r>
        <w:rPr>
          <w:rFonts w:ascii="Consolas" w:hAnsi="Consolas"/>
          <w:sz w:val="18"/>
        </w:rPr>
        <w:t>NC_047040.1     91182674   ....                                                          91182677</w:t>
      </w:r>
    </w:p>
    <w:p>
      <w:r>
        <w:rPr>
          <w:rFonts w:ascii="Consolas" w:hAnsi="Consolas"/>
          <w:sz w:val="18"/>
        </w:rPr>
        <w:t>NC_047040.1     92121723   ..                                                            92121722</w:t>
      </w:r>
    </w:p>
    <w:p>
      <w:r>
        <w:rPr>
          <w:rFonts w:ascii="Consolas" w:hAnsi="Consolas"/>
          <w:sz w:val="18"/>
        </w:rPr>
        <w:t>NC_047040.1     93133072   ..                                                            93133071</w:t>
      </w:r>
    </w:p>
    <w:p>
      <w:r>
        <w:rPr>
          <w:rFonts w:ascii="Consolas" w:hAnsi="Consolas"/>
          <w:sz w:val="18"/>
        </w:rPr>
        <w:t>NC_047040.1     94197588   ...                                                           94197590</w:t>
      </w:r>
    </w:p>
    <w:p>
      <w:r>
        <w:rPr>
          <w:rFonts w:ascii="Consolas" w:hAnsi="Consolas"/>
          <w:sz w:val="18"/>
        </w:rPr>
        <w:t>NC_047040.1     98157811   ..                                                            98157810</w:t>
      </w:r>
    </w:p>
    <w:p>
      <w:r>
        <w:rPr>
          <w:rFonts w:ascii="Consolas" w:hAnsi="Consolas"/>
          <w:sz w:val="18"/>
        </w:rPr>
        <w:t>NC_047040.1     102443760  ...                                                           102443758</w:t>
      </w:r>
    </w:p>
    <w:p>
      <w:r>
        <w:rPr>
          <w:rFonts w:ascii="Consolas" w:hAnsi="Consolas"/>
          <w:sz w:val="18"/>
        </w:rPr>
        <w:t>NC_047040.1     103413517  ....                                                          103413514</w:t>
      </w:r>
    </w:p>
    <w:p>
      <w:r>
        <w:rPr>
          <w:rFonts w:ascii="Consolas" w:hAnsi="Consolas"/>
          <w:sz w:val="18"/>
        </w:rPr>
        <w:t>NC_047040.1     104410929  ..                                                            104410930</w:t>
      </w:r>
    </w:p>
    <w:p>
      <w:r>
        <w:rPr>
          <w:rFonts w:ascii="Consolas" w:hAnsi="Consolas"/>
          <w:sz w:val="18"/>
        </w:rPr>
        <w:t>NC_047040.1     104633465  ...                                                           104633463</w:t>
      </w:r>
    </w:p>
    <w:p>
      <w:r>
        <w:rPr>
          <w:rFonts w:ascii="Consolas" w:hAnsi="Consolas"/>
          <w:sz w:val="18"/>
        </w:rPr>
        <w:t>NC_047040.1     107533090  ..                                                            107533091</w:t>
      </w:r>
    </w:p>
    <w:p>
      <w:r>
        <w:rPr>
          <w:rFonts w:ascii="Consolas" w:hAnsi="Consolas"/>
          <w:sz w:val="18"/>
        </w:rPr>
        <w:t>NC_047040.1     111733423  ...                                                           111733425</w:t>
      </w:r>
    </w:p>
    <w:p>
      <w:r>
        <w:rPr>
          <w:rFonts w:ascii="Consolas" w:hAnsi="Consolas"/>
          <w:sz w:val="18"/>
        </w:rPr>
        <w:t>NC_047037.1     43666598   ..A.......                                                    43666607</w:t>
      </w:r>
    </w:p>
    <w:p>
      <w:r>
        <w:rPr>
          <w:rFonts w:ascii="Consolas" w:hAnsi="Consolas"/>
          <w:sz w:val="18"/>
        </w:rPr>
        <w:t>NC_047037.1     63892038   ..A.......                                                    63892029</w:t>
      </w:r>
    </w:p>
    <w:p>
      <w:r>
        <w:rPr>
          <w:rFonts w:ascii="Consolas" w:hAnsi="Consolas"/>
          <w:sz w:val="18"/>
        </w:rPr>
        <w:t>NC_047037.1     111178466  ..A........                                                   111178476</w:t>
      </w:r>
    </w:p>
    <w:p>
      <w:r>
        <w:rPr>
          <w:rFonts w:ascii="Consolas" w:hAnsi="Consolas"/>
          <w:sz w:val="18"/>
        </w:rPr>
        <w:t>NC_047037.1     32225940   ..A......                                                     32225932</w:t>
      </w:r>
    </w:p>
    <w:p>
      <w:r>
        <w:rPr>
          <w:rFonts w:ascii="Consolas" w:hAnsi="Consolas"/>
          <w:sz w:val="18"/>
        </w:rPr>
        <w:t>NC_047037.1     28534212   .......                                                       28534218</w:t>
      </w:r>
    </w:p>
    <w:p>
      <w:r>
        <w:rPr>
          <w:rFonts w:ascii="Consolas" w:hAnsi="Consolas"/>
          <w:sz w:val="18"/>
        </w:rPr>
        <w:t>NC_047037.1     44946512   .......                                                       44946506</w:t>
      </w:r>
    </w:p>
    <w:p>
      <w:r>
        <w:rPr>
          <w:rFonts w:ascii="Consolas" w:hAnsi="Consolas"/>
          <w:sz w:val="18"/>
        </w:rPr>
        <w:t>NC_047037.1     143455285  .C.....                                                       143455291</w:t>
      </w:r>
    </w:p>
    <w:p>
      <w:r>
        <w:rPr>
          <w:rFonts w:ascii="Consolas" w:hAnsi="Consolas"/>
          <w:sz w:val="18"/>
        </w:rPr>
        <w:t>NC_047037.1     76097066   ......                                                        76097061</w:t>
      </w:r>
    </w:p>
    <w:p>
      <w:r>
        <w:rPr>
          <w:rFonts w:ascii="Consolas" w:hAnsi="Consolas"/>
          <w:sz w:val="18"/>
        </w:rPr>
        <w:t>NC_047037.1     92717850   ......                                                        92717845</w:t>
      </w:r>
    </w:p>
    <w:p>
      <w:r>
        <w:rPr>
          <w:rFonts w:ascii="Consolas" w:hAnsi="Consolas"/>
          <w:sz w:val="18"/>
        </w:rPr>
        <w:t>NC_047037.1     123180432  .......                                                       123180426</w:t>
      </w:r>
    </w:p>
    <w:p>
      <w:r>
        <w:rPr>
          <w:rFonts w:ascii="Consolas" w:hAnsi="Consolas"/>
          <w:sz w:val="18"/>
        </w:rPr>
        <w:t>NC_047037.1     19413103   C......                                                       19413109</w:t>
      </w:r>
    </w:p>
    <w:p>
      <w:r>
        <w:rPr>
          <w:rFonts w:ascii="Consolas" w:hAnsi="Consolas"/>
          <w:sz w:val="18"/>
        </w:rPr>
        <w:t>NC_047037.1     40813168   ........                                                      40813161</w:t>
      </w:r>
    </w:p>
    <w:p>
      <w:r>
        <w:rPr>
          <w:rFonts w:ascii="Consolas" w:hAnsi="Consolas"/>
          <w:sz w:val="18"/>
        </w:rPr>
        <w:t>NC_047037.1     56157455   .......                                                       56157449</w:t>
      </w:r>
    </w:p>
    <w:p>
      <w:r>
        <w:rPr>
          <w:rFonts w:ascii="Consolas" w:hAnsi="Consolas"/>
          <w:sz w:val="18"/>
        </w:rPr>
        <w:t>NC_047037.1     63245975   ..G....                                                       63245981</w:t>
      </w:r>
    </w:p>
    <w:p>
      <w:r>
        <w:rPr>
          <w:rFonts w:ascii="Consolas" w:hAnsi="Consolas"/>
          <w:sz w:val="18"/>
        </w:rPr>
        <w:t>NC_047037.1     71588042   .......                                                       71588036</w:t>
      </w:r>
    </w:p>
    <w:p>
      <w:r>
        <w:rPr>
          <w:rFonts w:ascii="Consolas" w:hAnsi="Consolas"/>
          <w:sz w:val="18"/>
        </w:rPr>
        <w:t>NC_047037.1     73313660   ......                                                        73313655</w:t>
      </w:r>
    </w:p>
    <w:p>
      <w:r>
        <w:rPr>
          <w:rFonts w:ascii="Consolas" w:hAnsi="Consolas"/>
          <w:sz w:val="18"/>
        </w:rPr>
        <w:t>NC_047037.1     81672558   ..                                                            81672557</w:t>
      </w:r>
    </w:p>
    <w:p>
      <w:r>
        <w:rPr>
          <w:rFonts w:ascii="Consolas" w:hAnsi="Consolas"/>
          <w:sz w:val="18"/>
        </w:rPr>
        <w:t>NC_047037.1     102338130  G......                                                       102338136</w:t>
      </w:r>
    </w:p>
    <w:p>
      <w:r>
        <w:rPr>
          <w:rFonts w:ascii="Consolas" w:hAnsi="Consolas"/>
          <w:sz w:val="18"/>
        </w:rPr>
        <w:t>NC_047037.1     115770710  C......                                                       115770716</w:t>
      </w:r>
    </w:p>
    <w:p>
      <w:r>
        <w:rPr>
          <w:rFonts w:ascii="Consolas" w:hAnsi="Consolas"/>
          <w:sz w:val="18"/>
        </w:rPr>
        <w:t>NC_047037.1     118884180  .......                                                       118884186</w:t>
      </w:r>
    </w:p>
    <w:p>
      <w:r>
        <w:rPr>
          <w:rFonts w:ascii="Consolas" w:hAnsi="Consolas"/>
          <w:sz w:val="18"/>
        </w:rPr>
        <w:t>NC_047037.1     19614270   ......                                                        19614275</w:t>
      </w:r>
    </w:p>
    <w:p>
      <w:r>
        <w:rPr>
          <w:rFonts w:ascii="Consolas" w:hAnsi="Consolas"/>
          <w:sz w:val="18"/>
        </w:rPr>
        <w:t>NC_047037.1     48729064   ......                                                        48729069</w:t>
      </w:r>
    </w:p>
    <w:p>
      <w:r>
        <w:rPr>
          <w:rFonts w:ascii="Consolas" w:hAnsi="Consolas"/>
          <w:sz w:val="18"/>
        </w:rPr>
        <w:t>NC_047037.1     54619000   .......                                                       54618994</w:t>
      </w:r>
    </w:p>
    <w:p>
      <w:r>
        <w:rPr>
          <w:rFonts w:ascii="Consolas" w:hAnsi="Consolas"/>
          <w:sz w:val="18"/>
        </w:rPr>
        <w:t>NC_047037.1     86072321   ......                                                        86072326</w:t>
      </w:r>
    </w:p>
    <w:p>
      <w:r>
        <w:rPr>
          <w:rFonts w:ascii="Consolas" w:hAnsi="Consolas"/>
          <w:sz w:val="18"/>
        </w:rPr>
        <w:t>NC_047037.1     88405811   ......                                                        88405816</w:t>
      </w:r>
    </w:p>
    <w:p>
      <w:r>
        <w:rPr>
          <w:rFonts w:ascii="Consolas" w:hAnsi="Consolas"/>
          <w:sz w:val="18"/>
        </w:rPr>
        <w:t>NC_047037.1     92382833   ......                                                        92382828</w:t>
      </w:r>
    </w:p>
    <w:p>
      <w:r>
        <w:rPr>
          <w:rFonts w:ascii="Consolas" w:hAnsi="Consolas"/>
          <w:sz w:val="18"/>
        </w:rPr>
        <w:t>NC_047037.1     108884870  ......                                                        108884875</w:t>
      </w:r>
    </w:p>
    <w:p>
      <w:r>
        <w:rPr>
          <w:rFonts w:ascii="Consolas" w:hAnsi="Consolas"/>
          <w:sz w:val="18"/>
        </w:rPr>
        <w:t>NC_047037.1     119617053  ......                                                        119617048</w:t>
      </w:r>
    </w:p>
    <w:p>
      <w:r>
        <w:rPr>
          <w:rFonts w:ascii="Consolas" w:hAnsi="Consolas"/>
          <w:sz w:val="18"/>
        </w:rPr>
        <w:t>NC_047037.1     123434598  ......                                                        123434603</w:t>
      </w:r>
    </w:p>
    <w:p>
      <w:r>
        <w:rPr>
          <w:rFonts w:ascii="Consolas" w:hAnsi="Consolas"/>
          <w:sz w:val="18"/>
        </w:rPr>
        <w:t>NC_047037.1     7495859    ....                                                          7495856</w:t>
      </w:r>
    </w:p>
    <w:p>
      <w:r>
        <w:rPr>
          <w:rFonts w:ascii="Consolas" w:hAnsi="Consolas"/>
          <w:sz w:val="18"/>
        </w:rPr>
        <w:t>NC_047037.1     17125318   .....                                                         17125322</w:t>
      </w:r>
    </w:p>
    <w:p>
      <w:r>
        <w:rPr>
          <w:rFonts w:ascii="Consolas" w:hAnsi="Consolas"/>
          <w:sz w:val="18"/>
        </w:rPr>
        <w:t>NC_047037.1     19718863   .....                                                         19718859</w:t>
      </w:r>
    </w:p>
    <w:p>
      <w:r>
        <w:rPr>
          <w:rFonts w:ascii="Consolas" w:hAnsi="Consolas"/>
          <w:sz w:val="18"/>
        </w:rPr>
        <w:t>NC_047037.1     26467173   .....                                                         26467169</w:t>
      </w:r>
    </w:p>
    <w:p>
      <w:r>
        <w:rPr>
          <w:rFonts w:ascii="Consolas" w:hAnsi="Consolas"/>
          <w:sz w:val="18"/>
        </w:rPr>
        <w:t>NC_047037.1     31231839   .....                                                         31231835</w:t>
      </w:r>
    </w:p>
    <w:p>
      <w:r>
        <w:rPr>
          <w:rFonts w:ascii="Consolas" w:hAnsi="Consolas"/>
          <w:sz w:val="18"/>
        </w:rPr>
        <w:t>NC_047037.1     39864122   ....                                                          39864125</w:t>
      </w:r>
    </w:p>
    <w:p>
      <w:r>
        <w:rPr>
          <w:rFonts w:ascii="Consolas" w:hAnsi="Consolas"/>
          <w:sz w:val="18"/>
        </w:rPr>
        <w:t>NC_047037.1     48941191   ......                                                        48941186</w:t>
      </w:r>
    </w:p>
    <w:p>
      <w:r>
        <w:rPr>
          <w:rFonts w:ascii="Consolas" w:hAnsi="Consolas"/>
          <w:sz w:val="18"/>
        </w:rPr>
        <w:t>NC_047037.1     55160908   .....                                                         55160912</w:t>
      </w:r>
    </w:p>
    <w:p>
      <w:r>
        <w:rPr>
          <w:rFonts w:ascii="Consolas" w:hAnsi="Consolas"/>
          <w:sz w:val="18"/>
        </w:rPr>
        <w:t>NC_047037.1     55674533   .....                                                         55674537</w:t>
      </w:r>
    </w:p>
    <w:p>
      <w:r>
        <w:rPr>
          <w:rFonts w:ascii="Consolas" w:hAnsi="Consolas"/>
          <w:sz w:val="18"/>
        </w:rPr>
        <w:t>NC_047037.1     61002441   ....                                                          61002438</w:t>
      </w:r>
    </w:p>
    <w:p>
      <w:r>
        <w:rPr>
          <w:rFonts w:ascii="Consolas" w:hAnsi="Consolas"/>
          <w:sz w:val="18"/>
        </w:rPr>
        <w:t>NC_047037.1     64188812   .....                                                         64188808</w:t>
      </w:r>
    </w:p>
    <w:p>
      <w:r>
        <w:rPr>
          <w:rFonts w:ascii="Consolas" w:hAnsi="Consolas"/>
          <w:sz w:val="18"/>
        </w:rPr>
        <w:t>NC_047037.1     72156981   ....                                                          72156978</w:t>
      </w:r>
    </w:p>
    <w:p>
      <w:r>
        <w:rPr>
          <w:rFonts w:ascii="Consolas" w:hAnsi="Consolas"/>
          <w:sz w:val="18"/>
        </w:rPr>
        <w:t>NC_047037.1     72440258   .....                                                         72440262</w:t>
      </w:r>
    </w:p>
    <w:p>
      <w:r>
        <w:rPr>
          <w:rFonts w:ascii="Consolas" w:hAnsi="Consolas"/>
          <w:sz w:val="18"/>
        </w:rPr>
        <w:t>NC_047037.1     103061792  ....                                                          103061789</w:t>
      </w:r>
    </w:p>
    <w:p>
      <w:r>
        <w:rPr>
          <w:rFonts w:ascii="Consolas" w:hAnsi="Consolas"/>
          <w:sz w:val="18"/>
        </w:rPr>
        <w:t>NC_047037.1     111892601  .......                                                       111892595</w:t>
      </w:r>
    </w:p>
    <w:p>
      <w:r>
        <w:rPr>
          <w:rFonts w:ascii="Consolas" w:hAnsi="Consolas"/>
          <w:sz w:val="18"/>
        </w:rPr>
        <w:t>NC_047037.1     116560827  .....                                                         116560823</w:t>
      </w:r>
    </w:p>
    <w:p>
      <w:r>
        <w:rPr>
          <w:rFonts w:ascii="Consolas" w:hAnsi="Consolas"/>
          <w:sz w:val="18"/>
        </w:rPr>
        <w:t>NC_047037.1     121700244  ....                                                          121700241</w:t>
      </w:r>
    </w:p>
    <w:p>
      <w:r>
        <w:rPr>
          <w:rFonts w:ascii="Consolas" w:hAnsi="Consolas"/>
          <w:sz w:val="18"/>
        </w:rPr>
        <w:t>NC_047037.1     131083799  .....                                                         131083803</w:t>
      </w:r>
    </w:p>
    <w:p>
      <w:r>
        <w:rPr>
          <w:rFonts w:ascii="Consolas" w:hAnsi="Consolas"/>
          <w:sz w:val="18"/>
        </w:rPr>
        <w:t>NC_047037.1     141926590  ....                                                          141926593</w:t>
      </w:r>
    </w:p>
    <w:p>
      <w:r>
        <w:rPr>
          <w:rFonts w:ascii="Consolas" w:hAnsi="Consolas"/>
          <w:sz w:val="18"/>
        </w:rPr>
        <w:t>NC_047037.1     567522     ....                                                          567525</w:t>
      </w:r>
    </w:p>
    <w:p>
      <w:r>
        <w:rPr>
          <w:rFonts w:ascii="Consolas" w:hAnsi="Consolas"/>
          <w:sz w:val="18"/>
        </w:rPr>
        <w:t>NC_047037.1     913647     ......                                                        913652</w:t>
      </w:r>
    </w:p>
    <w:p>
      <w:r>
        <w:rPr>
          <w:rFonts w:ascii="Consolas" w:hAnsi="Consolas"/>
          <w:sz w:val="18"/>
        </w:rPr>
        <w:t>NC_047037.1     2658179    ....                                                          2658182</w:t>
      </w:r>
    </w:p>
    <w:p>
      <w:r>
        <w:rPr>
          <w:rFonts w:ascii="Consolas" w:hAnsi="Consolas"/>
          <w:sz w:val="18"/>
        </w:rPr>
        <w:t>NC_047037.1     12529023   ....                                                          12529026</w:t>
      </w:r>
    </w:p>
    <w:p>
      <w:r>
        <w:rPr>
          <w:rFonts w:ascii="Consolas" w:hAnsi="Consolas"/>
          <w:sz w:val="18"/>
        </w:rPr>
        <w:t>NC_047037.1     13067561   ...                                                           13067563</w:t>
      </w:r>
    </w:p>
    <w:p>
      <w:r>
        <w:rPr>
          <w:rFonts w:ascii="Consolas" w:hAnsi="Consolas"/>
          <w:sz w:val="18"/>
        </w:rPr>
        <w:t>NC_047037.1     14324606   ....                                                          14324609</w:t>
      </w:r>
    </w:p>
    <w:p>
      <w:r>
        <w:rPr>
          <w:rFonts w:ascii="Consolas" w:hAnsi="Consolas"/>
          <w:sz w:val="18"/>
        </w:rPr>
        <w:t>NC_047037.1     15271387   ...                                                           15271385</w:t>
      </w:r>
    </w:p>
    <w:p>
      <w:r>
        <w:rPr>
          <w:rFonts w:ascii="Consolas" w:hAnsi="Consolas"/>
          <w:sz w:val="18"/>
        </w:rPr>
        <w:t>NC_047037.1     15946663   ..                                                            15946662</w:t>
      </w:r>
    </w:p>
    <w:p>
      <w:r>
        <w:rPr>
          <w:rFonts w:ascii="Consolas" w:hAnsi="Consolas"/>
          <w:sz w:val="18"/>
        </w:rPr>
        <w:t>NC_047037.1     18034578   .                                                             18034578</w:t>
      </w:r>
    </w:p>
    <w:p>
      <w:r>
        <w:rPr>
          <w:rFonts w:ascii="Consolas" w:hAnsi="Consolas"/>
          <w:sz w:val="18"/>
        </w:rPr>
        <w:t>NC_047037.1     22773085   ....                                                          22773088</w:t>
      </w:r>
    </w:p>
    <w:p>
      <w:r>
        <w:rPr>
          <w:rFonts w:ascii="Consolas" w:hAnsi="Consolas"/>
          <w:sz w:val="18"/>
        </w:rPr>
        <w:t>NC_047037.1     23033267   ....                                                          23033270</w:t>
      </w:r>
    </w:p>
    <w:p>
      <w:r>
        <w:rPr>
          <w:rFonts w:ascii="Consolas" w:hAnsi="Consolas"/>
          <w:sz w:val="18"/>
        </w:rPr>
        <w:t>NC_047037.1     25380727   ...                                                           25380729</w:t>
      </w:r>
    </w:p>
    <w:p>
      <w:r>
        <w:rPr>
          <w:rFonts w:ascii="Consolas" w:hAnsi="Consolas"/>
          <w:sz w:val="18"/>
        </w:rPr>
        <w:t>NC_047037.1     27022666   ...                                                           27022668</w:t>
      </w:r>
    </w:p>
    <w:p>
      <w:r>
        <w:rPr>
          <w:rFonts w:ascii="Consolas" w:hAnsi="Consolas"/>
          <w:sz w:val="18"/>
        </w:rPr>
        <w:t>NC_047037.1     28919286   ...                                                           28919288</w:t>
      </w:r>
    </w:p>
    <w:p>
      <w:r>
        <w:rPr>
          <w:rFonts w:ascii="Consolas" w:hAnsi="Consolas"/>
          <w:sz w:val="18"/>
        </w:rPr>
        <w:t>NC_047037.1     30621994   ...                                                           30621996</w:t>
      </w:r>
    </w:p>
    <w:p>
      <w:r>
        <w:rPr>
          <w:rFonts w:ascii="Consolas" w:hAnsi="Consolas"/>
          <w:sz w:val="18"/>
        </w:rPr>
        <w:t>NC_047037.1     35640659   ...                                                           35640661</w:t>
      </w:r>
    </w:p>
    <w:p>
      <w:r>
        <w:rPr>
          <w:rFonts w:ascii="Consolas" w:hAnsi="Consolas"/>
          <w:sz w:val="18"/>
        </w:rPr>
        <w:t>NC_047037.1     42033256   .....                                                         42033252</w:t>
      </w:r>
    </w:p>
    <w:p>
      <w:r>
        <w:rPr>
          <w:rFonts w:ascii="Consolas" w:hAnsi="Consolas"/>
          <w:sz w:val="18"/>
        </w:rPr>
        <w:t>NC_047037.1     45390090   ....                                                          45390087</w:t>
      </w:r>
    </w:p>
    <w:p>
      <w:r>
        <w:rPr>
          <w:rFonts w:ascii="Consolas" w:hAnsi="Consolas"/>
          <w:sz w:val="18"/>
        </w:rPr>
        <w:t>NC_047037.1     47545634   ....                                                          47545631</w:t>
      </w:r>
    </w:p>
    <w:p>
      <w:r>
        <w:rPr>
          <w:rFonts w:ascii="Consolas" w:hAnsi="Consolas"/>
          <w:sz w:val="18"/>
        </w:rPr>
        <w:t>NC_047037.1     56755406   ...                                                           56755408</w:t>
      </w:r>
    </w:p>
    <w:p>
      <w:r>
        <w:rPr>
          <w:rFonts w:ascii="Consolas" w:hAnsi="Consolas"/>
          <w:sz w:val="18"/>
        </w:rPr>
        <w:t>NC_047037.1     58198023   .....                                                         58198019</w:t>
      </w:r>
    </w:p>
    <w:p>
      <w:r>
        <w:rPr>
          <w:rFonts w:ascii="Consolas" w:hAnsi="Consolas"/>
          <w:sz w:val="18"/>
        </w:rPr>
        <w:t>NC_047037.1     59032392   ....                                                          59032389</w:t>
      </w:r>
    </w:p>
    <w:p>
      <w:r>
        <w:rPr>
          <w:rFonts w:ascii="Consolas" w:hAnsi="Consolas"/>
          <w:sz w:val="18"/>
        </w:rPr>
        <w:t>NC_047037.1     59126978   ....                                                          59126975</w:t>
      </w:r>
    </w:p>
    <w:p>
      <w:r>
        <w:rPr>
          <w:rFonts w:ascii="Consolas" w:hAnsi="Consolas"/>
          <w:sz w:val="18"/>
        </w:rPr>
        <w:t>NC_047037.1     62388231   ...                                                           62388233</w:t>
      </w:r>
    </w:p>
    <w:p>
      <w:r>
        <w:rPr>
          <w:rFonts w:ascii="Consolas" w:hAnsi="Consolas"/>
          <w:sz w:val="18"/>
        </w:rPr>
        <w:t>NC_047037.1     63459478   ...                                                           63459476</w:t>
      </w:r>
    </w:p>
    <w:p>
      <w:r>
        <w:rPr>
          <w:rFonts w:ascii="Consolas" w:hAnsi="Consolas"/>
          <w:sz w:val="18"/>
        </w:rPr>
        <w:t>NC_047037.1     65501530   ...                                                           65501528</w:t>
      </w:r>
    </w:p>
    <w:p>
      <w:r>
        <w:rPr>
          <w:rFonts w:ascii="Consolas" w:hAnsi="Consolas"/>
          <w:sz w:val="18"/>
        </w:rPr>
        <w:t>NC_047037.1     69802324   ...                                                           69802326</w:t>
      </w:r>
    </w:p>
    <w:p>
      <w:r>
        <w:rPr>
          <w:rFonts w:ascii="Consolas" w:hAnsi="Consolas"/>
          <w:sz w:val="18"/>
        </w:rPr>
        <w:t>NC_047037.1     70219946   ....                                                          70219949</w:t>
      </w:r>
    </w:p>
    <w:p>
      <w:r>
        <w:rPr>
          <w:rFonts w:ascii="Consolas" w:hAnsi="Consolas"/>
          <w:sz w:val="18"/>
        </w:rPr>
        <w:t>NC_047037.1     73409249   ...                                                           73409247</w:t>
      </w:r>
    </w:p>
    <w:p>
      <w:r>
        <w:rPr>
          <w:rFonts w:ascii="Consolas" w:hAnsi="Consolas"/>
          <w:sz w:val="18"/>
        </w:rPr>
        <w:t>NC_047037.1     73766062   ....                                                          73766059</w:t>
      </w:r>
    </w:p>
    <w:p>
      <w:r>
        <w:rPr>
          <w:rFonts w:ascii="Consolas" w:hAnsi="Consolas"/>
          <w:sz w:val="18"/>
        </w:rPr>
        <w:t>NC_047037.1     83578581   ....                                                          83578584</w:t>
      </w:r>
    </w:p>
    <w:p>
      <w:r>
        <w:rPr>
          <w:rFonts w:ascii="Consolas" w:hAnsi="Consolas"/>
          <w:sz w:val="18"/>
        </w:rPr>
        <w:t>NC_047037.1     102326358  ....                                                          102326355</w:t>
      </w:r>
    </w:p>
    <w:p>
      <w:r>
        <w:rPr>
          <w:rFonts w:ascii="Consolas" w:hAnsi="Consolas"/>
          <w:sz w:val="18"/>
        </w:rPr>
        <w:t>NC_047037.1     109674669  ....                                                          109674666</w:t>
      </w:r>
    </w:p>
    <w:p>
      <w:r>
        <w:rPr>
          <w:rFonts w:ascii="Consolas" w:hAnsi="Consolas"/>
          <w:sz w:val="18"/>
        </w:rPr>
        <w:t>NC_047037.1     116511871  ...                                                           116511869</w:t>
      </w:r>
    </w:p>
    <w:p>
      <w:r>
        <w:rPr>
          <w:rFonts w:ascii="Consolas" w:hAnsi="Consolas"/>
          <w:sz w:val="18"/>
        </w:rPr>
        <w:t>NC_047037.1     117877799  ...                                                           117877797</w:t>
      </w:r>
    </w:p>
    <w:p>
      <w:r>
        <w:rPr>
          <w:rFonts w:ascii="Consolas" w:hAnsi="Consolas"/>
          <w:sz w:val="18"/>
        </w:rPr>
        <w:t>NC_047037.1     120408264  ....                                                          120408261</w:t>
      </w:r>
    </w:p>
    <w:p>
      <w:r>
        <w:rPr>
          <w:rFonts w:ascii="Consolas" w:hAnsi="Consolas"/>
          <w:sz w:val="18"/>
        </w:rPr>
        <w:t>NC_047037.1     125703806  ....                                                          125703803</w:t>
      </w:r>
    </w:p>
    <w:p>
      <w:r>
        <w:rPr>
          <w:rFonts w:ascii="Consolas" w:hAnsi="Consolas"/>
          <w:sz w:val="18"/>
        </w:rPr>
        <w:t>NC_047037.1     125714079  ....                                                          125714082</w:t>
      </w:r>
    </w:p>
    <w:p>
      <w:r>
        <w:rPr>
          <w:rFonts w:ascii="Consolas" w:hAnsi="Consolas"/>
          <w:sz w:val="18"/>
        </w:rPr>
        <w:t>NC_047037.1     132443408  ........                                                      132443401</w:t>
      </w:r>
    </w:p>
    <w:p>
      <w:r>
        <w:rPr>
          <w:rFonts w:ascii="Consolas" w:hAnsi="Consolas"/>
          <w:sz w:val="18"/>
        </w:rPr>
        <w:t>NC_047037.1     134315458  .....                                                         134315462</w:t>
      </w:r>
    </w:p>
    <w:p>
      <w:r>
        <w:rPr>
          <w:rFonts w:ascii="Consolas" w:hAnsi="Consolas"/>
          <w:sz w:val="18"/>
        </w:rPr>
        <w:t>NC_047037.1     139170718  ....                                                          139170721</w:t>
      </w:r>
    </w:p>
    <w:p>
      <w:r>
        <w:rPr>
          <w:rFonts w:ascii="Consolas" w:hAnsi="Consolas"/>
          <w:sz w:val="18"/>
        </w:rPr>
        <w:t>NC_047037.1     747925     ....                                                          747928</w:t>
      </w:r>
    </w:p>
    <w:p>
      <w:r>
        <w:rPr>
          <w:rFonts w:ascii="Consolas" w:hAnsi="Consolas"/>
          <w:sz w:val="18"/>
        </w:rPr>
        <w:t>NC_047037.1     1231389    ...                                                           1231387</w:t>
      </w:r>
    </w:p>
    <w:p>
      <w:r>
        <w:rPr>
          <w:rFonts w:ascii="Consolas" w:hAnsi="Consolas"/>
          <w:sz w:val="18"/>
        </w:rPr>
        <w:t>NC_047037.1     1385895    ...                                                           1385897</w:t>
      </w:r>
    </w:p>
    <w:p>
      <w:r>
        <w:rPr>
          <w:rFonts w:ascii="Consolas" w:hAnsi="Consolas"/>
          <w:sz w:val="18"/>
        </w:rPr>
        <w:t>NC_047037.1     1387524    ...                                                           1387522</w:t>
      </w:r>
    </w:p>
    <w:p>
      <w:r>
        <w:rPr>
          <w:rFonts w:ascii="Consolas" w:hAnsi="Consolas"/>
          <w:sz w:val="18"/>
        </w:rPr>
        <w:t>NC_047037.1     3635285    ...                                                           3635283</w:t>
      </w:r>
    </w:p>
    <w:p>
      <w:r>
        <w:rPr>
          <w:rFonts w:ascii="Consolas" w:hAnsi="Consolas"/>
          <w:sz w:val="18"/>
        </w:rPr>
        <w:t>NC_047037.1     6824794    ..                                                            6824795</w:t>
      </w:r>
    </w:p>
    <w:p>
      <w:r>
        <w:rPr>
          <w:rFonts w:ascii="Consolas" w:hAnsi="Consolas"/>
          <w:sz w:val="18"/>
        </w:rPr>
        <w:t>NC_047037.1     7324587    ...                                                           7324585</w:t>
      </w:r>
    </w:p>
    <w:p>
      <w:r>
        <w:rPr>
          <w:rFonts w:ascii="Consolas" w:hAnsi="Consolas"/>
          <w:sz w:val="18"/>
        </w:rPr>
        <w:t>NC_047037.1     7682390    ...                                                           7682388</w:t>
      </w:r>
    </w:p>
    <w:p>
      <w:r>
        <w:rPr>
          <w:rFonts w:ascii="Consolas" w:hAnsi="Consolas"/>
          <w:sz w:val="18"/>
        </w:rPr>
        <w:t>NC_047037.1     8800496    ...                                                           8800494</w:t>
      </w:r>
    </w:p>
    <w:p>
      <w:r>
        <w:rPr>
          <w:rFonts w:ascii="Consolas" w:hAnsi="Consolas"/>
          <w:sz w:val="18"/>
        </w:rPr>
        <w:t>NC_047037.1     8942888    ...                                                           8942890</w:t>
      </w:r>
    </w:p>
    <w:p>
      <w:r>
        <w:rPr>
          <w:rFonts w:ascii="Consolas" w:hAnsi="Consolas"/>
          <w:sz w:val="18"/>
        </w:rPr>
        <w:t>NC_047037.1     10604407   ...                                                           10604405</w:t>
      </w:r>
    </w:p>
    <w:p>
      <w:r>
        <w:rPr>
          <w:rFonts w:ascii="Consolas" w:hAnsi="Consolas"/>
          <w:sz w:val="18"/>
        </w:rPr>
        <w:t>NC_047037.1     10674097   ..                                                            10674098</w:t>
      </w:r>
    </w:p>
    <w:p>
      <w:r>
        <w:rPr>
          <w:rFonts w:ascii="Consolas" w:hAnsi="Consolas"/>
          <w:sz w:val="18"/>
        </w:rPr>
        <w:t>NC_047037.1     11703023   ..                                                            11703024</w:t>
      </w:r>
    </w:p>
    <w:p>
      <w:r>
        <w:rPr>
          <w:rFonts w:ascii="Consolas" w:hAnsi="Consolas"/>
          <w:sz w:val="18"/>
        </w:rPr>
        <w:t>NC_047037.1     12887745   ...                                                           12887743</w:t>
      </w:r>
    </w:p>
    <w:p>
      <w:r>
        <w:rPr>
          <w:rFonts w:ascii="Consolas" w:hAnsi="Consolas"/>
          <w:sz w:val="18"/>
        </w:rPr>
        <w:t>NC_047037.1     13016140   ...                                                           13016138</w:t>
      </w:r>
    </w:p>
    <w:p>
      <w:r>
        <w:rPr>
          <w:rFonts w:ascii="Consolas" w:hAnsi="Consolas"/>
          <w:sz w:val="18"/>
        </w:rPr>
        <w:t>NC_047037.1     13619630   ..                                                            13619631</w:t>
      </w:r>
    </w:p>
    <w:p>
      <w:r>
        <w:rPr>
          <w:rFonts w:ascii="Consolas" w:hAnsi="Consolas"/>
          <w:sz w:val="18"/>
        </w:rPr>
        <w:t>NC_047037.1     16063207   ....                                                          16063210</w:t>
      </w:r>
    </w:p>
    <w:p>
      <w:r>
        <w:rPr>
          <w:rFonts w:ascii="Consolas" w:hAnsi="Consolas"/>
          <w:sz w:val="18"/>
        </w:rPr>
        <w:t>NC_047037.1     17380093   ...                                                           17380095</w:t>
      </w:r>
    </w:p>
    <w:p>
      <w:r>
        <w:rPr>
          <w:rFonts w:ascii="Consolas" w:hAnsi="Consolas"/>
          <w:sz w:val="18"/>
        </w:rPr>
        <w:t>NC_047037.1     18330041   ...                                                           18330043</w:t>
      </w:r>
    </w:p>
    <w:p>
      <w:r>
        <w:rPr>
          <w:rFonts w:ascii="Consolas" w:hAnsi="Consolas"/>
          <w:sz w:val="18"/>
        </w:rPr>
        <w:t>NC_047037.1     18403387   ...                                                           18403385</w:t>
      </w:r>
    </w:p>
    <w:p>
      <w:r>
        <w:rPr>
          <w:rFonts w:ascii="Consolas" w:hAnsi="Consolas"/>
          <w:sz w:val="18"/>
        </w:rPr>
        <w:t>NC_047037.1     19129409   ..                                                            19129410</w:t>
      </w:r>
    </w:p>
    <w:p>
      <w:r>
        <w:rPr>
          <w:rFonts w:ascii="Consolas" w:hAnsi="Consolas"/>
          <w:sz w:val="18"/>
        </w:rPr>
        <w:t>NC_047037.1     20223621   ..                                                            20223622</w:t>
      </w:r>
    </w:p>
    <w:p>
      <w:r>
        <w:rPr>
          <w:rFonts w:ascii="Consolas" w:hAnsi="Consolas"/>
          <w:sz w:val="18"/>
        </w:rPr>
        <w:t>NC_047037.1     22291452   .                                                             22291452</w:t>
      </w:r>
    </w:p>
    <w:p>
      <w:r>
        <w:rPr>
          <w:rFonts w:ascii="Consolas" w:hAnsi="Consolas"/>
          <w:sz w:val="18"/>
        </w:rPr>
        <w:t>NC_047037.1     23893054   ...                                                           23893052</w:t>
      </w:r>
    </w:p>
    <w:p>
      <w:r>
        <w:rPr>
          <w:rFonts w:ascii="Consolas" w:hAnsi="Consolas"/>
          <w:sz w:val="18"/>
        </w:rPr>
        <w:t>NC_047037.1     24567276   ..                                                            24567275</w:t>
      </w:r>
    </w:p>
    <w:p>
      <w:r>
        <w:rPr>
          <w:rFonts w:ascii="Consolas" w:hAnsi="Consolas"/>
          <w:sz w:val="18"/>
        </w:rPr>
        <w:t>NC_047037.1     25100493   ...                                                           25100495</w:t>
      </w:r>
    </w:p>
    <w:p>
      <w:r>
        <w:rPr>
          <w:rFonts w:ascii="Consolas" w:hAnsi="Consolas"/>
          <w:sz w:val="18"/>
        </w:rPr>
        <w:t>NC_047037.1     28305443   ...                                                           28305445</w:t>
      </w:r>
    </w:p>
    <w:p>
      <w:r>
        <w:rPr>
          <w:rFonts w:ascii="Consolas" w:hAnsi="Consolas"/>
          <w:sz w:val="18"/>
        </w:rPr>
        <w:t>NC_047037.1     28666231   ......                                                        28666226</w:t>
      </w:r>
    </w:p>
    <w:p>
      <w:r>
        <w:rPr>
          <w:rFonts w:ascii="Consolas" w:hAnsi="Consolas"/>
          <w:sz w:val="18"/>
        </w:rPr>
        <w:t>NC_047037.1     28973313   ...                                                           28973315</w:t>
      </w:r>
    </w:p>
    <w:p>
      <w:r>
        <w:rPr>
          <w:rFonts w:ascii="Consolas" w:hAnsi="Consolas"/>
          <w:sz w:val="18"/>
        </w:rPr>
        <w:t>NC_047037.1     30652189   ..                                                            30652188</w:t>
      </w:r>
    </w:p>
    <w:p>
      <w:r>
        <w:rPr>
          <w:rFonts w:ascii="Consolas" w:hAnsi="Consolas"/>
          <w:sz w:val="18"/>
        </w:rPr>
        <w:t>NC_047037.1     33121152   ...                                                           33121154</w:t>
      </w:r>
    </w:p>
    <w:p>
      <w:r>
        <w:rPr>
          <w:rFonts w:ascii="Consolas" w:hAnsi="Consolas"/>
          <w:sz w:val="18"/>
        </w:rPr>
        <w:t>NC_047037.1     33779111   ..                                                            33779110</w:t>
      </w:r>
    </w:p>
    <w:p>
      <w:r>
        <w:rPr>
          <w:rFonts w:ascii="Consolas" w:hAnsi="Consolas"/>
          <w:sz w:val="18"/>
        </w:rPr>
        <w:t>NC_047037.1     35789408   ..                                                            35789409</w:t>
      </w:r>
    </w:p>
    <w:p>
      <w:r>
        <w:rPr>
          <w:rFonts w:ascii="Consolas" w:hAnsi="Consolas"/>
          <w:sz w:val="18"/>
        </w:rPr>
        <w:t>NC_047037.1     36468935   ...                                                           36468933</w:t>
      </w:r>
    </w:p>
    <w:p>
      <w:r>
        <w:rPr>
          <w:rFonts w:ascii="Consolas" w:hAnsi="Consolas"/>
          <w:sz w:val="18"/>
        </w:rPr>
        <w:t>NC_047037.1     36995755   ...                                                           36995753</w:t>
      </w:r>
    </w:p>
    <w:p>
      <w:r>
        <w:rPr>
          <w:rFonts w:ascii="Consolas" w:hAnsi="Consolas"/>
          <w:sz w:val="18"/>
        </w:rPr>
        <w:t>NC_047037.1     38509304   ..                                                            38509305</w:t>
      </w:r>
    </w:p>
    <w:p>
      <w:r>
        <w:rPr>
          <w:rFonts w:ascii="Consolas" w:hAnsi="Consolas"/>
          <w:sz w:val="18"/>
        </w:rPr>
        <w:t>NC_047037.1     39003475   ..                                                            39003474</w:t>
      </w:r>
    </w:p>
    <w:p>
      <w:r>
        <w:rPr>
          <w:rFonts w:ascii="Consolas" w:hAnsi="Consolas"/>
          <w:sz w:val="18"/>
        </w:rPr>
        <w:t>NC_047037.1     39984874   ...                                                           39984876</w:t>
      </w:r>
    </w:p>
    <w:p>
      <w:r>
        <w:rPr>
          <w:rFonts w:ascii="Consolas" w:hAnsi="Consolas"/>
          <w:sz w:val="18"/>
        </w:rPr>
        <w:t>NC_047037.1     40602012   ...                                                           40602010</w:t>
      </w:r>
    </w:p>
    <w:p>
      <w:r>
        <w:rPr>
          <w:rFonts w:ascii="Consolas" w:hAnsi="Consolas"/>
          <w:sz w:val="18"/>
        </w:rPr>
        <w:t>NC_047037.1     43530728   ..                                                            43530727</w:t>
      </w:r>
    </w:p>
    <w:p>
      <w:r>
        <w:rPr>
          <w:rFonts w:ascii="Consolas" w:hAnsi="Consolas"/>
          <w:sz w:val="18"/>
        </w:rPr>
        <w:t>NC_047037.1     43645347   ...                                                           43645345</w:t>
      </w:r>
    </w:p>
    <w:p>
      <w:r>
        <w:rPr>
          <w:rFonts w:ascii="Consolas" w:hAnsi="Consolas"/>
          <w:sz w:val="18"/>
        </w:rPr>
        <w:t>NC_047037.1     44834714   ...                                                           44834712</w:t>
      </w:r>
    </w:p>
    <w:p>
      <w:r>
        <w:rPr>
          <w:rFonts w:ascii="Consolas" w:hAnsi="Consolas"/>
          <w:sz w:val="18"/>
        </w:rPr>
        <w:t>NC_047037.1     45436955   ...                                                           45436953</w:t>
      </w:r>
    </w:p>
    <w:p>
      <w:r>
        <w:rPr>
          <w:rFonts w:ascii="Consolas" w:hAnsi="Consolas"/>
          <w:sz w:val="18"/>
        </w:rPr>
        <w:t>NC_047037.1     46399666   ...                                                           46399668</w:t>
      </w:r>
    </w:p>
    <w:p>
      <w:r>
        <w:rPr>
          <w:rFonts w:ascii="Consolas" w:hAnsi="Consolas"/>
          <w:sz w:val="18"/>
        </w:rPr>
        <w:t>NC_047037.1     46456596   ..                                                            46456595</w:t>
      </w:r>
    </w:p>
    <w:p>
      <w:r>
        <w:rPr>
          <w:rFonts w:ascii="Consolas" w:hAnsi="Consolas"/>
          <w:sz w:val="18"/>
        </w:rPr>
        <w:t>NC_047037.1     49125818   ...                                                           49125820</w:t>
      </w:r>
    </w:p>
    <w:p>
      <w:r>
        <w:rPr>
          <w:rFonts w:ascii="Consolas" w:hAnsi="Consolas"/>
          <w:sz w:val="18"/>
        </w:rPr>
        <w:t>NC_047037.1     49322625   ...                                                           49322623</w:t>
      </w:r>
    </w:p>
    <w:p>
      <w:r>
        <w:rPr>
          <w:rFonts w:ascii="Consolas" w:hAnsi="Consolas"/>
          <w:sz w:val="18"/>
        </w:rPr>
        <w:t>NC_047037.1     50356012   ...                                                           50356010</w:t>
      </w:r>
    </w:p>
    <w:p>
      <w:r>
        <w:rPr>
          <w:rFonts w:ascii="Consolas" w:hAnsi="Consolas"/>
          <w:sz w:val="18"/>
        </w:rPr>
        <w:t>NC_047037.1     51529486   ...                                                           51529488</w:t>
      </w:r>
    </w:p>
    <w:p>
      <w:r>
        <w:rPr>
          <w:rFonts w:ascii="Consolas" w:hAnsi="Consolas"/>
          <w:sz w:val="18"/>
        </w:rPr>
        <w:t>NC_047037.1     53066931   ..                                                            53066932</w:t>
      </w:r>
    </w:p>
    <w:p>
      <w:r>
        <w:rPr>
          <w:rFonts w:ascii="Consolas" w:hAnsi="Consolas"/>
          <w:sz w:val="18"/>
        </w:rPr>
        <w:t>NC_047037.1     53133733   ..                                                            53133732</w:t>
      </w:r>
    </w:p>
    <w:p>
      <w:r>
        <w:rPr>
          <w:rFonts w:ascii="Consolas" w:hAnsi="Consolas"/>
          <w:sz w:val="18"/>
        </w:rPr>
        <w:t>NC_047037.1     55409403   ....                                                          55409406</w:t>
      </w:r>
    </w:p>
    <w:p>
      <w:r>
        <w:rPr>
          <w:rFonts w:ascii="Consolas" w:hAnsi="Consolas"/>
          <w:sz w:val="18"/>
        </w:rPr>
        <w:t>NC_047037.1     55932457   ..                                                            55932456</w:t>
      </w:r>
    </w:p>
    <w:p>
      <w:r>
        <w:rPr>
          <w:rFonts w:ascii="Consolas" w:hAnsi="Consolas"/>
          <w:sz w:val="18"/>
        </w:rPr>
        <w:t>NC_047037.1     57815404   ..                                                            57815403</w:t>
      </w:r>
    </w:p>
    <w:p>
      <w:r>
        <w:rPr>
          <w:rFonts w:ascii="Consolas" w:hAnsi="Consolas"/>
          <w:sz w:val="18"/>
        </w:rPr>
        <w:t>NC_047037.1     57909869   ....                                                          57909872</w:t>
      </w:r>
    </w:p>
    <w:p>
      <w:r>
        <w:rPr>
          <w:rFonts w:ascii="Consolas" w:hAnsi="Consolas"/>
          <w:sz w:val="18"/>
        </w:rPr>
        <w:t>NC_047037.1     59934477   ...                                                           59934479</w:t>
      </w:r>
    </w:p>
    <w:p>
      <w:r>
        <w:rPr>
          <w:rFonts w:ascii="Consolas" w:hAnsi="Consolas"/>
          <w:sz w:val="18"/>
        </w:rPr>
        <w:t>NC_047037.1     60529167   ...                                                           60529169</w:t>
      </w:r>
    </w:p>
    <w:p>
      <w:r>
        <w:rPr>
          <w:rFonts w:ascii="Consolas" w:hAnsi="Consolas"/>
          <w:sz w:val="18"/>
        </w:rPr>
        <w:t>NC_047037.1     62008319   ...                                                           62008321</w:t>
      </w:r>
    </w:p>
    <w:p>
      <w:r>
        <w:rPr>
          <w:rFonts w:ascii="Consolas" w:hAnsi="Consolas"/>
          <w:sz w:val="18"/>
        </w:rPr>
        <w:t>NC_047037.1     62071473   ...                                                           62071471</w:t>
      </w:r>
    </w:p>
    <w:p>
      <w:r>
        <w:rPr>
          <w:rFonts w:ascii="Consolas" w:hAnsi="Consolas"/>
          <w:sz w:val="18"/>
        </w:rPr>
        <w:t>NC_047037.1     62862755   .....                                                         62862759</w:t>
      </w:r>
    </w:p>
    <w:p>
      <w:r>
        <w:rPr>
          <w:rFonts w:ascii="Consolas" w:hAnsi="Consolas"/>
          <w:sz w:val="18"/>
        </w:rPr>
        <w:t>NC_047037.1     63035093   ...                                                           63035095</w:t>
      </w:r>
    </w:p>
    <w:p>
      <w:r>
        <w:rPr>
          <w:rFonts w:ascii="Consolas" w:hAnsi="Consolas"/>
          <w:sz w:val="18"/>
        </w:rPr>
        <w:t>NC_047037.1     67425195   ..                                                            67425194</w:t>
      </w:r>
    </w:p>
    <w:p>
      <w:r>
        <w:rPr>
          <w:rFonts w:ascii="Consolas" w:hAnsi="Consolas"/>
          <w:sz w:val="18"/>
        </w:rPr>
        <w:t>NC_047037.1     68923610   ..                                                            68923611</w:t>
      </w:r>
    </w:p>
    <w:p>
      <w:r>
        <w:rPr>
          <w:rFonts w:ascii="Consolas" w:hAnsi="Consolas"/>
          <w:sz w:val="18"/>
        </w:rPr>
        <w:t>NC_047037.1     69535427   ......                                                        69535432</w:t>
      </w:r>
    </w:p>
    <w:p>
      <w:r>
        <w:rPr>
          <w:rFonts w:ascii="Consolas" w:hAnsi="Consolas"/>
          <w:sz w:val="18"/>
        </w:rPr>
        <w:t>NC_047037.1     70667830   ...                                                           70667832</w:t>
      </w:r>
    </w:p>
    <w:p>
      <w:r>
        <w:rPr>
          <w:rFonts w:ascii="Consolas" w:hAnsi="Consolas"/>
          <w:sz w:val="18"/>
        </w:rPr>
        <w:t>NC_047037.1     73965840   ..                                                            73965839</w:t>
      </w:r>
    </w:p>
    <w:p>
      <w:r>
        <w:rPr>
          <w:rFonts w:ascii="Consolas" w:hAnsi="Consolas"/>
          <w:sz w:val="18"/>
        </w:rPr>
        <w:t>NC_047037.1     75136970   ..                                                            75136971</w:t>
      </w:r>
    </w:p>
    <w:p>
      <w:r>
        <w:rPr>
          <w:rFonts w:ascii="Consolas" w:hAnsi="Consolas"/>
          <w:sz w:val="18"/>
        </w:rPr>
        <w:t>NC_047037.1     78021258   ...                                                           78021256</w:t>
      </w:r>
    </w:p>
    <w:p>
      <w:r>
        <w:rPr>
          <w:rFonts w:ascii="Consolas" w:hAnsi="Consolas"/>
          <w:sz w:val="18"/>
        </w:rPr>
        <w:t>NC_047037.1     79501673   ..                                                            79501672</w:t>
      </w:r>
    </w:p>
    <w:p>
      <w:r>
        <w:rPr>
          <w:rFonts w:ascii="Consolas" w:hAnsi="Consolas"/>
          <w:sz w:val="18"/>
        </w:rPr>
        <w:t>NC_047037.1     81854244   ....                                                          81854247</w:t>
      </w:r>
    </w:p>
    <w:p>
      <w:r>
        <w:rPr>
          <w:rFonts w:ascii="Consolas" w:hAnsi="Consolas"/>
          <w:sz w:val="18"/>
        </w:rPr>
        <w:t>NC_047037.1     83169759   ...                                                           83169757</w:t>
      </w:r>
    </w:p>
    <w:p>
      <w:r>
        <w:rPr>
          <w:rFonts w:ascii="Consolas" w:hAnsi="Consolas"/>
          <w:sz w:val="18"/>
        </w:rPr>
        <w:t>NC_047037.1     84090029   .....                                                         84090033</w:t>
      </w:r>
    </w:p>
    <w:p>
      <w:r>
        <w:rPr>
          <w:rFonts w:ascii="Consolas" w:hAnsi="Consolas"/>
          <w:sz w:val="18"/>
        </w:rPr>
        <w:t>NC_047037.1     84577154   ...                                                           84577152</w:t>
      </w:r>
    </w:p>
    <w:p>
      <w:r>
        <w:rPr>
          <w:rFonts w:ascii="Consolas" w:hAnsi="Consolas"/>
          <w:sz w:val="18"/>
        </w:rPr>
        <w:t>NC_047037.1     86176629   ...                                                           86176631</w:t>
      </w:r>
    </w:p>
    <w:p>
      <w:r>
        <w:rPr>
          <w:rFonts w:ascii="Consolas" w:hAnsi="Consolas"/>
          <w:sz w:val="18"/>
        </w:rPr>
        <w:t>NC_047037.1     86794087   ..                                                            86794086</w:t>
      </w:r>
    </w:p>
    <w:p>
      <w:r>
        <w:rPr>
          <w:rFonts w:ascii="Consolas" w:hAnsi="Consolas"/>
          <w:sz w:val="18"/>
        </w:rPr>
        <w:t>NC_047037.1     87558561   ...                                                           87558559</w:t>
      </w:r>
    </w:p>
    <w:p>
      <w:r>
        <w:rPr>
          <w:rFonts w:ascii="Consolas" w:hAnsi="Consolas"/>
          <w:sz w:val="18"/>
        </w:rPr>
        <w:t>NC_047037.1     89104637   ...                                                           89104639</w:t>
      </w:r>
    </w:p>
    <w:p>
      <w:r>
        <w:rPr>
          <w:rFonts w:ascii="Consolas" w:hAnsi="Consolas"/>
          <w:sz w:val="18"/>
        </w:rPr>
        <w:t>NC_047037.1     90022177   ..                                                            90022176</w:t>
      </w:r>
    </w:p>
    <w:p>
      <w:r>
        <w:rPr>
          <w:rFonts w:ascii="Consolas" w:hAnsi="Consolas"/>
          <w:sz w:val="18"/>
        </w:rPr>
        <w:t>NC_047037.1     93834254   ..                                                            93834255</w:t>
      </w:r>
    </w:p>
    <w:p>
      <w:r>
        <w:rPr>
          <w:rFonts w:ascii="Consolas" w:hAnsi="Consolas"/>
          <w:sz w:val="18"/>
        </w:rPr>
        <w:t>NC_047037.1     94928261   ..                                                            94928262</w:t>
      </w:r>
    </w:p>
    <w:p>
      <w:r>
        <w:rPr>
          <w:rFonts w:ascii="Consolas" w:hAnsi="Consolas"/>
          <w:sz w:val="18"/>
        </w:rPr>
        <w:t>NC_047037.1     95047883   ...                                                           95047881</w:t>
      </w:r>
    </w:p>
    <w:p>
      <w:r>
        <w:rPr>
          <w:rFonts w:ascii="Consolas" w:hAnsi="Consolas"/>
          <w:sz w:val="18"/>
        </w:rPr>
        <w:t>NC_047037.1     95928961   ..                                                            95928960</w:t>
      </w:r>
    </w:p>
    <w:p>
      <w:r>
        <w:rPr>
          <w:rFonts w:ascii="Consolas" w:hAnsi="Consolas"/>
          <w:sz w:val="18"/>
        </w:rPr>
        <w:t>NC_047037.1     99467917   ..                                                            99467918</w:t>
      </w:r>
    </w:p>
    <w:p>
      <w:r>
        <w:rPr>
          <w:rFonts w:ascii="Consolas" w:hAnsi="Consolas"/>
          <w:sz w:val="18"/>
        </w:rPr>
        <w:t>NC_047037.1     100653082  ...                                                           100653084</w:t>
      </w:r>
    </w:p>
    <w:p>
      <w:r>
        <w:rPr>
          <w:rFonts w:ascii="Consolas" w:hAnsi="Consolas"/>
          <w:sz w:val="18"/>
        </w:rPr>
        <w:t>NC_047037.1     100757990  ..                                                            100757991</w:t>
      </w:r>
    </w:p>
    <w:p>
      <w:r>
        <w:rPr>
          <w:rFonts w:ascii="Consolas" w:hAnsi="Consolas"/>
          <w:sz w:val="18"/>
        </w:rPr>
        <w:t>NC_047037.1     103335885  ...                                                           103335887</w:t>
      </w:r>
    </w:p>
    <w:p>
      <w:r>
        <w:rPr>
          <w:rFonts w:ascii="Consolas" w:hAnsi="Consolas"/>
          <w:sz w:val="18"/>
        </w:rPr>
        <w:t>NC_047037.1     103872299  ....                                                          103872296</w:t>
      </w:r>
    </w:p>
    <w:p>
      <w:r>
        <w:rPr>
          <w:rFonts w:ascii="Consolas" w:hAnsi="Consolas"/>
          <w:sz w:val="18"/>
        </w:rPr>
        <w:t>NC_047037.1     105171273  ...                                                           105171275</w:t>
      </w:r>
    </w:p>
    <w:p>
      <w:r>
        <w:rPr>
          <w:rFonts w:ascii="Consolas" w:hAnsi="Consolas"/>
          <w:sz w:val="18"/>
        </w:rPr>
        <w:t>NC_047037.1     105945021  ..                                                            105945022</w:t>
      </w:r>
    </w:p>
    <w:p>
      <w:r>
        <w:rPr>
          <w:rFonts w:ascii="Consolas" w:hAnsi="Consolas"/>
          <w:sz w:val="18"/>
        </w:rPr>
        <w:t>NC_047037.1     108212808  ..                                                            108212809</w:t>
      </w:r>
    </w:p>
    <w:p>
      <w:r>
        <w:rPr>
          <w:rFonts w:ascii="Consolas" w:hAnsi="Consolas"/>
          <w:sz w:val="18"/>
        </w:rPr>
        <w:t>NC_047037.1     108652436  ..                                                            108652435</w:t>
      </w:r>
    </w:p>
    <w:p>
      <w:r>
        <w:rPr>
          <w:rFonts w:ascii="Consolas" w:hAnsi="Consolas"/>
          <w:sz w:val="18"/>
        </w:rPr>
        <w:t>NC_047037.1     108940072  ..                                                            108940071</w:t>
      </w:r>
    </w:p>
    <w:p>
      <w:r>
        <w:rPr>
          <w:rFonts w:ascii="Consolas" w:hAnsi="Consolas"/>
          <w:sz w:val="18"/>
        </w:rPr>
        <w:t>NC_047037.1     109649842  ...                                                           109649844</w:t>
      </w:r>
    </w:p>
    <w:p>
      <w:r>
        <w:rPr>
          <w:rFonts w:ascii="Consolas" w:hAnsi="Consolas"/>
          <w:sz w:val="18"/>
        </w:rPr>
        <w:t>NC_047037.1     110837472  ...                                                           110837474</w:t>
      </w:r>
    </w:p>
    <w:p>
      <w:r>
        <w:rPr>
          <w:rFonts w:ascii="Consolas" w:hAnsi="Consolas"/>
          <w:sz w:val="18"/>
        </w:rPr>
        <w:t>NC_047037.1     111847189  ...                                                           111847187</w:t>
      </w:r>
    </w:p>
    <w:p>
      <w:r>
        <w:rPr>
          <w:rFonts w:ascii="Consolas" w:hAnsi="Consolas"/>
          <w:sz w:val="18"/>
        </w:rPr>
        <w:t>NC_047037.1     112064467  ...                                                           112064469</w:t>
      </w:r>
    </w:p>
    <w:p>
      <w:r>
        <w:rPr>
          <w:rFonts w:ascii="Consolas" w:hAnsi="Consolas"/>
          <w:sz w:val="18"/>
        </w:rPr>
        <w:t>NC_047037.1     113572636  ...                                                           113572634</w:t>
      </w:r>
    </w:p>
    <w:p>
      <w:r>
        <w:rPr>
          <w:rFonts w:ascii="Consolas" w:hAnsi="Consolas"/>
          <w:sz w:val="18"/>
        </w:rPr>
        <w:t>NC_047037.1     114025622  ...                                                           114025620</w:t>
      </w:r>
    </w:p>
    <w:p>
      <w:r>
        <w:rPr>
          <w:rFonts w:ascii="Consolas" w:hAnsi="Consolas"/>
          <w:sz w:val="18"/>
        </w:rPr>
        <w:t>NC_047037.1     114377852  ...                                                           114377850</w:t>
      </w:r>
    </w:p>
    <w:p>
      <w:r>
        <w:rPr>
          <w:rFonts w:ascii="Consolas" w:hAnsi="Consolas"/>
          <w:sz w:val="18"/>
        </w:rPr>
        <w:t>NC_047037.1     115045163  ...                                                           115045161</w:t>
      </w:r>
    </w:p>
    <w:p>
      <w:r>
        <w:rPr>
          <w:rFonts w:ascii="Consolas" w:hAnsi="Consolas"/>
          <w:sz w:val="18"/>
        </w:rPr>
        <w:t>NC_047037.1     115377763  ..                                                            115377764</w:t>
      </w:r>
    </w:p>
    <w:p>
      <w:r>
        <w:rPr>
          <w:rFonts w:ascii="Consolas" w:hAnsi="Consolas"/>
          <w:sz w:val="18"/>
        </w:rPr>
        <w:t>NC_047037.1     117024161  ..                                                            117024162</w:t>
      </w:r>
    </w:p>
    <w:p>
      <w:r>
        <w:rPr>
          <w:rFonts w:ascii="Consolas" w:hAnsi="Consolas"/>
          <w:sz w:val="18"/>
        </w:rPr>
        <w:t>NC_047037.1     118310716  ..                                                            118310717</w:t>
      </w:r>
    </w:p>
    <w:p>
      <w:r>
        <w:rPr>
          <w:rFonts w:ascii="Consolas" w:hAnsi="Consolas"/>
          <w:sz w:val="18"/>
        </w:rPr>
        <w:t>NC_047037.1     119261362  ...                                                           119261360</w:t>
      </w:r>
    </w:p>
    <w:p>
      <w:r>
        <w:rPr>
          <w:rFonts w:ascii="Consolas" w:hAnsi="Consolas"/>
          <w:sz w:val="18"/>
        </w:rPr>
        <w:t>NC_047037.1     119953681  ...                                                           119953679</w:t>
      </w:r>
    </w:p>
    <w:p>
      <w:r>
        <w:rPr>
          <w:rFonts w:ascii="Consolas" w:hAnsi="Consolas"/>
          <w:sz w:val="18"/>
        </w:rPr>
        <w:t>NC_047037.1     121006143  ...                                                           121006141</w:t>
      </w:r>
    </w:p>
    <w:p>
      <w:r>
        <w:rPr>
          <w:rFonts w:ascii="Consolas" w:hAnsi="Consolas"/>
          <w:sz w:val="18"/>
        </w:rPr>
        <w:t>NC_047037.1     122242904  ..                                                            122242905</w:t>
      </w:r>
    </w:p>
    <w:p>
      <w:r>
        <w:rPr>
          <w:rFonts w:ascii="Consolas" w:hAnsi="Consolas"/>
          <w:sz w:val="18"/>
        </w:rPr>
        <w:t>NC_047037.1     122875986  ...                                                           122875984</w:t>
      </w:r>
    </w:p>
    <w:p>
      <w:r>
        <w:rPr>
          <w:rFonts w:ascii="Consolas" w:hAnsi="Consolas"/>
          <w:sz w:val="18"/>
        </w:rPr>
        <w:t>NC_047037.1     124755714  ...                                                           124755716</w:t>
      </w:r>
    </w:p>
    <w:p>
      <w:r>
        <w:rPr>
          <w:rFonts w:ascii="Consolas" w:hAnsi="Consolas"/>
          <w:sz w:val="18"/>
        </w:rPr>
        <w:t>NC_047037.1     126033441  ...                                                           126033443</w:t>
      </w:r>
    </w:p>
    <w:p>
      <w:r>
        <w:rPr>
          <w:rFonts w:ascii="Consolas" w:hAnsi="Consolas"/>
          <w:sz w:val="18"/>
        </w:rPr>
        <w:t>NC_047037.1     126066699  ...                                                           126066701</w:t>
      </w:r>
    </w:p>
    <w:p>
      <w:r>
        <w:rPr>
          <w:rFonts w:ascii="Consolas" w:hAnsi="Consolas"/>
          <w:sz w:val="18"/>
        </w:rPr>
        <w:t>NC_047037.1     126161215  ..                                                            126161216</w:t>
      </w:r>
    </w:p>
    <w:p>
      <w:r>
        <w:rPr>
          <w:rFonts w:ascii="Consolas" w:hAnsi="Consolas"/>
          <w:sz w:val="18"/>
        </w:rPr>
        <w:t>NC_047037.1     128637932  ...                                                           128637930</w:t>
      </w:r>
    </w:p>
    <w:p>
      <w:r>
        <w:rPr>
          <w:rFonts w:ascii="Consolas" w:hAnsi="Consolas"/>
          <w:sz w:val="18"/>
        </w:rPr>
        <w:t>NC_047037.1     128924503  ...                                                           128924505</w:t>
      </w:r>
    </w:p>
    <w:p>
      <w:r>
        <w:rPr>
          <w:rFonts w:ascii="Consolas" w:hAnsi="Consolas"/>
          <w:sz w:val="18"/>
        </w:rPr>
        <w:t>NC_047037.1     129535957  ..                                                            129535956</w:t>
      </w:r>
    </w:p>
    <w:p>
      <w:r>
        <w:rPr>
          <w:rFonts w:ascii="Consolas" w:hAnsi="Consolas"/>
          <w:sz w:val="18"/>
        </w:rPr>
        <w:t>NC_047037.1     130096723  ...                                                           130096721</w:t>
      </w:r>
    </w:p>
    <w:p>
      <w:r>
        <w:rPr>
          <w:rFonts w:ascii="Consolas" w:hAnsi="Consolas"/>
          <w:sz w:val="18"/>
        </w:rPr>
        <w:t>NC_047037.1     130697296  ...                                                           130697298</w:t>
      </w:r>
    </w:p>
    <w:p>
      <w:r>
        <w:rPr>
          <w:rFonts w:ascii="Consolas" w:hAnsi="Consolas"/>
          <w:sz w:val="18"/>
        </w:rPr>
        <w:t>NC_047037.1     132338013  ..                                                            132338012</w:t>
      </w:r>
    </w:p>
    <w:p>
      <w:r>
        <w:rPr>
          <w:rFonts w:ascii="Consolas" w:hAnsi="Consolas"/>
          <w:sz w:val="18"/>
        </w:rPr>
        <w:t>NC_047037.1     132486328  .......                                                       132486334</w:t>
      </w:r>
    </w:p>
    <w:p>
      <w:r>
        <w:rPr>
          <w:rFonts w:ascii="Consolas" w:hAnsi="Consolas"/>
          <w:sz w:val="18"/>
        </w:rPr>
        <w:t>NC_047037.1     135495101  ..                                                            135495102</w:t>
      </w:r>
    </w:p>
    <w:p>
      <w:r>
        <w:rPr>
          <w:rFonts w:ascii="Consolas" w:hAnsi="Consolas"/>
          <w:sz w:val="18"/>
        </w:rPr>
        <w:t>NC_047037.1     135591771  ..                                                            135591772</w:t>
      </w:r>
    </w:p>
    <w:p>
      <w:r>
        <w:rPr>
          <w:rFonts w:ascii="Consolas" w:hAnsi="Consolas"/>
          <w:sz w:val="18"/>
        </w:rPr>
        <w:t>NC_047037.1     138810273  ...                                                           138810271</w:t>
      </w:r>
    </w:p>
    <w:p>
      <w:r>
        <w:rPr>
          <w:rFonts w:ascii="Consolas" w:hAnsi="Consolas"/>
          <w:sz w:val="18"/>
        </w:rPr>
        <w:t>NC_047037.1     138823045  ...                                                           138823043</w:t>
      </w:r>
    </w:p>
    <w:p>
      <w:r>
        <w:rPr>
          <w:rFonts w:ascii="Consolas" w:hAnsi="Consolas"/>
          <w:sz w:val="18"/>
        </w:rPr>
        <w:t>NC_047037.1     139076135  ...                                                           139076137</w:t>
      </w:r>
    </w:p>
    <w:p>
      <w:r>
        <w:rPr>
          <w:rFonts w:ascii="Consolas" w:hAnsi="Consolas"/>
          <w:sz w:val="18"/>
        </w:rPr>
        <w:t>NC_047037.1     141239105  ...                                                           141239103</w:t>
      </w:r>
    </w:p>
    <w:p>
      <w:r>
        <w:rPr>
          <w:rFonts w:ascii="Consolas" w:hAnsi="Consolas"/>
          <w:sz w:val="18"/>
        </w:rPr>
        <w:t>NC_047037.1     142071601  ..                                                            142071602</w:t>
      </w:r>
    </w:p>
    <w:p>
      <w:r>
        <w:rPr>
          <w:rFonts w:ascii="Consolas" w:hAnsi="Consolas"/>
          <w:sz w:val="18"/>
        </w:rPr>
        <w:t>NC_047037.1     142924931  ...                                                           142924929</w:t>
      </w:r>
    </w:p>
    <w:p>
      <w:r>
        <w:rPr>
          <w:rFonts w:ascii="Consolas" w:hAnsi="Consolas"/>
          <w:sz w:val="18"/>
        </w:rPr>
        <w:t>NC_133428.1     4051765    ....                                                          4051768</w:t>
      </w:r>
    </w:p>
    <w:p>
      <w:r>
        <w:rPr>
          <w:rFonts w:ascii="Consolas" w:hAnsi="Consolas"/>
          <w:sz w:val="18"/>
        </w:rPr>
        <w:t>NC_133428.1     619735     ...                                                           619737</w:t>
      </w:r>
    </w:p>
    <w:p>
      <w:r>
        <w:rPr>
          <w:rFonts w:ascii="Consolas" w:hAnsi="Consolas"/>
          <w:sz w:val="18"/>
        </w:rPr>
        <w:t>NC_133428.1     662320     ...                                                           662322</w:t>
      </w:r>
    </w:p>
    <w:p>
      <w:r>
        <w:rPr>
          <w:rFonts w:ascii="Consolas" w:hAnsi="Consolas"/>
          <w:sz w:val="18"/>
        </w:rPr>
        <w:t>NC_133428.1     3018983    ..                                                            3018982</w:t>
      </w:r>
    </w:p>
    <w:p>
      <w:r>
        <w:rPr>
          <w:rFonts w:ascii="Consolas" w:hAnsi="Consolas"/>
          <w:sz w:val="18"/>
        </w:rPr>
        <w:t>NC_133428.1     4506378    ...                                                           4506380</w:t>
      </w:r>
    </w:p>
    <w:p>
      <w:r>
        <w:rPr>
          <w:rFonts w:ascii="Consolas" w:hAnsi="Consolas"/>
          <w:sz w:val="18"/>
        </w:rPr>
        <w:t>NC_133428.1     4651934    ..                                                            4651933</w:t>
      </w:r>
    </w:p>
    <w:p>
      <w:r>
        <w:rPr>
          <w:rFonts w:ascii="Consolas" w:hAnsi="Consolas"/>
          <w:sz w:val="18"/>
        </w:rPr>
        <w:t>NC_133428.1     5231418    ...                                                           5231416</w:t>
      </w:r>
    </w:p>
    <w:p>
      <w:r>
        <w:rPr>
          <w:rFonts w:ascii="Consolas" w:hAnsi="Consolas"/>
          <w:sz w:val="18"/>
        </w:rPr>
        <w:t>NC_133428.1     6376781    ...                                                           6376779</w:t>
      </w:r>
    </w:p>
    <w:p>
      <w:r>
        <w:rPr>
          <w:rFonts w:ascii="Consolas" w:hAnsi="Consolas"/>
          <w:sz w:val="18"/>
        </w:rPr>
        <w:t>NW_022983137.1  263015     ....                                                          263012</w:t>
      </w:r>
    </w:p>
    <w:p>
      <w:r>
        <w:rPr>
          <w:rFonts w:ascii="Consolas" w:hAnsi="Consolas"/>
          <w:sz w:val="18"/>
        </w:rPr>
        <w:t>NW_022983137.1  203122     ..                                                            203121</w:t>
      </w:r>
    </w:p>
    <w:p>
      <w:r>
        <w:rPr>
          <w:rFonts w:ascii="Consolas" w:hAnsi="Consolas"/>
          <w:sz w:val="18"/>
        </w:rPr>
        <w:t>NW_022983136.1  4202342    ..A....                                                       4202348</w:t>
      </w:r>
    </w:p>
    <w:p>
      <w:r>
        <w:rPr>
          <w:rFonts w:ascii="Consolas" w:hAnsi="Consolas"/>
          <w:sz w:val="18"/>
        </w:rPr>
        <w:t>NW_022983136.1  1314990    ..                                                            1314991</w:t>
      </w:r>
    </w:p>
    <w:p>
      <w:r>
        <w:rPr>
          <w:rFonts w:ascii="Consolas" w:hAnsi="Consolas"/>
          <w:sz w:val="18"/>
        </w:rPr>
        <w:t>NW_022983136.1  2357724    ...                                                           2357726</w:t>
      </w:r>
    </w:p>
    <w:p>
      <w:r>
        <w:rPr>
          <w:rFonts w:ascii="Consolas" w:hAnsi="Consolas"/>
          <w:sz w:val="18"/>
        </w:rPr>
        <w:t>NW_022983136.1  2560299    ..                                                            2560300</w:t>
      </w:r>
    </w:p>
    <w:p>
      <w:r>
        <w:rPr>
          <w:rFonts w:ascii="Consolas" w:hAnsi="Consolas"/>
          <w:sz w:val="18"/>
        </w:rPr>
        <w:t>NW_022983136.1  3780589    ....                                                          3780592</w:t>
      </w:r>
    </w:p>
    <w:p>
      <w:r>
        <w:rPr>
          <w:rFonts w:ascii="Consolas" w:hAnsi="Consolas"/>
          <w:sz w:val="18"/>
        </w:rPr>
        <w:t>NW_022983136.1  3795142    ...                                                           3795144</w:t>
      </w:r>
    </w:p>
    <w:p>
      <w:r>
        <w:rPr>
          <w:rFonts w:ascii="Consolas" w:hAnsi="Consolas"/>
          <w:sz w:val="18"/>
        </w:rPr>
        <w:t>NW_022983136.1  4210324    ......                                                        4210319</w:t>
      </w:r>
    </w:p>
    <w:p>
      <w:r>
        <w:rPr>
          <w:rFonts w:ascii="Consolas" w:hAnsi="Consolas"/>
          <w:sz w:val="18"/>
        </w:rPr>
        <w:t>NW_022983296.1  249613     ...                                                           249611</w:t>
      </w:r>
    </w:p>
    <w:p>
      <w:r>
        <w:rPr>
          <w:rFonts w:ascii="Consolas" w:hAnsi="Consolas"/>
          <w:sz w:val="18"/>
        </w:rPr>
        <w:t>NW_022983296.1  776048     ...                                                           776046</w:t>
      </w:r>
    </w:p>
    <w:p>
      <w:r>
        <w:rPr>
          <w:rFonts w:ascii="Consolas" w:hAnsi="Consolas"/>
          <w:sz w:val="18"/>
        </w:rPr>
        <w:t>NW_022983419.1  98510      ......                                                        98505</w:t>
      </w:r>
    </w:p>
    <w:p>
      <w:r>
        <w:rPr>
          <w:rFonts w:ascii="Consolas" w:hAnsi="Consolas"/>
          <w:sz w:val="18"/>
        </w:rPr>
        <w:t>NW_022983334.1  49082      ...                                                           49080</w:t>
      </w:r>
    </w:p>
    <w:p>
      <w:r>
        <w:rPr>
          <w:rFonts w:ascii="Consolas" w:hAnsi="Consolas"/>
          <w:sz w:val="18"/>
        </w:rPr>
        <w:t>NW_022983334.1  117278     ...                                                           117280</w:t>
      </w:r>
    </w:p>
    <w:p>
      <w:r>
        <w:rPr>
          <w:rFonts w:ascii="Consolas" w:hAnsi="Consolas"/>
          <w:sz w:val="18"/>
        </w:rPr>
        <w:t>NW_022983175.1  7591       ...                                                           7589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1736       TACAACATTTCATTGCTAATGAAAACATGGTGAGGAAGATATTGACTGCCCATCACCAGA  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1796       AATTCTGATTAATTTGACTGTTTCTTACCCAGAACCTAATGAAAGTGAACTGGAAGACAT  1855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1856       GGCATCTTTGAGTATTGGGAATGGGGTAGGAGCTTTGGCCAACCTTTATACACATAGGGA  1915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1916       ATACTTACAAGGAAAATACCATGACTCCTTTTTTTTTTTTTTTGAGACAGTCTTGTTCTG  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1976       TTGCCTAGGCTGGAGTGCAGTGGTGTGATCTCAGCTCACTGCAACCTCCACCTCTCAGGT  2035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2036       TCAAGCGATTCTTGTGCCTCAGCCTCCCAAGTAGCTGGGATTACAGGTGTGAACCACCAG  2095</w:t>
      </w:r>
    </w:p>
    <w:p>
      <w:r>
        <w:rPr>
          <w:rFonts w:ascii="Consolas" w:hAnsi="Consolas"/>
          <w:sz w:val="18"/>
        </w:rPr>
        <w:t>NC_047054.1     32929816   .........C..CC..........................C......               32929862</w:t>
      </w:r>
    </w:p>
    <w:p>
      <w:r>
        <w:rPr>
          <w:rFonts w:ascii="Consolas" w:hAnsi="Consolas"/>
          <w:sz w:val="18"/>
        </w:rPr>
        <w:t>NC_047043.1     98860213   .........C..CC..............G...........C......               98860259</w:t>
      </w:r>
    </w:p>
    <w:p>
      <w:r>
        <w:rPr>
          <w:rFonts w:ascii="Consolas" w:hAnsi="Consolas"/>
          <w:sz w:val="18"/>
        </w:rPr>
        <w:t>NC_047035.1     14795578   .........C..CC..............G...........C......               14795532</w:t>
      </w:r>
    </w:p>
    <w:p>
      <w:r>
        <w:rPr>
          <w:rFonts w:ascii="Consolas" w:hAnsi="Consolas"/>
          <w:sz w:val="18"/>
        </w:rPr>
        <w:t>NC_047035.1     50518295   .........C..CC..............G...........C......               50518249</w:t>
      </w:r>
    </w:p>
    <w:p>
      <w:r>
        <w:rPr>
          <w:rFonts w:ascii="Consolas" w:hAnsi="Consolas"/>
          <w:sz w:val="18"/>
        </w:rPr>
        <w:t>NC_047035.1     50529281   .........C..CC..............G...........C......               50529235</w:t>
      </w:r>
    </w:p>
    <w:p>
      <w:r>
        <w:rPr>
          <w:rFonts w:ascii="Consolas" w:hAnsi="Consolas"/>
          <w:sz w:val="18"/>
        </w:rPr>
        <w:t>NC_047035.1     50733103   .........C..CC..............G...........C......               50733149</w:t>
      </w:r>
    </w:p>
    <w:p>
      <w:r>
        <w:rPr>
          <w:rFonts w:ascii="Consolas" w:hAnsi="Consolas"/>
          <w:sz w:val="18"/>
        </w:rPr>
        <w:t>NC_047035.1     54237130   .........C..CC..............G...........C......               54237084</w:t>
      </w:r>
    </w:p>
    <w:p>
      <w:r>
        <w:rPr>
          <w:rFonts w:ascii="Consolas" w:hAnsi="Consolas"/>
          <w:sz w:val="18"/>
        </w:rPr>
        <w:t>NC_047034.1     91533074                 ....................G............               91533042</w:t>
      </w:r>
    </w:p>
    <w:p>
      <w:r>
        <w:rPr>
          <w:rFonts w:ascii="Consolas" w:hAnsi="Consolas"/>
          <w:sz w:val="18"/>
        </w:rPr>
        <w:t>NC_047040.1     29264116   .........C..CC..............G...........C......               29264070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2096       TCCGGCTAATTTTTGTATTTTTAGCAGACACAGGGTTTCTCCATGTTGGCCAGGCTGGTT  2155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2156       TTGATCTCCTGACCTCAGGTTATCCACCCTCCTCGGCCTCCCAAAGTGCTGGGATTACAG  2215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2216       GCATGAGCCACCACGCCCAGCCCCACCACGCCCACTCCAATATTTAATAAGTATTTGTCA  2275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2276       GGCTCCTGCTAGGTGCTAGACACTGCGTTTGACGCTAAGTATATTGGAGAGAACAAGACA  2335</w:t>
      </w:r>
    </w:p>
    <w:p>
      <w:r>
        <w:rPr>
          <w:rFonts w:ascii="Consolas" w:hAnsi="Consolas"/>
          <w:sz w:val="18"/>
        </w:rPr>
        <w:t>NC_047042.1     82114046    ...............C.........ACCA.TT...GG.......A..............  82114104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2336       GACGGACAAGTTACCTGCCTTGAGGGAGGGTCTGGGAGAGATGCCAAGTCCTATTTTGGA  2395</w:t>
      </w:r>
    </w:p>
    <w:p>
      <w:r>
        <w:rPr>
          <w:rFonts w:ascii="Consolas" w:hAnsi="Consolas"/>
          <w:sz w:val="18"/>
        </w:rPr>
        <w:t>NC_047042.1     82114105   ..T.....T.A...T.....GT......CA.A..........A.TG..C...G.......  82114164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2396       GACATAGTGAAGCCATTAATGTTGACCTGATGTCTGAGCCACCCAGTCTGCAAATGAAAG  2455</w:t>
      </w:r>
    </w:p>
    <w:p>
      <w:r>
        <w:rPr>
          <w:rFonts w:ascii="Consolas" w:hAnsi="Consolas"/>
          <w:sz w:val="18"/>
        </w:rPr>
        <w:t>NC_047042.1     82114165   ....C..GA........T.G......A......T.........TG..........C..G.  82114224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2456       CTGGAGGCCCTGCTTTCCAGCATGTGTGGTTCACATCCTATGTGGTGCAGAAAGAAAGAA  2515</w:t>
      </w:r>
    </w:p>
    <w:p>
      <w:r>
        <w:rPr>
          <w:rFonts w:ascii="Consolas" w:hAnsi="Consolas"/>
          <w:sz w:val="18"/>
        </w:rPr>
        <w:t>NC_047042.1     82114225   .......A.......                                               82114239</w:t>
      </w:r>
    </w:p>
    <w:p>
      <w:r>
        <w:rPr>
          <w:rFonts w:ascii="Consolas" w:hAnsi="Consolas"/>
          <w:sz w:val="18"/>
        </w:rPr>
        <w:t>NC_047042.1     82114278                                                       ........  82114285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2516       CATGGTTGCCCTCCTCTTGTGCATGCTCAGTTGGGCTGAGCAGTCAAATCTGGCTGAATT  2575</w:t>
      </w:r>
    </w:p>
    <w:p>
      <w:r>
        <w:rPr>
          <w:rFonts w:ascii="Consolas" w:hAnsi="Consolas"/>
          <w:sz w:val="18"/>
        </w:rPr>
        <w:t>NC_047042.1     82114286   ..C.AC.....G..C..C.....C................TG..A..TC..A...AG.C.  82114345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2576       GAGTCAGAAAAGACATCTGAGTTAAGAGGATGCCTGATGCTTGTTGGTTTTGTCTTGCCT  2635</w:t>
      </w:r>
    </w:p>
    <w:p>
      <w:r>
        <w:rPr>
          <w:rFonts w:ascii="Consolas" w:hAnsi="Consolas"/>
          <w:sz w:val="18"/>
        </w:rPr>
        <w:t>NC_047042.1     82114346   .G............-......C.G...........AG..T......A...CT..C.....  82114404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2636       CCAGTAAAA-TTAAAA--ACAAGTTTCCTTTCAGTATGTTACAATCAAATAAGCTGAGCA  2692</w:t>
      </w:r>
    </w:p>
    <w:p>
      <w:r>
        <w:rPr>
          <w:rFonts w:ascii="Consolas" w:hAnsi="Consolas"/>
          <w:sz w:val="18"/>
        </w:rPr>
        <w:t>NC_047042.1     82114405   ...A.....A......CA....A...........C..............C..........  82114464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2693       TTGTTGGTGCTGGTGAGGGACATCTAGAAGCTGAACTTAGAAAAGACTAATGTGCAGGGT  2752</w:t>
      </w:r>
    </w:p>
    <w:p>
      <w:r>
        <w:rPr>
          <w:rFonts w:ascii="Consolas" w:hAnsi="Consolas"/>
          <w:sz w:val="18"/>
        </w:rPr>
        <w:t>NC_047042.1     82114465   ...............................A......................A.....  82114524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2753       GATTGTACTTCCAAATGCATGCCTGTTGTCCTGGTATCATTATTAATACATACCCATTTC  2812</w:t>
      </w:r>
    </w:p>
    <w:p>
      <w:r>
        <w:rPr>
          <w:rFonts w:ascii="Consolas" w:hAnsi="Consolas"/>
          <w:sz w:val="18"/>
        </w:rPr>
        <w:t>NC_047042.1     82114525   ..CCACC.....C...TT...........T..A..............               82114571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2813       ACTCTGAGAAGTGTCCCTCAGTGAATCACAAATCATGTGGCCATCCTATCTATATGGCAT  2872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2873       ACTTATAAACATTGAAAGGCTTGTCATCCCCACTTCTTTGTCTTGGTTTAAGCCTTCATC  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2933       AGCCCTCACCTAGACTATTGTATTAATAGTAACCCCAGGCCAGGCATGGTGGCTCAGGCC  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2993       TGTAATCCCAGCACTTTGGGAGGCTGAGGCGGGCAGATCACGAGGTCAGAAGTTTGAGAC  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3053       CAGCCTGGCCAATATGGTGAAACCCCATCTCTACTAAAAATACAAAAATTAGCTGGGCAT  3112</w:t>
      </w:r>
    </w:p>
    <w:p>
      <w:r>
        <w:rPr>
          <w:rFonts w:ascii="Consolas" w:hAnsi="Consolas"/>
          <w:sz w:val="18"/>
        </w:rPr>
        <w:t>NC_047043.1     98860276                                                         ....G.  98860271</w:t>
      </w:r>
    </w:p>
    <w:p>
      <w:r>
        <w:rPr>
          <w:rFonts w:ascii="Consolas" w:hAnsi="Consolas"/>
          <w:sz w:val="18"/>
        </w:rPr>
        <w:t>NC_047035.1     54237067                                                         .....C  54237072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3113       GGTGGCGCACACCTGTAGTCCCAGCTACTCGGGAGGCTGAGACAGAAGAATCTCTTGAAC  3172</w:t>
      </w:r>
    </w:p>
    <w:p>
      <w:r>
        <w:rPr>
          <w:rFonts w:ascii="Consolas" w:hAnsi="Consolas"/>
          <w:sz w:val="18"/>
        </w:rPr>
        <w:t>NC_047042.1     25440061   ........G.G...........................                        25440024</w:t>
      </w:r>
    </w:p>
    <w:p>
      <w:r>
        <w:rPr>
          <w:rFonts w:ascii="Consolas" w:hAnsi="Consolas"/>
          <w:sz w:val="18"/>
        </w:rPr>
        <w:t>NC_047054.1     32929873   ........G.G..................T...........G...G..G...G.....    32929816</w:t>
      </w:r>
    </w:p>
    <w:p>
      <w:r>
        <w:rPr>
          <w:rFonts w:ascii="Consolas" w:hAnsi="Consolas"/>
          <w:sz w:val="18"/>
        </w:rPr>
        <w:t>NC_047043.1     98860270   ........G.G..............................G...G..G...G.....G.  98860211</w:t>
      </w:r>
    </w:p>
    <w:p>
      <w:r>
        <w:rPr>
          <w:rFonts w:ascii="Consolas" w:hAnsi="Consolas"/>
          <w:sz w:val="18"/>
        </w:rPr>
        <w:t>NC_047035.1     54237073   ........G.G..............................G...G..G...G.....    54237130</w:t>
      </w:r>
    </w:p>
    <w:p>
      <w:r>
        <w:rPr>
          <w:rFonts w:ascii="Consolas" w:hAnsi="Consolas"/>
          <w:sz w:val="18"/>
        </w:rPr>
        <w:t>NC_047035.1     14795521   ........G.G..............................G...G..G...G.....    14795578</w:t>
      </w:r>
    </w:p>
    <w:p>
      <w:r>
        <w:rPr>
          <w:rFonts w:ascii="Consolas" w:hAnsi="Consolas"/>
          <w:sz w:val="18"/>
        </w:rPr>
        <w:t>NC_047035.1     50518249              ..............................G...G..G...G.....    50518295</w:t>
      </w:r>
    </w:p>
    <w:p>
      <w:r>
        <w:rPr>
          <w:rFonts w:ascii="Consolas" w:hAnsi="Consolas"/>
          <w:sz w:val="18"/>
        </w:rPr>
        <w:t>NC_047035.1     50529235              ..............................G...G..G...G.....    50529281</w:t>
      </w:r>
    </w:p>
    <w:p>
      <w:r>
        <w:rPr>
          <w:rFonts w:ascii="Consolas" w:hAnsi="Consolas"/>
          <w:sz w:val="18"/>
        </w:rPr>
        <w:t>NC_047035.1     50733149              ..............................G...G..G...G.....    50733103</w:t>
      </w:r>
    </w:p>
    <w:p>
      <w:r>
        <w:rPr>
          <w:rFonts w:ascii="Consolas" w:hAnsi="Consolas"/>
          <w:sz w:val="18"/>
        </w:rPr>
        <w:t>NC_047052.1     4924689    ........G.G...............G..............G...G..G...G.....    4924632</w:t>
      </w:r>
    </w:p>
    <w:p>
      <w:r>
        <w:rPr>
          <w:rFonts w:ascii="Consolas" w:hAnsi="Consolas"/>
          <w:sz w:val="18"/>
        </w:rPr>
        <w:t>NC_047047.1     51232223              ..............................G...G..G...A.....    51232177</w:t>
      </w:r>
    </w:p>
    <w:p>
      <w:r>
        <w:rPr>
          <w:rFonts w:ascii="Consolas" w:hAnsi="Consolas"/>
          <w:sz w:val="18"/>
        </w:rPr>
        <w:t>NC_047040.1     29264059   ........G.G..............................G...G..G...G.....    29264116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3173       CTGGGAGGTGGAGGTTACAGTGAGCAGAGATGGCGCCACCGCACTCCAGCCTGGGCGACA  3232</w:t>
      </w:r>
    </w:p>
    <w:p>
      <w:r>
        <w:rPr>
          <w:rFonts w:ascii="Consolas" w:hAnsi="Consolas"/>
          <w:sz w:val="18"/>
        </w:rPr>
        <w:t>NC_047043.1     98860210   ..A....                                                       98860204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3233       GAGCCAGATTCCGTCTCAAAATAAAATAAAGTAAAATAGTAACCCCAATTGGTCTCCCAG  3292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3293       ACTTTATCATCATCATCATCATAATAGCTAACATCTTTAGAAATTTGCTATCTTCTAAGC  3352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3353       ACTATGCTGACTTTACAAAGATCACATAAACCACACCACAAGCCATTGAGAAGTAGATCT  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3413       TATTATTACATTTTATAAATGATAAACCGGAGCCACAGAGAGGTTCAAGAACTTGCTTAA  3472</w:t>
      </w:r>
    </w:p>
    <w:p>
      <w:r>
        <w:rPr>
          <w:rFonts w:ascii="Consolas" w:hAnsi="Consolas"/>
          <w:sz w:val="18"/>
        </w:rPr>
        <w:t>NC_047042.1     82114844          ........C.G.....G....C..........A....................  82114896</w:t>
      </w:r>
    </w:p>
    <w:p>
      <w:r>
        <w:rPr>
          <w:rFonts w:ascii="Consolas" w:hAnsi="Consolas"/>
          <w:sz w:val="18"/>
        </w:rPr>
        <w:t>NC_047042.1     88133394                                      ..........A.GT.....A..C..  88133370</w:t>
      </w:r>
    </w:p>
    <w:p>
      <w:r>
        <w:rPr>
          <w:rFonts w:ascii="Consolas" w:hAnsi="Consolas"/>
          <w:sz w:val="18"/>
        </w:rPr>
        <w:t>NC_047042.1     91944462                                                           ....  91944465</w:t>
      </w:r>
    </w:p>
    <w:p>
      <w:r>
        <w:rPr>
          <w:rFonts w:ascii="Consolas" w:hAnsi="Consolas"/>
          <w:sz w:val="18"/>
        </w:rPr>
        <w:t>NC_047054.1     25782913                                                             ..  25782912</w:t>
      </w:r>
    </w:p>
    <w:p>
      <w:r>
        <w:rPr>
          <w:rFonts w:ascii="Consolas" w:hAnsi="Consolas"/>
          <w:sz w:val="18"/>
        </w:rPr>
        <w:t>NC_047043.1     67043309                                      ..........A..A........C..  67043285</w:t>
      </w:r>
    </w:p>
    <w:p>
      <w:r>
        <w:rPr>
          <w:rFonts w:ascii="Consolas" w:hAnsi="Consolas"/>
          <w:sz w:val="18"/>
        </w:rPr>
        <w:t>NC_047043.1     30436834                                      ..........A..T...........  30436810</w:t>
      </w:r>
    </w:p>
    <w:p>
      <w:r>
        <w:rPr>
          <w:rFonts w:ascii="Consolas" w:hAnsi="Consolas"/>
          <w:sz w:val="18"/>
        </w:rPr>
        <w:t>NC_047039.1     95334288                                      ..........G.G........C.G.  95334264</w:t>
      </w:r>
    </w:p>
    <w:p>
      <w:r>
        <w:rPr>
          <w:rFonts w:ascii="Consolas" w:hAnsi="Consolas"/>
          <w:sz w:val="18"/>
        </w:rPr>
        <w:t>NC_047039.1     102367941           ........G....GG..A.....G........A...A...........C..  102367991</w:t>
      </w:r>
    </w:p>
    <w:p>
      <w:r>
        <w:rPr>
          <w:rFonts w:ascii="Consolas" w:hAnsi="Consolas"/>
          <w:sz w:val="18"/>
        </w:rPr>
        <w:t>NC_047039.1     73533992                                                    ........C..  73533982</w:t>
      </w:r>
    </w:p>
    <w:p>
      <w:r>
        <w:rPr>
          <w:rFonts w:ascii="Consolas" w:hAnsi="Consolas"/>
          <w:sz w:val="18"/>
        </w:rPr>
        <w:t>NC_047035.1     65951615                               ....G........A...A.G.....G......  65951584</w:t>
      </w:r>
    </w:p>
    <w:p>
      <w:r>
        <w:rPr>
          <w:rFonts w:ascii="Consolas" w:hAnsi="Consolas"/>
          <w:sz w:val="18"/>
        </w:rPr>
        <w:t>NC_047055.1     110880147                                   ............A.G............  110880121</w:t>
      </w:r>
    </w:p>
    <w:p>
      <w:r>
        <w:rPr>
          <w:rFonts w:ascii="Consolas" w:hAnsi="Consolas"/>
          <w:sz w:val="18"/>
        </w:rPr>
        <w:t>NC_047050.1     39772864                                      ............CTC....A.C...  39772888</w:t>
      </w:r>
    </w:p>
    <w:p>
      <w:r>
        <w:rPr>
          <w:rFonts w:ascii="Consolas" w:hAnsi="Consolas"/>
          <w:sz w:val="18"/>
        </w:rPr>
        <w:t>NC_047050.1     38413634                                                    ........C..  38413624</w:t>
      </w:r>
    </w:p>
    <w:p>
      <w:r>
        <w:rPr>
          <w:rFonts w:ascii="Consolas" w:hAnsi="Consolas"/>
          <w:sz w:val="18"/>
        </w:rPr>
        <w:t>NC_047049.1     61963617                                                             ..  61963616</w:t>
      </w:r>
    </w:p>
    <w:p>
      <w:r>
        <w:rPr>
          <w:rFonts w:ascii="Consolas" w:hAnsi="Consolas"/>
          <w:sz w:val="18"/>
        </w:rPr>
        <w:t>NC_047049.1     25108152                                      ........C.G..T...........  25108128</w:t>
      </w:r>
    </w:p>
    <w:p>
      <w:r>
        <w:rPr>
          <w:rFonts w:ascii="Consolas" w:hAnsi="Consolas"/>
          <w:sz w:val="18"/>
        </w:rPr>
        <w:t>NC_047049.1     11468800                                                    .......CC..  11468810</w:t>
      </w:r>
    </w:p>
    <w:p>
      <w:r>
        <w:rPr>
          <w:rFonts w:ascii="Consolas" w:hAnsi="Consolas"/>
          <w:sz w:val="18"/>
        </w:rPr>
        <w:t>NC_047049.1     19242238                                                   ............  19242227</w:t>
      </w:r>
    </w:p>
    <w:p>
      <w:r>
        <w:rPr>
          <w:rFonts w:ascii="Consolas" w:hAnsi="Consolas"/>
          <w:sz w:val="18"/>
        </w:rPr>
        <w:t>NC_047048.1     63491663                                    ............G..T.......C...  63491637</w:t>
      </w:r>
    </w:p>
    <w:p>
      <w:r>
        <w:rPr>
          <w:rFonts w:ascii="Consolas" w:hAnsi="Consolas"/>
          <w:sz w:val="18"/>
        </w:rPr>
        <w:t>NC_047048.1     17538648                                    ............A.G.G......CC..  17538622</w:t>
      </w:r>
    </w:p>
    <w:p>
      <w:r>
        <w:rPr>
          <w:rFonts w:ascii="Consolas" w:hAnsi="Consolas"/>
          <w:sz w:val="18"/>
        </w:rPr>
        <w:t>NC_047048.1     4762500                                                        ........  4762507</w:t>
      </w:r>
    </w:p>
    <w:p>
      <w:r>
        <w:rPr>
          <w:rFonts w:ascii="Consolas" w:hAnsi="Consolas"/>
          <w:sz w:val="18"/>
        </w:rPr>
        <w:t>NC_047048.1     76083516                                                            ...  76083514</w:t>
      </w:r>
    </w:p>
    <w:p>
      <w:r>
        <w:rPr>
          <w:rFonts w:ascii="Consolas" w:hAnsi="Consolas"/>
          <w:sz w:val="18"/>
        </w:rPr>
        <w:t>NC_047046.1     20769654                                                   ......A.....  20769643</w:t>
      </w:r>
    </w:p>
    <w:p>
      <w:r>
        <w:rPr>
          <w:rFonts w:ascii="Consolas" w:hAnsi="Consolas"/>
          <w:sz w:val="18"/>
        </w:rPr>
        <w:t>NC_047045.1     6081794                                                     ........G..  6081784</w:t>
      </w:r>
    </w:p>
    <w:p>
      <w:r>
        <w:rPr>
          <w:rFonts w:ascii="Consolas" w:hAnsi="Consolas"/>
          <w:sz w:val="18"/>
        </w:rPr>
        <w:t>NC_047036.1     149064291                                   ....A......A...T........C..  149064317</w:t>
      </w:r>
    </w:p>
    <w:p>
      <w:r>
        <w:rPr>
          <w:rFonts w:ascii="Consolas" w:hAnsi="Consolas"/>
          <w:sz w:val="18"/>
        </w:rPr>
        <w:t>NC_047034.1     168711462                                   ............A.GT.......CC..  168711488</w:t>
      </w:r>
    </w:p>
    <w:p>
      <w:r>
        <w:rPr>
          <w:rFonts w:ascii="Consolas" w:hAnsi="Consolas"/>
          <w:sz w:val="18"/>
        </w:rPr>
        <w:t>NC_047034.1     129228817                                   ............G..T.......CC..  129228791</w:t>
      </w:r>
    </w:p>
    <w:p>
      <w:r>
        <w:rPr>
          <w:rFonts w:ascii="Consolas" w:hAnsi="Consolas"/>
          <w:sz w:val="18"/>
        </w:rPr>
        <w:t>NC_047034.1     104724795                                   ............G..T.........C.  104724769</w:t>
      </w:r>
    </w:p>
    <w:p>
      <w:r>
        <w:rPr>
          <w:rFonts w:ascii="Consolas" w:hAnsi="Consolas"/>
          <w:sz w:val="18"/>
        </w:rPr>
        <w:t>NC_047034.1     162725546                                     .........AA..T...........  162725522</w:t>
      </w:r>
    </w:p>
    <w:p>
      <w:r>
        <w:rPr>
          <w:rFonts w:ascii="Consolas" w:hAnsi="Consolas"/>
          <w:sz w:val="18"/>
        </w:rPr>
        <w:t>NC_047034.1     63807225                                       ..........G.T.......C...  63807202</w:t>
      </w:r>
    </w:p>
    <w:p>
      <w:r>
        <w:rPr>
          <w:rFonts w:ascii="Consolas" w:hAnsi="Consolas"/>
          <w:sz w:val="18"/>
        </w:rPr>
        <w:t>NC_047053.1     20287853                                     .............CT..T....CC..  20287878</w:t>
      </w:r>
    </w:p>
    <w:p>
      <w:r>
        <w:rPr>
          <w:rFonts w:ascii="Consolas" w:hAnsi="Consolas"/>
          <w:sz w:val="18"/>
        </w:rPr>
        <w:t>NC_047053.1     39128179                                      ..........A.GT...........  39128155</w:t>
      </w:r>
    </w:p>
    <w:p>
      <w:r>
        <w:rPr>
          <w:rFonts w:ascii="Consolas" w:hAnsi="Consolas"/>
          <w:sz w:val="18"/>
        </w:rPr>
        <w:t>NC_047052.1     33174652                                    ............A.G.........C..  33174678</w:t>
      </w:r>
    </w:p>
    <w:p>
      <w:r>
        <w:rPr>
          <w:rFonts w:ascii="Consolas" w:hAnsi="Consolas"/>
          <w:sz w:val="18"/>
        </w:rPr>
        <w:t>NC_047052.1     3515374                                     .........C....GT.......C...  3515400</w:t>
      </w:r>
    </w:p>
    <w:p>
      <w:r>
        <w:rPr>
          <w:rFonts w:ascii="Consolas" w:hAnsi="Consolas"/>
          <w:sz w:val="18"/>
        </w:rPr>
        <w:t>NC_047044.1     62394961                                      ....A.....A..T........C..  62394937</w:t>
      </w:r>
    </w:p>
    <w:p>
      <w:r>
        <w:rPr>
          <w:rFonts w:ascii="Consolas" w:hAnsi="Consolas"/>
          <w:sz w:val="18"/>
        </w:rPr>
        <w:t>NC_047041.1     98571094                                      ............G........C.CT  98571118</w:t>
      </w:r>
    </w:p>
    <w:p>
      <w:r>
        <w:rPr>
          <w:rFonts w:ascii="Consolas" w:hAnsi="Consolas"/>
          <w:sz w:val="18"/>
        </w:rPr>
        <w:t>NC_047037.1     75474322                                    ............A.GT.......C...  75474348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3473       GGTCACACAGGT-AGTAAGTAGCAGAGCCAGGACTTGAAGCCAGTCTGTCTAACTCCAAA  3531</w:t>
      </w:r>
    </w:p>
    <w:p>
      <w:r>
        <w:rPr>
          <w:rFonts w:ascii="Consolas" w:hAnsi="Consolas"/>
          <w:sz w:val="18"/>
        </w:rPr>
        <w:t>NC_047042.1     82114897   .....T.T...G-..CG.........A..G....C....C......C.........      82114951</w:t>
      </w:r>
    </w:p>
    <w:p>
      <w:r>
        <w:rPr>
          <w:rFonts w:ascii="Consolas" w:hAnsi="Consolas"/>
          <w:sz w:val="18"/>
        </w:rPr>
        <w:t>NC_047042.1     88133369   ...G.T......-C........T...................                    88133329</w:t>
      </w:r>
    </w:p>
    <w:p>
      <w:r>
        <w:rPr>
          <w:rFonts w:ascii="Consolas" w:hAnsi="Consolas"/>
          <w:sz w:val="18"/>
        </w:rPr>
        <w:t>NC_047042.1     91944466   ..........C.-.......G............                             91944497</w:t>
      </w:r>
    </w:p>
    <w:p>
      <w:r>
        <w:rPr>
          <w:rFonts w:ascii="Consolas" w:hAnsi="Consolas"/>
          <w:sz w:val="18"/>
        </w:rPr>
        <w:t>NC_047054.1     25782911   ........G...-C.......................                         25782876</w:t>
      </w:r>
    </w:p>
    <w:p>
      <w:r>
        <w:rPr>
          <w:rFonts w:ascii="Consolas" w:hAnsi="Consolas"/>
          <w:sz w:val="18"/>
        </w:rPr>
        <w:t>NC_047043.1     67043284   ..........C.-G.CG...G................                         67043249</w:t>
      </w:r>
    </w:p>
    <w:p>
      <w:r>
        <w:rPr>
          <w:rFonts w:ascii="Consolas" w:hAnsi="Consolas"/>
          <w:sz w:val="18"/>
        </w:rPr>
        <w:t>NC_047043.1     30436809   ..........C.-.CA....G.........                                30436781</w:t>
      </w:r>
    </w:p>
    <w:p>
      <w:r>
        <w:rPr>
          <w:rFonts w:ascii="Consolas" w:hAnsi="Consolas"/>
          <w:sz w:val="18"/>
        </w:rPr>
        <w:t>NC_047043.1     98326022        .....C.-..........................C....                  98326059</w:t>
      </w:r>
    </w:p>
    <w:p>
      <w:r>
        <w:rPr>
          <w:rFonts w:ascii="Consolas" w:hAnsi="Consolas"/>
          <w:sz w:val="18"/>
        </w:rPr>
        <w:t>NC_047039.1     95334263   ............-...G..GG.........A..T.....                       95334226</w:t>
      </w:r>
    </w:p>
    <w:p>
      <w:r>
        <w:rPr>
          <w:rFonts w:ascii="Consolas" w:hAnsi="Consolas"/>
          <w:sz w:val="18"/>
        </w:rPr>
        <w:t>NC_047039.1     102367992  ..........                                                    102368001</w:t>
      </w:r>
    </w:p>
    <w:p>
      <w:r>
        <w:rPr>
          <w:rFonts w:ascii="Consolas" w:hAnsi="Consolas"/>
          <w:sz w:val="18"/>
        </w:rPr>
        <w:t>NC_047039.1     73533981   ..........C.-.T.................                              73533951</w:t>
      </w:r>
    </w:p>
    <w:p>
      <w:r>
        <w:rPr>
          <w:rFonts w:ascii="Consolas" w:hAnsi="Consolas"/>
          <w:sz w:val="18"/>
        </w:rPr>
        <w:t>NC_047035.1     65951583   ............-....G..........T....T.....                       65951546</w:t>
      </w:r>
    </w:p>
    <w:p>
      <w:r>
        <w:rPr>
          <w:rFonts w:ascii="Consolas" w:hAnsi="Consolas"/>
          <w:sz w:val="18"/>
        </w:rPr>
        <w:t>NC_047035.1     42566548                ...............T..........C....GTA.............  42566502</w:t>
      </w:r>
    </w:p>
    <w:p>
      <w:r>
        <w:rPr>
          <w:rFonts w:ascii="Consolas" w:hAnsi="Consolas"/>
          <w:sz w:val="18"/>
        </w:rPr>
        <w:t>NC_047055.1     110880120  ..........C.-.A...A.G............T.......                     110880081</w:t>
      </w:r>
    </w:p>
    <w:p>
      <w:r>
        <w:rPr>
          <w:rFonts w:ascii="Consolas" w:hAnsi="Consolas"/>
          <w:sz w:val="18"/>
        </w:rPr>
        <w:t>NC_047050.1     39772889   ............-..C.T..G..............                           39772922</w:t>
      </w:r>
    </w:p>
    <w:p>
      <w:r>
        <w:rPr>
          <w:rFonts w:ascii="Consolas" w:hAnsi="Consolas"/>
          <w:sz w:val="18"/>
        </w:rPr>
        <w:t>NC_047050.1     38413623   ..........C.-.......G.A..........T.....C....                  38413581</w:t>
      </w:r>
    </w:p>
    <w:p>
      <w:r>
        <w:rPr>
          <w:rFonts w:ascii="Consolas" w:hAnsi="Consolas"/>
          <w:sz w:val="18"/>
        </w:rPr>
        <w:t>NC_047049.1     61963615   ..........C.-...................T......C....                  61963573</w:t>
      </w:r>
    </w:p>
    <w:p>
      <w:r>
        <w:rPr>
          <w:rFonts w:ascii="Consolas" w:hAnsi="Consolas"/>
          <w:sz w:val="18"/>
        </w:rPr>
        <w:t>NC_047049.1     25108127   ..........C.-........                                         25108108</w:t>
      </w:r>
    </w:p>
    <w:p>
      <w:r>
        <w:rPr>
          <w:rFonts w:ascii="Consolas" w:hAnsi="Consolas"/>
          <w:sz w:val="18"/>
        </w:rPr>
        <w:t>NC_047049.1     11468811   ..........C.-.......G............                             11468842</w:t>
      </w:r>
    </w:p>
    <w:p>
      <w:r>
        <w:rPr>
          <w:rFonts w:ascii="Consolas" w:hAnsi="Consolas"/>
          <w:sz w:val="18"/>
        </w:rPr>
        <w:t>NC_047049.1     19242226   ..........CA-...G...G...........                              19242196</w:t>
      </w:r>
    </w:p>
    <w:p>
      <w:r>
        <w:rPr>
          <w:rFonts w:ascii="Consolas" w:hAnsi="Consolas"/>
          <w:sz w:val="18"/>
        </w:rPr>
        <w:t>NC_047048.1     63491636   ..G.......C.-.T.........A..T.....T.....T....                  63491594</w:t>
      </w:r>
    </w:p>
    <w:p>
      <w:r>
        <w:rPr>
          <w:rFonts w:ascii="Consolas" w:hAnsi="Consolas"/>
          <w:sz w:val="18"/>
        </w:rPr>
        <w:t>NC_047048.1     17538621   ..........C.-.............A......                             17538590</w:t>
      </w:r>
    </w:p>
    <w:p>
      <w:r>
        <w:rPr>
          <w:rFonts w:ascii="Consolas" w:hAnsi="Consolas"/>
          <w:sz w:val="18"/>
        </w:rPr>
        <w:t>NC_047048.1     4762508    ..........C.-.......G......A....                              4762538</w:t>
      </w:r>
    </w:p>
    <w:p>
      <w:r>
        <w:rPr>
          <w:rFonts w:ascii="Consolas" w:hAnsi="Consolas"/>
          <w:sz w:val="18"/>
        </w:rPr>
        <w:t>NC_047048.1     76083513   ..........C.-....................                             76083482</w:t>
      </w:r>
    </w:p>
    <w:p>
      <w:r>
        <w:rPr>
          <w:rFonts w:ascii="Consolas" w:hAnsi="Consolas"/>
          <w:sz w:val="18"/>
        </w:rPr>
        <w:t>NC_047046.1     20769642   ..........C.-G.G...C.............T.....C....                  20769600</w:t>
      </w:r>
    </w:p>
    <w:p>
      <w:r>
        <w:rPr>
          <w:rFonts w:ascii="Consolas" w:hAnsi="Consolas"/>
          <w:sz w:val="18"/>
        </w:rPr>
        <w:t>NC_047045.1     6081783    .......G....-.......G............                             6081752</w:t>
      </w:r>
    </w:p>
    <w:p>
      <w:r>
        <w:rPr>
          <w:rFonts w:ascii="Consolas" w:hAnsi="Consolas"/>
          <w:sz w:val="18"/>
        </w:rPr>
        <w:t>NC_047036.1     149064318  ...........C-........                                         149064337</w:t>
      </w:r>
    </w:p>
    <w:p>
      <w:r>
        <w:rPr>
          <w:rFonts w:ascii="Consolas" w:hAnsi="Consolas"/>
          <w:sz w:val="18"/>
        </w:rPr>
        <w:t>NC_047034.1     168711489  A......T..C.-.......G............T..........                  168711531</w:t>
      </w:r>
    </w:p>
    <w:p>
      <w:r>
        <w:rPr>
          <w:rFonts w:ascii="Consolas" w:hAnsi="Consolas"/>
          <w:sz w:val="18"/>
        </w:rPr>
        <w:t>NC_047034.1     129228790  ..........C.-GA...........A......                             129228759</w:t>
      </w:r>
    </w:p>
    <w:p>
      <w:r>
        <w:rPr>
          <w:rFonts w:ascii="Consolas" w:hAnsi="Consolas"/>
          <w:sz w:val="18"/>
        </w:rPr>
        <w:t>NC_047034.1     104724768  ..........C.-.....A.G......                                   104724743</w:t>
      </w:r>
    </w:p>
    <w:p>
      <w:r>
        <w:rPr>
          <w:rFonts w:ascii="Consolas" w:hAnsi="Consolas"/>
          <w:sz w:val="18"/>
        </w:rPr>
        <w:t>NC_047034.1     162725521  ..........C.-.......                                          162725503</w:t>
      </w:r>
    </w:p>
    <w:p>
      <w:r>
        <w:rPr>
          <w:rFonts w:ascii="Consolas" w:hAnsi="Consolas"/>
          <w:sz w:val="18"/>
        </w:rPr>
        <w:t>NC_047034.1     63807201   ..........C.-.......                                          63807183</w:t>
      </w:r>
    </w:p>
    <w:p>
      <w:r>
        <w:rPr>
          <w:rFonts w:ascii="Consolas" w:hAnsi="Consolas"/>
          <w:sz w:val="18"/>
        </w:rPr>
        <w:t>NC_047034.1     161625092      ........-....................                             161625065</w:t>
      </w:r>
    </w:p>
    <w:p>
      <w:r>
        <w:rPr>
          <w:rFonts w:ascii="Consolas" w:hAnsi="Consolas"/>
          <w:sz w:val="18"/>
        </w:rPr>
        <w:t>NC_047053.1     20287879   .......T..C.-....................                             20287910</w:t>
      </w:r>
    </w:p>
    <w:p>
      <w:r>
        <w:rPr>
          <w:rFonts w:ascii="Consolas" w:hAnsi="Consolas"/>
          <w:sz w:val="18"/>
        </w:rPr>
        <w:t>NC_047053.1     39128154   .-........C.-.........T.........                              39128125</w:t>
      </w:r>
    </w:p>
    <w:p>
      <w:r>
        <w:rPr>
          <w:rFonts w:ascii="Consolas" w:hAnsi="Consolas"/>
          <w:sz w:val="18"/>
        </w:rPr>
        <w:t>NC_047052.1     33174679   ..........C.-.......G...A......                               33174708</w:t>
      </w:r>
    </w:p>
    <w:p>
      <w:r>
        <w:rPr>
          <w:rFonts w:ascii="Consolas" w:hAnsi="Consolas"/>
          <w:sz w:val="18"/>
        </w:rPr>
        <w:t>NC_047052.1     3515401    ..........C.A....................                             3515433</w:t>
      </w:r>
    </w:p>
    <w:p>
      <w:r>
        <w:rPr>
          <w:rFonts w:ascii="Consolas" w:hAnsi="Consolas"/>
          <w:sz w:val="18"/>
        </w:rPr>
        <w:t>NC_047044.1     62394936   ...A......C.-.......G............T.....                       62394899</w:t>
      </w:r>
    </w:p>
    <w:p>
      <w:r>
        <w:rPr>
          <w:rFonts w:ascii="Consolas" w:hAnsi="Consolas"/>
          <w:sz w:val="18"/>
        </w:rPr>
        <w:t>NC_047041.1     98571119   ..........C.-.......G.......                                  98571145</w:t>
      </w:r>
    </w:p>
    <w:p>
      <w:r>
        <w:rPr>
          <w:rFonts w:ascii="Consolas" w:hAnsi="Consolas"/>
          <w:sz w:val="18"/>
        </w:rPr>
        <w:t>NC_047041.1     78251552    ...........-..............G......                            78251521</w:t>
      </w:r>
    </w:p>
    <w:p>
      <w:r>
        <w:rPr>
          <w:rFonts w:ascii="Consolas" w:hAnsi="Consolas"/>
          <w:sz w:val="18"/>
        </w:rPr>
        <w:t>NC_047037.1     75474349   ..........C.-.......G..........                               75474378</w:t>
      </w:r>
    </w:p>
    <w:p>
      <w:r>
        <w:rPr>
          <w:rFonts w:ascii="Consolas" w:hAnsi="Consolas"/>
          <w:sz w:val="18"/>
        </w:rPr>
        <w:t>NC_047037.1     82423786     ........C.-....................T.....                       82423821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3532       ATCCAAATTACTCTTGATGCCTCTCCAATGTCTTCCCAACTCATTCCCTTTTCATACCTC  3591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3592       TAACAGAGCAACTTTTTGACACATAAATCTGACAGAAAGGACCAGGCACGGTGGCTCATA  3651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3652       CCTGTAATCCCAGCACTTTGGAAGGCCAAGGTGGGCAGATCACTTGAAGTCAGAAGTTTG  3711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3712       AGACCAGCCTGGCCAACATGGTGAAACCCTGTCTCTACTAAAAATGTGAAAATTAGCCAG  3771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3772       GTGTGGTGGTGCGCGTCTGTAGTCCCAGCTACTCAGGAGGCTGAGGCAGGAGAATCTCTT  3831</w:t>
      </w:r>
    </w:p>
    <w:p>
      <w:r>
        <w:rPr>
          <w:rFonts w:ascii="Consolas" w:hAnsi="Consolas"/>
          <w:sz w:val="18"/>
        </w:rPr>
        <w:t>NC_047042.1     25440061       .....C.....C..................G.......A.........G...G...  25440006</w:t>
      </w:r>
    </w:p>
    <w:p>
      <w:r>
        <w:rPr>
          <w:rFonts w:ascii="Consolas" w:hAnsi="Consolas"/>
          <w:sz w:val="18"/>
        </w:rPr>
        <w:t>NC_047054.1     32929873       .....C.....C.................TG.................G...G...  32929818</w:t>
      </w:r>
    </w:p>
    <w:p>
      <w:r>
        <w:rPr>
          <w:rFonts w:ascii="Consolas" w:hAnsi="Consolas"/>
          <w:sz w:val="18"/>
        </w:rPr>
        <w:t>NC_047054.1     1315385                    ..................G......C..........          1315350</w:t>
      </w:r>
    </w:p>
    <w:p>
      <w:r>
        <w:rPr>
          <w:rFonts w:ascii="Consolas" w:hAnsi="Consolas"/>
          <w:sz w:val="18"/>
        </w:rPr>
        <w:t>NC_047043.1     98860272     .......C.....C..................G.................G...G...  98860215</w:t>
      </w:r>
    </w:p>
    <w:p>
      <w:r>
        <w:rPr>
          <w:rFonts w:ascii="Consolas" w:hAnsi="Consolas"/>
          <w:sz w:val="18"/>
        </w:rPr>
        <w:t>NC_047035.1     14795521       .....C.....C..................G.................G...G...  14795576</w:t>
      </w:r>
    </w:p>
    <w:p>
      <w:r>
        <w:rPr>
          <w:rFonts w:ascii="Consolas" w:hAnsi="Consolas"/>
          <w:sz w:val="18"/>
        </w:rPr>
        <w:t>NC_047035.1     54237073       .....C.....C..................G.................G...G...  54237128</w:t>
      </w:r>
    </w:p>
    <w:p>
      <w:r>
        <w:rPr>
          <w:rFonts w:ascii="Consolas" w:hAnsi="Consolas"/>
          <w:sz w:val="18"/>
        </w:rPr>
        <w:t>NC_047035.1     50518250                   ..................G.................G...G...  50518293</w:t>
      </w:r>
    </w:p>
    <w:p>
      <w:r>
        <w:rPr>
          <w:rFonts w:ascii="Consolas" w:hAnsi="Consolas"/>
          <w:sz w:val="18"/>
        </w:rPr>
        <w:t>NC_047035.1     50529236                   ..................G.................G...G...  50529279</w:t>
      </w:r>
    </w:p>
    <w:p>
      <w:r>
        <w:rPr>
          <w:rFonts w:ascii="Consolas" w:hAnsi="Consolas"/>
          <w:sz w:val="18"/>
        </w:rPr>
        <w:t>NC_047035.1     50733148                   ..................G.................G...G...  50733105</w:t>
      </w:r>
    </w:p>
    <w:p>
      <w:r>
        <w:rPr>
          <w:rFonts w:ascii="Consolas" w:hAnsi="Consolas"/>
          <w:sz w:val="18"/>
        </w:rPr>
        <w:t>NC_047036.1     36159284                   ....................................          36159319</w:t>
      </w:r>
    </w:p>
    <w:p>
      <w:r>
        <w:rPr>
          <w:rFonts w:ascii="Consolas" w:hAnsi="Consolas"/>
          <w:sz w:val="18"/>
        </w:rPr>
        <w:t>NC_047052.1     4924689        .....C.....C..............G...G.................G...G...  4924634</w:t>
      </w:r>
    </w:p>
    <w:p>
      <w:r>
        <w:rPr>
          <w:rFonts w:ascii="Consolas" w:hAnsi="Consolas"/>
          <w:sz w:val="18"/>
        </w:rPr>
        <w:t>NC_047047.1     51232222                   ..................G.................G...A...  51232179</w:t>
      </w:r>
    </w:p>
    <w:p>
      <w:r>
        <w:rPr>
          <w:rFonts w:ascii="Consolas" w:hAnsi="Consolas"/>
          <w:sz w:val="18"/>
        </w:rPr>
        <w:t>NC_047040.1     29264059       .....C.....C..................G.................G...G...  29264114</w:t>
      </w:r>
    </w:p>
    <w:p>
      <w:r>
        <w:rPr>
          <w:rFonts w:ascii="Consolas" w:hAnsi="Consolas"/>
          <w:sz w:val="18"/>
        </w:rPr>
        <w:t>NC_047037.1     84889998                   ......G...........G.................          84890033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3832       GAACTGGGGAGGCAGAGGTTGCAGTGAGCCGAGATCACTCCACTGCGCTCTAGCCTGGGC  3891</w:t>
      </w:r>
    </w:p>
    <w:p>
      <w:r>
        <w:rPr>
          <w:rFonts w:ascii="Consolas" w:hAnsi="Consolas"/>
          <w:sz w:val="18"/>
        </w:rPr>
        <w:t>NC_047042.1     25440005   ..                                                            25440004</w:t>
      </w:r>
    </w:p>
    <w:p>
      <w:r>
        <w:rPr>
          <w:rFonts w:ascii="Consolas" w:hAnsi="Consolas"/>
          <w:sz w:val="18"/>
        </w:rPr>
        <w:t>NC_047054.1     32929817   ..                                                            32929816</w:t>
      </w:r>
    </w:p>
    <w:p>
      <w:r>
        <w:rPr>
          <w:rFonts w:ascii="Consolas" w:hAnsi="Consolas"/>
          <w:sz w:val="18"/>
        </w:rPr>
        <w:t>NC_047043.1     98860214   ..                                                            98860213</w:t>
      </w:r>
    </w:p>
    <w:p>
      <w:r>
        <w:rPr>
          <w:rFonts w:ascii="Consolas" w:hAnsi="Consolas"/>
          <w:sz w:val="18"/>
        </w:rPr>
        <w:t>NC_047035.1     14795577   ..                                                            14795578</w:t>
      </w:r>
    </w:p>
    <w:p>
      <w:r>
        <w:rPr>
          <w:rFonts w:ascii="Consolas" w:hAnsi="Consolas"/>
          <w:sz w:val="18"/>
        </w:rPr>
        <w:t>NC_047035.1     54237129   ..                                                            54237130</w:t>
      </w:r>
    </w:p>
    <w:p>
      <w:r>
        <w:rPr>
          <w:rFonts w:ascii="Consolas" w:hAnsi="Consolas"/>
          <w:sz w:val="18"/>
        </w:rPr>
        <w:t>NC_047035.1     50518294   ..                                                            50518295</w:t>
      </w:r>
    </w:p>
    <w:p>
      <w:r>
        <w:rPr>
          <w:rFonts w:ascii="Consolas" w:hAnsi="Consolas"/>
          <w:sz w:val="18"/>
        </w:rPr>
        <w:t>NC_047035.1     50529280   ..                                                            50529281</w:t>
      </w:r>
    </w:p>
    <w:p>
      <w:r>
        <w:rPr>
          <w:rFonts w:ascii="Consolas" w:hAnsi="Consolas"/>
          <w:sz w:val="18"/>
        </w:rPr>
        <w:t>NC_047035.1     50733104   ..                                                            50733103</w:t>
      </w:r>
    </w:p>
    <w:p>
      <w:r>
        <w:rPr>
          <w:rFonts w:ascii="Consolas" w:hAnsi="Consolas"/>
          <w:sz w:val="18"/>
        </w:rPr>
        <w:t>NC_047052.1     4924633    ..                                                            4924632</w:t>
      </w:r>
    </w:p>
    <w:p>
      <w:r>
        <w:rPr>
          <w:rFonts w:ascii="Consolas" w:hAnsi="Consolas"/>
          <w:sz w:val="18"/>
        </w:rPr>
        <w:t>NC_047047.1     51232178   ..                                                            51232177</w:t>
      </w:r>
    </w:p>
    <w:p>
      <w:r>
        <w:rPr>
          <w:rFonts w:ascii="Consolas" w:hAnsi="Consolas"/>
          <w:sz w:val="18"/>
        </w:rPr>
        <w:t>NC_047040.1     29264115   ..                                                            29264116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3892       AACAGAGCAAGATTCCATCTCAAAAAAAAAAAAAATATATCTGACTGAGTTTCCTCCTTA  3951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3952       ATAAAACCAGACCCTTTGACATGAAATGACTAGACCCCTGCCTCTCTCTCCAGCCTCTCC  4011</w:t>
      </w:r>
    </w:p>
    <w:p>
      <w:r>
        <w:rPr>
          <w:rFonts w:ascii="Consolas" w:hAnsi="Consolas"/>
          <w:sz w:val="18"/>
        </w:rPr>
        <w:t>NC_047042.1     82115109                                          .....................  82115129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4012       ACTGGCCACTGCTGCCATAGAATCTTATGCTCCCACCATGCCAAATTTCTTGTGGTTCCC  4071</w:t>
      </w:r>
    </w:p>
    <w:p>
      <w:r>
        <w:rPr>
          <w:rFonts w:ascii="Consolas" w:hAnsi="Consolas"/>
          <w:sz w:val="18"/>
        </w:rPr>
        <w:t>NC_047042.1     82115130   ................C.T...C..C.....T.T.........G..........        82115183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4072       TAAATGCGCCATGTTTGAAGATACTTTGAGGACATTGTATATACTTTTGTTCTACCTGAG  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4132       ATACATTTGCTTACTTTCTCCACATATTGCCCTCATGACACTTATCCTTATTGATGGATT  4191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4192       TCTTCAATGCTACTATTGTGCCTTACATGTGCCTTGTATTATAGCATTTTTATAGCATTT  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4252       CTCACCCAATTGTGGCTATTTGTTTACATGTCTGTCTCCTTGGTGGAACTGTGAACTCTG  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4312       TCATAACAGATGCCATTTTATGTCAGTTAGACTTCTTTGGTTGCCAGTAAGAGAAGCTGA  4371</w:t>
      </w:r>
    </w:p>
    <w:p>
      <w:r>
        <w:rPr>
          <w:rFonts w:ascii="Consolas" w:hAnsi="Consolas"/>
          <w:sz w:val="18"/>
        </w:rPr>
        <w:t>NC_047042.1     82115439                                           ....................  82115458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4372       CTCTAATCTAAACCAAAAGGAATTCATTGGACGGATGTGGGTTGGCTCACAAAATCAAAG  4431</w:t>
      </w:r>
    </w:p>
    <w:p>
      <w:r>
        <w:rPr>
          <w:rFonts w:ascii="Consolas" w:hAnsi="Consolas"/>
          <w:sz w:val="18"/>
        </w:rPr>
        <w:t>NC_047042.1     82115459   .......T....G......A....T......AAA..A..A..........GGCC......  82115518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4432       GGACAACTGCGGAGCCGATCTTGGAATGCTCTGACACCAGAACAGCTCTGTGAATTCAGA  4491</w:t>
      </w:r>
    </w:p>
    <w:p>
      <w:r>
        <w:rPr>
          <w:rFonts w:ascii="Consolas" w:hAnsi="Consolas"/>
          <w:sz w:val="18"/>
        </w:rPr>
        <w:t>NC_047042.1     82115519   .....G...AAA..T.AG...........A..............C.....G.G......G  82115578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4492       TAGGGGTAGTGAATTGACCATTTCATCAAATGCTGCAGCAAGCTAGGTGGTTTCCCCAAA  4551</w:t>
      </w:r>
    </w:p>
    <w:p>
      <w:r>
        <w:rPr>
          <w:rFonts w:ascii="Consolas" w:hAnsi="Consolas"/>
          <w:sz w:val="18"/>
        </w:rPr>
        <w:t>NC_047042.1     82115579   ..A..A.G.CT......A......................G...G...............  82115638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4552       GGAAATTGAGGAGTGTTACAAGAAGACCATTAGGGGAACGGTTATCTGGTGGCTGATAAT  4611</w:t>
      </w:r>
    </w:p>
    <w:p>
      <w:r>
        <w:rPr>
          <w:rFonts w:ascii="Consolas" w:hAnsi="Consolas"/>
          <w:sz w:val="18"/>
        </w:rPr>
        <w:t>NC_047042.1     82115639   ........G..GC.....G..A.GA..A..........T..A.G...CA...........  82115698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4612       AACAAAT  4618</w:t>
      </w:r>
    </w:p>
    <w:p>
      <w:r>
        <w:rPr>
          <w:rFonts w:ascii="Consolas" w:hAnsi="Consolas"/>
          <w:sz w:val="18"/>
        </w:rPr>
        <w:t>NC_047042.1     82115699   .......  82115705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11635611643636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