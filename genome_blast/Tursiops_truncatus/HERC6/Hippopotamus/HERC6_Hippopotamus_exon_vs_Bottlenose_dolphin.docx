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205     6e-51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AAAGAATTCCATCATTGGAAACTCTACGTGTTAATCTGGTGAGCTGTGGAAAGGAGCACT  60</w:t>
      </w:r>
    </w:p>
    <w:p>
      <w:r>
        <w:rPr>
          <w:rFonts w:ascii="Consolas" w:hAnsi="Consolas"/>
          <w:sz w:val="18"/>
        </w:rPr>
        <w:t>NC_047038.1  130185018  ..C.......GG.......G....CGTA....GG..C.....................T.  130184959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CCCTGGCCGTCTGTCACAAAGGAAGGGTCTTCGCGTGGGGAGCTGGTTCTGAAGGACAGC  120</w:t>
      </w:r>
    </w:p>
    <w:p>
      <w:r>
        <w:rPr>
          <w:rFonts w:ascii="Consolas" w:hAnsi="Consolas"/>
          <w:sz w:val="18"/>
        </w:rPr>
        <w:t>NC_047038.1  130184958  .......T.G..........................-....T..................  130184900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TGGGAATTGGAGAATTTAAGGAAATAAATTTTATACCTAA  160</w:t>
      </w:r>
    </w:p>
    <w:p>
      <w:r>
        <w:rPr>
          <w:rFonts w:ascii="Consolas" w:hAnsi="Consolas"/>
          <w:sz w:val="18"/>
        </w:rPr>
        <w:t>NC_047038.1  130184899  ..........................C.......G.....  130184860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120     7e-26</w:t>
      </w:r>
    </w:p>
    <w:p>
      <w:r>
        <w:rPr>
          <w:rFonts w:ascii="Consolas" w:hAnsi="Consolas"/>
          <w:sz w:val="18"/>
        </w:rPr>
        <w:t>NC_047038.1 Tursiops truncatus isolate mTurTru1 chromosome 5, mTu...  108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GAAGATAGAAGCTCTGACTGGTATAAAAATTATACAGGTTTCCTGTGGACAGTACCACTC  60</w:t>
      </w:r>
    </w:p>
    <w:p>
      <w:r>
        <w:rPr>
          <w:rFonts w:ascii="Consolas" w:hAnsi="Consolas"/>
          <w:sz w:val="18"/>
        </w:rPr>
        <w:t>NC_047036.1  11231770    .........A.........................A.C............C........  11231828</w:t>
      </w:r>
    </w:p>
    <w:p>
      <w:r>
        <w:rPr>
          <w:rFonts w:ascii="Consolas" w:hAnsi="Consolas"/>
          <w:sz w:val="18"/>
        </w:rPr>
        <w:t>NC_047038.1  130182846  ..........A.............G...........A..C.........TGC........  130182787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CCTGGCATTATCAGAAG  77</w:t>
      </w:r>
    </w:p>
    <w:p>
      <w:r>
        <w:rPr>
          <w:rFonts w:ascii="Consolas" w:hAnsi="Consolas"/>
          <w:sz w:val="18"/>
        </w:rPr>
        <w:t>NC_047036.1  11231829   .................  11231845</w:t>
      </w:r>
    </w:p>
    <w:p>
      <w:r>
        <w:rPr>
          <w:rFonts w:ascii="Consolas" w:hAnsi="Consolas"/>
          <w:sz w:val="18"/>
        </w:rPr>
        <w:t>NC_047038.1  130182786  .................  130182770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114167777088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234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         TGGGGAAAGAACAGCCATGGGCAGCTGGGCCTGGGGAAGAAGTTCCCCTCCCAAGCCAGC  77</w:t>
      </w:r>
    </w:p>
    <w:p>
      <w:r>
        <w:rPr>
          <w:rFonts w:ascii="Consolas" w:hAnsi="Consolas"/>
          <w:sz w:val="18"/>
        </w:rPr>
        <w:t>NC_047038.1  129988526  .....G.......................T.........G....................  129988467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         CCGCAGAGGGTGAGGTCCCTGGAGGGGGTCCCGCTGGCGCAGGTGGCCGCAGGAGGGGCC  137</w:t>
      </w:r>
    </w:p>
    <w:p>
      <w:r>
        <w:rPr>
          <w:rFonts w:ascii="Consolas" w:hAnsi="Consolas"/>
          <w:sz w:val="18"/>
        </w:rPr>
        <w:t>NC_047038.1  129988466  ...........................A..........A......A.T............  129988407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138        CACAGCTTCGCCCTGTCTCTGTGCGGGA-CTTCGTTTGGCTGGGGGAGCAACAGTGCGGG  196</w:t>
      </w:r>
    </w:p>
    <w:p>
      <w:r>
        <w:rPr>
          <w:rFonts w:ascii="Consolas" w:hAnsi="Consolas"/>
          <w:sz w:val="18"/>
        </w:rPr>
        <w:t>NC_047038.1  129988406  ........T...........C.-.....G.CGTA..C..........TG..T.AC.....  129988348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197        GCAGCT  202</w:t>
      </w:r>
    </w:p>
    <w:p>
      <w:r>
        <w:rPr>
          <w:rFonts w:ascii="Consolas" w:hAnsi="Consolas"/>
          <w:sz w:val="18"/>
        </w:rPr>
        <w:t>NC_047038.1  129988347  ......  129988342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AAGGATACCAGTTCTACCAGTGTTTCCAGGAAAACACTGCCAGAAATAAGCCGAATTAAC  60</w:t>
      </w:r>
    </w:p>
    <w:p>
      <w:r>
        <w:rPr>
          <w:rFonts w:ascii="Consolas" w:hAnsi="Consolas"/>
          <w:sz w:val="18"/>
        </w:rPr>
        <w:t>NC_047038.1  130173560  ........T.....C....AC..............C...............G........  130173501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CAGTCCCTGACAGAAAAATGGATGACAGTGGCAAGAGGAAGTGCAGAACATGAAGT  116</w:t>
      </w:r>
    </w:p>
    <w:p>
      <w:r>
        <w:rPr>
          <w:rFonts w:ascii="Consolas" w:hAnsi="Consolas"/>
          <w:sz w:val="18"/>
        </w:rPr>
        <w:t>NC_047038.1  130173500  .....G........T.........G......................G........  130173445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225957024525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96.9    5e-19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GGAAATCAGAGTGATATTTTCATCTCCTGCTTGTCTGACTGCAAGTTTCTTAAAGAAAAG  60</w:t>
      </w:r>
    </w:p>
    <w:p>
      <w:r>
        <w:rPr>
          <w:rFonts w:ascii="Consolas" w:hAnsi="Consolas"/>
          <w:sz w:val="18"/>
        </w:rPr>
        <w:t>NC_047038.1  130126206  ...........A..................A......G...G......T....G.G....  130126147</w:t>
      </w:r>
    </w:p>
    <w:p>
      <w:r>
        <w:rPr>
          <w:rFonts w:ascii="Consolas" w:hAnsi="Consolas"/>
          <w:sz w:val="18"/>
        </w:rPr>
        <w:t>NC_047038.1  130172722  ......T.........................................-...........  130172664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85.1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AGAATCTGGAGAAACAGTTTCCGTTGATGTGGACTTAGCAAGAGATACCTTCAAGAAGTT  60</w:t>
      </w:r>
    </w:p>
    <w:p>
      <w:r>
        <w:rPr>
          <w:rFonts w:ascii="Consolas" w:hAnsi="Consolas"/>
          <w:sz w:val="18"/>
        </w:rPr>
        <w:t>NC_047038.1  130169892  ...............TA.....A...............-...T.------G.G.......  130169840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AACAGAAAAGGAATGGATTTCTTCTATG  88</w:t>
      </w:r>
    </w:p>
    <w:p>
      <w:r>
        <w:rPr>
          <w:rFonts w:ascii="Consolas" w:hAnsi="Consolas"/>
          <w:sz w:val="18"/>
        </w:rPr>
        <w:t>NC_047038.1  130169839  ....A....A...............T..  130169812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140331226004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271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ATAACAACATGTCTCAGGGATCATCTGCTCAGAGCTCTTCCATGTCGTTCTCCGCACCAA  60</w:t>
      </w:r>
    </w:p>
    <w:p>
      <w:r>
        <w:rPr>
          <w:rFonts w:ascii="Consolas" w:hAnsi="Consolas"/>
          <w:sz w:val="18"/>
        </w:rPr>
        <w:t>NC_047038.1  130166693  .........C............C........ACA.........A.T.......A......  130166634</w:t>
      </w:r>
    </w:p>
    <w:p>
      <w:r>
        <w:rPr>
          <w:rFonts w:ascii="Consolas" w:hAnsi="Consolas"/>
          <w:sz w:val="18"/>
        </w:rPr>
        <w:t>NC_047038.1  130122583  .....C...............AC....T.G.A.AA........T..A......A..T...  130122524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GAAGCTTTATCAGTCTTCCTTCTGCTCCCAGAGTGTCCGGTCATGCATGATCCTAAGAAC  120</w:t>
      </w:r>
    </w:p>
    <w:p>
      <w:r>
        <w:rPr>
          <w:rFonts w:ascii="Consolas" w:hAnsi="Consolas"/>
          <w:sz w:val="18"/>
        </w:rPr>
        <w:t>NC_047038.1  130166633  ...A.......G..........................T.....................  130166574</w:t>
      </w:r>
    </w:p>
    <w:p>
      <w:r>
        <w:rPr>
          <w:rFonts w:ascii="Consolas" w:hAnsi="Consolas"/>
          <w:sz w:val="18"/>
        </w:rPr>
        <w:t>NC_047038.1  130122523  .........GG...T...T.C..T........A.....T..G........CTG...C...  130122464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TGGATGACTCTGGTGGTTCCATTTGCAGAGGCTGTTTATAACATGACTGGCCAATCTTCA  180</w:t>
      </w:r>
    </w:p>
    <w:p>
      <w:r>
        <w:rPr>
          <w:rFonts w:ascii="Consolas" w:hAnsi="Consolas"/>
          <w:sz w:val="18"/>
        </w:rPr>
        <w:t>NC_047038.1  130166573  .................C..G...............C.......................  130166514</w:t>
      </w:r>
    </w:p>
    <w:p>
      <w:r>
        <w:rPr>
          <w:rFonts w:ascii="Consolas" w:hAnsi="Consolas"/>
          <w:sz w:val="18"/>
        </w:rPr>
        <w:t>NC_047038.1  130122463  ...GA..GC...........T............C.......A...CG......G..G..   130122405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AGAGTCCTGA  190</w:t>
      </w:r>
    </w:p>
    <w:p>
      <w:r>
        <w:rPr>
          <w:rFonts w:ascii="Consolas" w:hAnsi="Consolas"/>
          <w:sz w:val="18"/>
        </w:rPr>
        <w:t>NC_047038.1  130166513  CA........  130166504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AGCAGTACTGGGCATCTTTGCAAGAATCCTCTCTCAACACACTGGTCCAGATGCTTAAAA  60</w:t>
      </w:r>
    </w:p>
    <w:p>
      <w:r>
        <w:rPr>
          <w:rFonts w:ascii="Consolas" w:hAnsi="Consolas"/>
          <w:sz w:val="18"/>
        </w:rPr>
        <w:t>NC_047038.1  130162676  ......GT................C...............G...................  130162617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CTGCCATCATCTCTCAACTGTATTCTTGGACTGAAACCATTCAGAGTCACCGCAATGTTA  120</w:t>
      </w:r>
    </w:p>
    <w:p>
      <w:r>
        <w:rPr>
          <w:rFonts w:ascii="Consolas" w:hAnsi="Consolas"/>
          <w:sz w:val="18"/>
        </w:rPr>
        <w:t>NC_047038.1  130162616  ........GC......C....T..G.................--.......A........  130162559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AAGCTCTTCTGGAAGTGATGAAAAAAGTGTATAAG  155</w:t>
      </w:r>
    </w:p>
    <w:p>
      <w:r>
        <w:rPr>
          <w:rFonts w:ascii="Consolas" w:hAnsi="Consolas"/>
          <w:sz w:val="18"/>
        </w:rPr>
        <w:t>NC_047038.1  130162558  ..........A............G...........  130162524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GTAAACAAAGATAATTGTCAACTACCAGAAAATACTTTCAACATAAATGAACTCTCCATT  60</w:t>
      </w:r>
    </w:p>
    <w:p>
      <w:r>
        <w:rPr>
          <w:rFonts w:ascii="Consolas" w:hAnsi="Consolas"/>
          <w:sz w:val="18"/>
        </w:rPr>
        <w:t>NC_047038.1  130158330  ..........C....................-.....................A......  130158272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130115325  ......C.GAC...A.....G..G..T.......TC.....AG...........A.ACAC  130115266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TTGTTGGATTTTTATGGAGAGAGAGAAAAAGTGATCTGGAGGAATAAAAACCTG  114</w:t>
      </w:r>
    </w:p>
    <w:p>
      <w:r>
        <w:rPr>
          <w:rFonts w:ascii="Consolas" w:hAnsi="Consolas"/>
          <w:sz w:val="18"/>
        </w:rPr>
        <w:t>NC_047038.1  130158271  ......A.C.......A.......AG..G.........T...G...........  130158218</w:t>
      </w:r>
    </w:p>
    <w:p>
      <w:r>
        <w:rPr>
          <w:rFonts w:ascii="Consolas" w:hAnsi="Consolas"/>
          <w:sz w:val="18"/>
        </w:rPr>
        <w:t>NC_047038.1  130115265  ...C.T..............                                    130115246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ATATCTGCAGAAAACTTCAGTCCCATTATTTTCAGTGATTTTCCATTTGTCTTTAATTTG  60</w:t>
      </w:r>
    </w:p>
    <w:p>
      <w:r>
        <w:rPr>
          <w:rFonts w:ascii="Consolas" w:hAnsi="Consolas"/>
          <w:sz w:val="18"/>
        </w:rPr>
        <w:t>NC_047038.1  130114236                             ..A......C...........A........A.T  130114204</w:t>
      </w:r>
    </w:p>
    <w:p>
      <w:r>
        <w:rPr>
          <w:rFonts w:ascii="Consolas" w:hAnsi="Consolas"/>
          <w:sz w:val="18"/>
        </w:rPr>
        <w:t>NC_047038.1  130157602                                           ...................  130157584</w:t>
      </w:r>
    </w:p>
    <w:p>
      <w:r>
        <w:rPr>
          <w:rFonts w:ascii="Consolas" w:hAnsi="Consolas"/>
          <w:sz w:val="18"/>
        </w:rPr>
        <w:t>NC_047038.1  130157886  ...C..A........C......................................        130157833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CTCTCCAAAATTAAATTATTACAAGCTGATTCCCATATAAAAATGCTG  108</w:t>
      </w:r>
    </w:p>
    <w:p>
      <w:r>
        <w:rPr>
          <w:rFonts w:ascii="Consolas" w:hAnsi="Consolas"/>
          <w:sz w:val="18"/>
        </w:rPr>
        <w:t>NC_047038.1  130114203  ..G..G...G.....C..C.GT.T..A..C..A.T.T.......      130114160</w:t>
      </w:r>
    </w:p>
    <w:p>
      <w:r>
        <w:rPr>
          <w:rFonts w:ascii="Consolas" w:hAnsi="Consolas"/>
          <w:sz w:val="18"/>
        </w:rPr>
        <w:t>NC_047038.1  130157583  ....................G...........................  130157536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192     4e-47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GAATCAGTAGGGAGAAATT---TGGATTTGGGGCACATGATTCTTCCAGGAAGGGCTGAA  57</w:t>
      </w:r>
    </w:p>
    <w:p>
      <w:r>
        <w:rPr>
          <w:rFonts w:ascii="Consolas" w:hAnsi="Consolas"/>
          <w:sz w:val="18"/>
        </w:rPr>
        <w:t>NC_047038.1  130150392  .......A.....T.G.C.GCA.......T.....A..A.....G.G.....A..A....  130150333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58         TCCCCTCCATTTGTACTTAGAGTCAGACGAAGTCACCTTGTTGAAGATGCTCTGCGTCAG  117</w:t>
      </w:r>
    </w:p>
    <w:p>
      <w:r>
        <w:rPr>
          <w:rFonts w:ascii="Consolas" w:hAnsi="Consolas"/>
          <w:sz w:val="18"/>
        </w:rPr>
        <w:t>NC_047038.1  130150332  ............AC....G.........AG........A.....................  130150273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118        TTAAGCCAAGCTGAAGTCACTGACCTCCGGAAAATATTAGTG  159</w:t>
      </w:r>
    </w:p>
    <w:p>
      <w:r>
        <w:rPr>
          <w:rFonts w:ascii="Consolas" w:hAnsi="Consolas"/>
          <w:sz w:val="18"/>
        </w:rPr>
        <w:t>NC_047038.1  130150272  ..G...............................C.......  130150231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306825854355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205     5e-51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GTTGAGTTTATTAAAGAAATTCGTTCTGTGGGGGAAGGGGTGAAGTCTGAGTTCTTCCAC  60</w:t>
      </w:r>
    </w:p>
    <w:p>
      <w:r>
        <w:rPr>
          <w:rFonts w:ascii="Consolas" w:hAnsi="Consolas"/>
          <w:sz w:val="18"/>
        </w:rPr>
        <w:t>NC_047038.1  130148159  .....A..........G...............A..............C............  130148100</w:t>
      </w:r>
    </w:p>
    <w:p>
      <w:r>
        <w:rPr>
          <w:rFonts w:ascii="Consolas" w:hAnsi="Consolas"/>
          <w:sz w:val="18"/>
        </w:rPr>
        <w:t>NC_047038.1  130109470                                                  .....T....GT  130109459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TGTATAGTTGAAGATATGACCAAGAAAGAATATGGGATGTTCATATACCCTGAAGAGGGT  120</w:t>
      </w:r>
    </w:p>
    <w:p>
      <w:r>
        <w:rPr>
          <w:rFonts w:ascii="Consolas" w:hAnsi="Consolas"/>
          <w:sz w:val="18"/>
        </w:rPr>
        <w:t>NC_047038.1  130148099  C.....T........................................T............  130148040</w:t>
      </w:r>
    </w:p>
    <w:p>
      <w:r>
        <w:rPr>
          <w:rFonts w:ascii="Consolas" w:hAnsi="Consolas"/>
          <w:sz w:val="18"/>
        </w:rPr>
        <w:t>NC_047038.1  130109458  ...C.CT.......A......CG.CC.................C...T..........C.  130109399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TCCTGCATGTGGTTTCCTGTCAA  143</w:t>
      </w:r>
    </w:p>
    <w:p>
      <w:r>
        <w:rPr>
          <w:rFonts w:ascii="Consolas" w:hAnsi="Consolas"/>
          <w:sz w:val="18"/>
        </w:rPr>
        <w:t>NC_047038.1  130148039  ....A.G..C.A.......C...  130148017</w:t>
      </w:r>
    </w:p>
    <w:p>
      <w:r>
        <w:rPr>
          <w:rFonts w:ascii="Consolas" w:hAnsi="Consolas"/>
          <w:sz w:val="18"/>
        </w:rPr>
        <w:t>NC_047038.1  130109398  ....A..................  130109376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236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          TTGAGAAGAAGAGATATTTCCTCTTTGGGATGCTGTGTGGACTCTCCCTATACAATTTTA  67</w:t>
      </w:r>
    </w:p>
    <w:p>
      <w:r>
        <w:rPr>
          <w:rFonts w:ascii="Consolas" w:hAnsi="Consolas"/>
          <w:sz w:val="18"/>
        </w:rPr>
        <w:t>NC_047038.1  130108452  .............T......T........G.T.............G...G.T..G.CGC.  130108393</w:t>
      </w:r>
    </w:p>
    <w:p>
      <w:r>
        <w:rPr>
          <w:rFonts w:ascii="Consolas" w:hAnsi="Consolas"/>
          <w:sz w:val="18"/>
        </w:rPr>
        <w:t>NC_047038.1  130146519  .............................................AT-.G..........  130146461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68         ATATTGTCAACCTACCTTTCCCACTGGCTCTGTTTAAGAAACTTCTGGACCAAAAGCCAT  127</w:t>
      </w:r>
    </w:p>
    <w:p>
      <w:r>
        <w:rPr>
          <w:rFonts w:ascii="Consolas" w:hAnsi="Consolas"/>
          <w:sz w:val="18"/>
        </w:rPr>
        <w:t>NC_047038.1  130108392  ..G...C....A.C..............................T........GT.....  130108333</w:t>
      </w:r>
    </w:p>
    <w:p>
      <w:r>
        <w:rPr>
          <w:rFonts w:ascii="Consolas" w:hAnsi="Consolas"/>
          <w:sz w:val="18"/>
        </w:rPr>
        <w:t>NC_047038.1  130146460  .C...........C....A........G.........................G......  130146401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128        CATTGGAAGATTTAAAAGAACTCAGTCCTCTTTTGGGGAA  167</w:t>
      </w:r>
    </w:p>
    <w:p>
      <w:r>
        <w:rPr>
          <w:rFonts w:ascii="Consolas" w:hAnsi="Consolas"/>
          <w:sz w:val="18"/>
        </w:rPr>
        <w:t>NC_047038.1  130108332  .G..A.....C..G...............G..C....     130108296</w:t>
      </w:r>
    </w:p>
    <w:p>
      <w:r>
        <w:rPr>
          <w:rFonts w:ascii="Consolas" w:hAnsi="Consolas"/>
          <w:sz w:val="18"/>
        </w:rPr>
        <w:t>NC_047038.1  130146400  ....A.........G.........................  130146361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75.2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         AAGTTCTAAATGATGAATCTAATGACATTACAGAAATGCTTGGCCTACGTTTTTCT  67</w:t>
      </w:r>
    </w:p>
    <w:p>
      <w:r>
        <w:rPr>
          <w:rFonts w:ascii="Consolas" w:hAnsi="Consolas"/>
          <w:sz w:val="18"/>
        </w:rPr>
        <w:t>NC_047038.1  130145172  .................G..G.........A....G.A......A...........  130145117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138     8e-31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GAAAGACTATGTTTCTAAGTGTGTTGACTACATTTTCAATGCCTCTGCCATAGCAGTTTA  60</w:t>
      </w:r>
    </w:p>
    <w:p>
      <w:r>
        <w:rPr>
          <w:rFonts w:ascii="Consolas" w:hAnsi="Consolas"/>
          <w:sz w:val="18"/>
        </w:rPr>
        <w:t>NC_047038.1  130100412  ..G.................A...CAGT.....C.....CAT.....TA.AG..G.....  130100353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TAAGGAATTTCAGAGAGGATTTTTTAAAGTCCTTGACAAGGAGATACTTAAATTTTTCCA  120</w:t>
      </w:r>
    </w:p>
    <w:p>
      <w:r>
        <w:rPr>
          <w:rFonts w:ascii="Consolas" w:hAnsi="Consolas"/>
          <w:sz w:val="18"/>
        </w:rPr>
        <w:t>NC_047038.1  130100352  .G.A..G.....A..........AC.....GTGC...........TA..G..........  130100293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GCCTGAAGAACT-AAGGACAGCAGTAGTTGGAACTACTGATTATGACTGGAAACAATTTG  179</w:t>
      </w:r>
    </w:p>
    <w:p>
      <w:r>
        <w:rPr>
          <w:rFonts w:ascii="Consolas" w:hAnsi="Consolas"/>
          <w:sz w:val="18"/>
        </w:rPr>
        <w:t>NC_047038.1  130100292  T..G........C......GTG.T..-......A...A.....C......G..AC.....  130100234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180        AAAAG  184</w:t>
      </w:r>
    </w:p>
    <w:p>
      <w:r>
        <w:rPr>
          <w:rFonts w:ascii="Consolas" w:hAnsi="Consolas"/>
          <w:sz w:val="18"/>
        </w:rPr>
        <w:t>NC_047038.1  130100233  .....  130100229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AATTCAAGTTATGAGCAAGGATACTATGAATCACATCCTACTATACTGATGTTTTGGAAA  60</w:t>
      </w:r>
    </w:p>
    <w:p>
      <w:r>
        <w:rPr>
          <w:rFonts w:ascii="Consolas" w:hAnsi="Consolas"/>
          <w:sz w:val="18"/>
        </w:rPr>
        <w:t>NC_047038.1  130100147  ...G..C....C..A........TG.CAGT........C..C...G.............G  130100088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61         GCTTTCCATAAATTAACTTTGGAGGAAAAGAGAAAATTCCT  101</w:t>
      </w:r>
    </w:p>
    <w:p>
      <w:r>
        <w:rPr>
          <w:rFonts w:ascii="Consolas" w:hAnsi="Consolas"/>
          <w:sz w:val="18"/>
        </w:rPr>
        <w:t>NC_047038.1  130100087  .....A..C.....G....C...........A.........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287     3e-75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2          TTTTCTTACAGGAAATGAAAGGCTGCATGTAAAAGGCATACAGAAAATGGGAATCTTCTT  61</w:t>
      </w:r>
    </w:p>
    <w:p>
      <w:r>
        <w:rPr>
          <w:rFonts w:ascii="Consolas" w:hAnsi="Consolas"/>
          <w:sz w:val="18"/>
        </w:rPr>
        <w:t>NC_047038.1  130143992  ..................................A......G...GG........C.A..  130143933</w:t>
      </w:r>
    </w:p>
    <w:p>
      <w:r>
        <w:rPr>
          <w:rFonts w:ascii="Consolas" w:hAnsi="Consolas"/>
          <w:sz w:val="18"/>
        </w:rPr>
        <w:t>NC_047038.1  130098971   .............CG..C..AA.T..AT...T....T..A....C...AA...AACA..  130098913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62         TCGCTGTCCTGAAACTTTCACTGAACAAGACTTCCCA--AGAGCACTGACATGTCATAAT  119</w:t>
      </w:r>
    </w:p>
    <w:p>
      <w:r>
        <w:rPr>
          <w:rFonts w:ascii="Consolas" w:hAnsi="Consolas"/>
          <w:sz w:val="18"/>
        </w:rPr>
        <w:t>NC_047038.1  130143932  ....................G....AG...T...T..--.T.T....T............  130143875</w:t>
      </w:r>
    </w:p>
    <w:p>
      <w:r>
        <w:rPr>
          <w:rFonts w:ascii="Consolas" w:hAnsi="Consolas"/>
          <w:sz w:val="18"/>
        </w:rPr>
        <w:t>NC_047038.1  130098912  .............GA...G.A...GA....--.....TA..G....A...G...TTC.G.  130098855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120        ATTCTGGACCTCCCTAAATATTCTTCAATGGAAAGAATGGAGGAAGCACTTCAAGTAGTC  179</w:t>
      </w:r>
    </w:p>
    <w:p>
      <w:r>
        <w:rPr>
          <w:rFonts w:ascii="Consolas" w:hAnsi="Consolas"/>
          <w:sz w:val="18"/>
        </w:rPr>
        <w:t>NC_047038.1  130143874  ...G....................A.................................C.  130143815</w:t>
      </w:r>
    </w:p>
    <w:p>
      <w:r>
        <w:rPr>
          <w:rFonts w:ascii="Consolas" w:hAnsi="Consolas"/>
          <w:sz w:val="18"/>
        </w:rPr>
        <w:t>NC_047038.1  130098854  G.C..CT.............C...A...........G.A..A.....G..G.......C.  130098795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180        ATCAACAGCAACAAAGGATTTAT  202</w:t>
      </w:r>
    </w:p>
    <w:p>
      <w:r>
        <w:rPr>
          <w:rFonts w:ascii="Consolas" w:hAnsi="Consolas"/>
          <w:sz w:val="18"/>
        </w:rPr>
        <w:t>NC_047038.1  130143814  .......................  130143792</w:t>
      </w:r>
    </w:p>
    <w:p>
      <w:r>
        <w:rPr>
          <w:rFonts w:ascii="Consolas" w:hAnsi="Consolas"/>
          <w:sz w:val="18"/>
        </w:rPr>
        <w:t>NC_047038.1  130098794  .............G...G..     130098775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437643012656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