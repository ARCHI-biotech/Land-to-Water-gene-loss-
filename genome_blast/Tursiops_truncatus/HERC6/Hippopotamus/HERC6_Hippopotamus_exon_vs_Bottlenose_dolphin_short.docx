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468564225185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         GGTGAGCTGTGGAAAGGAGCACTCCCTGGCCGTCTGTCACAAAGGAAGGGTCTTCGCGTG  97</w:t>
      </w:r>
    </w:p>
    <w:p>
      <w:r>
        <w:rPr>
          <w:rFonts w:ascii="Consolas" w:hAnsi="Consolas"/>
          <w:sz w:val="18"/>
        </w:rPr>
        <w:t>NC_047038.1  130184981  .....................T........T.G...........................  130184922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98         GGGAGCTGGTTCTGAAGGACAGCTGGGAATTGGAGAATTTAAGGAAATAAATTTTATACC  157</w:t>
      </w:r>
    </w:p>
    <w:p>
      <w:r>
        <w:rPr>
          <w:rFonts w:ascii="Consolas" w:hAnsi="Consolas"/>
          <w:sz w:val="18"/>
        </w:rPr>
        <w:t>NC_047038.1  130184921  ..-.T............................................C.......G..  130184863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158        TAA  160</w:t>
      </w:r>
    </w:p>
    <w:p>
      <w:r>
        <w:rPr>
          <w:rFonts w:ascii="Consolas" w:hAnsi="Consolas"/>
          <w:sz w:val="18"/>
        </w:rPr>
        <w:t>NC_047038.1  130184862  ...  130184860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119     2e-25</w:t>
      </w:r>
    </w:p>
    <w:p>
      <w:r>
        <w:rPr>
          <w:rFonts w:ascii="Consolas" w:hAnsi="Consolas"/>
          <w:sz w:val="18"/>
        </w:rPr>
        <w:t>NC_047038.1 Tursiops truncatus isolate mTurTru1 chromosome 5, mTu...  97.6    6e-19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GAAGATAGAAGCTCTGACTGGTATAAAAATTATACAGGTTTCCTGTGGACAGTACCACTC  60</w:t>
      </w:r>
    </w:p>
    <w:p>
      <w:r>
        <w:rPr>
          <w:rFonts w:ascii="Consolas" w:hAnsi="Consolas"/>
          <w:sz w:val="18"/>
        </w:rPr>
        <w:t>NC_047036.1  11231770    .........A.........................A.C............C........  11231828</w:t>
      </w:r>
    </w:p>
    <w:p>
      <w:r>
        <w:rPr>
          <w:rFonts w:ascii="Consolas" w:hAnsi="Consolas"/>
          <w:sz w:val="18"/>
        </w:rPr>
        <w:t>NC_047038.1  130182846  ..........A.............G...........A..C.........TGC........  130182787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CCTGGCATTATCAGAAG  77</w:t>
      </w:r>
    </w:p>
    <w:p>
      <w:r>
        <w:rPr>
          <w:rFonts w:ascii="Consolas" w:hAnsi="Consolas"/>
          <w:sz w:val="18"/>
        </w:rPr>
        <w:t>NC_047036.1  11231829   .................  11231845</w:t>
      </w:r>
    </w:p>
    <w:p>
      <w:r>
        <w:rPr>
          <w:rFonts w:ascii="Consolas" w:hAnsi="Consolas"/>
          <w:sz w:val="18"/>
        </w:rPr>
        <w:t>NC_047038.1  130182786  .................  130182770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137952940028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         TGGGGAAAGAACAGCCATGGGCAGCTGGGCCTGGGGAAGAAGTTCCCCTCCCAAGCCAGC  77</w:t>
      </w:r>
    </w:p>
    <w:p>
      <w:r>
        <w:rPr>
          <w:rFonts w:ascii="Consolas" w:hAnsi="Consolas"/>
          <w:sz w:val="18"/>
        </w:rPr>
        <w:t>NC_047038.1  129988526  .....G.......................T.........G....................  129988467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78         CCGCAGAGGGTGAGGTCCCTGGAGGGGGTCCCGCTGGCGCAGGTGGCCGCAGGAGGGGCC  137</w:t>
      </w:r>
    </w:p>
    <w:p>
      <w:r>
        <w:rPr>
          <w:rFonts w:ascii="Consolas" w:hAnsi="Consolas"/>
          <w:sz w:val="18"/>
        </w:rPr>
        <w:t>NC_047038.1  129988466  ...........................A..........A......A.T............  129988407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138        CACAGCTTCGCCCTGTCTCT  157</w:t>
      </w:r>
    </w:p>
    <w:p>
      <w:r>
        <w:rPr>
          <w:rFonts w:ascii="Consolas" w:hAnsi="Consolas"/>
          <w:sz w:val="18"/>
        </w:rPr>
        <w:t>NC_047038.1  129988406  ........T...........  129988387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494727709840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180765921416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280662877988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151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AAGGATACCAGTTCTACCAGTGTTTCCAGGAAAACACTGCCAGAAATAAGCCGAATTAAC  60</w:t>
      </w:r>
    </w:p>
    <w:p>
      <w:r>
        <w:rPr>
          <w:rFonts w:ascii="Consolas" w:hAnsi="Consolas"/>
          <w:sz w:val="18"/>
        </w:rPr>
        <w:t>NC_047038.1  130173560  ........T.....C....AC..............C...............G........  130173501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CAGTCCCTGACAGAAAAATGGATGACAGTGGCAAGAGGAAGTGCAGAACATGAAGT  116</w:t>
      </w:r>
    </w:p>
    <w:p>
      <w:r>
        <w:rPr>
          <w:rFonts w:ascii="Consolas" w:hAnsi="Consolas"/>
          <w:sz w:val="18"/>
        </w:rPr>
        <w:t>NC_047038.1  130173500  .....G........T.........G......................G........  130173445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252120890396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GGAAATCAGAGTGATATTTTCATCTCCTGCTTGTCTGACTGCAAGTTTCTTAAAGAAAAG  60</w:t>
      </w:r>
    </w:p>
    <w:p>
      <w:r>
        <w:rPr>
          <w:rFonts w:ascii="Consolas" w:hAnsi="Consolas"/>
          <w:sz w:val="18"/>
        </w:rPr>
        <w:t>NC_047038.1  130126206  ...........A..................A......G...G......T....         130126154</w:t>
      </w:r>
    </w:p>
    <w:p>
      <w:r>
        <w:rPr>
          <w:rFonts w:ascii="Consolas" w:hAnsi="Consolas"/>
          <w:sz w:val="18"/>
        </w:rPr>
        <w:t>NC_047038.1  130172722  ......T.........................................-...........  130172664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52.0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 AGAATCTGGAGAAACAGTTTCCGTTGATGTGGACTTAGCAAGAGATACCTTCAAGAAGTT  60</w:t>
      </w:r>
    </w:p>
    <w:p>
      <w:r>
        <w:rPr>
          <w:rFonts w:ascii="Consolas" w:hAnsi="Consolas"/>
          <w:sz w:val="18"/>
        </w:rPr>
        <w:t>NC_047038.1  130169892  ...............TA.....A...............                        130169855</w:t>
      </w:r>
    </w:p>
    <w:p>
      <w:r>
        <w:rPr>
          <w:rFonts w:ascii="Consolas" w:hAnsi="Consolas"/>
          <w:sz w:val="18"/>
        </w:rPr>
        <w:t>NC_047038.1  130169846                                                       .......  130169840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 AACAGAAAAGGAATGGATTTCTTCT  85</w:t>
      </w:r>
    </w:p>
    <w:p>
      <w:r>
        <w:rPr>
          <w:rFonts w:ascii="Consolas" w:hAnsi="Consolas"/>
          <w:sz w:val="18"/>
        </w:rPr>
        <w:t>NC_047038.1  130169839  ....A....A...............  130169815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164116428654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ATAACAACATGTCTCAGGGATCATCTGCTCAGAGCTCTTCCATGTCGTTCTCCGCACCAA  60</w:t>
      </w:r>
    </w:p>
    <w:p>
      <w:r>
        <w:rPr>
          <w:rFonts w:ascii="Consolas" w:hAnsi="Consolas"/>
          <w:sz w:val="18"/>
        </w:rPr>
        <w:t>NC_047038.1  130166693  .........C............C........ACA.........A.T.......A......  130166634</w:t>
      </w:r>
    </w:p>
    <w:p>
      <w:r>
        <w:rPr>
          <w:rFonts w:ascii="Consolas" w:hAnsi="Consolas"/>
          <w:sz w:val="18"/>
        </w:rPr>
        <w:t>NC_047038.1  130122583  .....C...............AC....T.G.A.AA........T..A......A..T...  130122524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GAAGCTTTATCAGTCTTCCTTCTGCTCCCAGAGTGTCCGGTCATGCATGATCCTAAGAAC  120</w:t>
      </w:r>
    </w:p>
    <w:p>
      <w:r>
        <w:rPr>
          <w:rFonts w:ascii="Consolas" w:hAnsi="Consolas"/>
          <w:sz w:val="18"/>
        </w:rPr>
        <w:t>NC_047038.1  130166633  ...A.......G..........................T.....................  130166574</w:t>
      </w:r>
    </w:p>
    <w:p>
      <w:r>
        <w:rPr>
          <w:rFonts w:ascii="Consolas" w:hAnsi="Consolas"/>
          <w:sz w:val="18"/>
        </w:rPr>
        <w:t>NC_047038.1  130122523  .........GG...T...T.C..T........A.....T..G........CTG...C...  130122464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TGGATGACTCTGGTGGTTCCATTTGCAGAGGCTGTTTATAACATGACTGGCCAATCTTCA  180</w:t>
      </w:r>
    </w:p>
    <w:p>
      <w:r>
        <w:rPr>
          <w:rFonts w:ascii="Consolas" w:hAnsi="Consolas"/>
          <w:sz w:val="18"/>
        </w:rPr>
        <w:t>NC_047038.1  130166573  .................C..G...............C.......................  130166514</w:t>
      </w:r>
    </w:p>
    <w:p>
      <w:r>
        <w:rPr>
          <w:rFonts w:ascii="Consolas" w:hAnsi="Consolas"/>
          <w:sz w:val="18"/>
        </w:rPr>
        <w:t>NC_047038.1  130122463  ...GA..GC...........T............C.......                     130122423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AGAGTCCTGA  190</w:t>
      </w:r>
    </w:p>
    <w:p>
      <w:r>
        <w:rPr>
          <w:rFonts w:ascii="Consolas" w:hAnsi="Consolas"/>
          <w:sz w:val="18"/>
        </w:rPr>
        <w:t>NC_047038.1  130166513  CA........  130166504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404344762850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9          TGGGCATCTTTGCAAGAATCCTCTCTCAACACACTGGTCCAGATGCTTAAAACTGCCATC  68</w:t>
      </w:r>
    </w:p>
    <w:p>
      <w:r>
        <w:rPr>
          <w:rFonts w:ascii="Consolas" w:hAnsi="Consolas"/>
          <w:sz w:val="18"/>
        </w:rPr>
        <w:t>NC_047038.1  130162668  ................C...............G...........................  130162609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69         ATCTCTCAACTGTATTCTTGGACTGAAACCATTCAGAGTCACCGCAATGTTAAAGCTCTT  128</w:t>
      </w:r>
    </w:p>
    <w:p>
      <w:r>
        <w:rPr>
          <w:rFonts w:ascii="Consolas" w:hAnsi="Consolas"/>
          <w:sz w:val="18"/>
        </w:rPr>
        <w:t>NC_047038.1  130162608  GC......C....T..G.................--.......A................  130162551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129        CTGGAAGTGATGAAAAAAGTGTATAAG  155</w:t>
      </w:r>
    </w:p>
    <w:p>
      <w:r>
        <w:rPr>
          <w:rFonts w:ascii="Consolas" w:hAnsi="Consolas"/>
          <w:sz w:val="18"/>
        </w:rPr>
        <w:t>NC_047038.1  130162550  ..A............G...........  130162524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131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GTAAACAAAGATAATTGTCAACTACCAGAAAATACTTTCAACATAAATGAACTCTCCATT  60</w:t>
      </w:r>
    </w:p>
    <w:p>
      <w:r>
        <w:rPr>
          <w:rFonts w:ascii="Consolas" w:hAnsi="Consolas"/>
          <w:sz w:val="18"/>
        </w:rPr>
        <w:t>NC_047038.1  130158330  ..........C....................-.....................A......  130158272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TTGTTGGATTTTTATGGAGAGAGAGAAAAAGTGATCTGGAGGAATAAAAACCTG  114</w:t>
      </w:r>
    </w:p>
    <w:p>
      <w:r>
        <w:rPr>
          <w:rFonts w:ascii="Consolas" w:hAnsi="Consolas"/>
          <w:sz w:val="18"/>
        </w:rPr>
        <w:t>NC_047038.1  130158271  ......A.C.......A.......AG..G.........T...G...........  130158218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225957401770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125     4e-27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8          CAGAAAACTTCAGTCCCATTATTTTCAGTGATTTTCCATTTGTCTTTAATTTGCTCTCCA  67</w:t>
      </w:r>
    </w:p>
    <w:p>
      <w:r>
        <w:rPr>
          <w:rFonts w:ascii="Consolas" w:hAnsi="Consolas"/>
          <w:sz w:val="18"/>
        </w:rPr>
        <w:t>NC_047038.1  130157602                                    ..........................  130157577</w:t>
      </w:r>
    </w:p>
    <w:p>
      <w:r>
        <w:rPr>
          <w:rFonts w:ascii="Consolas" w:hAnsi="Consolas"/>
          <w:sz w:val="18"/>
        </w:rPr>
        <w:t>NC_047038.1  130157879  ........C......................................               130157833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68         AAATTAAATTATTACAAGCTGATTCCCATATAAAAATGCTG  108</w:t>
      </w:r>
    </w:p>
    <w:p>
      <w:r>
        <w:rPr>
          <w:rFonts w:ascii="Consolas" w:hAnsi="Consolas"/>
          <w:sz w:val="18"/>
        </w:rPr>
        <w:t>NC_047038.1  130157576  .............G...........................  130157536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211686407974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159     4e-37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20         TGGATTTGGGGCACATGATTCTTCCAGGAAGGGCTGAATCCCCTCCATTTGTACTTAGAG  79</w:t>
      </w:r>
    </w:p>
    <w:p>
      <w:r>
        <w:rPr>
          <w:rFonts w:ascii="Consolas" w:hAnsi="Consolas"/>
          <w:sz w:val="18"/>
        </w:rPr>
        <w:t>NC_047038.1  130150370  .......T.....A..A.....G.G.....A..A................AC....G...  130150311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80         TCAGACGAAGTCACCTTGTTGAAGATGCTCTGCGTCAGTTAAGCCAAGCTGAAGTCACTG  139</w:t>
      </w:r>
    </w:p>
    <w:p>
      <w:r>
        <w:rPr>
          <w:rFonts w:ascii="Consolas" w:hAnsi="Consolas"/>
          <w:sz w:val="18"/>
        </w:rPr>
        <w:t>NC_047038.1  130150310  ......AG........A.......................G...................  130150251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140        ACCTCCGGAAAATATTAGTG  159</w:t>
      </w:r>
    </w:p>
    <w:p>
      <w:r>
        <w:rPr>
          <w:rFonts w:ascii="Consolas" w:hAnsi="Consolas"/>
          <w:sz w:val="18"/>
        </w:rPr>
        <w:t>NC_047038.1  130150250  ............C.......  130150231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330611306095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GTTGAGTTTATTAAAGAAATTCGTTCTGTGGGGGAAGGGGTGAAGTCTGAGTTCTTCCAC  60</w:t>
      </w:r>
    </w:p>
    <w:p>
      <w:r>
        <w:rPr>
          <w:rFonts w:ascii="Consolas" w:hAnsi="Consolas"/>
          <w:sz w:val="18"/>
        </w:rPr>
        <w:t>NC_047038.1  130148159  .....A..........G...............A..............C............  130148100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TGTATAGTTGAAGATATGACCAAGAAAGAATATGGGATGTTCATATACCCTGAAGAGGGT  120</w:t>
      </w:r>
    </w:p>
    <w:p>
      <w:r>
        <w:rPr>
          <w:rFonts w:ascii="Consolas" w:hAnsi="Consolas"/>
          <w:sz w:val="18"/>
        </w:rPr>
        <w:t>NC_047038.1  130148099  C.....T........................................T............  130148040</w:t>
      </w:r>
    </w:p>
    <w:p>
      <w:r>
        <w:rPr>
          <w:rFonts w:ascii="Consolas" w:hAnsi="Consolas"/>
          <w:sz w:val="18"/>
        </w:rPr>
        <w:t>NC_047038.1  130109432                            .................C...T..........C.  130109399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 TCCTGCATGTGGTTTCCTGTCAA  143</w:t>
      </w:r>
    </w:p>
    <w:p>
      <w:r>
        <w:rPr>
          <w:rFonts w:ascii="Consolas" w:hAnsi="Consolas"/>
          <w:sz w:val="18"/>
        </w:rPr>
        <w:t>NC_047038.1  130148039  ....                     130148036</w:t>
      </w:r>
    </w:p>
    <w:p>
      <w:r>
        <w:rPr>
          <w:rFonts w:ascii="Consolas" w:hAnsi="Consolas"/>
          <w:sz w:val="18"/>
        </w:rPr>
        <w:t>NC_047038.1  130109398  ....A..................  130109376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222     4e-56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8          TTGAGAAGAAGAGATATTTCCTCTTTGGGATGCTGTGTGGACTCTCCCTATACAATTTTA  67</w:t>
      </w:r>
    </w:p>
    <w:p>
      <w:r>
        <w:rPr>
          <w:rFonts w:ascii="Consolas" w:hAnsi="Consolas"/>
          <w:sz w:val="18"/>
        </w:rPr>
        <w:t>NC_047038.1  130108452  .............T......T........G.T.............G...G.T..G.CGC.  130108393</w:t>
      </w:r>
    </w:p>
    <w:p>
      <w:r>
        <w:rPr>
          <w:rFonts w:ascii="Consolas" w:hAnsi="Consolas"/>
          <w:sz w:val="18"/>
        </w:rPr>
        <w:t>NC_047038.1  130146519  .............................................AT-.G..........  130146461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68         ATATTGTCAACCTACCTTTCCCACTGGCTCTGTTTAAGAAACTTCTGGACCAAAAGCCAT  127</w:t>
      </w:r>
    </w:p>
    <w:p>
      <w:r>
        <w:rPr>
          <w:rFonts w:ascii="Consolas" w:hAnsi="Consolas"/>
          <w:sz w:val="18"/>
        </w:rPr>
        <w:t>NC_047038.1  130108392  ..G...C....A.C..............................T........GT.....  130108333</w:t>
      </w:r>
    </w:p>
    <w:p>
      <w:r>
        <w:rPr>
          <w:rFonts w:ascii="Consolas" w:hAnsi="Consolas"/>
          <w:sz w:val="18"/>
        </w:rPr>
        <w:t>NC_047038.1  130146460  .C...........C....A........G.........................G......  130146401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128        CATTGGAAGATTTAAAAGAACTCAGTCCTCTTTTGGGGAA  167</w:t>
      </w:r>
    </w:p>
    <w:p>
      <w:r>
        <w:rPr>
          <w:rFonts w:ascii="Consolas" w:hAnsi="Consolas"/>
          <w:sz w:val="18"/>
        </w:rPr>
        <w:t>NC_047038.1  130108332  .G..A.....C..G...............             130108304</w:t>
      </w:r>
    </w:p>
    <w:p>
      <w:r>
        <w:rPr>
          <w:rFonts w:ascii="Consolas" w:hAnsi="Consolas"/>
          <w:sz w:val="18"/>
        </w:rPr>
        <w:t>NC_047038.1  130146400  ....A.........G.........................  130146361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349639294935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63.9    7e-09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12         AAGTTCTAAATGATGAATCTAATGACATTACAGAAATGCTTGGCCTACGTTTTTCT  67</w:t>
      </w:r>
    </w:p>
    <w:p>
      <w:r>
        <w:rPr>
          <w:rFonts w:ascii="Consolas" w:hAnsi="Consolas"/>
          <w:sz w:val="18"/>
        </w:rPr>
        <w:t>NC_047038.1  130145172  .................G..G.........A....G.A......A...........  130145117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114167950368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123681946232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390073771220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31         TCACATCCTACTATACTGATGTTTTGGAAAGCTTTCCATAAATTAACTTTGGAGGAAAAG  90</w:t>
      </w:r>
    </w:p>
    <w:p>
      <w:r>
        <w:rPr>
          <w:rFonts w:ascii="Consolas" w:hAnsi="Consolas"/>
          <w:sz w:val="18"/>
        </w:rPr>
        <w:t>NC_047038.1  130100117  ........C..C...G.............G.....A..C.....G....C..........  130100058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91         AGAAAATTCCT  101</w:t>
      </w:r>
    </w:p>
    <w:p>
      <w:r>
        <w:rPr>
          <w:rFonts w:ascii="Consolas" w:hAnsi="Consolas"/>
          <w:sz w:val="18"/>
        </w:rPr>
        <w:t>NC_047038.1  130100057  .A.........  130100047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199793913144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264     1e-68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2          TTTTCTTACAGGAAATGAAAGGCTGCATGTAAAAGGCATACAGAAAATGGGAATCTTCTT  61</w:t>
      </w:r>
    </w:p>
    <w:p>
      <w:r>
        <w:rPr>
          <w:rFonts w:ascii="Consolas" w:hAnsi="Consolas"/>
          <w:sz w:val="18"/>
        </w:rPr>
        <w:t>NC_047038.1  130143992  ..................................A......G...GG........C.A..  130143933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62         TCGCTGTCCTGAAACTTTCACTGAACAAGACTTCCCAAGAGCACTGACATGTCATAATAT  121</w:t>
      </w:r>
    </w:p>
    <w:p>
      <w:r>
        <w:rPr>
          <w:rFonts w:ascii="Consolas" w:hAnsi="Consolas"/>
          <w:sz w:val="18"/>
        </w:rPr>
        <w:t>NC_047038.1  130143932  ....................G....AG...T...T...T.T....T..............  130143873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122        TCTGGACCTCCCTAAATATTCTTCAATGGAAAGAATGGAGGAAGCACTTCAAGTAGTCAT  181</w:t>
      </w:r>
    </w:p>
    <w:p>
      <w:r>
        <w:rPr>
          <w:rFonts w:ascii="Consolas" w:hAnsi="Consolas"/>
          <w:sz w:val="18"/>
        </w:rPr>
        <w:t>NC_047038.1  130143872  .G....................A.................................C...  130143813</w:t>
      </w:r>
    </w:p>
    <w:p>
      <w:r>
        <w:rPr>
          <w:rFonts w:ascii="Consolas" w:hAnsi="Consolas"/>
          <w:sz w:val="18"/>
        </w:rPr>
        <w:t>NC_047038.1  130098847       .............C...A...........G.A..A.....G..G.......C...  130098793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182        CAACAGCAACAAAGGATTTAT  202</w:t>
      </w:r>
    </w:p>
    <w:p>
      <w:r>
        <w:rPr>
          <w:rFonts w:ascii="Consolas" w:hAnsi="Consolas"/>
          <w:sz w:val="18"/>
        </w:rPr>
        <w:t>NC_047038.1  130143812  .....................  130143792</w:t>
      </w:r>
    </w:p>
    <w:p>
      <w:r>
        <w:rPr>
          <w:rFonts w:ascii="Consolas" w:hAnsi="Consolas"/>
          <w:sz w:val="18"/>
        </w:rPr>
        <w:t>NC_047038.1  130098792  ...........            130098782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463807227975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