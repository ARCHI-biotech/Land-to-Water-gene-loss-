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425751250295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111     9e-23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39         GTGAGCTGCGGGAAGGAGCACTCCCTGGCTGTGTGCCACAAAGGAAGGGTCTTCGCATGG  98</w:t>
      </w:r>
    </w:p>
    <w:p>
      <w:r>
        <w:rPr>
          <w:rFonts w:ascii="Consolas" w:hAnsi="Consolas"/>
          <w:sz w:val="18"/>
        </w:rPr>
        <w:t>NC_047038.1  130184980  ........T..A........T..........GC..T....................G...  130184921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99         GGAGCTGGTTCTGAAGGGCAGCTGGGGATTGGAGAATTCAAGGAAATA  146</w:t>
      </w:r>
    </w:p>
    <w:p>
      <w:r>
        <w:rPr>
          <w:rFonts w:ascii="Consolas" w:hAnsi="Consolas"/>
          <w:sz w:val="18"/>
        </w:rPr>
        <w:t>NC_047038.1  130184920  .-.T.............A........A...........T.........  130184874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332989804700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93.7    9e-18</w:t>
      </w:r>
    </w:p>
    <w:p>
      <w:r>
        <w:rPr>
          <w:rFonts w:ascii="Consolas" w:hAnsi="Consolas"/>
          <w:sz w:val="18"/>
        </w:rPr>
        <w:t>NC_047038.1 Tursiops truncatus isolate mTurTru1 chromosome 5, mTu...  69.9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         ACTCTGAATGATATAAAAATAATACAAGTTTCCTGTGGACACTACCACTCCCTGGCATTA  70</w:t>
      </w:r>
    </w:p>
    <w:p>
      <w:r>
        <w:rPr>
          <w:rFonts w:ascii="Consolas" w:hAnsi="Consolas"/>
          <w:sz w:val="18"/>
        </w:rPr>
        <w:t>NC_047036.1  11231779   .......C..G.........T.......C...............................  11231838</w:t>
      </w:r>
    </w:p>
    <w:p>
      <w:r>
        <w:rPr>
          <w:rFonts w:ascii="Consolas" w:hAnsi="Consolas"/>
          <w:sz w:val="18"/>
        </w:rPr>
        <w:t>NC_047038.1  130182836  .......C..G...G.....T........C.........TG...................  130182777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71         TCA  73</w:t>
      </w:r>
    </w:p>
    <w:p>
      <w:r>
        <w:rPr>
          <w:rFonts w:ascii="Consolas" w:hAnsi="Consolas"/>
          <w:sz w:val="18"/>
        </w:rPr>
        <w:t>NC_047036.1  11231839   ...  11231841</w:t>
      </w:r>
    </w:p>
    <w:p>
      <w:r>
        <w:rPr>
          <w:rFonts w:ascii="Consolas" w:hAnsi="Consolas"/>
          <w:sz w:val="18"/>
        </w:rPr>
        <w:t>NC_047038.1  130182776  ...  130182774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137952940028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222     5e-56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16         CGTGGGGAAAGAACAGCCATGGGCAGCTGGGCTTGGGGAAGGAGTTCCCCTCCCAAGCCA  75</w:t>
      </w:r>
    </w:p>
    <w:p>
      <w:r>
        <w:rPr>
          <w:rFonts w:ascii="Consolas" w:hAnsi="Consolas"/>
          <w:sz w:val="18"/>
        </w:rPr>
        <w:t>NC_047038.1  129988528  .......G.......................TC...........................  129988469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76         GCCCGCAGAGGGTGAGGTCCCTGGAGGGGATCCCACTGGCTCAGGTGGCTGCCGGAGGGG  135</w:t>
      </w:r>
    </w:p>
    <w:p>
      <w:r>
        <w:rPr>
          <w:rFonts w:ascii="Consolas" w:hAnsi="Consolas"/>
          <w:sz w:val="18"/>
        </w:rPr>
        <w:t>NC_047038.1  129988468  ..................................G.....A......A....A.......  129988409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136        CTCACAGCTTTGCCCTGTCTCTCT  159</w:t>
      </w:r>
    </w:p>
    <w:p>
      <w:r>
        <w:rPr>
          <w:rFonts w:ascii="Consolas" w:hAnsi="Consolas"/>
          <w:sz w:val="18"/>
        </w:rPr>
        <w:t>NC_047038.1  129988408  .C......................  129988385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494727709840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180765921416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259256387294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280662877988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116546449334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67.9    9e-10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26         GGAAAACCCTGCCAGAAATAAGCCGAATTAGCCAGTCCATGGCAGAAAAATGGATAGCAG  85</w:t>
      </w:r>
    </w:p>
    <w:p>
      <w:r>
        <w:rPr>
          <w:rFonts w:ascii="Consolas" w:hAnsi="Consolas"/>
          <w:sz w:val="18"/>
        </w:rPr>
        <w:t>NC_047038.1  130173532  .......................G......A......GC..A....T........G....  130173473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86         TG  87</w:t>
      </w:r>
    </w:p>
    <w:p>
      <w:r>
        <w:rPr>
          <w:rFonts w:ascii="Consolas" w:hAnsi="Consolas"/>
          <w:sz w:val="18"/>
        </w:rPr>
        <w:t>NC_047038.1  130173472  ..  130173471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244985393498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93.7    6e-18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          GAAATTAGAATGATATTTTCATCTCCTGCTTGTCTGACTGCAAGTTTTTTAAAGAAAAG  60</w:t>
      </w:r>
    </w:p>
    <w:p>
      <w:r>
        <w:rPr>
          <w:rFonts w:ascii="Consolas" w:hAnsi="Consolas"/>
          <w:sz w:val="18"/>
        </w:rPr>
        <w:t>NC_047038.1  130172721  .........G...................................-.............  130172664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NC_047038.1  130126194             ..................A......G...G...........         130126154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97518457606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          CTGGAGAAACGACTTCCATTGATGTGGACTTAGAAATGGCAAGAGATACCTTCAAGAAGT  65</w:t>
      </w:r>
    </w:p>
    <w:p>
      <w:r>
        <w:rPr>
          <w:rFonts w:ascii="Consolas" w:hAnsi="Consolas"/>
          <w:sz w:val="18"/>
        </w:rPr>
        <w:t>NC_047038.1  130169887  ..........T.T......................G....                      130169848</w:t>
      </w:r>
    </w:p>
    <w:p>
      <w:r>
        <w:rPr>
          <w:rFonts w:ascii="Consolas" w:hAnsi="Consolas"/>
          <w:sz w:val="18"/>
        </w:rPr>
        <w:t>NC_047038.1  130169846                                                        ......  130169841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66         TAACAAAAAAGGAATGGATTTCTTC  90</w:t>
      </w:r>
    </w:p>
    <w:p>
      <w:r>
        <w:rPr>
          <w:rFonts w:ascii="Consolas" w:hAnsi="Consolas"/>
          <w:sz w:val="18"/>
        </w:rPr>
        <w:t>NC_047038.1  130169840  ..........A..............  130169816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178387422450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123     3e-26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36         TCTTCCATGCCATTCTCCACACCAAGAAGCTTTATCAGTTTTCCTCCTGCTCCCAGAATG  95</w:t>
      </w:r>
    </w:p>
    <w:p>
      <w:r>
        <w:rPr>
          <w:rFonts w:ascii="Consolas" w:hAnsi="Consolas"/>
          <w:sz w:val="18"/>
        </w:rPr>
        <w:t>NC_047038.1  130122548  ........TT...........T............GG.......T....T...........  130122489</w:t>
      </w:r>
    </w:p>
    <w:p>
      <w:r>
        <w:rPr>
          <w:rFonts w:ascii="Consolas" w:hAnsi="Consolas"/>
          <w:sz w:val="18"/>
        </w:rPr>
        <w:t>NC_047038.1  130166646              ................A.......G..C.....T...........G..  130166599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96         TCCTGTGATGCATGATTCTAAGAACTGGAAGAACCTGGTGGTTCCATTTGCAAAGGCTGT  155</w:t>
      </w:r>
    </w:p>
    <w:p>
      <w:r>
        <w:rPr>
          <w:rFonts w:ascii="Consolas" w:hAnsi="Consolas"/>
          <w:sz w:val="18"/>
        </w:rPr>
        <w:t>NC_047038.1  130122488  ...............C.G...C......G...G............T......G.....    130122431</w:t>
      </w:r>
    </w:p>
    <w:p>
      <w:r>
        <w:rPr>
          <w:rFonts w:ascii="Consolas" w:hAnsi="Consolas"/>
          <w:sz w:val="18"/>
        </w:rPr>
        <w:t>NC_047038.1  130166598  ......C.........C............T..CT........C..G......G.......  130166539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404344762850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58.0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4          AGTGTTGGGCATTTTTGCAAGAATCTTCTCTGAATCCGCTGATCCAGATGCTTAAAGCAG  63</w:t>
      </w:r>
    </w:p>
    <w:p>
      <w:r>
        <w:rPr>
          <w:rFonts w:ascii="Consolas" w:hAnsi="Consolas"/>
          <w:sz w:val="18"/>
        </w:rPr>
        <w:t>NC_047038.1  130162673  ............C........C...C.....C..CA.....G..............A.T.  130162614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64         CCATC  68</w:t>
      </w:r>
    </w:p>
    <w:p>
      <w:r>
        <w:rPr>
          <w:rFonts w:ascii="Consolas" w:hAnsi="Consolas"/>
          <w:sz w:val="18"/>
        </w:rPr>
        <w:t>NC_047038.1  130162613  .....  130162609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321097311675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77.8    9e-13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 GTAAACAAAGCTAACTGTCGACTACCAGAAAATACTTTCAACATAAATGAACTCTCCAAC  60</w:t>
      </w:r>
    </w:p>
    <w:p>
      <w:r>
        <w:rPr>
          <w:rFonts w:ascii="Consolas" w:hAnsi="Consolas"/>
          <w:sz w:val="18"/>
        </w:rPr>
        <w:t>NC_047038.1  130158330  ..............T....A...........-.....................A....TT  130158272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 TTATTAAACTTTTAT  75</w:t>
      </w:r>
    </w:p>
    <w:p>
      <w:r>
        <w:rPr>
          <w:rFonts w:ascii="Consolas" w:hAnsi="Consolas"/>
          <w:sz w:val="18"/>
        </w:rPr>
        <w:t>NC_047038.1  130158271  ..G..G.........  130158257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225957401770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 ATACCTGCAGAAACCCCCAGTCCTGTTATTTTCAGTGATTTTCCATTTATCTTTAATTCG  60</w:t>
      </w:r>
    </w:p>
    <w:p>
      <w:r>
        <w:rPr>
          <w:rFonts w:ascii="Consolas" w:hAnsi="Consolas"/>
          <w:sz w:val="18"/>
        </w:rPr>
        <w:t>NC_047038.1  130157602                                           .......G.........T.  130157584</w:t>
      </w:r>
    </w:p>
    <w:p>
      <w:r>
        <w:rPr>
          <w:rFonts w:ascii="Consolas" w:hAnsi="Consolas"/>
          <w:sz w:val="18"/>
        </w:rPr>
        <w:t>NC_047038.1  130157886  ......A......A..T......CA.......................G.....        130157833</w:t>
      </w:r>
    </w:p>
    <w:p>
      <w:r>
        <w:rPr>
          <w:rFonts w:ascii="Consolas" w:hAnsi="Consolas"/>
          <w:sz w:val="18"/>
        </w:rPr>
        <w:t>NC_047038.1  130114243                      ......C..A......C....................     130114207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 CTATCCAAAATTAAATTATTGCAAGCTGATTCACATATAAAGATGC  106</w:t>
      </w:r>
    </w:p>
    <w:p>
      <w:r>
        <w:rPr>
          <w:rFonts w:ascii="Consolas" w:hAnsi="Consolas"/>
          <w:sz w:val="18"/>
        </w:rPr>
        <w:t>NC_047038.1  130157583  ..C.............................C........A....  130157538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211686407974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56.0    5e-06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78         ATTTATACTTAGAGTCAGACGAAGTCGCCTGGTTAAAGATGCTCTGCGTCAATTAAGTCA  137</w:t>
      </w:r>
    </w:p>
    <w:p>
      <w:r>
        <w:rPr>
          <w:rFonts w:ascii="Consolas" w:hAnsi="Consolas"/>
          <w:sz w:val="18"/>
        </w:rPr>
        <w:t>NC_047038.1  130150324  .....C....G.........AG....A...A...G................G..G..C..  130150265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138        AGCTGAAG  145</w:t>
      </w:r>
    </w:p>
    <w:p>
      <w:r>
        <w:rPr>
          <w:rFonts w:ascii="Consolas" w:hAnsi="Consolas"/>
          <w:sz w:val="18"/>
        </w:rPr>
        <w:t>NC_047038.1  130150264  ........  130150257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359153289355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85.7    5e-15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49         GAGTTCTTCCACTGTATGTTTGAAGAGATGACCAAGCCAGAATATGGAATGTTCATGTAT  108</w:t>
      </w:r>
    </w:p>
    <w:p>
      <w:r>
        <w:rPr>
          <w:rFonts w:ascii="Consolas" w:hAnsi="Consolas"/>
          <w:sz w:val="18"/>
        </w:rPr>
        <w:t>NC_047038.1  130148111  ............C....A........T.........AA.........G........A...  130148052</w:t>
      </w:r>
    </w:p>
    <w:p>
      <w:r>
        <w:rPr>
          <w:rFonts w:ascii="Consolas" w:hAnsi="Consolas"/>
          <w:sz w:val="18"/>
        </w:rPr>
        <w:t>NC_047038.1  130109452                    ........A......CG............G.......CA...  130109411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109        CCTGAAATGGGTTCCTGCATGTGGTTTCCTGCCAAG  144</w:t>
      </w:r>
    </w:p>
    <w:p>
      <w:r>
        <w:rPr>
          <w:rFonts w:ascii="Consolas" w:hAnsi="Consolas"/>
          <w:sz w:val="18"/>
        </w:rPr>
        <w:t>NC_047038.1  130148051  ......GA........A.G..C.A...........   130148017</w:t>
      </w:r>
    </w:p>
    <w:p>
      <w:r>
        <w:rPr>
          <w:rFonts w:ascii="Consolas" w:hAnsi="Consolas"/>
          <w:sz w:val="18"/>
        </w:rPr>
        <w:t>NC_047038.1  130109410  ......GA..C.....A..............T....  130109375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297312370750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9          TGAGAAGAAAAGATATTTCCTCTTTGGAATGCTGTGTGGACTCTCCTTATTCAATTTAAA  68</w:t>
      </w:r>
    </w:p>
    <w:p>
      <w:r>
        <w:rPr>
          <w:rFonts w:ascii="Consolas" w:hAnsi="Consolas"/>
          <w:sz w:val="18"/>
        </w:rPr>
        <w:t>NC_047038.1  130108451  .........G..T......T.......GG.T.............G.C.G....G.CGC..  130108392</w:t>
      </w:r>
    </w:p>
    <w:p>
      <w:r>
        <w:rPr>
          <w:rFonts w:ascii="Consolas" w:hAnsi="Consolas"/>
          <w:sz w:val="18"/>
        </w:rPr>
        <w:t>NC_047038.1  130146518  .........G.................G................A-..G.A......T..  130146460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69         TGTTGCTAACCTTCCTTTCCCACTGGCTCTGTATAAAAAACTTCTGGACCAAAAGCCATC  128</w:t>
      </w:r>
    </w:p>
    <w:p>
      <w:r>
        <w:rPr>
          <w:rFonts w:ascii="Consolas" w:hAnsi="Consolas"/>
          <w:sz w:val="18"/>
        </w:rPr>
        <w:t>NC_047038.1  130108391  ......C...A.C...................T...G......T........GT......  130108332</w:t>
      </w:r>
    </w:p>
    <w:p>
      <w:r>
        <w:rPr>
          <w:rFonts w:ascii="Consolas" w:hAnsi="Consolas"/>
          <w:sz w:val="18"/>
        </w:rPr>
        <w:t>NC_047038.1  130146459  CA...TC.....C....A........G.....T...G...............G.......  130146400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129        ATTGGAAGATTTAAAAGAACTCAGTCCTCGGTTGGGGAA  167</w:t>
      </w:r>
    </w:p>
    <w:p>
      <w:r>
        <w:rPr>
          <w:rFonts w:ascii="Consolas" w:hAnsi="Consolas"/>
          <w:sz w:val="18"/>
        </w:rPr>
        <w:t>NC_047038.1  130108331  G..A.....C..G...............             130108304</w:t>
      </w:r>
    </w:p>
    <w:p>
      <w:r>
        <w:rPr>
          <w:rFonts w:ascii="Consolas" w:hAnsi="Consolas"/>
          <w:sz w:val="18"/>
        </w:rPr>
        <w:t>NC_047038.1  130146399  ...A.........G...............TT........  130146361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349639294935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114167950368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123681946232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81.8    9e-14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 GAGAGACTATGTTTCTAAGTATATTGATTACATTTTCAACGTCTCTGTAAAAGCAGTTTA  60</w:t>
      </w:r>
    </w:p>
    <w:p>
      <w:r>
        <w:rPr>
          <w:rFonts w:ascii="Consolas" w:hAnsi="Consolas"/>
          <w:sz w:val="18"/>
        </w:rPr>
        <w:t>NC_047038.1  130100412  ......................G.CAG......C......A..........G..G.....  130100353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61         TGAGGAATTTCAGAGAGGATTTTATAGAGTCTGTGAGAAGGAGAT  105</w:t>
      </w:r>
    </w:p>
    <w:p>
      <w:r>
        <w:rPr>
          <w:rFonts w:ascii="Consolas" w:hAnsi="Consolas"/>
          <w:sz w:val="18"/>
        </w:rPr>
        <w:t>NC_047038.1  130100352  ...A..G.....A...........C.A...G..C..C........  130100308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390073771220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56.0    3e-06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50         TGTTTTGGAAGGCTTTCCACAAACTAACCTTGGATGAAAAGAAAAAATTCCT  101</w:t>
      </w:r>
    </w:p>
    <w:p>
      <w:r>
        <w:rPr>
          <w:rFonts w:ascii="Consolas" w:hAnsi="Consolas"/>
          <w:sz w:val="18"/>
        </w:rPr>
        <w:t>NC_047038.1  130100098  ................A......T.G..T.C...G.................  130100047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199793913144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184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6          CTTACAGGACGTGATAGGCTGCATGCAAGAGGCATACAGAAAATGGAAATAGTATTTCGC  65</w:t>
      </w:r>
    </w:p>
    <w:p>
      <w:r>
        <w:rPr>
          <w:rFonts w:ascii="Consolas" w:hAnsi="Consolas"/>
          <w:sz w:val="18"/>
        </w:rPr>
        <w:t>NC_047038.1  130143988  .........AA...A..........T..A.A......G...GG...G...CC........  130143929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66         TGTCCTGAAACTTTCAGTGAAAGAGATCACCCAACATCAATAACTTGTCATAATATTCTC  125</w:t>
      </w:r>
    </w:p>
    <w:p>
      <w:r>
        <w:rPr>
          <w:rFonts w:ascii="Consolas" w:hAnsi="Consolas"/>
          <w:sz w:val="18"/>
        </w:rPr>
        <w:t>NC_047038.1  130143928  ...........................TT.T...T....C.T..A............G.G  130143869</w:t>
      </w:r>
    </w:p>
    <w:p>
      <w:r>
        <w:rPr>
          <w:rFonts w:ascii="Consolas" w:hAnsi="Consolas"/>
          <w:sz w:val="18"/>
        </w:rPr>
        <w:t>NC_047038.1  130098851                                                           ...  130098849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126        TCCCTCCCTAAGTATTCTACAATGGAAAGAATGGAGGAAGCACTTCAAGTAGCCATCAAC  185</w:t>
      </w:r>
    </w:p>
    <w:p>
      <w:r>
        <w:rPr>
          <w:rFonts w:ascii="Consolas" w:hAnsi="Consolas"/>
          <w:sz w:val="18"/>
        </w:rPr>
        <w:t>NC_047038.1  130143868  GA.........A................................................  130143809</w:t>
      </w:r>
    </w:p>
    <w:p>
      <w:r>
        <w:rPr>
          <w:rFonts w:ascii="Consolas" w:hAnsi="Consolas"/>
          <w:sz w:val="18"/>
        </w:rPr>
        <w:t>NC_047038.1  130098848  .A.........A..C...............G.A..A.....G..G...............  130098789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186        AACAACAGAGGATTTGTCTCACCCA  210</w:t>
      </w:r>
    </w:p>
    <w:p>
      <w:r>
        <w:rPr>
          <w:rFonts w:ascii="Consolas" w:hAnsi="Consolas"/>
          <w:sz w:val="18"/>
        </w:rPr>
        <w:t>NC_047038.1  130143808  .G.....A.......A.G.......  130143784</w:t>
      </w:r>
    </w:p>
    <w:p>
      <w:r>
        <w:rPr>
          <w:rFonts w:ascii="Consolas" w:hAnsi="Consolas"/>
          <w:sz w:val="18"/>
        </w:rPr>
        <w:t>NC_047038.1  130098788  .G.........                130098778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492349211235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