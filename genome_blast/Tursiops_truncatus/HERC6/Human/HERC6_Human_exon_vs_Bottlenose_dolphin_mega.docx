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399587098512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159     2e-37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 AACCAATTCAGGCATTGGAAACCCTAATTGTTGATCTCGTGAGCTGCGGGAAGGAGCACT  60</w:t>
      </w:r>
    </w:p>
    <w:p>
      <w:r>
        <w:rPr>
          <w:rFonts w:ascii="Consolas" w:hAnsi="Consolas"/>
          <w:sz w:val="18"/>
        </w:rPr>
        <w:t>NC_047038.1  130185018  ...G.....C.........G..T.CGTA.....G..CG........T..A........T.  130184959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 CCCTGGCTGTGTGCCACAAAGGAAGGGTCTTCGCATGGGGAGCTGGTTCTGAAGGGCAGC  120</w:t>
      </w:r>
    </w:p>
    <w:p>
      <w:r>
        <w:rPr>
          <w:rFonts w:ascii="Consolas" w:hAnsi="Consolas"/>
          <w:sz w:val="18"/>
        </w:rPr>
        <w:t>NC_047038.1  130184958  .........GC..T....................G.-....T.............A....  130184900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121        TGGGGATTGGAGAATTCAAGGAAATAAGTTTCACACCTAA  160</w:t>
      </w:r>
    </w:p>
    <w:p>
      <w:r>
        <w:rPr>
          <w:rFonts w:ascii="Consolas" w:hAnsi="Consolas"/>
          <w:sz w:val="18"/>
        </w:rPr>
        <w:t>NC_047038.1  130184899  ....A...........T.........CA...T.TG.....  130184860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309204349350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99.6    2e-19</w:t>
      </w:r>
    </w:p>
    <w:p>
      <w:r>
        <w:rPr>
          <w:rFonts w:ascii="Consolas" w:hAnsi="Consolas"/>
          <w:sz w:val="18"/>
        </w:rPr>
        <w:t>NC_047038.1 Tursiops truncatus isolate mTurTru1 chromosome 5, mTu...  86.0    1e-15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11         ACTCTGAATGATATAAAAATAATACAAGTTTCCTGTGGACACTACCACTCCCTGGCATTA  70</w:t>
      </w:r>
    </w:p>
    <w:p>
      <w:r>
        <w:rPr>
          <w:rFonts w:ascii="Consolas" w:hAnsi="Consolas"/>
          <w:sz w:val="18"/>
        </w:rPr>
        <w:t>NC_047036.1  11231779   .......C..G.........T.......C...............................  11231838</w:t>
      </w:r>
    </w:p>
    <w:p>
      <w:r>
        <w:rPr>
          <w:rFonts w:ascii="Consolas" w:hAnsi="Consolas"/>
          <w:sz w:val="18"/>
        </w:rPr>
        <w:t>NC_047038.1  130182836  .......C..G...G.....T........C.........TG...................  130182777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71         TCAAAAG  77</w:t>
      </w:r>
    </w:p>
    <w:p>
      <w:r>
        <w:rPr>
          <w:rFonts w:ascii="Consolas" w:hAnsi="Consolas"/>
          <w:sz w:val="18"/>
        </w:rPr>
        <w:t>NC_047036.1  11231839   ...G...  11231845</w:t>
      </w:r>
    </w:p>
    <w:p>
      <w:r>
        <w:rPr>
          <w:rFonts w:ascii="Consolas" w:hAnsi="Consolas"/>
          <w:sz w:val="18"/>
        </w:rPr>
        <w:t>NC_047038.1  130182776  ...G...  130182770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114167777088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Length=228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236     5e-60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16         CGTGGGGAAAGAACAGCCATGGGCAGCTGGGCTTGGGGAAGGAGTTCCCCTCCCAAGCCA  75</w:t>
      </w:r>
    </w:p>
    <w:p>
      <w:r>
        <w:rPr>
          <w:rFonts w:ascii="Consolas" w:hAnsi="Consolas"/>
          <w:sz w:val="18"/>
        </w:rPr>
        <w:t>NC_047038.1  129988528  .......G.......................TC...........................  129988469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76         GCCCGCAGAGGGTGAGGTCCCTGGAGGGGATCCCACTGGCTCAGGTGGCTGCCGGAGGGG  135</w:t>
      </w:r>
    </w:p>
    <w:p>
      <w:r>
        <w:rPr>
          <w:rFonts w:ascii="Consolas" w:hAnsi="Consolas"/>
          <w:sz w:val="18"/>
        </w:rPr>
        <w:t>NC_047038.1  129988468  ..................................G.....A......A....A.......  129988409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136        CTCACAGCTTTGCCCTGTCTCTCTGTGGGACTTCGTTTGGCTGGGGAAGTAACAGTGCCG  195</w:t>
      </w:r>
    </w:p>
    <w:p>
      <w:r>
        <w:rPr>
          <w:rFonts w:ascii="Consolas" w:hAnsi="Consolas"/>
          <w:sz w:val="18"/>
        </w:rPr>
        <w:t>NC_047038.1  129988408  .C......................CG..AG.CGTA..C........G.TG..T.AC..G.  129988349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196        GGCAGCTGGCCCTCAGTG  213</w:t>
      </w:r>
    </w:p>
    <w:p>
      <w:r>
        <w:rPr>
          <w:rFonts w:ascii="Consolas" w:hAnsi="Consolas"/>
          <w:sz w:val="18"/>
        </w:rPr>
        <w:t>NC_047038.1  129988348  .......C.GG.......  129988331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468563442898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156980693496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233092509510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254498964465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92761318884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113     2e-23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 GATACTAGTTCCAC--ACGTGCTCCCGGGAAAACCCTGCCAGAAATAAGCCGAATTAGCC  58</w:t>
      </w:r>
    </w:p>
    <w:p>
      <w:r>
        <w:rPr>
          <w:rFonts w:ascii="Consolas" w:hAnsi="Consolas"/>
          <w:sz w:val="18"/>
        </w:rPr>
        <w:t>NC_047038.1  130173557  ..............CA....--.T..A.......................G......A..  130173500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59         AGTCCATGGCAGAAAAATGGATAGCAGTGAAAAGAAGAAGTACTGAACATGAA  111</w:t>
      </w:r>
    </w:p>
    <w:p>
      <w:r>
        <w:rPr>
          <w:rFonts w:ascii="Consolas" w:hAnsi="Consolas"/>
          <w:sz w:val="18"/>
        </w:rPr>
        <w:t>NC_047038.1  130173499  ....GC..A....T........G......GC....G.....G.A..G......  130173447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218821539540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95.1    2e-18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2          GAAATTAGAATGATATTTTCATCTCCTGCTTGTCTGACTGCAAGTTTTTTAAAGAAAAG  60</w:t>
      </w:r>
    </w:p>
    <w:p>
      <w:r>
        <w:rPr>
          <w:rFonts w:ascii="Consolas" w:hAnsi="Consolas"/>
          <w:sz w:val="18"/>
        </w:rPr>
        <w:t>NC_047038.1  130172721  .........G..................................-..............  130172664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76111862944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80.6    8e-14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          CTGGAGAAACGACTTCCATTGATGTGGACTTAGAAATGGCAAGAGATACCTTCAAGAAGT  65</w:t>
      </w:r>
    </w:p>
    <w:p>
      <w:r>
        <w:rPr>
          <w:rFonts w:ascii="Consolas" w:hAnsi="Consolas"/>
          <w:sz w:val="18"/>
        </w:rPr>
        <w:t>NC_047038.1  130169887  ..........T.T......................G...-------------.G......  130169841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13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66         TAACAAAAAAGGAATGGATTTCTTC  90</w:t>
      </w:r>
    </w:p>
    <w:p>
      <w:r>
        <w:rPr>
          <w:rFonts w:ascii="Consolas" w:hAnsi="Consolas"/>
          <w:sz w:val="18"/>
        </w:rPr>
        <w:t>NC_047038.1  130169840  ..........A..............  130169816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154602198140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168     5e-40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          ATAACTACGTGTCTCGAGGATGATCTGCTCAGAGCTCTTCCATGCCATTCTCCACACCAA  60</w:t>
      </w:r>
    </w:p>
    <w:p>
      <w:r>
        <w:rPr>
          <w:rFonts w:ascii="Consolas" w:hAnsi="Consolas"/>
          <w:sz w:val="18"/>
        </w:rPr>
        <w:t>NC_047038.1  130166693  .....A..AC.....AG....CC........ACA.........ATTG.............  130166634</w:t>
      </w:r>
    </w:p>
    <w:p>
      <w:r>
        <w:rPr>
          <w:rFonts w:ascii="Consolas" w:hAnsi="Consolas"/>
          <w:sz w:val="18"/>
        </w:rPr>
        <w:t>NC_047038.1  130122583  .....C..A......AG....AC....T.G.A.AA........TT...........T...  130122524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61         GAAGCTTTATCAGTTTTCCTCCTGCTCCCAGAATGTCCTGTGATGCATGATTCTAAGAAC  120</w:t>
      </w:r>
    </w:p>
    <w:p>
      <w:r>
        <w:rPr>
          <w:rFonts w:ascii="Consolas" w:hAnsi="Consolas"/>
          <w:sz w:val="18"/>
        </w:rPr>
        <w:t>NC_047038.1  130166633  ...A.......G..C.....T...........G........C.........C........  130166574</w:t>
      </w:r>
    </w:p>
    <w:p>
      <w:r>
        <w:rPr>
          <w:rFonts w:ascii="Consolas" w:hAnsi="Consolas"/>
          <w:sz w:val="18"/>
        </w:rPr>
        <w:t>NC_047038.1  130122523  .........GG.......T....T..........................C.G...C...  130122464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121        TGGAAGAACCTGGTGGTTCCATTTGCAAAGGCTGTGTGTGAAATGAGTAAACAATCTTTG  180</w:t>
      </w:r>
    </w:p>
    <w:p>
      <w:r>
        <w:rPr>
          <w:rFonts w:ascii="Consolas" w:hAnsi="Consolas"/>
          <w:sz w:val="18"/>
        </w:rPr>
        <w:t>NC_047038.1  130166573  ....T..CT........C..G......G.......TCA.A.C....C.GGC.......CA  130166514</w:t>
      </w:r>
    </w:p>
    <w:p>
      <w:r>
        <w:rPr>
          <w:rFonts w:ascii="Consolas" w:hAnsi="Consolas"/>
          <w:sz w:val="18"/>
        </w:rPr>
        <w:t>NC_047038.1  130122463  ...G...G............T......G.....C.T.A.A.....C..              130122416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181        CAAGTCCT  188</w:t>
      </w:r>
    </w:p>
    <w:p>
      <w:r>
        <w:rPr>
          <w:rFonts w:ascii="Consolas" w:hAnsi="Consolas"/>
          <w:sz w:val="18"/>
        </w:rPr>
        <w:t>NC_047038.1  130166513  ........  130166506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380559199200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133     3e-29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          AGAAGTGTTGGGCATTTTTGCAAGAATCTTCTCTGAATCCGCTGATCCAGATGCTTAAAG  60</w:t>
      </w:r>
    </w:p>
    <w:p>
      <w:r>
        <w:rPr>
          <w:rFonts w:ascii="Consolas" w:hAnsi="Consolas"/>
          <w:sz w:val="18"/>
        </w:rPr>
        <w:t>NC_047038.1  130162676  ..C............C........C...C.....C..CA.....G..............A  130162617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61         CAGCCATCATCTCTCAGCTGCTTCATCAGACTAAAACCGAACAGGATCACTGTAATGTTA  120</w:t>
      </w:r>
    </w:p>
    <w:p>
      <w:r>
        <w:rPr>
          <w:rFonts w:ascii="Consolas" w:hAnsi="Consolas"/>
          <w:sz w:val="18"/>
        </w:rPr>
        <w:t>NC_047038.1  130162616  .T......GC......C...T..TG.TG....G.....ATT...--....CAC.......  130162559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121        AAGCTCTTTTAGGAATGATGAAAGAACTGCATAAG  155</w:t>
      </w:r>
    </w:p>
    <w:p>
      <w:r>
        <w:rPr>
          <w:rFonts w:ascii="Consolas" w:hAnsi="Consolas"/>
          <w:sz w:val="18"/>
        </w:rPr>
        <w:t>NC_047038.1  130162558  ........C...A.G...........G..T.....  130162524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297311874375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117     1e-24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1          GTAAACAAAGCTAACTGTCGACTACCAGAAAATACTTTCAACATAAATGAACTCTCCAAC  60</w:t>
      </w:r>
    </w:p>
    <w:p>
      <w:r>
        <w:rPr>
          <w:rFonts w:ascii="Consolas" w:hAnsi="Consolas"/>
          <w:sz w:val="18"/>
        </w:rPr>
        <w:t>NC_047038.1  130158330  ..............T....A...........-.....................A....TT  130158272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61         TTATTAAACTTTTATATAGATAGAGGAAGACAGCTCTTTCGGGATAACCACCTG  114</w:t>
      </w:r>
    </w:p>
    <w:p>
      <w:r>
        <w:rPr>
          <w:rFonts w:ascii="Consolas" w:hAnsi="Consolas"/>
          <w:sz w:val="18"/>
        </w:rPr>
        <w:t>NC_047038.1  130158271  ..G..G.........GA...G...A.....GT.A...G.A.......AA.....  130158218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199793579580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96.0    4e-18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42         TCCATTTATCTTTAATTCGCTATCCAAAATTAAATTATTGCAAGCTGATTCACATATAAA  101</w:t>
      </w:r>
    </w:p>
    <w:p>
      <w:r>
        <w:rPr>
          <w:rFonts w:ascii="Consolas" w:hAnsi="Consolas"/>
          <w:sz w:val="18"/>
        </w:rPr>
        <w:t>NC_047038.1  130157602  .......G.........T...C.............................C........  130157543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102        GATGC  106</w:t>
      </w:r>
    </w:p>
    <w:p>
      <w:r>
        <w:rPr>
          <w:rFonts w:ascii="Consolas" w:hAnsi="Consolas"/>
          <w:sz w:val="18"/>
        </w:rPr>
        <w:t>NC_047038.1  130157542  A....  130157538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185522609610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335367794295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141     5e-32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1          GTTGAATTTATTAATGAAATTTGTCCTGAGTCTGGAGGGGTTAGTTCAGAGTTCTTCCAC  60</w:t>
      </w:r>
    </w:p>
    <w:p>
      <w:r>
        <w:rPr>
          <w:rFonts w:ascii="Consolas" w:hAnsi="Consolas"/>
          <w:sz w:val="18"/>
        </w:rPr>
        <w:t>NC_047038.1  130148159  ..............A.G....C..T...T.GGA.A......G.AG..C............  130148100</w:t>
      </w:r>
    </w:p>
    <w:p>
      <w:r>
        <w:rPr>
          <w:rFonts w:ascii="Consolas" w:hAnsi="Consolas"/>
          <w:sz w:val="18"/>
        </w:rPr>
        <w:t>NC_047038.1  130109503                 ......G.ATA...CG.......A..C..AG.......T....GT  130109459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61         TGTATGTTTGAAGAGATGACCAAGCCAGAATATGGAATGTTCATGTATCCTGAAATGGGT  120</w:t>
      </w:r>
    </w:p>
    <w:p>
      <w:r>
        <w:rPr>
          <w:rFonts w:ascii="Consolas" w:hAnsi="Consolas"/>
          <w:sz w:val="18"/>
        </w:rPr>
        <w:t>NC_047038.1  130148099  C....A........T.........AA.........G........A.........GA....  130148040</w:t>
      </w:r>
    </w:p>
    <w:p>
      <w:r>
        <w:rPr>
          <w:rFonts w:ascii="Consolas" w:hAnsi="Consolas"/>
          <w:sz w:val="18"/>
        </w:rPr>
        <w:t>NC_047038.1  130109458  ...C.C........A......CG............G.......CA.........GA..C.  130109399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121        TCCTGCATGTGGTTTCCTGCCAAG  144</w:t>
      </w:r>
    </w:p>
    <w:p>
      <w:r>
        <w:rPr>
          <w:rFonts w:ascii="Consolas" w:hAnsi="Consolas"/>
          <w:sz w:val="18"/>
        </w:rPr>
        <w:t>NC_047038.1  130148039  ....A.G..C.A...........   130148017</w:t>
      </w:r>
    </w:p>
    <w:p>
      <w:r>
        <w:rPr>
          <w:rFonts w:ascii="Consolas" w:hAnsi="Consolas"/>
          <w:sz w:val="18"/>
        </w:rPr>
        <w:t>NC_047038.1  130109398  ....A..............T....  130109375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271148429430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195     1e-47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1          CCTAAACCTGAGAAGAAAAGATATTTCCTCTTTGGAATGCTGTGTGGACTCTCCTTATTC  60</w:t>
      </w:r>
    </w:p>
    <w:p>
      <w:r>
        <w:rPr>
          <w:rFonts w:ascii="Consolas" w:hAnsi="Consolas"/>
          <w:sz w:val="18"/>
        </w:rPr>
        <w:t>NC_047038.1  130146526  ......TT.........G.................G................A-..G.A.  130146468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61         AATTTAAATGTTGCTAACCTTCCTTTCCCACTGGCTCTGTATAAAAAACTTCTGGACCAA  120</w:t>
      </w:r>
    </w:p>
    <w:p>
      <w:r>
        <w:rPr>
          <w:rFonts w:ascii="Consolas" w:hAnsi="Consolas"/>
          <w:sz w:val="18"/>
        </w:rPr>
        <w:t>NC_047038.1  130146467  .....T..CA...TC.....C....A........G.....T...G...............  130146408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121        AAGCCATCATTGGAAGATTTAAAAGAACTCAGTCCTCGGTTGGGGAA  167</w:t>
      </w:r>
    </w:p>
    <w:p>
      <w:r>
        <w:rPr>
          <w:rFonts w:ascii="Consolas" w:hAnsi="Consolas"/>
          <w:sz w:val="18"/>
        </w:rPr>
        <w:t>NC_047038.1  130146407  G..........A.........G...............TT........  130146361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325853814315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90382823528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99896804952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159     3e-37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1          GAGAGACTATGTTTCTAAGTATATTGATTACATTTTCAACGTCTCTGTAAAAGCAGTTTA  60</w:t>
      </w:r>
    </w:p>
    <w:p>
      <w:r>
        <w:rPr>
          <w:rFonts w:ascii="Consolas" w:hAnsi="Consolas"/>
          <w:sz w:val="18"/>
        </w:rPr>
        <w:t>NC_047038.1  130100412  ......................G.CAG......C......A..........G..G.....  130100353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61         TGAGGAATTTCAGAGAGGATTTTATAGAGTCTGTGAGAAGGAGATACTTAGACATTTCTA  120</w:t>
      </w:r>
    </w:p>
    <w:p>
      <w:r>
        <w:rPr>
          <w:rFonts w:ascii="Consolas" w:hAnsi="Consolas"/>
          <w:sz w:val="18"/>
        </w:rPr>
        <w:t>NC_047038.1  130100352  ...A..G.....A...........C.A...G..C..C........TA..GA.TT....C.  130100293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121        CCCTGAAGAACT-AATGACAGCAATCATTGGAAATACTGATTATGACT-GGAAACAGTTT  178</w:t>
      </w:r>
    </w:p>
    <w:p>
      <w:r>
        <w:rPr>
          <w:rFonts w:ascii="Consolas" w:hAnsi="Consolas"/>
          <w:sz w:val="18"/>
        </w:rPr>
        <w:t>NC_047038.1  130100292  T..G........C..G...-.TG..T...........A.....C....G.......-...  130100235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179        GAACAG  184</w:t>
      </w:r>
    </w:p>
    <w:p>
      <w:r>
        <w:rPr>
          <w:rFonts w:ascii="Consolas" w:hAnsi="Consolas"/>
          <w:sz w:val="18"/>
        </w:rPr>
        <w:t>NC_047038.1  130100234  ...A..  130100229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366288229230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86.0    2e-15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10         TATGAGCAAGGATACCAAAAATCACATCCTACTATACAGTTGTTTTGGAAGGCTTTCCAC  69</w:t>
      </w:r>
    </w:p>
    <w:p>
      <w:r>
        <w:rPr>
          <w:rFonts w:ascii="Consolas" w:hAnsi="Consolas"/>
          <w:sz w:val="18"/>
        </w:rPr>
        <w:t>NC_047038.1  130100138  ..C..A........TG.C.GT........C..C...GT.A................A...  130100079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70         AAACTAACCTTGGATGAAAAGAAAAAATTCCT  101</w:t>
      </w:r>
    </w:p>
    <w:p>
      <w:r>
        <w:rPr>
          <w:rFonts w:ascii="Consolas" w:hAnsi="Consolas"/>
          <w:sz w:val="18"/>
        </w:rPr>
        <w:t>NC_047038.1  130100078  ...T.G..T.C...G.................  130100047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176008656344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258     2e-66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Query_23     2          TTTCCTTACAGGACGTGATAGGCTGCATGCAAGAGGCATACAGAAAATGGAAATAGTATT  61</w:t>
      </w:r>
    </w:p>
    <w:p>
      <w:r>
        <w:rPr>
          <w:rFonts w:ascii="Consolas" w:hAnsi="Consolas"/>
          <w:sz w:val="18"/>
        </w:rPr>
        <w:t>NC_047038.1  130143992  ...T.........AA...A..........T..A.A......G...GG...G...CC....  130143933</w:t>
      </w:r>
    </w:p>
    <w:p>
      <w:r>
        <w:rPr>
          <w:rFonts w:ascii="Consolas" w:hAnsi="Consolas"/>
          <w:sz w:val="18"/>
        </w:rPr>
        <w:t>NC_047038.1  130098971   ..T.........ACG..C..AA.T..ATT..T....T..A....C...A.....AC...  130098913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Query_23     62         TCGCTGTCCTGAAACTTTCAGTGAAAGAGATCACCCAACATCAATAACTTGTCATAATAT  121</w:t>
      </w:r>
    </w:p>
    <w:p>
      <w:r>
        <w:rPr>
          <w:rFonts w:ascii="Consolas" w:hAnsi="Consolas"/>
          <w:sz w:val="18"/>
        </w:rPr>
        <w:t>NC_047038.1  130143932  ...............................TT.T...T....C.T..A...........  130143873</w:t>
      </w:r>
    </w:p>
    <w:p>
      <w:r>
        <w:rPr>
          <w:rFonts w:ascii="Consolas" w:hAnsi="Consolas"/>
          <w:sz w:val="18"/>
        </w:rPr>
        <w:t>NC_047038.1  130098912  .............GA...G.A...G.A.....C.AT..GGG..CAG..G...TTC.G.G.  130098853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Query_23     122        TCTCTCCCTCCCTAAGTATTCTACAATGGAAAGAATGGAGGAAGCACTTCAAGTAGCCAT  181</w:t>
      </w:r>
    </w:p>
    <w:p>
      <w:r>
        <w:rPr>
          <w:rFonts w:ascii="Consolas" w:hAnsi="Consolas"/>
          <w:sz w:val="18"/>
        </w:rPr>
        <w:t>NC_047038.1  130143872  .G.GGA.........A............................................  130143813</w:t>
      </w:r>
    </w:p>
    <w:p>
      <w:r>
        <w:rPr>
          <w:rFonts w:ascii="Consolas" w:hAnsi="Consolas"/>
          <w:sz w:val="18"/>
        </w:rPr>
        <w:t>NC_047038.1  130098852  C....A.........A..C...............G.A..A.....G..G...........  130098793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Query_23     182        CAACAACAACAGAGGATTTGTCTCACCCATGCTCACACAGTCATA  226</w:t>
      </w:r>
    </w:p>
    <w:p>
      <w:r>
        <w:rPr>
          <w:rFonts w:ascii="Consolas" w:hAnsi="Consolas"/>
          <w:sz w:val="18"/>
        </w:rPr>
        <w:t>NC_047038.1  130143812  .....G.....A.......A.G.......C.G.....G...G...  130143768</w:t>
      </w:r>
    </w:p>
    <w:p>
      <w:r>
        <w:rPr>
          <w:rFonts w:ascii="Consolas" w:hAnsi="Consolas"/>
          <w:sz w:val="18"/>
        </w:rPr>
        <w:t>NC_047038.1  130098792  .....G.........G..C.G..G..                     130098767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466184948264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