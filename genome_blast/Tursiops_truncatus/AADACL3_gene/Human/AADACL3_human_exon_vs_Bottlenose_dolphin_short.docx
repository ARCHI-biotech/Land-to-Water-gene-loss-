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349639294935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468564225185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50.1    9e-05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AAACCCACCATGGCATATGCTCTCGTTTGTGCAAGGAGA-GTGACTCCGTGGTTCTGGCA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174000432  ....T.........T....A.G..A.......G......A.......A........A...  174000373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60         GTTGG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174000372  .....  174000368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107032453470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180     6e-43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         AAGCATAAGTTTCCAGTGCCAGTAAGAGACTGCTTGGTGGCCACCATCCACTTCCTGAAG  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173998531  .......G......G...AT..........GT.A.......T............T.....  173998472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77         TCCCTGGATGCATATGGAGTGGATCCAGCCCGGGTTGTGGTCTGCGGTGACAGTTTCGGA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173998471  ...T..A..A.......G.CA.........T....CA.......T.........G.G..T  173998412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137        GGGGCAATAGCCGCAGTGGTTTGTCAACAACTTGTGGACAGGCCAGATCTGCCCCGGATC  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173998411  ....GCG.G..AA..A.A.........A.C...........TT.T.....C...AA....  173998352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197        CGGGCTCAGATCCTGATCTATGCCATTCTCCAAGCCCTGGATTTACAAACCCCTTCGTTT  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173998351  ..T.....................GCG.................                  173998308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257        CAACAGAGGAAAAACATCCCACTGCTCACCTGGAGTTTCATCTGCTACTTTTTTTTTCAA  316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317        AACCTGGATTTCAGCTCCTCCTGGCAAGAGGTCATCATGAAAGGTGCCCATTTGCCTGCT  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173998191                                          ....A.....C........C  173998172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377        GAAGTCTGGGAAAAGTACAGAAAGTGGTTGGGCCCAGAAAACATCCCTGAGAGGTTTAAG  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173998171  ................................TT..........T..G....A.......  173998112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437        GAGAGGGGTTACCAACTGAAGCCCCATGAGCCCATGAATGAAGCTGCTTACTTGGAAGTA  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173998111  A....A..C...------.C.............C........A....C..TC....GAC.  173998058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497        AGTGTTGTCCTGGATGTGATGTGCTCGCCCCTGATTGCAGAAGATGACATAGTGTCTCAG  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173998057  .ACA.CA.T..A...T...C.AA...A..............T.....AG...........  173997998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557        CTCCCGGAAACCTGCATCGTGAGCTGTGAGTATGATGCTCTCCGGGACAATTCACTGTTG  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173997997  ....GCA..G.T...................G....AT.....A....C....G......  173997938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617        TACAAGAAAAGGCTGGAAGACCTGGGAGTGCCCGTGACCTGGCACCATATGGAGGATGGT  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173997937  ........G........G...........C..A.....T........C............  173997878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677        TT  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173997877  ..  173997876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1793387675976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7</Pages>
  <Words>327</Words>
  <Characters>3200</Characters>
  <CharactersWithSpaces>4147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2026-02-20T15:15:55Z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