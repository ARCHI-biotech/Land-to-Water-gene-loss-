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Length=167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325853814315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442400001924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83247337460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598     1e-168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17         AAGCATAAGTTTCCAGTGCCAGTAAGAGACTGCTTGGTGGCCACCATCCACTTCCTGAAG  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173998531  .......G......G...AT..........GT.A.......T............T.....  173998472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77         TCCCTGGATGCATATGGAGTGGATCCAGCCCGGGTTGTGGTCTGCGGTGACAGTTTCGGA  136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173998471  ...T..A..A.......G.CA.........T....CA.......T.........G.G..T  173998412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137        GGGGCAATAGCCGCAGTGGTTTGTCAACAACTTGTGGACAGGCCAGATCTGCCCCGGATC  196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173998411  ....GCG.G..AA..A.A.........A.C...........TT.T.....C...AA....  173998352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197        CGGGCTCAGATCCTGATCTATGCCATTCTCCAAGCCCTGGATTTACAAACCCCTTCGTTT  256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173998351  ..T.....................GCG.................C..GC.T.....TCA.  173998292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257        CAACAGAGGAAAAACATCCCACTGCTCACCTGGAGTTTCATCTGCTACTTTTTTTTTCAA  316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173998291  ..G....AC..GG..G.T..........GGCA..A...GGC..T....CG..GG.G.GGT  173998232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317        AACCTGGATTTCAGCTCCTCCTGGCAAGAGGTCATCAT-GAAAGGTGCCCATTTGCCTGC  375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173998231  T.......CA.....C........A..-..AA.CG...T.G....A.....C........  173998173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376        TGAAGTCTGGGAAAAGTACAGAAAGTGGTTGGGCCCAGAAAACATCCCTGAGAGGTTTAA  435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173998172  C................................TT..........T..G....A......  173998113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436        GGAGAGGGGTTACCAACTGAAGCCCCATGAGCCCATGAATGAAGCTGCTTACTTGGAAGT  495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173998112  .A....A..C...------.C.............C........A....C..TC....GAC  173998059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6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496        AAGTGTTGTCCTGGATGTGATGTGCTCGCCCCTGATTGCAGAAGATGACATAGTGTCTCA  555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173998058  ..ACA.CA.T..A...T...C.AA...A..............T.....AG..........  173997999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556        GCTCCCGGAAACCTGCATCGTGAGCTGTGAGTATGATGCTCTCCGGGACAATTCACTGTT  615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173997998  .....GCA..G.T...................G....AT.....A....C....G.....  173997939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616        GTACAAGAAAAGGCTGGAAGACCTGGGAGTGCCCGTGACCTGGCACCATATGGAGGATGG  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173997938  .........G........G...........C..A.....T........C...........  173997879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676        TTTCCATGGAGTGCTCAGG-ACCATTGACATGAGCTTCTTGCACTTTCCCTGCTCCATGA  734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173997878  ...T..C..G...-..G.TC...C.....C..G...GT...T....G.............  173997820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1 bp – frameshift]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735        GAATTCTGAGTGCATTAGTTCAATTTGTAAA  765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173997819  .G.......A...TGC...C..T...A....  173997789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1767221244839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7</Pages>
  <Words>325</Words>
  <Characters>3345</Characters>
  <CharactersWithSpaces>4104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2026-02-20T15:07:05Z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