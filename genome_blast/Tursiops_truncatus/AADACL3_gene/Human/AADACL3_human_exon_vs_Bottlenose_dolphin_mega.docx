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325853814315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442400001924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83247337460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598     1e-168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         AAGCATAAGTTTCCAGTGCCAGTAAGAGACTGCTTGGTGGCCACCATCCACTTCCTGAAG  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173998531  .......G......G...AT..........GT.A.......T............T.....  173998472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77         TCCCTGGATGCATATGGAGTGGATCCAGCCCGGGTTGTGGTCTGCGGTGACAGTTTCGGA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173998471  ...T..A..A.......G.CA.........T....CA.......T.........G.G..T  173998412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137        GGGGCAATAGCCGCAGTGGTTTGTCAACAACTTGTGGACAGGCCAGATCTGCCCCGGATC  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173998411  ....GCG.G..AA..A.A.........A.C...........TT.T.....C...AA....  173998352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174025528                                   ....G...AT.C.G...T..T......  174025502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197        CGGGCTCAGATCCTGATCTATGCCATTCTCCAAGCCCTGGATTTACAAACCCCTTCGTTT  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173998351  ..T.....................GCG.................C..GC.T.....TCA.  173998292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174025501  A....C...G.......T...CT....G.....CT.A.TA....T.GGCTG..A..C...  174025442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257        CAACAGAGGAAAAACATCCCACTGCTCACCTGGAGTTTCATCTGCTACTTTTTTTTTCAA  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173998291  ..G....AC..GG..G.T..........GGCA..A...GGC..T....CG..GG.G.GGT  173998232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174025441  .CG....ACC..C..G...AGT.C......G..</w:t>
      </w:r>
      <w:commentRangeStart w:id="0"/>
      <w:r>
        <w:rPr>
          <w:rFonts w:ascii="Consolas" w:hAnsi="Consolas"/>
          <w:sz w:val="24"/>
          <w:szCs w:val="24"/>
        </w:rPr>
        <w:t>---</w:t>
      </w:r>
      <w:r>
        <w:rPr>
          <w:rFonts w:ascii="Consolas" w:hAnsi="Consolas"/>
          <w:sz w:val="24"/>
          <w:szCs w:val="24"/>
        </w:rPr>
      </w:r>
      <w:commentRangeEnd w:id="0"/>
      <w:r>
        <w:commentReference w:id="0"/>
      </w:r>
      <w:r>
        <w:rPr>
          <w:rFonts w:ascii="Consolas" w:hAnsi="Consolas"/>
          <w:sz w:val="24"/>
          <w:szCs w:val="24"/>
        </w:rPr>
        <w:t>.....GA</w:t>
      </w:r>
      <w:commentRangeStart w:id="1"/>
      <w:r>
        <w:rPr>
          <w:rFonts w:ascii="Consolas" w:hAnsi="Consolas"/>
          <w:sz w:val="24"/>
          <w:szCs w:val="24"/>
        </w:rPr>
        <w:t>-----</w:t>
      </w:r>
      <w:r>
        <w:rPr>
          <w:rFonts w:ascii="Consolas" w:hAnsi="Consolas"/>
          <w:sz w:val="24"/>
          <w:szCs w:val="24"/>
        </w:rPr>
      </w:r>
      <w:commentRangeEnd w:id="1"/>
      <w:r>
        <w:commentReference w:id="1"/>
      </w:r>
      <w:r>
        <w:rPr>
          <w:rFonts w:ascii="Consolas" w:hAnsi="Consolas"/>
          <w:sz w:val="24"/>
          <w:szCs w:val="24"/>
        </w:rPr>
        <w:t>.G.G.G...A..  174025390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317        AACCTGGATTTCAGCTCCTCCTGGCAAGAGGTCATCAT-GAAAGGTGCC--CATTTGCCT  373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173998231  T.......CA.....C........A..-..AA.CG...T.G....A...--..C......  173998175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174025389  T..G..TT.A..GA..T...</w:t>
      </w:r>
      <w:commentRangeStart w:id="2"/>
      <w:r>
        <w:rPr>
          <w:rFonts w:ascii="Consolas" w:hAnsi="Consolas"/>
          <w:sz w:val="24"/>
          <w:szCs w:val="24"/>
        </w:rPr>
        <w:t>-</w:t>
      </w:r>
      <w:r>
        <w:rPr>
          <w:rFonts w:ascii="Consolas" w:hAnsi="Consolas"/>
          <w:sz w:val="24"/>
          <w:szCs w:val="24"/>
        </w:rPr>
      </w:r>
      <w:commentRangeEnd w:id="2"/>
      <w:r>
        <w:commentReference w:id="2"/>
      </w:r>
      <w:r>
        <w:rPr>
          <w:rFonts w:ascii="Consolas" w:hAnsi="Consolas"/>
          <w:sz w:val="24"/>
          <w:szCs w:val="24"/>
        </w:rPr>
        <w:t>...TGG..T.C....T.-..GT.....TTT....CC..C  174025332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374        GCTGAAGTCTGGGAAAAGTACAGAAAGTGGTTGGGCCCAGAAAACATCCCTGAGAGGTTT  433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173998174  ..C................................TT..........T..G....A....  173998115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174025331  .</w:t>
      </w:r>
      <w:commentRangeStart w:id="3"/>
      <w:r>
        <w:rPr>
          <w:rFonts w:ascii="Consolas" w:hAnsi="Consolas"/>
          <w:sz w:val="24"/>
          <w:szCs w:val="24"/>
        </w:rPr>
        <w:t>--</w:t>
      </w:r>
      <w:r>
        <w:rPr>
          <w:rFonts w:ascii="Consolas" w:hAnsi="Consolas"/>
          <w:sz w:val="24"/>
          <w:szCs w:val="24"/>
        </w:rPr>
      </w:r>
      <w:commentRangeEnd w:id="3"/>
      <w:r>
        <w:commentReference w:id="3"/>
      </w:r>
      <w:r>
        <w:rPr>
          <w:rFonts w:ascii="Consolas" w:hAnsi="Consolas"/>
          <w:sz w:val="24"/>
          <w:szCs w:val="24"/>
        </w:rPr>
        <w:t>.........A.G......C.G......G.CA..G.G..C...G.A..CAG...T..C  174025274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434        AAGGAGAGGGGTTACCAACTGAAGCCCCATGAGCCCATGAATGAAGCTGCTTACTTGGAA  493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173998114  ...A....A..C...------.C.............C........A....C..TC....G  173998061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174025273  ...A...CAAAC.......CC.T.TTT.C..CC..TT.C.....G.....C..TC.A...  174025214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494        GTAAGTG--TTGTCCTGGATGTGATGTGCTCGCCCCTGATTGCAGAAGATGACATAGTGT  551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173998060  AC..ACA--.CA.T..A...T...C.AA...A..............T.....AG......  173998003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174025213  AAC.A.CCC....</w:t>
      </w:r>
      <w:commentRangeStart w:id="4"/>
      <w:r>
        <w:rPr>
          <w:rFonts w:ascii="Consolas" w:hAnsi="Consolas"/>
          <w:sz w:val="24"/>
          <w:szCs w:val="24"/>
        </w:rPr>
        <w:t>--</w:t>
      </w:r>
      <w:r>
        <w:rPr>
          <w:rFonts w:ascii="Consolas" w:hAnsi="Consolas"/>
          <w:sz w:val="24"/>
          <w:szCs w:val="24"/>
        </w:rPr>
      </w:r>
      <w:commentRangeEnd w:id="4"/>
      <w:r>
        <w:commentReference w:id="4"/>
      </w:r>
      <w:r>
        <w:rPr>
          <w:rFonts w:ascii="Consolas" w:hAnsi="Consolas"/>
          <w:sz w:val="24"/>
          <w:szCs w:val="24"/>
        </w:rPr>
        <w:t>........GAACATA.A.....C..AAAG..G..A..G.CCA.TG  174025156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552        CTCAGCTCCCGGAAACCTGCATCGTGAGCTGTGAGTATGATGCTCTCCGGGACAATTCAC  611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173998002  .........GCA..G.T...................G....AT.....A....C....G.  173997943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174025155  .C.....T..C...G...T.C.G.........</w:t>
      </w:r>
      <w:commentRangeStart w:id="5"/>
      <w:r>
        <w:rPr>
          <w:rFonts w:ascii="Consolas" w:hAnsi="Consolas"/>
          <w:sz w:val="24"/>
          <w:szCs w:val="24"/>
        </w:rPr>
        <w:t>----</w:t>
      </w:r>
      <w:r>
        <w:rPr>
          <w:rFonts w:ascii="Consolas" w:hAnsi="Consolas"/>
          <w:sz w:val="24"/>
          <w:szCs w:val="24"/>
        </w:rPr>
      </w:r>
      <w:commentRangeEnd w:id="5"/>
      <w:r>
        <w:commentReference w:id="5"/>
      </w:r>
      <w:r>
        <w:rPr>
          <w:rFonts w:ascii="Consolas" w:hAnsi="Consolas"/>
          <w:sz w:val="24"/>
          <w:szCs w:val="24"/>
        </w:rPr>
        <w:t>....CATC.....T..TG.CATCT  174025100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612        TGTTGTACAAGAAAAGGCTGGAAGACCTGGGAGTGCCCGTGACCTGGCACCATATGGAGG  671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173997942  .............G........G...........C..A.....T........C.......  173997883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174025099  ..C.C..T.....GT.CT....G....A...G..C........A...T....CG......  174025040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672        ATGGTTTCCATGGAGTGCTCAG-GACCAT-TGACATG-AGCTTCTTGCACTTTCCC-TGC  727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173997882  .......T..C..G...-..G.TC...C.-....C..-G...GT...T....G...-...  173997827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174025039  ....C..T..C...TCT..G.</w:t>
      </w:r>
      <w:commentRangeStart w:id="6"/>
      <w:r>
        <w:rPr>
          <w:rFonts w:ascii="Consolas" w:hAnsi="Consolas"/>
          <w:sz w:val="24"/>
          <w:szCs w:val="24"/>
        </w:rPr>
        <w:t>-</w:t>
      </w:r>
      <w:r>
        <w:rPr>
          <w:rFonts w:ascii="Consolas" w:hAnsi="Consolas"/>
          <w:sz w:val="24"/>
          <w:szCs w:val="24"/>
        </w:rPr>
      </w:r>
      <w:commentRangeEnd w:id="6"/>
      <w:r>
        <w:commentReference w:id="6"/>
      </w:r>
      <w:r>
        <w:rPr>
          <w:rFonts w:ascii="Consolas" w:hAnsi="Consolas"/>
          <w:sz w:val="24"/>
          <w:szCs w:val="24"/>
        </w:rPr>
        <w:t>-T.TT..G...TTG.A...</w:t>
      </w:r>
      <w:commentRangeStart w:id="7"/>
      <w:r>
        <w:rPr>
          <w:rFonts w:ascii="Consolas" w:hAnsi="Consolas"/>
          <w:sz w:val="24"/>
          <w:szCs w:val="24"/>
        </w:rPr>
        <w:t>--</w:t>
      </w:r>
      <w:r>
        <w:rPr>
          <w:rFonts w:ascii="Consolas" w:hAnsi="Consolas"/>
          <w:sz w:val="24"/>
          <w:szCs w:val="24"/>
        </w:rPr>
      </w:r>
      <w:commentRangeEnd w:id="7"/>
      <w:r>
        <w:commentReference w:id="7"/>
      </w:r>
      <w:r>
        <w:rPr>
          <w:rFonts w:ascii="Consolas" w:hAnsi="Consolas"/>
          <w:sz w:val="24"/>
          <w:szCs w:val="24"/>
        </w:rPr>
        <w:t>...T.T.......A...  174024984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728        TCCATGAGAATTCTGAGTGCATTAGTTCAATTTGTAAA  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173997826  ........G.......A...TGC...C..T...A....  173997789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174024983  ...C...A....G...A...TA....              174024958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1767221244839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2-20T15:08:02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>-3 deletion</w:t>
      </w:r>
    </w:p>
  </w:comment>
  <w:comment w:id="1" w:author="Unknown Author" w:date="2026-02-20T15:08:25Z" w:initials="">
    <w:p>
      <w:r>
        <w:rPr>
          <w:rFonts w:ascii="Cambria" w:hAnsi="Cambria" w:cs="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 xml:space="preserve">- 5 deletion </w:t>
      </w:r>
      <w:r>
        <w:rPr>
          <w:rFonts w:ascii="Cambria" w:hAnsi="Cambria" w:cs="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</w:r>
      <w:r>
        <w:rPr>
          <w:rFonts w:ascii="Cambria" w:hAnsi="Cambria" w:cs="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>(Total -8 deletion frameshift)</w:t>
      </w:r>
    </w:p>
  </w:comment>
  <w:comment w:id="2" w:author="Unknown Author" w:date="2026-02-20T15:10:56Z" w:initials=""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Deletion of 1 bp – frameshift</w:t>
      </w:r>
    </w:p>
  </w:comment>
  <w:comment w:id="3" w:author="Unknown Author" w:date="2026-02-20T15:11:30Z" w:initials="">
    <w:p>
      <w:r>
        <w:rPr>
          <w:rFonts w:ascii="Cambria" w:hAnsi="Cambria" w:cs="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 xml:space="preserve">-2 deletion </w:t>
      </w:r>
      <w:r>
        <w:rPr>
          <w:rFonts w:ascii="Cambria" w:hAnsi="Cambria" w:cs="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</w:r>
      <w:r>
        <w:rPr>
          <w:rFonts w:ascii="Cambria" w:hAnsi="Cambria" w:cs="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val="en-US" w:eastAsia="en-US" w:bidi="ar-SA"/>
        </w:rPr>
        <w:t>frameshift</w:t>
      </w:r>
    </w:p>
  </w:comment>
  <w:comment w:id="4" w:author="Unknown Author" w:date="2026-02-20T15:12:17Z" w:initials="">
    <w:p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  <w:t xml:space="preserve">-2 deletion </w:t>
      </w:r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</w:r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  <w:t>frameshift</w:t>
      </w:r>
    </w:p>
  </w:comment>
  <w:comment w:id="5" w:author="Unknown Author" w:date="2026-02-20T15:12:34Z" w:initials="">
    <w:p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  <w:t xml:space="preserve">-4 deletion </w:t>
      </w:r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</w:r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  <w:t>frameshift</w:t>
      </w:r>
    </w:p>
  </w:comment>
  <w:comment w:id="6" w:author="Unknown Author" w:date="2026-02-20T15:13:25Z" w:initials="">
    <w:p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  <w:t xml:space="preserve">-1 deletion </w:t>
      </w:r>
      <w:r>
        <w:rPr>
          <w:rFonts w:cs="" w:ascii="Cambria" w:hAnsi="Cambria" w:eastAsia="ＭＳ 明朝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val="en-US" w:eastAsia="en-US"/>
        </w:rPr>
      </w:r>
    </w:p>
  </w:comment>
  <w:comment w:id="7" w:author="Unknown Author" w:date="2026-02-20T15:13:54Z" w:initials="">
    <w:p>
      <w:r>
        <w:rPr>
          <w:rFonts w:eastAsia="ＭＳ 明朝" w:cstheme="minorBidi" w:eastAsiaTheme="minorEastAsia" w:cs="" w:ascii="Cambria" w:hAnsi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Cs w:val="22"/>
          <w:u w:val="none"/>
          <w:vertAlign w:val="baseline"/>
          <w:em w:val="none"/>
          <w:lang w:bidi="ar-SA" w:eastAsia="en-US" w:val="en-US"/>
        </w:rPr>
        <w:t xml:space="preserve">-2 deletion </w:t>
      </w:r>
    </w:p>
    <w:p>
      <w:r>
        <w:rPr>
          <w:rFonts w:ascii="Cambria" w:hAnsi="Cambria" w:eastAsia="ＭＳ 明朝" w:cs="" w:asciiTheme="minorHAnsi" w:cstheme="minorBidi" w:eastAsiaTheme="minorEastAsia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n-US" w:eastAsia="en-US" w:bidi="ar-SA"/>
        </w:rPr>
        <w:t>(Total -3 deletion frame preserving)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8</Pages>
  <Words>385</Words>
  <Characters>4295</Characters>
  <CharactersWithSpaces>5169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2026-02-20T15:14:59Z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