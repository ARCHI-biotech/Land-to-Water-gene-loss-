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359153289355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461428729370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97.6    4e-19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 AAACTCACCATGGCTTATGCTGTCATTTGTGCAAGGAG-AGTGACTCAGTGGTTCTAGCA  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174000432  ...................A............G.....A.....................  174000373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60         GTTGG  64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174000372  .....  174000368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107032453470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858     0.0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19         GCATAGGTTTCCGGTGATAGTAAGAGACTGCATAGTGGCTACCAACCACTTCTTGAAGTC  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173998529  ............................GT...G..........T...............  173998470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79         CTTGAGTACATATGGGGTGGATCCAGCCCAGGTTGTGGTCTGTGGTGACAGTGTGGGTGG  138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173998469  .....A...........CA.........TG...CA.........................  173998410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139        GGGCCTGGCAATGATAGTTTATCAAAACCTTGTGGACAGTTCCGATCTCCCCAAGATCCG  198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173998409  ....G......CA.......G.....................T.................  173998350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199        TGCCCAGATCCTGATCTACCCTGCTGTCCAAGCCCTGGATTTCCAGCCCCCTTCCTATCA  258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173998349  ...T..............TG.C..GC......................T.....TC....  173998290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259        GCAGAACAAGAATGTTCCACTGCTCAGCCGGAATATGTTCTTCTACTGTTGGTGTGCTTA  318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173998289  ..........G.C..............G.A....T..GC.......C.........G...  173998230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319        CCTGGACATCAGCCCCTCCTGGAAGAGCACCGTATTGAAAGGCACCCAAATTGCCTGCTG  378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173998229  ........................A..A....C....G....-.G..C.C........C.  173998171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379        AAGTCTGGGAAAAGTACAGAAAGTGGTTGGGTGCAGAAAACATCCCAGAGAAGTTTAAGA  438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173998170  ................................T..........T..G.............  173998111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439        AGAGAGGCTACCTGCCAACGCCCCGTGAACCCCTGAATGAGGCTGCCTATCTGGAGACAA  498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173998110  ...........------.......A...G...........AA..................  173998057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6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499        ACATCATTCTAGATTTGATGACCTCGCCCCTGATTGCAGACGATGAAGTAGTGTCTCGGC  558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173998056  ..................C..A...A..............T................A..  173997997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559        TCCCCGAAGCTTGCATCGTGAGCTGTGAGTATGATATTCTCCGGGACCATTCGCTGTTGT  618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173997996  ...G.A........................G...........A.................  173997937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619        ATAAGAAGAGGCTGGAGGACCTGGGAGTCCCAGTGACTTGGCACCATATGGCGGATGGTT  678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173997936  .C............................................C....A........  173997877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679        TTCACAGGGTGTTGATCACCCTTGACATGGGCTGCTTGTACTTCCCCTGCTCCACGAGGA  738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173997876  .....G......C.G...........C.......T........G..........T.....  173997817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739        TTATGAATGCTGTGGTCCATTTTATGATAGAGTTGT  774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173997816  ..C.........CA...........A.A........  173997781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1795766174220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1 -3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8</Pages>
  <Words>344</Words>
  <Characters>3599</Characters>
  <CharactersWithSpaces>4524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2026-02-20T15:05:20Z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