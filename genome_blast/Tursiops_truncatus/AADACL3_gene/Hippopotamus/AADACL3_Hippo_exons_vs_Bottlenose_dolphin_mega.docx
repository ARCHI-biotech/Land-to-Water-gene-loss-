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335367794295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435264518022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83247337460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1003    0.0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10         GATGCCCCTGCATAGGTTTCCGGTGATAGTAAGAGACTGCATAGTGGCTACCAACCACTT  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173998538  .....T.AA............................GT...G..........T......  173998479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70         CTTGAAGTCCTTGAGTACATATGGGGTGGATCCAGCCCAGGTTGTGGTCTGTGGTGACAG  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173998478  ..............A...........CA.........TG...CA................  173998419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130        TGTGGGTGGGGGCCTGGCAATGATAGTTTATCAAAACCTTGTGGACAGTTCCGATCTCCC  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173998418  .............G......CA.......G.....................T........  173998359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190        CAAGATCCGTGCCCAGATCCTGATCTACCCTGCTGTCCAAGCCCTGGATTTCCAGCCCCC  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173998358  ............T..............TG.C..GC......................T..  173998299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250        TTCCTATCAGCAGAACAAGAATGTTCCACTGCTCAGCCGGAATATGTTCTTCTACTGTTG  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173998298  ...TC..............G.C..............G.A....T..GC.......C....  173998239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310        GTGTGCTTACCTGGACATCAGCCCCTCCTGGAAGAGCACCGTATTGAAAGGCACCCAAAT  369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173998238  .....G...........................A..A....C....G....-.G..C.C.  173998180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370        TGCCTGCTGAAGTCTGGGAAAAGTACAGAAAGTGGTTGGGTGCAGAAAACATCCCAGAGA  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173998179  .......C.................................T..........T..G....  173998120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430        AGTTTAAGAAGAGAGGCTACCTGCCAACGCCCCGTGAACCCCTGAATGAGGCTGCCTATC  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173998119  ....................------.......A...G...........AA.........  173998066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490        TGGAGACAAACATCATTCTAGATTTGATGACCTCGCCCCTGATTGCAGACGATGAAGTAG  549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173998065  ...........................C..A...A..............T..........  173998006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550        TGTCTCGGCTCCCCGAAGCTTGCATCGTGAGCTGTGAGTATGATATTCTCCGGGACCATT  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173998005  ......A.....G.A........................G...........A........  173997946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610        CGCTGTTGTATAAGAAGAGGCTGGAGGACCTGGGAGTCCCAGTGACTTGGCACCATATGG  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173997945  ..........C............................................C....  173997886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670        CGGATGGTTTTCACAGGGTGTTGATCACCCTTGACATGGGCTGCTTGTACTTCCCCTGCT  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173997885  A.............G......C.G...........C.......T........G.......  173997826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730        CCACGAGGATTATGAATGCTGTGGTCCATTTTATGATAGAGTTGT  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173997825  ...T.......C.........CA...........A.A........  173997781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1769599739112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7</Pages>
  <Words>315</Words>
  <Characters>3315</Characters>
  <CharactersWithSpaces>4059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2026-02-20T15:03:46Z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