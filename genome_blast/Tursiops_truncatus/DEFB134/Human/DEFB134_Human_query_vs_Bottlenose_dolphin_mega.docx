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40434427189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178387124625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268769934435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