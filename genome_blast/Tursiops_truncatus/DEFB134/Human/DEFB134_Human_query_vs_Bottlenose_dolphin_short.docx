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52.0    1e-05</w:t>
      </w:r>
    </w:p>
    <w:p>
      <w:r>
        <w:rPr>
          <w:rFonts w:ascii="Consolas" w:hAnsi="Consolas"/>
          <w:sz w:val="18"/>
        </w:rPr>
        <w:t>NC_047039.1 Tursiops truncatus isolate mTurTru1 chromosome 6, mTu...  52.0    1e-05</w:t>
      </w:r>
    </w:p>
    <w:p>
      <w:r>
        <w:rPr>
          <w:rFonts w:ascii="Consolas" w:hAnsi="Consolas"/>
          <w:sz w:val="18"/>
        </w:rPr>
        <w:t>NC_047050.1 Tursiops truncatus isolate mTurTru1 chromosome 17, mT...  48.1    2e-04</w:t>
      </w:r>
    </w:p>
    <w:p>
      <w:r>
        <w:rPr>
          <w:rFonts w:ascii="Consolas" w:hAnsi="Consolas"/>
          <w:sz w:val="18"/>
        </w:rPr>
        <w:t>NC_047042.1 Tursiops truncatus isolate mTurTru1 chromosome 9, mTu...  48.1    2e-04</w:t>
      </w:r>
    </w:p>
    <w:p>
      <w:r>
        <w:rPr>
          <w:rFonts w:ascii="Consolas" w:hAnsi="Consolas"/>
          <w:sz w:val="18"/>
        </w:rPr>
        <w:t>NC_047043.1 Tursiops truncatus isolate mTurTru1 chromosome 10, mT...  46.1    9e-04</w:t>
      </w:r>
    </w:p>
    <w:p>
      <w:r>
        <w:rPr>
          <w:rFonts w:ascii="Consolas" w:hAnsi="Consolas"/>
          <w:sz w:val="18"/>
        </w:rPr>
        <w:t>NC_047038.1 Tursiops truncatus isolate mTurTru1 chromosome 5, mTu...  46.1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 TATCATCTTACATCAGCACAAGAAGAAGAGTGAGCATAGCACA  45</w:t>
      </w:r>
    </w:p>
    <w:p>
      <w:r>
        <w:rPr>
          <w:rFonts w:ascii="Consolas" w:hAnsi="Consolas"/>
          <w:sz w:val="18"/>
        </w:rPr>
        <w:t>NC_047044.1  16662907   .....C.........T..................           16662940</w:t>
      </w:r>
    </w:p>
    <w:p>
      <w:r>
        <w:rPr>
          <w:rFonts w:ascii="Consolas" w:hAnsi="Consolas"/>
          <w:sz w:val="18"/>
        </w:rPr>
        <w:t>NC_047039.1  101322906  ........C......T..................           101322873</w:t>
      </w:r>
    </w:p>
    <w:p>
      <w:r>
        <w:rPr>
          <w:rFonts w:ascii="Consolas" w:hAnsi="Consolas"/>
          <w:sz w:val="18"/>
        </w:rPr>
        <w:t>NC_047050.1  6147223    ........C......T............G.......         6147258</w:t>
      </w:r>
    </w:p>
    <w:p>
      <w:r>
        <w:rPr>
          <w:rFonts w:ascii="Consolas" w:hAnsi="Consolas"/>
          <w:sz w:val="18"/>
        </w:rPr>
        <w:t>NC_047042.1  95054344   ........C...................                 95054317</w:t>
      </w:r>
    </w:p>
    <w:p>
      <w:r>
        <w:rPr>
          <w:rFonts w:ascii="Consolas" w:hAnsi="Consolas"/>
          <w:sz w:val="18"/>
        </w:rPr>
        <w:t>NC_047043.1  53858752   ........C......T............G.....T....      53858714</w:t>
      </w:r>
    </w:p>
    <w:p>
      <w:r>
        <w:rPr>
          <w:rFonts w:ascii="Consolas" w:hAnsi="Consolas"/>
          <w:sz w:val="18"/>
        </w:rPr>
        <w:t>NC_047038.1  107408410  ........C......T............G.....T.C......  107408368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64219481829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204550911076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