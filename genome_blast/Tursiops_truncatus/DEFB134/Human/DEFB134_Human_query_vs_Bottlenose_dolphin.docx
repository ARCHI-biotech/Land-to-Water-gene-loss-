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NC_047050.1 Tursiops truncatus isolate mTurTru1 chromosome 17, mT...  56.3    9e-07</w:t>
      </w:r>
    </w:p>
    <w:p>
      <w:r>
        <w:rPr>
          <w:rFonts w:ascii="Consolas" w:hAnsi="Consolas"/>
          <w:sz w:val="18"/>
        </w:rPr>
        <w:t>NC_047043.1 Tursiops truncatus isolate mTurTru1 chromosome 10, mT...  56.3    9e-07</w:t>
      </w:r>
    </w:p>
    <w:p>
      <w:r>
        <w:rPr>
          <w:rFonts w:ascii="Consolas" w:hAnsi="Consolas"/>
          <w:sz w:val="18"/>
        </w:rPr>
        <w:t>NC_047038.1 Tursiops truncatus isolate mTurTru1 chromosome 5, mTu...  56.3    9e-07</w:t>
      </w:r>
    </w:p>
    <w:p>
      <w:r>
        <w:rPr>
          <w:rFonts w:ascii="Consolas" w:hAnsi="Consolas"/>
          <w:sz w:val="18"/>
        </w:rPr>
        <w:t>NC_047044.1 Tursiops truncatus isolate mTurTru1 chromosome 11, mT...  53.6    3e-06</w:t>
      </w:r>
    </w:p>
    <w:p>
      <w:r>
        <w:rPr>
          <w:rFonts w:ascii="Consolas" w:hAnsi="Consolas"/>
          <w:sz w:val="18"/>
        </w:rPr>
        <w:t>NC_047039.1 Tursiops truncatus isolate mTurTru1 chromosome 6, mTu...  53.6    3e-06</w:t>
      </w:r>
    </w:p>
    <w:p>
      <w:r>
        <w:rPr>
          <w:rFonts w:ascii="Consolas" w:hAnsi="Consolas"/>
          <w:sz w:val="18"/>
        </w:rPr>
        <w:t>NC_047052.1 Tursiops truncatus isolate mTurTru1 chromosome 19, mT...  49.1    1e-04</w:t>
      </w:r>
    </w:p>
    <w:p>
      <w:r>
        <w:rPr>
          <w:rFonts w:ascii="Consolas" w:hAnsi="Consolas"/>
          <w:sz w:val="18"/>
        </w:rPr>
        <w:t>NC_047042.1 Tursiops truncatus isolate mTurTru1 chromosome 9, mTu...  49.1    1e-04</w:t>
      </w:r>
    </w:p>
    <w:p>
      <w:r>
        <w:rPr>
          <w:rFonts w:ascii="Consolas" w:hAnsi="Consolas"/>
          <w:sz w:val="18"/>
        </w:rPr>
        <w:t>NC_047035.1 Tursiops truncatus isolate mTurTru1 chromosome 2, mTu...  49.1    1e-04</w:t>
      </w:r>
    </w:p>
    <w:p>
      <w:r>
        <w:rPr>
          <w:rFonts w:ascii="Consolas" w:hAnsi="Consolas"/>
          <w:sz w:val="18"/>
        </w:rPr>
        <w:t>NC_047054.1 Tursiops truncatus isolate mTurTru1 chromosome 21, mT...  47.3    4e-04</w:t>
      </w:r>
    </w:p>
    <w:p>
      <w:r>
        <w:rPr>
          <w:rFonts w:ascii="Consolas" w:hAnsi="Consolas"/>
          <w:sz w:val="18"/>
        </w:rPr>
        <w:t>NC_047047.1 Tursiops truncatus isolate mTurTru1 chromosome 14, mT...  47.3    4e-04</w:t>
      </w:r>
    </w:p>
    <w:p>
      <w:r>
        <w:rPr>
          <w:rFonts w:ascii="Consolas" w:hAnsi="Consolas"/>
          <w:sz w:val="18"/>
        </w:rPr>
        <w:t>NC_047045.1 Tursiops truncatus isolate mTurTru1 chromosome 12, mT...  47.3    4e-04</w:t>
      </w:r>
    </w:p>
    <w:p>
      <w:r>
        <w:rPr>
          <w:rFonts w:ascii="Consolas" w:hAnsi="Consolas"/>
          <w:sz w:val="18"/>
        </w:rPr>
        <w:t>NC_047055.1 Tursiops truncatus isolate mTurTru1 chromosome X, mTu...  46.4    4e-04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 TATATCATCTTACATCAGCACAAGAAGAAGAGTGAGCATAGCACA  45</w:t>
      </w:r>
    </w:p>
    <w:p>
      <w:r>
        <w:rPr>
          <w:rFonts w:ascii="Consolas" w:hAnsi="Consolas"/>
          <w:sz w:val="18"/>
        </w:rPr>
        <w:t>NC_047050.1  6147223      ........C......T............G.......C..T...  6147265</w:t>
      </w:r>
    </w:p>
    <w:p>
      <w:r>
        <w:rPr>
          <w:rFonts w:ascii="Consolas" w:hAnsi="Consolas"/>
          <w:sz w:val="18"/>
        </w:rPr>
        <w:t>NC_047043.1  53858752     ........C......T............G.....T....T...  53858710</w:t>
      </w:r>
    </w:p>
    <w:p>
      <w:r>
        <w:rPr>
          <w:rFonts w:ascii="Consolas" w:hAnsi="Consolas"/>
          <w:sz w:val="18"/>
        </w:rPr>
        <w:t>NC_047038.1  107408410    ........C......T............G.....T.C......  107408368</w:t>
      </w:r>
    </w:p>
    <w:p>
      <w:r>
        <w:rPr>
          <w:rFonts w:ascii="Consolas" w:hAnsi="Consolas"/>
          <w:sz w:val="18"/>
        </w:rPr>
        <w:t>NC_047038.1  54197052      ...........C..T............T.....           54197020</w:t>
      </w:r>
    </w:p>
    <w:p>
      <w:r>
        <w:rPr>
          <w:rFonts w:ascii="Consolas" w:hAnsi="Consolas"/>
          <w:sz w:val="18"/>
        </w:rPr>
        <w:t>NC_047044.1  53706416   ..........A......T............GC....T.C..T...  53706372</w:t>
      </w:r>
    </w:p>
    <w:p>
      <w:r>
        <w:rPr>
          <w:rFonts w:ascii="Consolas" w:hAnsi="Consolas"/>
          <w:sz w:val="18"/>
        </w:rPr>
        <w:t>NC_047044.1  16662907     .....C.........T..................           16662940</w:t>
      </w:r>
    </w:p>
    <w:p>
      <w:r>
        <w:rPr>
          <w:rFonts w:ascii="Consolas" w:hAnsi="Consolas"/>
          <w:sz w:val="18"/>
        </w:rPr>
        <w:t>NC_047039.1  90756347     .......GC......T............G.....T.C..T...  90756389</w:t>
      </w:r>
    </w:p>
    <w:p>
      <w:r>
        <w:rPr>
          <w:rFonts w:ascii="Consolas" w:hAnsi="Consolas"/>
          <w:sz w:val="18"/>
        </w:rPr>
        <w:t>NC_047039.1  101322906    ........C......T..................           101322873</w:t>
      </w:r>
    </w:p>
    <w:p>
      <w:r>
        <w:rPr>
          <w:rFonts w:ascii="Consolas" w:hAnsi="Consolas"/>
          <w:sz w:val="18"/>
        </w:rPr>
        <w:t>NC_047052.1  33676608     ........C......T............T.....           33676641</w:t>
      </w:r>
    </w:p>
    <w:p>
      <w:r>
        <w:rPr>
          <w:rFonts w:ascii="Consolas" w:hAnsi="Consolas"/>
          <w:sz w:val="18"/>
        </w:rPr>
        <w:t>NC_047042.1  95054344     ........C...................G..C..           95054311</w:t>
      </w:r>
    </w:p>
    <w:p>
      <w:r>
        <w:rPr>
          <w:rFonts w:ascii="Consolas" w:hAnsi="Consolas"/>
          <w:sz w:val="18"/>
        </w:rPr>
        <w:t>NC_047035.1  56623608     ........C......T............G.....           56623641</w:t>
      </w:r>
    </w:p>
    <w:p>
      <w:r>
        <w:rPr>
          <w:rFonts w:ascii="Consolas" w:hAnsi="Consolas"/>
          <w:sz w:val="18"/>
        </w:rPr>
        <w:t>NC_047054.1  15842619     ........C......T............G....            15842651</w:t>
      </w:r>
    </w:p>
    <w:p>
      <w:r>
        <w:rPr>
          <w:rFonts w:ascii="Consolas" w:hAnsi="Consolas"/>
          <w:sz w:val="18"/>
        </w:rPr>
        <w:t>NC_047047.1  42566222     .....C.......T.T............G....AT.C......  42566264</w:t>
      </w:r>
    </w:p>
    <w:p>
      <w:r>
        <w:rPr>
          <w:rFonts w:ascii="Consolas" w:hAnsi="Consolas"/>
          <w:sz w:val="18"/>
        </w:rPr>
        <w:t>NC_047045.1  39986680     ........C...C..A............G.....T.C..T...  39986638</w:t>
      </w:r>
    </w:p>
    <w:p>
      <w:r>
        <w:rPr>
          <w:rFonts w:ascii="Consolas" w:hAnsi="Consolas"/>
          <w:sz w:val="18"/>
        </w:rPr>
        <w:t>NC_047055.1  43862314   .....T.C..C......T............G.....T.C..T...  43862358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40434427189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178387124625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268769934435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