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47.3    0.001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22        ATTGTGCATCTGGGGTCAAGCCTAAACAAGACCAGAAG  59</w:t>
      </w:r>
    </w:p>
    <w:p>
      <w:r>
        <w:rPr>
          <w:rFonts w:ascii="Consolas" w:hAnsi="Consolas"/>
          <w:sz w:val="18"/>
        </w:rPr>
        <w:t>NC_047050.1  24461557  ........A.....T..G..G....G............  24461520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88004328172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280662409410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NC_047045.1 Tursiops truncatus isolate mTurTru1 chromosome 12, mT...  183     2e-44</w:t>
      </w:r>
    </w:p>
    <w:p>
      <w:r>
        <w:rPr>
          <w:rFonts w:ascii="Consolas" w:hAnsi="Consolas"/>
          <w:sz w:val="18"/>
        </w:rPr>
        <w:t>NC_047050.1 Tursiops truncatus isolate mTurTru1 chromosome 17, mT...  95.1    8e-18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3         ATAGGAAGAGCCAGCAGGAAACTGG--GCCGTTTGGCAAAACCCACTGTGACCATCAGTA  60</w:t>
      </w:r>
    </w:p>
    <w:p>
      <w:r>
        <w:rPr>
          <w:rFonts w:ascii="Consolas" w:hAnsi="Consolas"/>
          <w:sz w:val="18"/>
        </w:rPr>
        <w:t>NC_047045.1  73346704  ......G.C...........T...A--..T..C.............C...C.........  73346647</w:t>
      </w:r>
    </w:p>
    <w:p>
      <w:r>
        <w:rPr>
          <w:rFonts w:ascii="Consolas" w:hAnsi="Consolas"/>
          <w:sz w:val="18"/>
        </w:rPr>
        <w:t>NC_047050.1  24407158                .......G...CT...A.--...C.......A.....T.......G  24407115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CAGATGGAGATGTCATCACAATAAAAACCAAAAGCATCTTTAAAAATAATGAGATCTCCT  120</w:t>
      </w:r>
    </w:p>
    <w:p>
      <w:r>
        <w:rPr>
          <w:rFonts w:ascii="Consolas" w:hAnsi="Consolas"/>
          <w:sz w:val="18"/>
        </w:rPr>
        <w:t>NC_047045.1  73346646  ..A...A.....AG.....TG..........G..T......C...T........A.....  73346587</w:t>
      </w:r>
    </w:p>
    <w:p>
      <w:r>
        <w:rPr>
          <w:rFonts w:ascii="Consolas" w:hAnsi="Consolas"/>
          <w:sz w:val="18"/>
        </w:rPr>
        <w:t>NC_047050.1  24407114  TGA....G.....G.....C..T...T.AG....T.C...........C......T....  24407055</w:t>
      </w:r>
    </w:p>
    <w:p>
      <w:r>
        <w:rPr>
          <w:rFonts w:ascii="Consolas" w:hAnsi="Consolas"/>
          <w:sz w:val="18"/>
        </w:rPr>
        <w:t>NC_047050.1  24457812                                                          ....  24457809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TTAAGCTGGGAGAAGAGTTTGAGGAAATCACGCCAGGTGGCCACAAAACAAAG  173</w:t>
      </w:r>
    </w:p>
    <w:p>
      <w:r>
        <w:rPr>
          <w:rFonts w:ascii="Consolas" w:hAnsi="Consolas"/>
          <w:sz w:val="18"/>
        </w:rPr>
        <w:t>NC_047045.1  73346586  ........A.......A..........CT.TA.T.........G.....C...  73346534</w:t>
      </w:r>
    </w:p>
    <w:p>
      <w:r>
        <w:rPr>
          <w:rFonts w:ascii="Consolas" w:hAnsi="Consolas"/>
          <w:sz w:val="18"/>
        </w:rPr>
        <w:t>NC_047050.1  24407054  .C..AT..A.CC.G..A.........G....TG...A..                24407016</w:t>
      </w:r>
    </w:p>
    <w:p>
      <w:r>
        <w:rPr>
          <w:rFonts w:ascii="Consolas" w:hAnsi="Consolas"/>
          <w:sz w:val="18"/>
        </w:rPr>
        <w:t>NC_047050.1  24457808  ....A.......G..................A...........T.....T...  24457756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340124784285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NC_047050.1 Tursiops truncatus isolate mTurTru1 chromosome 17, mT...  91.5    5e-17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29        TGATTCAAGTTCAGGACTGGGATGGCAAAGAAACCACCATAACGAGAAAGCTGGTGGATG  88</w:t>
      </w:r>
    </w:p>
    <w:p>
      <w:r>
        <w:rPr>
          <w:rFonts w:ascii="Consolas" w:hAnsi="Consolas"/>
          <w:sz w:val="18"/>
        </w:rPr>
        <w:t>NC_047050.1  24373033  ...A......A...A.A...A..........G..A..A....A.......T.........  24372974</w:t>
      </w:r>
    </w:p>
    <w:p>
      <w:r>
        <w:rPr>
          <w:rFonts w:ascii="Consolas" w:hAnsi="Consolas"/>
          <w:sz w:val="18"/>
        </w:rPr>
        <w:t>NC_047050.1  24455586  .......G........T........G..............C.G...GG....A.......  24455527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89        GGAAAATGGTGGTG  102</w:t>
      </w:r>
    </w:p>
    <w:p>
      <w:r>
        <w:rPr>
          <w:rFonts w:ascii="Consolas" w:hAnsi="Consolas"/>
          <w:sz w:val="18"/>
        </w:rPr>
        <w:t>NC_047050.1  24372973  .A........A...  24372960</w:t>
      </w:r>
    </w:p>
    <w:p>
      <w:r>
        <w:rPr>
          <w:rFonts w:ascii="Consolas" w:hAnsi="Consolas"/>
          <w:sz w:val="18"/>
        </w:rPr>
        <w:t>NC_047050.1  24455526  ..........      24455517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173630160988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102275300308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