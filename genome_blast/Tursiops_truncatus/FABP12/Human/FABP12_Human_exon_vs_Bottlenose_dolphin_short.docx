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111789451402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306826366614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121     1e-25</w:t>
      </w:r>
    </w:p>
    <w:p>
      <w:r>
        <w:rPr>
          <w:rFonts w:ascii="Consolas" w:hAnsi="Consolas"/>
          <w:sz w:val="18"/>
        </w:rPr>
        <w:t>NC_047050.1 Tursiops truncatus isolate mTurTru1 chromosome 17, mT...  73.8    2e-11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         ATAGGAAGAGCCAGCAGGAAACTGGGCCGTTTGGCAAAACCCACTGTGACCATCAGTACA  62</w:t>
      </w:r>
    </w:p>
    <w:p>
      <w:r>
        <w:rPr>
          <w:rFonts w:ascii="Consolas" w:hAnsi="Consolas"/>
          <w:sz w:val="18"/>
        </w:rPr>
        <w:t>NC_047045.1  73346704  ......G.C...........T...A..T..C.............C...C...........  73346645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63        GATGGAGATGTCATCACAATAAAAACCAAAAGCATCTTTAAAAATAATGAGATCTCCTTT  122</w:t>
      </w:r>
    </w:p>
    <w:p>
      <w:r>
        <w:rPr>
          <w:rFonts w:ascii="Consolas" w:hAnsi="Consolas"/>
          <w:sz w:val="18"/>
        </w:rPr>
        <w:t>NC_047045.1  73346644  A...A.....AG.....TG..........G..T......C...T........A.......  73346585</w:t>
      </w:r>
    </w:p>
    <w:p>
      <w:r>
        <w:rPr>
          <w:rFonts w:ascii="Consolas" w:hAnsi="Consolas"/>
          <w:sz w:val="18"/>
        </w:rPr>
        <w:t>NC_047050.1  24457812                                                        ......  24457807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123       AAGCTGGGAGAAGAGTTTGAGGAAATCACGCCAGGTGGCCACAAAAC  169</w:t>
      </w:r>
    </w:p>
    <w:p>
      <w:r>
        <w:rPr>
          <w:rFonts w:ascii="Consolas" w:hAnsi="Consolas"/>
          <w:sz w:val="18"/>
        </w:rPr>
        <w:t>NC_047045.1  73346584  ......A.......A..........                        73346560</w:t>
      </w:r>
    </w:p>
    <w:p>
      <w:r>
        <w:rPr>
          <w:rFonts w:ascii="Consolas" w:hAnsi="Consolas"/>
          <w:sz w:val="18"/>
        </w:rPr>
        <w:t>NC_047050.1  24457806  ..A.......G..................A...........T.....  24457760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363910286565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NC_047050.1 Tursiops truncatus isolate mTurTru1 chromosome 17, mT...  75.8    3e-12</w:t>
      </w:r>
    </w:p>
    <w:p>
      <w:r>
        <w:rPr>
          <w:rFonts w:ascii="Consolas" w:hAnsi="Consolas"/>
          <w:sz w:val="18"/>
        </w:rPr>
        <w:t>NC_047045.1 Tursiops truncatus isolate mTurTru1 chromosome 12, mT...  56.0    3e-06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10        ACCTTAGATAAGGAGTCCCTGATTCAAGTTCAGGACTGGGATGGCAAAGAAACCACCATA  69</w:t>
      </w:r>
    </w:p>
    <w:p>
      <w:r>
        <w:rPr>
          <w:rFonts w:ascii="Consolas" w:hAnsi="Consolas"/>
          <w:sz w:val="18"/>
        </w:rPr>
        <w:t>NC_047050.1  24455586                     .......G........T........G..............C  24455546</w:t>
      </w:r>
    </w:p>
    <w:p>
      <w:r>
        <w:rPr>
          <w:rFonts w:ascii="Consolas" w:hAnsi="Consolas"/>
          <w:sz w:val="18"/>
        </w:rPr>
        <w:t>NC_047050.1  24373029                         ......A...A.A...A..........G..A..A...  24372993</w:t>
      </w:r>
    </w:p>
    <w:p>
      <w:r>
        <w:rPr>
          <w:rFonts w:ascii="Consolas" w:hAnsi="Consolas"/>
          <w:sz w:val="18"/>
        </w:rPr>
        <w:t>NC_047045.1  73346524  ...........T..C...T.......G..G....C.....C.....GG..G...C...G.  73346465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70        ACGAGAAAGCTGGTGGATGGGAAAATGGT  98</w:t>
      </w:r>
    </w:p>
    <w:p>
      <w:r>
        <w:rPr>
          <w:rFonts w:ascii="Consolas" w:hAnsi="Consolas"/>
          <w:sz w:val="18"/>
        </w:rPr>
        <w:t>NC_047050.1  24455545  .G...GG....A.................  24455517</w:t>
      </w:r>
    </w:p>
    <w:p>
      <w:r>
        <w:rPr>
          <w:rFonts w:ascii="Consolas" w:hAnsi="Consolas"/>
          <w:sz w:val="18"/>
        </w:rPr>
        <w:t>NC_047050.1  24372992  .A.......T..........A........  24372964</w:t>
      </w:r>
    </w:p>
    <w:p>
      <w:r>
        <w:rPr>
          <w:rFonts w:ascii="Consolas" w:hAnsi="Consolas"/>
          <w:sz w:val="18"/>
        </w:rPr>
        <w:t>NC_047045.1  73346464  .GA......T..................   73346437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197415414178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126060445198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