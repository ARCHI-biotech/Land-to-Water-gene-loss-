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47.3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22        ATTGTGCATCTGGGGTCAAGCCTAAACAAGACCAGAAG  59</w:t>
      </w:r>
    </w:p>
    <w:p>
      <w:r>
        <w:rPr>
          <w:rFonts w:ascii="Consolas" w:hAnsi="Consolas"/>
          <w:sz w:val="18"/>
        </w:rPr>
        <w:t>NC_047050.1  24461557  ........A.....T..G..G....G............  24461520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88004328172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77.0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TTCCCATACTACTTCAGGGAAAACCAGCATACACATGAAACTACTGTTCTTTGAGATCAA  60</w:t>
      </w:r>
    </w:p>
    <w:p>
      <w:r>
        <w:rPr>
          <w:rFonts w:ascii="Consolas" w:hAnsi="Consolas"/>
          <w:sz w:val="18"/>
        </w:rPr>
        <w:t>NC_047050.1  24459276  ....A.C....T.........C.TACT...T..T....TG...T.T......A.AGC..G  24459217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CTTATCTCAGACAGAATGATTGACCAGCTCCAAGGAACATGGAAGTCCATTTCTTGTGAA  120</w:t>
      </w:r>
    </w:p>
    <w:p>
      <w:r>
        <w:rPr>
          <w:rFonts w:ascii="Consolas" w:hAnsi="Consolas"/>
          <w:sz w:val="18"/>
        </w:rPr>
        <w:t>NC_047050.1  24459216  ....----..-......AG....T...T....G...........A......C....A...  24459162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AATTCCGAAGACTACATGAAGGAGCTGG  148</w:t>
      </w:r>
    </w:p>
    <w:p>
      <w:r>
        <w:rPr>
          <w:rFonts w:ascii="Consolas" w:hAnsi="Consolas"/>
          <w:sz w:val="18"/>
        </w:rPr>
        <w:t>NC_047050.1  24459161  ....---TT...C.T.....A..A....  24459137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280662409410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183     2e-44</w:t>
      </w:r>
    </w:p>
    <w:p>
      <w:r>
        <w:rPr>
          <w:rFonts w:ascii="Consolas" w:hAnsi="Consolas"/>
          <w:sz w:val="18"/>
        </w:rPr>
        <w:t>NC_047050.1 Tursiops truncatus isolate mTurTru1 chromosome 17, mT...  97.8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ATAGGAAGAGCCAGCAGGAAACTGG--GCCGTTTGGCAAAACCCACTGTGACCATCAGTA  60</w:t>
      </w:r>
    </w:p>
    <w:p>
      <w:r>
        <w:rPr>
          <w:rFonts w:ascii="Consolas" w:hAnsi="Consolas"/>
          <w:sz w:val="18"/>
        </w:rPr>
        <w:t>NC_047045.1  73346704  ......G.C...........T...A--..T..C.............C...C.........  73346647</w:t>
      </w:r>
    </w:p>
    <w:p>
      <w:r>
        <w:rPr>
          <w:rFonts w:ascii="Consolas" w:hAnsi="Consolas"/>
          <w:sz w:val="18"/>
        </w:rPr>
        <w:t>NC_047050.1  24373441          .....C...A.......--.AGA......C.....A.GA....T......C.  24373392</w:t>
      </w:r>
    </w:p>
    <w:p>
      <w:r>
        <w:rPr>
          <w:rFonts w:ascii="Consolas" w:hAnsi="Consolas"/>
          <w:sz w:val="18"/>
        </w:rPr>
        <w:t>NC_047050.1  24407158                .......G...CT...A.--...C.......A.....T.......G  24407115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CAGATGGAGATGTCATCACAATAAAAACCAAAAGCATCTTTAAAAATAATGAGATCTCCT  120</w:t>
      </w:r>
    </w:p>
    <w:p>
      <w:r>
        <w:rPr>
          <w:rFonts w:ascii="Consolas" w:hAnsi="Consolas"/>
          <w:sz w:val="18"/>
        </w:rPr>
        <w:t>NC_047045.1  73346646  ..A...A.....AG.....TG..........G..T......C...T........A.....  73346587</w:t>
      </w:r>
    </w:p>
    <w:p>
      <w:r>
        <w:rPr>
          <w:rFonts w:ascii="Consolas" w:hAnsi="Consolas"/>
          <w:sz w:val="18"/>
        </w:rPr>
        <w:t>NC_047050.1  24373391  A.A.A..G...A.T..A..T....G...TG....T.C.......G...CA..........  24373332</w:t>
      </w:r>
    </w:p>
    <w:p>
      <w:r>
        <w:rPr>
          <w:rFonts w:ascii="Consolas" w:hAnsi="Consolas"/>
          <w:sz w:val="18"/>
        </w:rPr>
        <w:t>NC_047050.1  24407114  TGA....G.....G.....C..T...T.AG....T.C...........C......T....  24407055</w:t>
      </w:r>
    </w:p>
    <w:p>
      <w:r>
        <w:rPr>
          <w:rFonts w:ascii="Consolas" w:hAnsi="Consolas"/>
          <w:sz w:val="18"/>
        </w:rPr>
        <w:t>NC_047050.1  24457812                                                          ....  24457809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TTAAGCTGGGAGAAGAGTTTGAGGAAATCACGCCAGGTGGCCACAAAACAAAG  173</w:t>
      </w:r>
    </w:p>
    <w:p>
      <w:r>
        <w:rPr>
          <w:rFonts w:ascii="Consolas" w:hAnsi="Consolas"/>
          <w:sz w:val="18"/>
        </w:rPr>
        <w:t>NC_047045.1  73346586  ........A.......A..........CT.TA.T.........G.....C...  73346534</w:t>
      </w:r>
    </w:p>
    <w:p>
      <w:r>
        <w:rPr>
          <w:rFonts w:ascii="Consolas" w:hAnsi="Consolas"/>
          <w:sz w:val="18"/>
        </w:rPr>
        <w:t>NC_047050.1  24373331  .C.....A..CC.G..A.....A....C...                        24373301</w:t>
      </w:r>
    </w:p>
    <w:p>
      <w:r>
        <w:rPr>
          <w:rFonts w:ascii="Consolas" w:hAnsi="Consolas"/>
          <w:sz w:val="18"/>
        </w:rPr>
        <w:t>NC_047050.1  24407054  .C..AT..A.CC.G..A.........G....TG...A..                24407016</w:t>
      </w:r>
    </w:p>
    <w:p>
      <w:r>
        <w:rPr>
          <w:rFonts w:ascii="Consolas" w:hAnsi="Consolas"/>
          <w:sz w:val="18"/>
        </w:rPr>
        <w:t>NC_047050.1  24457808  ....A.......G..................A...........T.....T...  24457756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340124784285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96.0    4e-18</w:t>
      </w:r>
    </w:p>
    <w:p>
      <w:r>
        <w:rPr>
          <w:rFonts w:ascii="Consolas" w:hAnsi="Consolas"/>
          <w:sz w:val="18"/>
        </w:rPr>
        <w:t>NC_047050.1 Tursiops truncatus isolate mTurTru1 chromosome 17, mT...  91.5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TAAAGTAACCTTAGAT-AAGGAGTCCCTGATTCAAGTTCAGGACTGGGATGGCAAAGAAA  61</w:t>
      </w:r>
    </w:p>
    <w:p>
      <w:r>
        <w:rPr>
          <w:rFonts w:ascii="Consolas" w:hAnsi="Consolas"/>
          <w:sz w:val="18"/>
        </w:rPr>
        <w:t>NC_047045.1  73346531  ..C...G.........-..T..C...T.......G..G....C.....C.....GG..G.  73346473</w:t>
      </w:r>
    </w:p>
    <w:p>
      <w:r>
        <w:rPr>
          <w:rFonts w:ascii="Consolas" w:hAnsi="Consolas"/>
          <w:sz w:val="18"/>
        </w:rPr>
        <w:t>NC_047050.1  24406438      ....T.......G....T.-.....G.G..G..G...A.G........A...TC..  24406384</w:t>
      </w:r>
    </w:p>
    <w:p>
      <w:r>
        <w:rPr>
          <w:rFonts w:ascii="Consolas" w:hAnsi="Consolas"/>
          <w:sz w:val="18"/>
        </w:rPr>
        <w:t>NC_047050.1  24455586                             .......G........T........G.......  24455554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62        CCACCATAACGAGAAAGCTGGTGGATGGGAAAATGGTGGTG  102</w:t>
      </w:r>
    </w:p>
    <w:p>
      <w:r>
        <w:rPr>
          <w:rFonts w:ascii="Consolas" w:hAnsi="Consolas"/>
          <w:sz w:val="18"/>
        </w:rPr>
        <w:t>NC_047045.1  73346472  ..C...G..GA......T..................       73346437</w:t>
      </w:r>
    </w:p>
    <w:p>
      <w:r>
        <w:rPr>
          <w:rFonts w:ascii="Consolas" w:hAnsi="Consolas"/>
          <w:sz w:val="18"/>
        </w:rPr>
        <w:t>NC_047050.1  24406383  .........A......A.GA.......AC...C........  24406343</w:t>
      </w:r>
    </w:p>
    <w:p>
      <w:r>
        <w:rPr>
          <w:rFonts w:ascii="Consolas" w:hAnsi="Consolas"/>
          <w:sz w:val="18"/>
        </w:rPr>
        <w:t>NC_047050.1  24455553  .......C.G...GG....A.................      24455517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72.5    3e-11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GAAAGTACTGTGAACAGTGTTATCTGTACACGAACATACGAGAAAGTATCATCAAACTCA  60</w:t>
      </w:r>
    </w:p>
    <w:p>
      <w:r>
        <w:rPr>
          <w:rFonts w:ascii="Consolas" w:hAnsi="Consolas"/>
          <w:sz w:val="18"/>
        </w:rPr>
        <w:t>NC_047050.1  24453827  ......G.........A...GG....C.TTT.......T....G....CA.A........  24453768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GTCTCAAACTCT  72</w:t>
      </w:r>
    </w:p>
    <w:p>
      <w:r>
        <w:rPr>
          <w:rFonts w:ascii="Consolas" w:hAnsi="Consolas"/>
          <w:sz w:val="18"/>
        </w:rPr>
        <w:t>NC_047050.1  24453767  ............  24453756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102275300308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