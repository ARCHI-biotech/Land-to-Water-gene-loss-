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ATGGTTGATCTGTTCCAGGGAACATGGAAATCCATTTCTTGTGAAAATTTTGAAGAATAT  60</w:t>
      </w:r>
    </w:p>
    <w:p>
      <w:r>
        <w:rPr>
          <w:rFonts w:ascii="Consolas" w:hAnsi="Consolas"/>
          <w:sz w:val="18"/>
        </w:rPr>
        <w:t>NC_047050.1  24459206  ..A.......A.........................C....A.........---..CC..  24459150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ATGAAGGAACTGG  73</w:t>
      </w:r>
    </w:p>
    <w:p>
      <w:r>
        <w:rPr>
          <w:rFonts w:ascii="Consolas" w:hAnsi="Consolas"/>
          <w:sz w:val="18"/>
        </w:rPr>
        <w:t>NC_047050.1  24459149  .....A.......  24459137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191     1e-46</w:t>
      </w:r>
    </w:p>
    <w:p>
      <w:r>
        <w:rPr>
          <w:rFonts w:ascii="Consolas" w:hAnsi="Consolas"/>
          <w:sz w:val="18"/>
        </w:rPr>
        <w:t>NC_047050.1 Tursiops truncatus isolate mTurTru1 chromosome 17, mT...  112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GAATAGGAAGAGCCAGCAGGAAACTCGGCTGTC-TGGCAAAACCCACTGTGACCATCATT  59</w:t>
      </w:r>
    </w:p>
    <w:p>
      <w:r>
        <w:rPr>
          <w:rFonts w:ascii="Consolas" w:hAnsi="Consolas"/>
          <w:sz w:val="18"/>
        </w:rPr>
        <w:t>NC_047045.1  73346706  ........G.C...........T..GA......-.............C...C......G.  73346648</w:t>
      </w:r>
    </w:p>
    <w:p>
      <w:r>
        <w:rPr>
          <w:rFonts w:ascii="Consolas" w:hAnsi="Consolas"/>
          <w:sz w:val="18"/>
        </w:rPr>
        <w:t>NC_047050.1  24373441            .....C...A.....G..AGA.T-....C.....A.GA....T.....GC  24373393</w:t>
      </w:r>
    </w:p>
    <w:p>
      <w:r>
        <w:rPr>
          <w:rFonts w:ascii="Consolas" w:hAnsi="Consolas"/>
          <w:sz w:val="18"/>
        </w:rPr>
        <w:t>NC_047050.1  24407158                  .......G.-.....C.A....C.......A.....T.....G.  24407116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60        GCAAAGGGAGATCTGATCACTATAAAAACCAAAAGCATCTTTAAAAATAATGAGATCTCC  119</w:t>
      </w:r>
    </w:p>
    <w:p>
      <w:r>
        <w:rPr>
          <w:rFonts w:ascii="Consolas" w:hAnsi="Consolas"/>
          <w:sz w:val="18"/>
        </w:rPr>
        <w:t>NC_047045.1  73346647  A....T.A....GA.......G..........G..T......C...T........A....  73346588</w:t>
      </w:r>
    </w:p>
    <w:p>
      <w:r>
        <w:rPr>
          <w:rFonts w:ascii="Consolas" w:hAnsi="Consolas"/>
          <w:sz w:val="18"/>
        </w:rPr>
        <w:t>NC_047050.1  24373392  AA...A..G...A.T..A.......G...TG....T.C.......G...CA.........  24373333</w:t>
      </w:r>
    </w:p>
    <w:p>
      <w:r>
        <w:rPr>
          <w:rFonts w:ascii="Consolas" w:hAnsi="Consolas"/>
          <w:sz w:val="18"/>
        </w:rPr>
        <w:t>NC_047050.1  24407115  .TG..T..G...G.......C..T...T.AG....T.C...........C......T...  24407056</w:t>
      </w:r>
    </w:p>
    <w:p>
      <w:r>
        <w:rPr>
          <w:rFonts w:ascii="Consolas" w:hAnsi="Consolas"/>
          <w:sz w:val="18"/>
        </w:rPr>
        <w:t>NC_047050.1  24457812                                                           ...  24457810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120       TTTAAACTGGGAGAAGAATTTGAGGAAACCACACCAGATGGCCATAAAATCAAG  173</w:t>
      </w:r>
    </w:p>
    <w:p>
      <w:r>
        <w:rPr>
          <w:rFonts w:ascii="Consolas" w:hAnsi="Consolas"/>
          <w:sz w:val="18"/>
        </w:rPr>
        <w:t>NC_047045.1  73346587  .....G...A...................T.T..T..G......G....C....  73346534</w:t>
      </w:r>
    </w:p>
    <w:p>
      <w:r>
        <w:rPr>
          <w:rFonts w:ascii="Consolas" w:hAnsi="Consolas"/>
          <w:sz w:val="18"/>
        </w:rPr>
        <w:t>NC_047050.1  24373332  ..C..G..A..CC.G........A.........                       24373300</w:t>
      </w:r>
    </w:p>
    <w:p>
      <w:r>
        <w:rPr>
          <w:rFonts w:ascii="Consolas" w:hAnsi="Consolas"/>
          <w:sz w:val="18"/>
        </w:rPr>
        <w:t>NC_047050.1  24407055  ..C...T..A.CC.G............GT...TG......A.AGG...G.....  24407002</w:t>
      </w:r>
    </w:p>
    <w:p>
      <w:r>
        <w:rPr>
          <w:rFonts w:ascii="Consolas" w:hAnsi="Consolas"/>
          <w:sz w:val="18"/>
        </w:rPr>
        <w:t>NC_047050.1  24457809  .............G...G..........T........G...........       24457761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340124784285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106     2e-21</w:t>
      </w:r>
    </w:p>
    <w:p>
      <w:r>
        <w:rPr>
          <w:rFonts w:ascii="Consolas" w:hAnsi="Consolas"/>
          <w:sz w:val="18"/>
        </w:rPr>
        <w:t>NC_047050.1 Tursiops truncatus isolate mTurTru1 chromosome 17, mT...  102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         GTAACTTT-AGATGATGACTCCTTGATTCAGGTTCAGGGCTGGGATGGCAAAGAGACCAC  65</w:t>
      </w:r>
    </w:p>
    <w:p>
      <w:r>
        <w:rPr>
          <w:rFonts w:ascii="Consolas" w:hAnsi="Consolas"/>
          <w:sz w:val="18"/>
        </w:rPr>
        <w:t>NC_047045.1  73346527  ..G..C..-....A...................G....C.....C.....GG......C.  73346469</w:t>
      </w:r>
    </w:p>
    <w:p>
      <w:r>
        <w:rPr>
          <w:rFonts w:ascii="Consolas" w:hAnsi="Consolas"/>
          <w:sz w:val="18"/>
        </w:rPr>
        <w:t>NC_047050.1  24388793   ....A..-.....G..G...AA.......TT.C..AAAA...CT............A..  24388736</w:t>
      </w:r>
    </w:p>
    <w:p>
      <w:r>
        <w:rPr>
          <w:rFonts w:ascii="Consolas" w:hAnsi="Consolas"/>
          <w:sz w:val="18"/>
        </w:rPr>
        <w:t>NC_047050.1  24373055  ........G.C.A..G.-...G....A...A..A...AAA...A.............A..  24372997</w:t>
      </w:r>
    </w:p>
    <w:p>
      <w:r>
        <w:rPr>
          <w:rFonts w:ascii="Consolas" w:hAnsi="Consolas"/>
          <w:sz w:val="18"/>
        </w:rPr>
        <w:t>NC_047050.1  24455592                   ....T................AT........G.....A.....  24455550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66        CATAAGGAGGAAGCTGGTGGATGGGAAAATGGTTGTG  102</w:t>
      </w:r>
    </w:p>
    <w:p>
      <w:r>
        <w:rPr>
          <w:rFonts w:ascii="Consolas" w:hAnsi="Consolas"/>
          <w:sz w:val="18"/>
        </w:rPr>
        <w:t>NC_047045.1  73346468  ..G...A..A...T..................       73346437</w:t>
      </w:r>
    </w:p>
    <w:p>
      <w:r>
        <w:rPr>
          <w:rFonts w:ascii="Consolas" w:hAnsi="Consolas"/>
          <w:sz w:val="18"/>
        </w:rPr>
        <w:t>NC_047050.1  24388735  A..C.AA..AC.AA.T..A.....A........A...  24388699</w:t>
      </w:r>
    </w:p>
    <w:p>
      <w:r>
        <w:rPr>
          <w:rFonts w:ascii="Consolas" w:hAnsi="Consolas"/>
          <w:sz w:val="18"/>
        </w:rPr>
        <w:t>NC_047050.1  24372996  A....A...A...T..........A........A...  24372960</w:t>
      </w:r>
    </w:p>
    <w:p>
      <w:r>
        <w:rPr>
          <w:rFonts w:ascii="Consolas" w:hAnsi="Consolas"/>
          <w:sz w:val="18"/>
        </w:rPr>
        <w:t>NC_047050.1  24455549  ...C......G....A.................      24455517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92.4    3e-17</w:t>
      </w:r>
    </w:p>
    <w:p>
      <w:r>
        <w:rPr>
          <w:rFonts w:ascii="Consolas" w:hAnsi="Consolas"/>
          <w:sz w:val="18"/>
        </w:rPr>
        <w:t>NC_047045.1 Tursiops truncatus isolate mTurTru1 chromosome 12, mT...  61.7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GAAAGTGCCATGAACAATGTTATCTGTACTCGAACATACGAGAGAGTACAAACAA---AC  57</w:t>
      </w:r>
    </w:p>
    <w:p>
      <w:r>
        <w:rPr>
          <w:rFonts w:ascii="Consolas" w:hAnsi="Consolas"/>
          <w:sz w:val="18"/>
        </w:rPr>
        <w:t>NC_047050.1  24453827  ........TG..........GG....C.T.T.......T................---..  24453771</w:t>
      </w:r>
    </w:p>
    <w:p>
      <w:r>
        <w:rPr>
          <w:rFonts w:ascii="Consolas" w:hAnsi="Consolas"/>
          <w:sz w:val="18"/>
        </w:rPr>
        <w:t>NC_047045.1  73346423   .......T.............C...CG..G.G...C.T.........T......GGC..  73346365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TCAGACTCAAACTCTT  73</w:t>
      </w:r>
    </w:p>
    <w:p>
      <w:r>
        <w:rPr>
          <w:rFonts w:ascii="Consolas" w:hAnsi="Consolas"/>
          <w:sz w:val="18"/>
        </w:rPr>
        <w:t>NC_047050.1  24453770  ....T...........  24453755</w:t>
      </w:r>
    </w:p>
    <w:p>
      <w:r>
        <w:rPr>
          <w:rFonts w:ascii="Consolas" w:hAnsi="Consolas"/>
          <w:sz w:val="18"/>
        </w:rPr>
        <w:t>NC_047045.1  73346364  ...A....          73346357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