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GTTGATCTGTTCCAGGGAACATGGAAATCCATTTCTTGTGAAAATTTTGA  53</w:t>
      </w:r>
    </w:p>
    <w:p>
      <w:r>
        <w:rPr>
          <w:rFonts w:ascii="Consolas" w:hAnsi="Consolas"/>
          <w:sz w:val="18"/>
        </w:rPr>
        <w:t>NC_047050.1  24459203  .......A.........................C....A...........  24459154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129     4e-28</w:t>
      </w:r>
    </w:p>
    <w:p>
      <w:r>
        <w:rPr>
          <w:rFonts w:ascii="Consolas" w:hAnsi="Consolas"/>
          <w:sz w:val="18"/>
        </w:rPr>
        <w:t>NC_047050.1 Tursiops truncatus isolate mTurTru1 chromosome 17, mT...  71.9    9e-11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GAATAGGAAGAGCCAGCAGGAAACTCGGCTGTCTGGCAAAACCCACTGTGACCATCATTG  60</w:t>
      </w:r>
    </w:p>
    <w:p>
      <w:r>
        <w:rPr>
          <w:rFonts w:ascii="Consolas" w:hAnsi="Consolas"/>
          <w:sz w:val="18"/>
        </w:rPr>
        <w:t>NC_047045.1  73346706  ........G.C...........T..GA...................C...C......G.A  73346647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CAAAGGGAGATCTGATCACTATAAAAACCAAAAGCATCTTTAAAAATAATGAGATCTCCT  120</w:t>
      </w:r>
    </w:p>
    <w:p>
      <w:r>
        <w:rPr>
          <w:rFonts w:ascii="Consolas" w:hAnsi="Consolas"/>
          <w:sz w:val="18"/>
        </w:rPr>
        <w:t>NC_047045.1  73346646  ....T.A....GA.......G..........G..T......C...T........A.....  73346587</w:t>
      </w:r>
    </w:p>
    <w:p>
      <w:r>
        <w:rPr>
          <w:rFonts w:ascii="Consolas" w:hAnsi="Consolas"/>
          <w:sz w:val="18"/>
        </w:rPr>
        <w:t>NC_047050.1  24457812                                                          ....  24457809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TTAAACTGGGAGAAGAATTTGAGGAAACCACACCAGATGGCCATAAAATCAAG  173</w:t>
      </w:r>
    </w:p>
    <w:p>
      <w:r>
        <w:rPr>
          <w:rFonts w:ascii="Consolas" w:hAnsi="Consolas"/>
          <w:sz w:val="18"/>
        </w:rPr>
        <w:t>NC_047045.1  73346586  ....G...A...................T.T..T..G......G....C....  73346534</w:t>
      </w:r>
    </w:p>
    <w:p>
      <w:r>
        <w:rPr>
          <w:rFonts w:ascii="Consolas" w:hAnsi="Consolas"/>
          <w:sz w:val="18"/>
        </w:rPr>
        <w:t>NC_047050.1  24457808  ............G...G..........T........G...........       24457761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363910286565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87.7    8e-16</w:t>
      </w:r>
    </w:p>
    <w:p>
      <w:r>
        <w:rPr>
          <w:rFonts w:ascii="Consolas" w:hAnsi="Consolas"/>
          <w:sz w:val="18"/>
        </w:rPr>
        <w:t>NC_047045.1 Tursiops truncatus isolate mTurTru1 chromosome 12, mT...  81.8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        TTAGATGATGACTCCTTGATTCAGGTTCAGGGCTGGGATGGCAAAGAGACCACCATAAGG  72</w:t>
      </w:r>
    </w:p>
    <w:p>
      <w:r>
        <w:rPr>
          <w:rFonts w:ascii="Consolas" w:hAnsi="Consolas"/>
          <w:sz w:val="18"/>
        </w:rPr>
        <w:t>NC_047050.1  24455592            ....T................AT........G.....A........C...  24455543</w:t>
      </w:r>
    </w:p>
    <w:p>
      <w:r>
        <w:rPr>
          <w:rFonts w:ascii="Consolas" w:hAnsi="Consolas"/>
          <w:sz w:val="18"/>
        </w:rPr>
        <w:t>NC_047050.1  24373012                                       .............A..A....A.  24372990</w:t>
      </w:r>
    </w:p>
    <w:p>
      <w:r>
        <w:rPr>
          <w:rFonts w:ascii="Consolas" w:hAnsi="Consolas"/>
          <w:sz w:val="18"/>
        </w:rPr>
        <w:t>NC_047045.1  73346521  ......A...................G....C.....C.....GG......C...G...A  73346462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73        AGGAAGCTGGTGGATGGGAAAATGGT  98</w:t>
      </w:r>
    </w:p>
    <w:p>
      <w:r>
        <w:rPr>
          <w:rFonts w:ascii="Consolas" w:hAnsi="Consolas"/>
          <w:sz w:val="18"/>
        </w:rPr>
        <w:t>NC_047050.1  24455542  ...G....A.................  24455517</w:t>
      </w:r>
    </w:p>
    <w:p>
      <w:r>
        <w:rPr>
          <w:rFonts w:ascii="Consolas" w:hAnsi="Consolas"/>
          <w:sz w:val="18"/>
        </w:rPr>
        <w:t>NC_047050.1  24372989  ..A...T..........A........  24372964</w:t>
      </w:r>
    </w:p>
    <w:p>
      <w:r>
        <w:rPr>
          <w:rFonts w:ascii="Consolas" w:hAnsi="Consolas"/>
          <w:sz w:val="18"/>
        </w:rPr>
        <w:t>NC_047045.1  73346461  ..A...T..................   73346437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197415414178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73.8    8e-12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GAAAGTGCCATGAACAATGTTATCTGTACTCGAACATACGAGAGAGTACAAACAAACTCA  60</w:t>
      </w:r>
    </w:p>
    <w:p>
      <w:r>
        <w:rPr>
          <w:rFonts w:ascii="Consolas" w:hAnsi="Consolas"/>
          <w:sz w:val="18"/>
        </w:rPr>
        <w:t>NC_047050.1  24453827  ........TG..........GG....C.T.T.......T.....................  24453768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GACTCAAACTCTT  73</w:t>
      </w:r>
    </w:p>
    <w:p>
      <w:r>
        <w:rPr>
          <w:rFonts w:ascii="Consolas" w:hAnsi="Consolas"/>
          <w:sz w:val="18"/>
        </w:rPr>
        <w:t>NC_047050.1  24453767  .T...........  24453755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