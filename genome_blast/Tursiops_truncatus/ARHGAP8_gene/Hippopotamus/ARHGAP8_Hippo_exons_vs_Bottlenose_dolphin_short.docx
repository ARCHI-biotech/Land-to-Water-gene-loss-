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Tursiops truncatus isolate mTurTru1 chromosome 11, mT...  198     3e-49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        CCAGCCTCAGTGACCTGGGCAAGAGAGAGCCGGCCGCCGCCGCCGCGGACGAGCGGGGCA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4818570  ............................................................  4818511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61       CGCAGCAGCGCCGGGCCTGCGCCAACGCCACCTGGAACAG  100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4818510  ........................................  4818471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192658416246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Length=114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225957401770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Length=144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297312370750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Tursiops truncatus isolate mTurTru1 chromosome 11, mT...  52.0    4e-05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        GGGAGGACCGCCTCGGGAGACGGGTCGTCACATTCTGCTGCTGCCGGATGCCCCCTTC--  58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4771327  ................A..C..A...A...TGC..............C...G...CC.CT  4771268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2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59       TCACGAGCTCAACCACAGGCGGCTGCTGG  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4771267  ..G.....C....................  4771239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164116428654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Length=132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Tursiops truncatus isolate mTurTru1 chromosome 8, mTu...  48.1    0.001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6         TGAAGTACACTCTGGACCAGTACGTGGAGAGCGATTACAC  45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94867555  .....C....C...........T...........C.....  94867516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268770383158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Length=87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161737929688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Tursiops truncatus isolate mTurTru1 chromosome 11, mT...  131     6e-29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        TCACAAGTTTGGGAAGAAAGTCACCTATTTCAACTCTCTGAATGAGCTCCGTGAACACCT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4766540  ...............A..................GA.....G........A.........  4766481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61       CAAGTACGACCAGCTGAGCATCCCCCCAGAGGTTCTGC  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4766480  ...A.............C.........G..........  4766443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190279917280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Tursiops truncatus isolate mTurTru1 chromosome 11, mT...  117     1e-24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Tursiops truncatus isolate mTurTru1 chromosome 8, mTu...  50.1    2e-04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1         ATACGACTTGGAGCTTCGGAACCTGCACGCGGGCAGGCCGCCCCCTCCCGCCAAGACGCC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4765192   .......GA.............................T..........A.A...G..G.  4765133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Query_8      61        CCCACCGCGGCCCCCTCTGCCCACCCAGCAGTTTGGCGTCAGTCTGC  107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4765132   ..TG......-..................G.................  4765087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94866237      ...................A.........                94866209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218821904872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Tursiops truncatus isolate mTurTru1 chromosome 11, mT...  91.7    3e-17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1        CCTCAGAGACAAAAATCAAGGTGAACTCATCCCTCCCGTGCTGAGGTGCACAGTGACGTA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4754455  .....A.......................C...-..T..........A.........A..  4754397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Query_9      61       CCTGAGAGAGAAAG  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NC_047044.1  4754396  ..............  4754383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130817443130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Length=78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140331438994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Length=129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261634886260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202172412110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Length=321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1.37    0.711     1.31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715928080105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1 -3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16</Pages>
  <Words>611</Words>
  <Characters>4440</Characters>
  <CharactersWithSpaces>6338</CharactersWithSpaces>
  <Paragraphs>166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2026-02-23T17:56:43Z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