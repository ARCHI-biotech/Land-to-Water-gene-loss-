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181     4e-44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        CCAGCCTCAGTGACCTGGGCAAGAGAGAGCCGGCCGCCGCCGCCGCGGACGAGCGGGGCA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4818570  ............................................................  4818511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61       CGCAGCAGCGCCGGGCCTGCGCCAACGCCACCTGGAACAG  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4818510  ........................................  4818471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168873170276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199793579580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271148429430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91.5    4e-17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GGGAGGACCGCCTCGGGAGACGGGTCGTCACATTCTGCTGCTGCCGGAT--GCCCCCTTC  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4771327  ................A..C..A...A...TGC..............C.GC......CCT  4771268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59       TCACGAGCTCAACCACAGGCGGCTGCTGG  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4771267  ..G.....C....................  4771239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140331226004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108     9e-22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         TGAAGTACACTCTGGACCAGTACGTGGAGAGCGATTACACCATTGTCTACTTCCACTACG  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94867555  .....C....C...........T...........C.....GC.GC.....C.G...C.T.  94867496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66        GGCTGAACAGCCAGAACAAGCCGTCCCTGGGCTGGCTCCAGAGTGCCTACAAGGAGTTTG  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94867495  .C....C....G.C........C.....CA.........G.GAC......CG........  94867436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126       AC  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94867435  ..  94867434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242606489490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54.5    1e-05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         GTACAAAAAGAACTTGAAGGCCCTCTATGTCGTGCACCCCACCAACTTCATCAAAGTCCT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94867052  ......G.....TA.C.....T..G..CA...............TG........GAC...  94866993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61        GTGGAAAATCCTCAAACCCCTCATCAG  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94866992  .CTC.TCC..T....G...A....T..  94866966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137952730648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141     3e-32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TCACAAGTTTGGGAAGAAAGTCACCTATTTCAACTCTCTGAATGAGCTCCGTGAACACCT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4766540  ...............A..................GA.....G........A.........  4766481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CAAGTACGACCAGCTGAGCATCCCCCCAGAGGTTCTGC  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4766480  ...A.............C.........G..........  4766443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166494674920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143     1e-32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53.6    1e-05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         ATACGACTTGGAGCTTCGGAACCTGCACGCGGGCAGGCCGCCCCCTCCCGCCAAGACGCC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4765192   .......GA.............................T..........A.A...G..G.  4765133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61        CCCACCGCGGCCCCCTCTGCCCACCCAGCAGTTTGGCGTCAGTCTGCAATA  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4765132   ..TG......-..................G.................G...  4765083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94866240   ..G...................A.........C..G...             94866202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192658094595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104     5e-21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CCTCAGAGACAAAAATCAAGGTGAACTCATCCCTCCCGTGCTGAGGTGCACAGTGACGTA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4754455  .....A.......................C...-..T..........A.........A..  4754397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CCTGAGAGAGAAAG  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4754396  ..............  4754383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107032291020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116546272444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60.8    1e-07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50.9    2e-04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5         GCCCGTGAACTTTGACGACTATGGTGACATCCACATCCCTGCCGTGATCCTGAAGACCTT  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94865395  ...T...G....C...C.G..CAA...GT.G...C.G..A..G..C..T..C........  94865336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10427561                                                  ...C...T...A  10427550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65        CCTGCGGGAGCTGCCCCAGCCGCTGCTGACCTT  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94865335  ...C........T..TG....C.....C.....  94865303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10427549  ...............GG....C...A.......  10427517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235471004505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176008629630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689763443860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17</Pages>
  <Words>704</Words>
  <Characters>5644</Characters>
  <CharactersWithSpaces>7920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2026-02-23T17:55:53Z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