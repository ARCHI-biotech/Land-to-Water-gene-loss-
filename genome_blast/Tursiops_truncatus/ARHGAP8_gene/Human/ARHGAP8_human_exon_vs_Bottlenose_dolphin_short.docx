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BLASTN 2.12.0+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Reference: Stephen F. Altschul, Thomas L. Madden, Alejandro A.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Schaffer, Jinghui Zhang, Zheng Zhang, Webb Miller, and David J.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Lipman (1997), "Gapped BLAST and PSI-BLAST: a new generation of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protein database search programs", Nucleic Acids Res. 25:3389-3402.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Database: GCF_011762595.2_mTurTru1.mat.Y_genomic.fna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   </w:t>
      </w:r>
      <w:r>
        <w:rPr>
          <w:rFonts w:ascii="Consolas" w:hAnsi="Consolas"/>
          <w:sz w:val="22"/>
          <w:szCs w:val="22"/>
        </w:rPr>
        <w:t>361 sequences; 2,378,505,825 total letters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Query= exon_1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Length=53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***** No hits found *****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1.37    0.711     1.31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Gapped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1.37    0.711     1.31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Effective search space used: 83247476445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Query= rxon_2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Length=150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***** No hits found *****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1.37    0.711     1.31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Gapped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1.37    0.711     1.31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Effective search space used: 311583364546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Query= exon_3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Length=88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***** No hits found *****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1.37    0.711     1.31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Gapped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1.37    0.711     1.31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Effective search space used: 164116428654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Query= exon_4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Length=132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***** No hits found *****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1.37    0.711     1.31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Gapped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1.37    0.711     1.31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Effective search space used: 268770383158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Query= rxon_5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Length=93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                                                              </w:t>
      </w:r>
      <w:r>
        <w:rPr>
          <w:rFonts w:ascii="Consolas" w:hAnsi="Consolas"/>
          <w:sz w:val="22"/>
          <w:szCs w:val="22"/>
        </w:rPr>
        <w:t>Score     E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NC_047054.1 Tursiops truncatus isolate mTurTru1 chromosome 21, mT...  48.1    6e-04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Query_5      46        GCTCAAGCGATCCTCCCACCTCAGCCTCCCAA  77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NC_047054.1  32929814  ................TG..............  32929845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1.37    0.711     1.31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Gapped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1.37    0.711     1.31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Effective search space used: 176008923484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Query= exon_6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Length=87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***** No hits found *****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1.37    0.711     1.31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Gapped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1.37    0.711     1.31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Effective search space used: 161737929688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Query= exon_7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Length=99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                                                              </w:t>
      </w:r>
      <w:r>
        <w:rPr>
          <w:rFonts w:ascii="Consolas" w:hAnsi="Consolas"/>
          <w:sz w:val="22"/>
          <w:szCs w:val="22"/>
        </w:rPr>
        <w:t>Score     E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NC_047044.1 Tursiops truncatus isolate mTurTru1 chromosome 11, mT...  103     1e-20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Query_7      1        TCACAAGTTTGGGAAGAAAGTCATCTATTTCAACTACCTGAGTGAGCTCCACGAACACCT  60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NC_047044.1  4766540  ...............A.......C..........G.T..............T........  4766481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Query_7      61       TAAATACGACCAGCTG  76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NC_047044.1  4766480  C...............  4766465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1.37    0.711     1.31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Gapped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1.37    0.711     1.31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Effective search space used: 190279917280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Query= exon_8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Length=111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                                                              </w:t>
      </w:r>
      <w:r>
        <w:rPr>
          <w:rFonts w:ascii="Consolas" w:hAnsi="Consolas"/>
          <w:sz w:val="22"/>
          <w:szCs w:val="22"/>
        </w:rPr>
        <w:t>Score     E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NC_047044.1 Tursiops truncatus isolate mTurTru1 chromosome 11, mT...  48.1    7e-04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Query_8      72       CCCCGCTGCCCACACAGCAGTTTGGCGTCAGTCTGC  107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NC_047044.1  4765122  ....T........C....G.................  4765087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1.37    0.711     1.31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Gapped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1.37    0.711     1.31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Effective search space used: 218821904872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Query= exon_9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Length=74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                                                              </w:t>
      </w:r>
      <w:r>
        <w:rPr>
          <w:rFonts w:ascii="Consolas" w:hAnsi="Consolas"/>
          <w:sz w:val="22"/>
          <w:szCs w:val="22"/>
        </w:rPr>
        <w:t>Score     E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NC_047044.1 Tursiops truncatus isolate mTurTru1 chromosome 11, mT...  107     6e-22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Query_9      1        CCTCAAAGACAAAAATCAAGGCGAACTCATCCCCCCTGTGCTGAGGTTCACAGTGACGTA  60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NC_047044.1  4754455  .....................T.......-.................A.........A..  4754397</w:t>
      </w:r>
      <w:r>
        <w:rPr>
          <w:rFonts w:ascii="Consolas" w:hAnsi="Consolas"/>
          <w:b/>
          <w:color w:val="C80000"/>
          <w:sz w:val="22"/>
          <w:szCs w:val="22"/>
          <w:highlight w:val="yellow"/>
        </w:rPr>
        <w:t xml:space="preserve"> [Deletion of 1 bp – frameshift]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Query_9      61       CCTGAGAGAGAAAG  74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NC_047044.1  4754396  ..............  4754383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1.37    0.711     1.31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Gapped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1.37    0.711     1.31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Effective search space used: 130817443130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Query= exon_10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Length=78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***** No hits found *****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1.37    0.711     1.31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Gapped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1.37    0.711     1.31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Effective search space used: 140331438994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Query= exon_11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Length=129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***** No hits found *****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1.37    0.711     1.31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Gapped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1.37    0.711     1.31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Effective search space used: 261634886260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Query= exon_12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Length=104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***** No hits found *****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1.37    0.711     1.31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Gapped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1.37    0.711     1.31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Effective search space used: 202172412110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Query= exon_13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Length=510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***** No hits found *****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1.37    0.711     1.31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Gapped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1.37    0.711     1.31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Effective search space used: 1165464316450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</w:t>
      </w:r>
      <w:r>
        <w:rPr>
          <w:rFonts w:ascii="Consolas" w:hAnsi="Consolas"/>
          <w:sz w:val="22"/>
          <w:szCs w:val="22"/>
        </w:rPr>
        <w:t>Database: GCF_011762595.2_mTurTru1.mat.Y_genomic.fna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Posted date:  Feb 3, 2026  5:31 PM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</w:t>
      </w:r>
      <w:r>
        <w:rPr>
          <w:rFonts w:ascii="Consolas" w:hAnsi="Consolas"/>
          <w:sz w:val="22"/>
          <w:szCs w:val="22"/>
        </w:rPr>
        <w:t>Number of letters in database: 2,378,505,825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</w:t>
      </w:r>
      <w:r>
        <w:rPr>
          <w:rFonts w:ascii="Consolas" w:hAnsi="Consolas"/>
          <w:sz w:val="22"/>
          <w:szCs w:val="22"/>
        </w:rPr>
        <w:t>Number of sequences in database:  361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Matrix: blastn matrix 1 -3</w:t>
      </w:r>
    </w:p>
    <w:p>
      <w:pPr>
        <w:pStyle w:val="Normal"/>
        <w:spacing w:before="0" w:after="200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 Penalties: Existence: 5, Extension: 2</w:t>
      </w:r>
    </w:p>
    <w:sectPr>
      <w:type w:val="nextPage"/>
      <w:pgSz w:orient="landscape" w:w="15840" w:h="122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1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14</Pages>
  <Words>521</Words>
  <Characters>3291</Characters>
  <CharactersWithSpaces>4796</CharactersWithSpaces>
  <Paragraphs>150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2026-02-23T17:58:25Z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