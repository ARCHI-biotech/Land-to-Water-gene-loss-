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BLASTN 2.12.0+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Reference: Stephen F. Altschul, Thomas L. Madden, Alejandro A.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Schaffer, Jinghui Zhang, Zheng Zhang, Webb Miller, and David J.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Lipman (1997), "Gapped BLAST and PSI-BLAST: a new generation of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protein database search programs", Nucleic Acids Res. 25:3389-3402.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Database: GCF_011762595.2_mTurTru1.mat.Y_genomic.fna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</w:t>
      </w:r>
      <w:r>
        <w:rPr>
          <w:rFonts w:ascii="Consolas" w:hAnsi="Consolas"/>
          <w:sz w:val="22"/>
          <w:szCs w:val="22"/>
        </w:rPr>
        <w:t>361 sequences; 2,378,505,825 total letters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Length=53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59462392925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rxon_2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Length=150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285419399400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Length=88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140331226004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Length=132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Tursiops truncatus isolate mTurTru1 chromosome 8, mTu...  75.2    5e-12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Query_4      6         TGAAGTACACACTGGACCAATACGTTGAGAACGATTATACCATCGTCTATTTCCACTACG  65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 94867555  .....C....C........G..T..G....G...C..C..GC.GC....CC.G...C.T.  94867496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Query_4      66        GGCTGAACAGCCGGAACAAGCCTTCCCTGGGCTGGCTCCAGAGCGCATACAAGGAGTTCG  125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 94867495  .C....C....GAC........C.....CA.........G.GA...C...CG......T.  94867436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Query_4      126       A  126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 94867435  .  94867435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242606489490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rxon_5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Length=93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152223702784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Length=87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137952730648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exon_7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Length=99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Tursiops truncatus isolate mTurTru1 chromosome 11, mT...  123     8e-27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Tursiops truncatus isolate mTurTru1 chromosome 8, mTu...  55.4    4e-06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Query_7      1         TCACAAGTTTGGGAAGAAAGTCATCTATTTCAACTACCTGAGTGAGCTCCACGAACACCT  60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 4766540   ...............A.......C..........G.T..............T........  4766481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 94866762     ..........C....GA..T.....G.G..T..............GAG...G..TG.  94866706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Query_7      61        TAAATACGACCAGCTGGTCATCCCTCCCGAAGTTTTGC  98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 4766480   C...............AC......C..G..G...C...  4766443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 94866705  G..GCTG..G..A....GG.......G.C....       94866673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166494674920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Length=111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Tursiops truncatus isolate mTurTru1 chromosome 11, mT...  101     1e-19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2        TACGATGAGAAGCTCCAGAGCCTGCACGAGGGCCGGACGCCGCCTCCCACCAAGACACCA  61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 4765191  .....C...G....T.G..A........C....A..CT...C........A...G.GG.C  4765132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Query_8      62       CCGCCGCGGCCCCCGCTGCCCACACAGCAGTTTGGCGTCAGTCTGCAATA  111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 4765131  .T...........T-........C....G.................G...  4765083</w:t>
      </w:r>
      <w:r>
        <w:rPr>
          <w:rFonts w:ascii="Consolas" w:hAnsi="Consolas"/>
          <w:b/>
          <w:color w:val="C80000"/>
          <w:sz w:val="22"/>
          <w:szCs w:val="22"/>
          <w:highlight w:val="yellow"/>
        </w:rPr>
        <w:t xml:space="preserve"> [Deletion of 1 bp – frameshift]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192658094595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exon_9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Length=74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Tursiops truncatus isolate mTurTru1 chromosome 11, mT...  113     1e-23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Query_9      1        CCTCAAAGACAAAAATCAAGGCGAACTCATCCCCCCTGTGCTGAGGTTCACAGTGACGTA  60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 4754455  .....................T.......-.................A.........A..  4754397</w:t>
      </w:r>
      <w:r>
        <w:rPr>
          <w:rFonts w:ascii="Consolas" w:hAnsi="Consolas"/>
          <w:b/>
          <w:color w:val="C80000"/>
          <w:sz w:val="22"/>
          <w:szCs w:val="22"/>
          <w:highlight w:val="yellow"/>
        </w:rPr>
        <w:t xml:space="preserve"> [Deletion of 1 bp – frameshift]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Query_9      61       CCTGAGAGAGAAAG  74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NC_047044.1  4754396  ..............  4754383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107032291020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Length=78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116546272444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Length=129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                                                                  </w:t>
      </w:r>
      <w:r>
        <w:rPr>
          <w:rFonts w:ascii="Consolas" w:hAnsi="Consolas"/>
          <w:sz w:val="22"/>
          <w:szCs w:val="22"/>
        </w:rPr>
        <w:t>Score     E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Tursiops truncatus isolate mTurTru1 chromosome 8, mTu...  51.8    6e-05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Query_11     5         GCCCGTGAACTTTGACGACTACGGGGACATTCACATCCCTGCCGTGATCCTGAAGACCTT  64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 94865395  ...T...G....C...C.G...AAT..GT.G...C.G..A..G..C..T..C........  94865336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Query_11     65        CCTGCGAGAGCTGCCCCAGCCGCTTCTGACCTT  97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NC_047041.1  94865335  ...C..G.....T..TG....C..G..C.....  94865303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235471004505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Length=104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176008629630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Query= exon_13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Length=510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***** No hits found *****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0.634    0.408    0.912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Gapped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Lambda      K        H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</w:t>
      </w:r>
      <w:r>
        <w:rPr>
          <w:rFonts w:ascii="Consolas" w:hAnsi="Consolas"/>
          <w:sz w:val="22"/>
          <w:szCs w:val="22"/>
        </w:rPr>
        <w:t>0.625    0.410    0.780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Effective search space used: 1136920262494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Database: GCF_011762595.2_mTurTru1.mat.Y_genomic.fna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  </w:t>
      </w:r>
      <w:r>
        <w:rPr>
          <w:rFonts w:ascii="Consolas" w:hAnsi="Consolas"/>
          <w:sz w:val="22"/>
          <w:szCs w:val="22"/>
        </w:rPr>
        <w:t>Posted date:  Feb 3, 2026  5:31 PM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Number of letters in database: 2,378,505,825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 xml:space="preserve">  </w:t>
      </w:r>
      <w:r>
        <w:rPr>
          <w:rFonts w:ascii="Consolas" w:hAnsi="Consolas"/>
          <w:sz w:val="22"/>
          <w:szCs w:val="22"/>
        </w:rPr>
        <w:t>Number of sequences in database:  361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Matrix: blastn matrix 2 -3</w:t>
      </w:r>
    </w:p>
    <w:p>
      <w:pPr>
        <w:pStyle w:val="Normal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Gap Penalties: Existence: 5, Extension: 2</w:t>
      </w:r>
    </w:p>
    <w:p>
      <w:pPr>
        <w:pStyle w:val="Normal"/>
        <w:spacing w:before="0" w:after="200"/>
        <w:rPr>
          <w:sz w:val="22"/>
          <w:szCs w:val="22"/>
        </w:rPr>
      </w:pPr>
      <w:r>
        <w:rPr>
          <w:rFonts w:ascii="Consolas" w:hAnsi="Consolas"/>
          <w:sz w:val="22"/>
          <w:szCs w:val="22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15</Pages>
  <Words>602</Words>
  <Characters>4458</Characters>
  <CharactersWithSpaces>6183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2026-02-23T17:58:06Z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