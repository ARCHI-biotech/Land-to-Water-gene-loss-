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59462392925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Query= </w:t>
      </w:r>
      <w:r>
        <w:rPr>
          <w:rFonts w:ascii="Consolas" w:hAnsi="Consolas"/>
          <w:sz w:val="24"/>
          <w:szCs w:val="24"/>
        </w:rPr>
        <w:t>e</w:t>
      </w:r>
      <w:r>
        <w:rPr>
          <w:rFonts w:ascii="Consolas" w:hAnsi="Consolas"/>
          <w:sz w:val="24"/>
          <w:szCs w:val="24"/>
        </w:rPr>
        <w:t>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285419399400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59.9    2e-07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        GGGATGACCGCTTTGGAAGACGTGTTGTCACGTTCAGCTGCTGCCGGATGCCACCCTCC-  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4771327  ....G......C.C.....C..A..CA...T.C..T...........C...GC...C..T  4771268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60       -CACGAGCTGGACCACCAGCGGCTGCTGG  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4771267  T.G.....CCA.....AG...........  4771239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140331226004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242606489490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rxon_5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Tursiops truncatus isolate mTurTru1 chromosome 21, mT...  60.8    8e-08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60.8    8e-08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56.3    3e-06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56.3    3e-06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56.3    3e-06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52.7    4e-05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51.8    4e-05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51.8    4e-05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37        GAACTCCAAG-CTCAAGCGATCCTCCCACCTCAGCCTCCCAAAGTA-C-TGGGATTACAG  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32929804  .......TG.G...............TG............-.....G.-.....C.....  32929861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98860201  .......T..G...............TG............-G....G.-.....C.....  98860258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29264128  .......TG.G...............TG............-G....G.-.....C.....  29264071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14795590  .......TG.G...............TG............-G....G.-.....C.....  14795533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50518307  .......TG.G...............TG............-G....G.-.....C.....  50518250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50529293  .......TG.A...............TG............-G....G.-.....C.....  50529236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50733091  .......TG.A...............TG............-G....G.-.....C.....  50733148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54237142  .......TG.G...............TG............-G....G.-.....C.....  54237085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91533100  .......TG.G.......A.......TG..............-...-GG...........  91533043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4924620   .......TG.G...............TG............G.GCAG-.-.....C.....  4924677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51232165  .......TG.G......T........TG............-G....G.-.....C.....  51232222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25439992  .......TG.G...............TG...T........-G....G.-.....C.....  25440049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152223702784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72.5    4e-11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         GTACAAGAAGAACTTGAAGGCCCTCTACGTGGTGCACCCCACCAGCTTCATCAAGGTCCT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94867052  ............TA.C.....T..G...A.C.............TG.........AC...  94866993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61        GTGGAACATCTTGAAGCCCCTCATCAG  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94866992  .CTC.T.C....C......A....T..  94866966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137952730648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123     8e-27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55.4    4e-06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TCACAAGTTTGGGAAGAAAGTCATCTATTTCAACTACCTGAGTGAGCTCCACGAACACCT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4766540   ...............A.......C..........G.T..............T........  4766481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94866762     ..........C....GA..T.....G.G..T..............GAG...G..TG.  94866706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TAAATACGACCAGCTGGTCATCCCTCCCGAAGTTTTGC  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4766480   C...............AC......C..G..G...C...  4766443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94866705  G..GCTG..G..A....GG.......G.C....       94866673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166494674920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101     1e-19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49.1    6e-04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2         TACGATGAGAAGCTCCAGAGCCTGCACGAGGGCCGGACGCCGCCTCCCACCAAGACACCA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4765191   .....C...G....T.G..A........C....A..CT...C........A...G.GG.C  4765132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62        CCGCCGCGGCCCCCGCTGCCCACACAGCAGTTTGGCGTCAGTCTGCAATA  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4765131   .T.......-....T........C....G.................G...  4765083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94866240  ..............T.......AC........C..G...             94866202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192658094595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113     1e-23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CCTCAAAGACAAAAATCAAGGCGAACTCATCCCCCCTGTGCTGAGGTTCACAGTGACGTA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4754455  .....................T.......-.................A.........A..  4754397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CCTGAGAGAGAAAG  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4754396  ..............  4754383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107032291020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116546272444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51.8    6e-05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5         GCCCGTGAACTTTGACGACTACGGGGACATTCACATCCCTGCCGTGATCCTGAAGACCTT  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94865395  ...T...G....C...C.G...AAT..GT.G...C.G..A..G..C..T..C........  94865336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65        CCTGCGAGAGCTGCCCCAGCCGCTTCTGACCTT  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94865335  ...C..G.....T..TG....C..G..C.....  94865303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235471004505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176008629630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1136920262494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17</Pages>
  <Words>787</Words>
  <Characters>6632</Characters>
  <CharactersWithSpaces>8843</CharactersWithSpaces>
  <Paragraphs>193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2026-02-23T17:57:46Z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