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504     1e-140</w:t>
      </w:r>
    </w:p>
    <w:p>
      <w:r>
        <w:rPr>
          <w:rFonts w:ascii="Consolas" w:hAnsi="Consolas"/>
          <w:sz w:val="18"/>
        </w:rPr>
        <w:t>NC_047049.1 Tursiops truncatus isolate mTurTru1 chromosome 16, mT...  59.9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ATGCAGTCGCTCAACATCACCCCGGAGCAGTTCTCCCGGCTGCTGCGGGACCACAACCTG  60</w:t>
      </w:r>
    </w:p>
    <w:p>
      <w:r>
        <w:rPr>
          <w:rFonts w:ascii="Consolas" w:hAnsi="Consolas"/>
          <w:sz w:val="18"/>
        </w:rPr>
        <w:t>NC_047038.1  20077059  ..........................................................C.  20077118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ACGCGGGAGCAGTTCATCGCGCTGTACCGGCTGCGGCCGCTCGTCTACACCCCGGAGCTG  120</w:t>
      </w:r>
    </w:p>
    <w:p>
      <w:r>
        <w:rPr>
          <w:rFonts w:ascii="Consolas" w:hAnsi="Consolas"/>
          <w:sz w:val="18"/>
        </w:rPr>
        <w:t>NC_047038.1  20077119  ..A....C...................G.............G............C....A  20077178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CCCGCGCGCGCCAAGCTGGCCTTCGTGCTCACTGGCGTGCTCATCTTCGCCCTGGCGCTC  180</w:t>
      </w:r>
    </w:p>
    <w:p>
      <w:r>
        <w:rPr>
          <w:rFonts w:ascii="Consolas" w:hAnsi="Consolas"/>
          <w:sz w:val="18"/>
        </w:rPr>
        <w:t>NC_047038.1  20077179  ..T.G...........................C................T..........  20077238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181       TTCGGCAACGCGCTGGTGATCTACG-TGGTGACCCGCACCAAGGCCATGCGCACCGTCAC  239</w:t>
      </w:r>
    </w:p>
    <w:p>
      <w:r>
        <w:rPr>
          <w:rFonts w:ascii="Consolas" w:hAnsi="Consolas"/>
          <w:sz w:val="18"/>
        </w:rPr>
        <w:t>NC_047038.1  20077239  ..T...............G......-.........T..G.G...................  20077297</w:t>
      </w:r>
    </w:p>
    <w:p>
      <w:r>
        <w:rPr>
          <w:rFonts w:ascii="Consolas" w:hAnsi="Consolas"/>
          <w:sz w:val="18"/>
        </w:rPr>
        <w:t>NC_047038.1  52542247     ..A...A.......C..-....G..C...TT..G.A....AGG...A.A..G.....  52542192</w:t>
      </w:r>
    </w:p>
    <w:p>
      <w:r>
        <w:rPr>
          <w:rFonts w:ascii="Consolas" w:hAnsi="Consolas"/>
          <w:sz w:val="18"/>
        </w:rPr>
        <w:t>NC_047049.1  61620441                                               ....T..........  61620455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240       CAACATCTTCATCTGCTCCTTGGCGCTCAGCGACCTGCTCATCGCCTTCTTCTGCATCCC  299</w:t>
      </w:r>
    </w:p>
    <w:p>
      <w:r>
        <w:rPr>
          <w:rFonts w:ascii="Consolas" w:hAnsi="Consolas"/>
          <w:sz w:val="18"/>
        </w:rPr>
        <w:t>NC_047038.1  20077298  ...........C..............................---..C............  20077354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NC_047038.1  52542191  ..........C.GCT....C....TG....T.....CA.GC..TG.C..........G..  52542132</w:t>
      </w:r>
    </w:p>
    <w:p>
      <w:r>
        <w:rPr>
          <w:rFonts w:ascii="Consolas" w:hAnsi="Consolas"/>
          <w:sz w:val="18"/>
        </w:rPr>
        <w:t>NC_047049.1  61620456  ......G..T...CT.AA.C....CG.............GG.G.G.A.T........G..  61620515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300       GGTCACTATGCTCCAGAACATCTCCGACAACTGGCTGGGGG  340</w:t>
      </w:r>
    </w:p>
    <w:p>
      <w:r>
        <w:rPr>
          <w:rFonts w:ascii="Consolas" w:hAnsi="Consolas"/>
          <w:sz w:val="18"/>
        </w:rPr>
        <w:t>NC_047038.1  20077355  .............G.........T.A...............  20077395</w:t>
      </w:r>
    </w:p>
    <w:p>
      <w:r>
        <w:rPr>
          <w:rFonts w:ascii="Consolas" w:hAnsi="Consolas"/>
          <w:sz w:val="18"/>
        </w:rPr>
        <w:t>NC_047038.1  52542131  .T...                                      52542127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734954841906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306825854355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85.1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         TGGTCTGGCTGGTGGCAGTCATCGTAGGATCTCCTATGTGGCACGTGCAACGACTTGAG  62</w:t>
      </w:r>
    </w:p>
    <w:p>
      <w:r>
        <w:rPr>
          <w:rFonts w:ascii="Consolas" w:hAnsi="Consolas"/>
          <w:sz w:val="18"/>
        </w:rPr>
        <w:t>NC_047038.1  20096649  .......................A....C..C..C........T...............  20096707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80868854378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386     5e-105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ATTAAGTACGACTTCTTATATGAAAAAGAACACATCTGCTGCTTGGAAGAGTGGGCCAGC  60</w:t>
      </w:r>
    </w:p>
    <w:p>
      <w:r>
        <w:rPr>
          <w:rFonts w:ascii="Consolas" w:hAnsi="Consolas"/>
          <w:sz w:val="18"/>
        </w:rPr>
        <w:t>NC_047038.1  20100491  ........TA............................................A.....  20100550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CCTGTGCACCAGAAAATCTACACCACCTTTATCCTTGTCATCCTCTTCCTCCTGCCTCTT  120</w:t>
      </w:r>
    </w:p>
    <w:p>
      <w:r>
        <w:rPr>
          <w:rFonts w:ascii="Consolas" w:hAnsi="Consolas"/>
          <w:sz w:val="18"/>
        </w:rPr>
        <w:t>NC_047038.1  20100551  ....G...............T..T.....C..............................  20100610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ATGGTGATGCTTATCCTGTACAGTAAGATCGGCTATGAACTTTGGATAAAGAAAAGAGTG  180</w:t>
      </w:r>
    </w:p>
    <w:p>
      <w:r>
        <w:rPr>
          <w:rFonts w:ascii="Consolas" w:hAnsi="Consolas"/>
          <w:sz w:val="18"/>
        </w:rPr>
        <w:t>NC_047038.1  20100611  ............................................................  20100670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GGGGATGGCTCAGTGCTTCGAGCTATTCATGGAAAAGAAATGTCAAAAATTGCCAG  236</w:t>
      </w:r>
    </w:p>
    <w:p>
      <w:r>
        <w:rPr>
          <w:rFonts w:ascii="Consolas" w:hAnsi="Consolas"/>
          <w:sz w:val="18"/>
        </w:rPr>
        <w:t>NC_047038.1  20100671  ...................A.A..................................  20100726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487591399970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164116179564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877664386737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