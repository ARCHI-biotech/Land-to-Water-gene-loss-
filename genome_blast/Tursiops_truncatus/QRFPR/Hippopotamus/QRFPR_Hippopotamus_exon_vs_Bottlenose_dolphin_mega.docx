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504     1e-140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ATGCAGTCGCTCAACATCACCCCGGAGCAGTTCTCCCGGCTGCTGCGGGACCACAACCTG  60</w:t>
      </w:r>
    </w:p>
    <w:p>
      <w:r>
        <w:rPr>
          <w:rFonts w:ascii="Consolas" w:hAnsi="Consolas"/>
          <w:sz w:val="18"/>
        </w:rPr>
        <w:t>NC_047038.1  20077059  ..........................................................C.  20077118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ACGCGGGAGCAGTTCATCGCGCTGTACCGGCTGCGGCCGCTCGTCTACACCCCGGAGCTG  120</w:t>
      </w:r>
    </w:p>
    <w:p>
      <w:r>
        <w:rPr>
          <w:rFonts w:ascii="Consolas" w:hAnsi="Consolas"/>
          <w:sz w:val="18"/>
        </w:rPr>
        <w:t>NC_047038.1  20077119  ..A....C...................G.............G............C....A  20077178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CCCGCGCGCGCCAAGCTGGCCTTCGTGCTCACTGGCGTGCTCATCTTCGCCCTGGCGCTC  180</w:t>
      </w:r>
    </w:p>
    <w:p>
      <w:r>
        <w:rPr>
          <w:rFonts w:ascii="Consolas" w:hAnsi="Consolas"/>
          <w:sz w:val="18"/>
        </w:rPr>
        <w:t>NC_047038.1  20077179  ..T.G...........................C................T..........  20077238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TTCGGCAACGCGCTGGTGATCTACGTGGTGACCCGCACCAAGGCCATGCGCACCGTCACC  240</w:t>
      </w:r>
    </w:p>
    <w:p>
      <w:r>
        <w:rPr>
          <w:rFonts w:ascii="Consolas" w:hAnsi="Consolas"/>
          <w:sz w:val="18"/>
        </w:rPr>
        <w:t>NC_047038.1  20077239  ..T...............G...............T..G.G....................  20077298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AACATCTTCATCTGCTCCTTGGCGCTCAGCGACCTGCTCATCGCCTTCTTCTGCATCCCG  300</w:t>
      </w:r>
    </w:p>
    <w:p>
      <w:r>
        <w:rPr>
          <w:rFonts w:ascii="Consolas" w:hAnsi="Consolas"/>
          <w:sz w:val="18"/>
        </w:rPr>
        <w:t>NC_047038.1  20077299  ..........C..............................---..C.............  20077355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GTCACTATGCTCCAGAACATCTCCGACAACTGGCTGGGGG  340</w:t>
      </w:r>
    </w:p>
    <w:p>
      <w:r>
        <w:rPr>
          <w:rFonts w:ascii="Consolas" w:hAnsi="Consolas"/>
          <w:sz w:val="18"/>
        </w:rPr>
        <w:t>NC_047038.1  20077356  ............G.........T.A...............  20077395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734954841906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TGGTCTGGCTGGTGGCAGTCATCGTAGGATCTCCTATGTGGCACGTGCAACGACTTGAG  62</w:t>
      </w:r>
    </w:p>
    <w:p>
      <w:r>
        <w:rPr>
          <w:rFonts w:ascii="Consolas" w:hAnsi="Consolas"/>
          <w:sz w:val="18"/>
        </w:rPr>
        <w:t>NC_047038.1  20096649  .......................A....C..C..C........T...............  20096707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386     5e-105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ATTAAGTACGACTTCTTATATGAAAAAGAACACATCTGCTGCTTGGAAGAGTGGGCCAGC  60</w:t>
      </w:r>
    </w:p>
    <w:p>
      <w:r>
        <w:rPr>
          <w:rFonts w:ascii="Consolas" w:hAnsi="Consolas"/>
          <w:sz w:val="18"/>
        </w:rPr>
        <w:t>NC_047038.1  20100491  ........TA............................................A.....  20100550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CCTGTGCACCAGAAAATCTACACCACCTTTATCCTTGTCATCCTCTTCCTCCTGCCTCTT  120</w:t>
      </w:r>
    </w:p>
    <w:p>
      <w:r>
        <w:rPr>
          <w:rFonts w:ascii="Consolas" w:hAnsi="Consolas"/>
          <w:sz w:val="18"/>
        </w:rPr>
        <w:t>NC_047038.1  20100551  ....G...............T..T.....C..............................  20100610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ATGGTGATGCTTATCCTGTACAGTAAGATCGGCTATGAACTTTGGATAAAGAAAAGAGTG  180</w:t>
      </w:r>
    </w:p>
    <w:p>
      <w:r>
        <w:rPr>
          <w:rFonts w:ascii="Consolas" w:hAnsi="Consolas"/>
          <w:sz w:val="18"/>
        </w:rPr>
        <w:t>NC_047038.1  20100611  ............................................................  20100670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GGGGATGGCTCAGTGCTTCGAGCTATTCATGGAAAAGAAATGTCAAAAATTGCCAG  236</w:t>
      </w:r>
    </w:p>
    <w:p>
      <w:r>
        <w:rPr>
          <w:rFonts w:ascii="Consolas" w:hAnsi="Consolas"/>
          <w:sz w:val="18"/>
        </w:rPr>
        <w:t>NC_047038.1  20100671  ...................A.A..................................  20100726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877664386737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