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Length=340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NC_047038.1 Tursiops truncatus isolate mTurTru1 chromosome 5, mTu...  445     9e-123</w:t>
      </w:r>
    </w:p>
    <w:p>
      <w:r>
        <w:rPr>
          <w:rFonts w:ascii="Consolas" w:hAnsi="Consolas"/>
          <w:sz w:val="18"/>
        </w:rPr>
        <w:t>NC_047049.1 Tursiops truncatus isolate mTurTru1 chromosome 16, mT...  59.0    1e-06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         ATGCAGGCGCTTAACATTACCCCGGAGCAGTTCTCTCGGCTGCTGCGGGACCACAACCTG  60</w:t>
      </w:r>
    </w:p>
    <w:p>
      <w:r>
        <w:rPr>
          <w:rFonts w:ascii="Consolas" w:hAnsi="Consolas"/>
          <w:sz w:val="18"/>
        </w:rPr>
        <w:t>NC_047038.1  20077059  ......T....C.....C.................C......................C.  20077118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61        ACGCGGGAGCAGTTCATCGCTCTGTACCGGCTGCGACCGCTCGTCTACACCCCAGAGCTG  120</w:t>
      </w:r>
    </w:p>
    <w:p>
      <w:r>
        <w:rPr>
          <w:rFonts w:ascii="Consolas" w:hAnsi="Consolas"/>
          <w:sz w:val="18"/>
        </w:rPr>
        <w:t>NC_047038.1  20077119  ..A....C............G......G.......G.....G...........GC....A  20077178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121       CCGGGACGCGCCAAGCTGGCCCTCGTGCTCACCGGCGTGCTCATCTTCGCCCTGGCGCTC  180</w:t>
      </w:r>
    </w:p>
    <w:p>
      <w:r>
        <w:rPr>
          <w:rFonts w:ascii="Consolas" w:hAnsi="Consolas"/>
          <w:sz w:val="18"/>
        </w:rPr>
        <w:t>NC_047038.1  20077179  ..T..G...............T...........................T..........  20077238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181       TTTGGCAATGCTCTGGTGTTCTACGTGGTGACCCGCAGCAAGGCCATGCGCACCGTCACC  240</w:t>
      </w:r>
    </w:p>
    <w:p>
      <w:r>
        <w:rPr>
          <w:rFonts w:ascii="Consolas" w:hAnsi="Consolas"/>
          <w:sz w:val="18"/>
        </w:rPr>
        <w:t>NC_047038.1  20077239  ........C..G......G...............T....G....................  20077298</w:t>
      </w:r>
    </w:p>
    <w:p>
      <w:r>
        <w:rPr>
          <w:rFonts w:ascii="Consolas" w:hAnsi="Consolas"/>
          <w:sz w:val="18"/>
        </w:rPr>
        <w:t>NC_047038.1  52542226                          ...C...TT..G.A....AGG...A.A..G......  52542191</w:t>
      </w:r>
    </w:p>
    <w:p>
      <w:r>
        <w:rPr>
          <w:rFonts w:ascii="Consolas" w:hAnsi="Consolas"/>
          <w:sz w:val="18"/>
        </w:rPr>
        <w:t>NC_047049.1  61620441                                              ....T...........  61620456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241       AACATCTTTATCTGCTCCTTGGCGCTCAGTGACCTGCTCATCACCTTCTTCTGCATTCCC  300</w:t>
      </w:r>
    </w:p>
    <w:p>
      <w:r>
        <w:rPr>
          <w:rFonts w:ascii="Consolas" w:hAnsi="Consolas"/>
          <w:sz w:val="18"/>
        </w:rPr>
        <w:t>NC_047038.1  20077299  ........C.C..................C...........---..C.........C..G  20077355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  <w:t>NC_047038.1  52542190  ........CC.GCT....C....TG..........CA.GC..TG.C..........G..   52542132</w:t>
      </w:r>
    </w:p>
    <w:p>
      <w:r>
        <w:rPr>
          <w:rFonts w:ascii="Consolas" w:hAnsi="Consolas"/>
          <w:sz w:val="18"/>
        </w:rPr>
        <w:t>NC_047049.1  61620457  .....G......CT.AA.C....CG....C........GG.GGG.A.T........G...  61620516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301       GTCACCATGCTCCAGAACATTTCCGACAACTGGCTGGGGG  340</w:t>
      </w:r>
    </w:p>
    <w:p>
      <w:r>
        <w:rPr>
          <w:rFonts w:ascii="Consolas" w:hAnsi="Consolas"/>
          <w:sz w:val="18"/>
        </w:rPr>
        <w:t>NC_047038.1  20077356  .....T......G.......C.T.A...............  20077395</w:t>
      </w:r>
    </w:p>
    <w:p>
      <w:r>
        <w:rPr>
          <w:rFonts w:ascii="Consolas" w:hAnsi="Consolas"/>
          <w:sz w:val="18"/>
        </w:rPr>
        <w:t>NC_047049.1  61620517  AC....                                    61620522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734954841906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306825854355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NC_047038.1 Tursiops truncatus isolate mTurTru1 chromosome 5, mTu...  85.1    4e-15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4         TGGTCTGGCTGGTGGCAGTCATCGTAGGATCACCCATGTGGCACGTGCAACAACTTGAG  62</w:t>
      </w:r>
    </w:p>
    <w:p>
      <w:r>
        <w:rPr>
          <w:rFonts w:ascii="Consolas" w:hAnsi="Consolas"/>
          <w:sz w:val="18"/>
        </w:rPr>
        <w:t>NC_047038.1  20096649  .......................A....C..C...........T.......G.......  20096707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80868854378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NC_047038.1 Tursiops truncatus isolate mTurTru1 chromosome 5, mTu...  341     2e-91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         ATCAAATATGACTTCCTATATGAAAAGGAACACATCTGCTGCTTAGAAGAGTGGACCAGC  60</w:t>
      </w:r>
    </w:p>
    <w:p>
      <w:r>
        <w:rPr>
          <w:rFonts w:ascii="Consolas" w:hAnsi="Consolas"/>
          <w:sz w:val="18"/>
        </w:rPr>
        <w:t>NC_047038.1  20100491  ..T..G...A.....T..........A.................G...............  20100550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61        CCTGTGCACCAGAAGATCTACACCACCTTCATCCTTGTCATCCTCTTCCTCCTGCCTCTT  120</w:t>
      </w:r>
    </w:p>
    <w:p>
      <w:r>
        <w:rPr>
          <w:rFonts w:ascii="Consolas" w:hAnsi="Consolas"/>
          <w:sz w:val="18"/>
        </w:rPr>
        <w:t>NC_047038.1  20100551  ....G.........A.....T..T....................................  20100610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121       ATGGTGATGCTTATTCTGTACAGTAAAATTGGTTATGAACTTTGGATAAAGAAAAGAGTT  180</w:t>
      </w:r>
    </w:p>
    <w:p>
      <w:r>
        <w:rPr>
          <w:rFonts w:ascii="Consolas" w:hAnsi="Consolas"/>
          <w:sz w:val="18"/>
        </w:rPr>
        <w:t>NC_047038.1  20100611  ..............C...........G..C..C..........................G  20100670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181       GGGGATGGTTCAGTGCTTCGAACTATTCATGGAAAAGAAATGTCCAAAATAGCCAG  236</w:t>
      </w:r>
    </w:p>
    <w:p>
      <w:r>
        <w:rPr>
          <w:rFonts w:ascii="Consolas" w:hAnsi="Consolas"/>
          <w:sz w:val="18"/>
        </w:rPr>
        <w:t>NC_047038.1  20100671  ........C..........A........................A.....T.....  20100726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487591399970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164116179564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Length=365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NC_047043.1 Tursiops truncatus isolate mTurTru1 chromosome 10, mT...  53.6    6e-05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92       CATTGTCTATGCATTTATGAATGAAAACTTCAAAAAAAATGTTT  135</w:t>
      </w:r>
    </w:p>
    <w:p>
      <w:r>
        <w:rPr>
          <w:rFonts w:ascii="Consolas" w:hAnsi="Consolas"/>
          <w:sz w:val="18"/>
        </w:rPr>
        <w:t>NC_047043.1  1244383  ..C.......T..CA.T.......................C...  1244340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794417207756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