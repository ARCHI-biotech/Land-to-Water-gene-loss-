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377     2e-102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ATGCAGGCGCTTAACATTACCCCGGAGCAGTTCTCTCGGCTGCTGCGGGACCACAACCTG  60</w:t>
      </w:r>
    </w:p>
    <w:p>
      <w:r>
        <w:rPr>
          <w:rFonts w:ascii="Consolas" w:hAnsi="Consolas"/>
          <w:sz w:val="18"/>
        </w:rPr>
        <w:t>NC_047038.1  20077059  ......T....C.....C.................C......................C.  20077118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ACGCGGGAGCAGTTCATCGCTCTGTACCGGCTGCGACCGCTCGTCTACACCCCAGAGCTG  120</w:t>
      </w:r>
    </w:p>
    <w:p>
      <w:r>
        <w:rPr>
          <w:rFonts w:ascii="Consolas" w:hAnsi="Consolas"/>
          <w:sz w:val="18"/>
        </w:rPr>
        <w:t>NC_047038.1  20077119  ..A....C............G......G.......G.....G...........GC....A  20077178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CCGGGACGCGCCAAGCTGGCCCTCGTGCTCACCGGCGTGCTCATCTTCGCCCTGGCGCTC  180</w:t>
      </w:r>
    </w:p>
    <w:p>
      <w:r>
        <w:rPr>
          <w:rFonts w:ascii="Consolas" w:hAnsi="Consolas"/>
          <w:sz w:val="18"/>
        </w:rPr>
        <w:t>NC_047038.1  20077179  ..T..G...............T...........................T..........  20077238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TTTGGCAATGCTCTGGTGTTCTACGTGGTGACCCGCAGCAAGGCCATGCGCACCGTCACC  240</w:t>
      </w:r>
    </w:p>
    <w:p>
      <w:r>
        <w:rPr>
          <w:rFonts w:ascii="Consolas" w:hAnsi="Consolas"/>
          <w:sz w:val="18"/>
        </w:rPr>
        <w:t>NC_047038.1  20077239  ........C..G......G...............T....G....................  20077298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AACATCTTTATCTGCTCCTTGGCGCTCAGTGACCTGCTCATCACCTTCTTCTGCATTCCC  300</w:t>
      </w:r>
    </w:p>
    <w:p>
      <w:r>
        <w:rPr>
          <w:rFonts w:ascii="Consolas" w:hAnsi="Consolas"/>
          <w:sz w:val="18"/>
        </w:rPr>
        <w:t>NC_047038.1  20077299  ........C.C..................C...........---..C.........C..G  20077355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GTCACCATGCTCCAGAACATTTCCGACAACTGGCTGGGGG  340</w:t>
      </w:r>
    </w:p>
    <w:p>
      <w:r>
        <w:rPr>
          <w:rFonts w:ascii="Consolas" w:hAnsi="Consolas"/>
          <w:sz w:val="18"/>
        </w:rPr>
        <w:t>NC_047038.1  20077356  .....T......G.......C.T.A...............  20077395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761119553600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77.8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TGGTCTGGCTGGTGGCAGTCATCGTAGGATCACCCATGTGGCACGTGCAACAACTTGAG  62</w:t>
      </w:r>
    </w:p>
    <w:p>
      <w:r>
        <w:rPr>
          <w:rFonts w:ascii="Consolas" w:hAnsi="Consolas"/>
          <w:sz w:val="18"/>
        </w:rPr>
        <w:t>NC_047038.1  20096649  .......................A....C..C...........T.......G.......  20096707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102275455538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321     8e-86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        ACTTCCTATATGAAAAGGAACACATCTGCTGCTTAGAAGAGTGGACCAGCCCTGTGCACC  70</w:t>
      </w:r>
    </w:p>
    <w:p>
      <w:r>
        <w:rPr>
          <w:rFonts w:ascii="Consolas" w:hAnsi="Consolas"/>
          <w:sz w:val="18"/>
        </w:rPr>
        <w:t>NC_047038.1  20100501  .....T..........A.................G...................G.....  20100560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71        AGAAGATCTACACCACCTTCATCCTTGTCATCCTCTTCCTCCTGCCTCTTATGGTGATGC  130</w:t>
      </w:r>
    </w:p>
    <w:p>
      <w:r>
        <w:rPr>
          <w:rFonts w:ascii="Consolas" w:hAnsi="Consolas"/>
          <w:sz w:val="18"/>
        </w:rPr>
        <w:t>NC_047038.1  20100561  ....A.....T..T..............................................  20100620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131       TTATTCTGTACAGTAAAATTGGTTATGAACTTTGGATAAAGAAAAGAGTTGGGGATGGTT  190</w:t>
      </w:r>
    </w:p>
    <w:p>
      <w:r>
        <w:rPr>
          <w:rFonts w:ascii="Consolas" w:hAnsi="Consolas"/>
          <w:sz w:val="18"/>
        </w:rPr>
        <w:t>NC_047038.1  20100621  ....C...........G..C..C..........................G........C.  20100680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191       CAGTGCTTCGAACTATTCATGGAAAAGAAATGTCCAAAATAGCCAG  236</w:t>
      </w:r>
    </w:p>
    <w:p>
      <w:r>
        <w:rPr>
          <w:rFonts w:ascii="Consolas" w:hAnsi="Consolas"/>
          <w:sz w:val="18"/>
        </w:rPr>
        <w:t>NC_047038.1  20100681  .........A........................A.....T.....  20100726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513755698680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820582018725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