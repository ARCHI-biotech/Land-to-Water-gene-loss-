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242     3e-62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 ATGAAATTTCTTCTGGACATCCTCCTGCTTCTCCCGTTACTGATCGTCTGCTCCC---TA  57</w:t>
      </w:r>
    </w:p>
    <w:p>
      <w:r>
        <w:rPr>
          <w:rFonts w:ascii="Consolas" w:hAnsi="Consolas"/>
          <w:sz w:val="18"/>
        </w:rPr>
        <w:t>NC_047038.1  102265331  .....TA..A.CT....TC.............---.A.CA.C...A...A....TACT..  102265275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 [Deletion of 3 bp – frame-preserving]</w:t>
      </w:r>
    </w:p>
    <w:p>
      <w:r>
        <w:rPr>
          <w:rFonts w:ascii="Consolas" w:hAnsi="Consolas"/>
          <w:sz w:val="18"/>
        </w:rPr>
        <w:t>NC_047038.1  130896927  .....G..C.........TG.....A......G..C......C..A.....A..T---..  130896983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58         -GAGTCCTTCGTGAAGCTTTTTATTCCTAAGAGGAGAAAATCAGTCACCGGCGAAATCGT  116</w:t>
      </w:r>
    </w:p>
    <w:p>
      <w:r>
        <w:rPr>
          <w:rFonts w:ascii="Consolas" w:hAnsi="Consolas"/>
          <w:sz w:val="18"/>
        </w:rPr>
        <w:t>NC_047038.1  102265274  -..A.....G......G....C.....CC.............T..GG.T..A..G..T..  102265216</w:t>
      </w:r>
    </w:p>
    <w:p>
      <w:r>
        <w:rPr>
          <w:rFonts w:ascii="Consolas" w:hAnsi="Consolas"/>
          <w:sz w:val="18"/>
        </w:rPr>
        <w:t>NC_047038.1  130896984  A.....TC..C..........C.....G....A.......G..........A........  130897043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117        GCTGATTACAGGAGCTGGGCATGGAATTGGGAGACTGACTGCCTATGAATTTGCTAAACT  176</w:t>
      </w:r>
    </w:p>
    <w:p>
      <w:r>
        <w:rPr>
          <w:rFonts w:ascii="Consolas" w:hAnsi="Consolas"/>
          <w:sz w:val="18"/>
        </w:rPr>
        <w:t>NC_047038.1  102265215  T..C.......................A..A..G.AT.................A....G  102265156</w:t>
      </w:r>
    </w:p>
    <w:p>
      <w:r>
        <w:rPr>
          <w:rFonts w:ascii="Consolas" w:hAnsi="Consolas"/>
          <w:sz w:val="18"/>
        </w:rPr>
        <w:t>NC_047038.1  130897044  C........T........A..C................................C.....  130897103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177        TAAAAGCAAGCTGGTTCTCTGGGATATAAATAAG  210</w:t>
      </w:r>
    </w:p>
    <w:p>
      <w:r>
        <w:rPr>
          <w:rFonts w:ascii="Consolas" w:hAnsi="Consolas"/>
          <w:sz w:val="18"/>
        </w:rPr>
        <w:t>NC_047038.1  102265155  G..G....GA........G........T......  102265122</w:t>
      </w:r>
    </w:p>
    <w:p>
      <w:r>
        <w:rPr>
          <w:rFonts w:ascii="Consolas" w:hAnsi="Consolas"/>
          <w:sz w:val="18"/>
        </w:rPr>
        <w:t>NC_047038.1  130897104  ....T....A.....C..G.........G.....  130897137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425750539486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185522609610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242606489490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NC_047050.1 Tursiops truncatus isolate mTurTru1 chromosome 17, mT...  50.0    2e-04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ACTACAAAGGCATTTCTTCCTGCAATGACGAAGAATAACCATGGCCATATTGTCACTGTG  60</w:t>
      </w:r>
    </w:p>
    <w:p>
      <w:r>
        <w:rPr>
          <w:rFonts w:ascii="Consolas" w:hAnsi="Consolas"/>
          <w:sz w:val="18"/>
        </w:rPr>
        <w:t>NC_047050.1  17280690  ..C..T.....T.........A.C...CT.G...T...T.....T........G..C..T  17280749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GC  62</w:t>
      </w:r>
    </w:p>
    <w:p>
      <w:r>
        <w:rPr>
          <w:rFonts w:ascii="Consolas" w:hAnsi="Consolas"/>
          <w:sz w:val="18"/>
        </w:rPr>
        <w:t>NC_047050.1  17280750  ..  17280751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183144114615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191     1e-46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 TTCAAGCAAGTTTGCTGCTGTTGGATTTCATAAAACTTTGACAGATGAACTGGCTGCCTT  60</w:t>
      </w:r>
    </w:p>
    <w:p>
      <w:r>
        <w:rPr>
          <w:rFonts w:ascii="Consolas" w:hAnsi="Consolas"/>
          <w:sz w:val="18"/>
        </w:rPr>
        <w:t>NC_047038.1  102297425  .............................G....G.......T..A......A.......  102297366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 ACAAATAACTGGAGTCAAAACAACATGTCTGTGTCCTAATTTCGTAAACACTGGCTTCAT  120</w:t>
      </w:r>
    </w:p>
    <w:p>
      <w:r>
        <w:rPr>
          <w:rFonts w:ascii="Consolas" w:hAnsi="Consolas"/>
          <w:sz w:val="18"/>
        </w:rPr>
        <w:t>NC_047038.1  102297365  .G...A........................C..C.........A................  102297306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121        CAAAAATCCAAGTACAAG  138</w:t>
      </w:r>
    </w:p>
    <w:p>
      <w:r>
        <w:rPr>
          <w:rFonts w:ascii="Consolas" w:hAnsi="Consolas"/>
          <w:sz w:val="18"/>
        </w:rPr>
        <w:t>NC_047038.1  102297305  ......C.....A..C..  102297288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256877459460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126     3e-27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 TTTGGGACCCACTCTGGAACCTGAGGAAGTGGTAAACAGGCTGATGCATGGGATTCTGAC  60</w:t>
      </w:r>
    </w:p>
    <w:p>
      <w:r>
        <w:rPr>
          <w:rFonts w:ascii="Consolas" w:hAnsi="Consolas"/>
          <w:sz w:val="18"/>
        </w:rPr>
        <w:t>NC_047038.1  102279054  ............C.............C....A......A....G.AG.......C.....  102278995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 TGAGCAGAAGATGATTTTTATTCCATCTTCTATAGCTTTTTTAACAACATTGGAAAG  117</w:t>
      </w:r>
    </w:p>
    <w:p>
      <w:r>
        <w:rPr>
          <w:rFonts w:ascii="Consolas" w:hAnsi="Consolas"/>
          <w:sz w:val="18"/>
        </w:rPr>
        <w:t>NC_047038.1  102278994  .........A..C..C...........G......AGC.........GTGG.......  102278938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206929064565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147466712072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