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242     3e-62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ATGAAATTTCTTCTGGACATCCTCCTGCTTCTCCCGTTACTGATCGTCTGCTCCC---TA  57</w:t>
      </w:r>
    </w:p>
    <w:p>
      <w:r>
        <w:rPr>
          <w:rFonts w:ascii="Consolas" w:hAnsi="Consolas"/>
          <w:sz w:val="18"/>
        </w:rPr>
        <w:t>NC_047038.1  102265331  .....TA..A.CT....TC.............---.A.CA.C...A...A....TACT..  102265275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NC_047038.1  130896927  .....G..C.........TG.....A......G..C......C..A.....A..T---..  130896983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 -GAGTCCTTCGTGAAGCTTTTTATTCCTAAGAGGAGAAAATCAGTCACCGGCGAAATCGT  116</w:t>
      </w:r>
    </w:p>
    <w:p>
      <w:r>
        <w:rPr>
          <w:rFonts w:ascii="Consolas" w:hAnsi="Consolas"/>
          <w:sz w:val="18"/>
        </w:rPr>
        <w:t>NC_047038.1  102265274  -..A.....G......G....C.....CC.............T..GG.T..A..G..T..  102265216</w:t>
      </w:r>
    </w:p>
    <w:p>
      <w:r>
        <w:rPr>
          <w:rFonts w:ascii="Consolas" w:hAnsi="Consolas"/>
          <w:sz w:val="18"/>
        </w:rPr>
        <w:t>NC_047038.1  130896984  A.....TC..C..........C.....G....A.......G..........A........  130897043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 GCTGATTACAGGAGCTGGGCATGGAATTGGGAGACTGACTGCCTATGAATTTGCTAAACT  176</w:t>
      </w:r>
    </w:p>
    <w:p>
      <w:r>
        <w:rPr>
          <w:rFonts w:ascii="Consolas" w:hAnsi="Consolas"/>
          <w:sz w:val="18"/>
        </w:rPr>
        <w:t>NC_047038.1  102265215  T..C.......................A..A..G.AT.................A....G  102265156</w:t>
      </w:r>
    </w:p>
    <w:p>
      <w:r>
        <w:rPr>
          <w:rFonts w:ascii="Consolas" w:hAnsi="Consolas"/>
          <w:sz w:val="18"/>
        </w:rPr>
        <w:t>NC_047038.1  130897044  C........T........A..C................................C.....  130897103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177        TAAAAGCAAGCTGGTTCTCTGGGATATAAATAAG  210</w:t>
      </w:r>
    </w:p>
    <w:p>
      <w:r>
        <w:rPr>
          <w:rFonts w:ascii="Consolas" w:hAnsi="Consolas"/>
          <w:sz w:val="18"/>
        </w:rPr>
        <w:t>NC_047038.1  102265155  G..G....GA........G........T......  102265122</w:t>
      </w:r>
    </w:p>
    <w:p>
      <w:r>
        <w:rPr>
          <w:rFonts w:ascii="Consolas" w:hAnsi="Consolas"/>
          <w:sz w:val="18"/>
        </w:rPr>
        <w:t>NC_047038.1  130897104  ....T....A.....C..G.........G.....  130897137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425750539486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62.6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CATGGACTGGAGGAAACAGCTGCCAAATGCAAGGGACTGGGTGCCAAGGTTCATACCTTT  60</w:t>
      </w:r>
    </w:p>
    <w:p>
      <w:r>
        <w:rPr>
          <w:rFonts w:ascii="Consolas" w:hAnsi="Consolas"/>
          <w:sz w:val="18"/>
        </w:rPr>
        <w:t>NC_047038.1  102263403  .....CG.T........T..A..TG......GAAA...A..G....TTACA...GTG...  102263344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GTGGTAGACTGCAGCAACCGAGAAGATATTTACAGCTCTGCAAA  104</w:t>
      </w:r>
    </w:p>
    <w:p>
      <w:r>
        <w:rPr>
          <w:rFonts w:ascii="Consolas" w:hAnsi="Consolas"/>
          <w:sz w:val="18"/>
        </w:rPr>
        <w:t>NC_047038.1  102263343  ..............T...A.......G.....TGA.....T...  102263300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72.5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 ACAAAGGCATTTCTTCCTGCAATGACGAAGAATAACCATGGCCATATTGTCACTGTGGCT  63</w:t>
      </w:r>
    </w:p>
    <w:p>
      <w:r>
        <w:rPr>
          <w:rFonts w:ascii="Consolas" w:hAnsi="Consolas"/>
          <w:sz w:val="18"/>
        </w:rPr>
        <w:t>NC_047038.1  102260415  .........C.......A..G....T.C...GA...........C........A......  102260356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 TC  65</w:t>
      </w:r>
    </w:p>
    <w:p>
      <w:r>
        <w:rPr>
          <w:rFonts w:ascii="Consolas" w:hAnsi="Consolas"/>
          <w:sz w:val="18"/>
        </w:rPr>
        <w:t>NC_047038.1  102260355  ..  102260354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TTCAAGCAAGTTTGCTGCTGTTGGATTTCATAAAACTTTGACAGATGAACTGGCTGCCTT  60</w:t>
      </w:r>
    </w:p>
    <w:p>
      <w:r>
        <w:rPr>
          <w:rFonts w:ascii="Consolas" w:hAnsi="Consolas"/>
          <w:sz w:val="18"/>
        </w:rPr>
        <w:t>NC_047038.1  102297425  .............................G....G.......T..A......A.......  102297366</w:t>
      </w:r>
    </w:p>
    <w:p>
      <w:r>
        <w:rPr>
          <w:rFonts w:ascii="Consolas" w:hAnsi="Consolas"/>
          <w:sz w:val="18"/>
        </w:rPr>
        <w:t>NC_047038.1  102258220  ...C.....A..............C..C..CCG.G..C.....TCA...T.T.AA.....  102258161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ACAAATAACTGGAGTCAAAACAACATGTCTGTGTCCTAATTTCGTAAACACTGGCTTCAT  120</w:t>
      </w:r>
    </w:p>
    <w:p>
      <w:r>
        <w:rPr>
          <w:rFonts w:ascii="Consolas" w:hAnsi="Consolas"/>
          <w:sz w:val="18"/>
        </w:rPr>
        <w:t>NC_047038.1  102297365  .G...A........................C..C.........A................  102297306</w:t>
      </w:r>
    </w:p>
    <w:p>
      <w:r>
        <w:rPr>
          <w:rFonts w:ascii="Consolas" w:hAnsi="Consolas"/>
          <w:sz w:val="18"/>
        </w:rPr>
        <w:t>NC_047038.1  102258160  GGG..A......TA.......CT.G.....C..C..AGT...T..G..T.....G....C  102258101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CAAAAATCCAAGTACAAG  138</w:t>
      </w:r>
    </w:p>
    <w:p>
      <w:r>
        <w:rPr>
          <w:rFonts w:ascii="Consolas" w:hAnsi="Consolas"/>
          <w:sz w:val="18"/>
        </w:rPr>
        <w:t>NC_047038.1  102297305  ......C.....A..C..  102297288</w:t>
      </w:r>
    </w:p>
    <w:p>
      <w:r>
        <w:rPr>
          <w:rFonts w:ascii="Consolas" w:hAnsi="Consolas"/>
          <w:sz w:val="18"/>
        </w:rPr>
        <w:t>NC_047038.1  102258100  ......C.....C.....  102258083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TTTGGGACCCACTCTGGAACCTGAGGAAGTGGTAAACAGGCTGATGCATGGGATTCTGAC  60</w:t>
      </w:r>
    </w:p>
    <w:p>
      <w:r>
        <w:rPr>
          <w:rFonts w:ascii="Consolas" w:hAnsi="Consolas"/>
          <w:sz w:val="18"/>
        </w:rPr>
        <w:t>NC_047038.1  102279054  ............C.............C....A......A....G.AG.......C.....  102278995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TGAGCAGAAGATGATTTTTATTCCATCTTCTATAGCTTTTTTAACAACATTGGAAAG  117</w:t>
      </w:r>
    </w:p>
    <w:p>
      <w:r>
        <w:rPr>
          <w:rFonts w:ascii="Consolas" w:hAnsi="Consolas"/>
          <w:sz w:val="18"/>
        </w:rPr>
        <w:t>NC_047038.1  102278994  .........A..C..C...........G......AGC.........GTGG.......  102278938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