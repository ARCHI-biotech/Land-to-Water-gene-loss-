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172     4e-41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ATGAAATTTCTTCTGGACATCCTCCTGCTTCTCCCGTTACTGATCGTCTGCTCCCTA-GA  59</w:t>
      </w:r>
    </w:p>
    <w:p>
      <w:r>
        <w:rPr>
          <w:rFonts w:ascii="Consolas" w:hAnsi="Consolas"/>
          <w:sz w:val="18"/>
        </w:rPr>
        <w:t>NC_047038.1  102265276                                                         ..-..  102265273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NC_047038.1  130896927  .....G..C.........TG.....A......G..C......C..A.....A..T..A..  130896986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         GTCCTTCGTGAAGCTTTTTATTCCTAAGAGGAGAAAATCAGTCACCGGCGAAATCGTGCT  119</w:t>
      </w:r>
    </w:p>
    <w:p>
      <w:r>
        <w:rPr>
          <w:rFonts w:ascii="Consolas" w:hAnsi="Consolas"/>
          <w:sz w:val="18"/>
        </w:rPr>
        <w:t>NC_047038.1  102265272  A.....G......G....C.....CC.............T..GG.T..A..G..T..T..  102265213</w:t>
      </w:r>
    </w:p>
    <w:p>
      <w:r>
        <w:rPr>
          <w:rFonts w:ascii="Consolas" w:hAnsi="Consolas"/>
          <w:sz w:val="18"/>
        </w:rPr>
        <w:t>NC_047038.1  130896987  ...TC..C..........C.....G....A.......G..........A........C..  130897046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        GATTACAGGAGCTGGGCATGGAATTGGGAGACTGACTGCCTATGAATTTGCTAAACTTAA  179</w:t>
      </w:r>
    </w:p>
    <w:p>
      <w:r>
        <w:rPr>
          <w:rFonts w:ascii="Consolas" w:hAnsi="Consolas"/>
          <w:sz w:val="18"/>
        </w:rPr>
        <w:t>NC_047038.1  102265212  C.......................A..A..G.AT.................A....GG..  102265153</w:t>
      </w:r>
    </w:p>
    <w:p>
      <w:r>
        <w:rPr>
          <w:rFonts w:ascii="Consolas" w:hAnsi="Consolas"/>
          <w:sz w:val="18"/>
        </w:rPr>
        <w:t>NC_047038.1  130897047  ......T........A..C................................C........  130897106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180        AAGCAAGCTGGTTCTCTGGGATATAAATAAG  210</w:t>
      </w:r>
    </w:p>
    <w:p>
      <w:r>
        <w:rPr>
          <w:rFonts w:ascii="Consolas" w:hAnsi="Consolas"/>
          <w:sz w:val="18"/>
        </w:rPr>
        <w:t>NC_047038.1  102265152  G....GA........G........T......  102265122</w:t>
      </w:r>
    </w:p>
    <w:p>
      <w:r>
        <w:rPr>
          <w:rFonts w:ascii="Consolas" w:hAnsi="Consolas"/>
          <w:sz w:val="18"/>
        </w:rPr>
        <w:t>NC_047038.1  130897107  .T....A.....C..G.........G.....  130897137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451914734950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211686407974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268770383158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52.0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          ACAAAGGCATTTCTTCCTGCAATGACGAAGAATAACCATGGCCATATTGTCACTGTGGCT  63</w:t>
      </w:r>
    </w:p>
    <w:p>
      <w:r>
        <w:rPr>
          <w:rFonts w:ascii="Consolas" w:hAnsi="Consolas"/>
          <w:sz w:val="18"/>
        </w:rPr>
        <w:t>NC_047038.1  102260415  .........C.......A..G....T.C...GA...........C........A......  102260356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64         TC  65</w:t>
      </w:r>
    </w:p>
    <w:p>
      <w:r>
        <w:rPr>
          <w:rFonts w:ascii="Consolas" w:hAnsi="Consolas"/>
          <w:sz w:val="18"/>
        </w:rPr>
        <w:t>NC_047038.1  102260355  ..  102260354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209307909008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174     6e-42</w:t>
      </w:r>
    </w:p>
    <w:p>
      <w:r>
        <w:rPr>
          <w:rFonts w:ascii="Consolas" w:hAnsi="Consolas"/>
          <w:sz w:val="18"/>
        </w:rPr>
        <w:t>NC_047042.1 Tursiops truncatus isolate mTurTru1 chromosome 9, mTu...  48.1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TTCAAGCAAGTTTGCTGCTGTTGGATTTCATAAAACTTTGACAGATGAACTGGCTGCCTT  60</w:t>
      </w:r>
    </w:p>
    <w:p>
      <w:r>
        <w:rPr>
          <w:rFonts w:ascii="Consolas" w:hAnsi="Consolas"/>
          <w:sz w:val="18"/>
        </w:rPr>
        <w:t>NC_047038.1  102297425  .............................G....G.......T..A......A.......  102297366</w:t>
      </w:r>
    </w:p>
    <w:p>
      <w:r>
        <w:rPr>
          <w:rFonts w:ascii="Consolas" w:hAnsi="Consolas"/>
          <w:sz w:val="18"/>
        </w:rPr>
        <w:t>NC_047042.1  97525117                           ........................              97525140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ACAAATAACTGGAGTCAAAACAACATGTCTGTGTCCTAATTTCGTAAACACTGGCTTCAT  120</w:t>
      </w:r>
    </w:p>
    <w:p>
      <w:r>
        <w:rPr>
          <w:rFonts w:ascii="Consolas" w:hAnsi="Consolas"/>
          <w:sz w:val="18"/>
        </w:rPr>
        <w:t>NC_047038.1  102297365  .G...A........................C..C.........A................  102297306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CAAAAATCCAAG  132</w:t>
      </w:r>
    </w:p>
    <w:p>
      <w:r>
        <w:rPr>
          <w:rFonts w:ascii="Consolas" w:hAnsi="Consolas"/>
          <w:sz w:val="18"/>
        </w:rPr>
        <w:t>NC_047038.1  102297305  ......C.....  102297294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283041376954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91.7    6e-17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TTTGGGACCCACTCTGGAACCTGAGGAAGTGGTAAACAGGCTGATGCATGGGATTCTGAC  60</w:t>
      </w:r>
    </w:p>
    <w:p>
      <w:r>
        <w:rPr>
          <w:rFonts w:ascii="Consolas" w:hAnsi="Consolas"/>
          <w:sz w:val="18"/>
        </w:rPr>
        <w:t>NC_047038.1  102279054  ............C.............C....A......A....G.AG.......C.....  102278995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TGAGCAGAAGATGATTTTTATTCCATCTTCTATA  94</w:t>
      </w:r>
    </w:p>
    <w:p>
      <w:r>
        <w:rPr>
          <w:rFonts w:ascii="Consolas" w:hAnsi="Consolas"/>
          <w:sz w:val="18"/>
        </w:rPr>
        <w:t>NC_047038.1  102278994  .........A..C..C...........G......  102278961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233092898668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171251925552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