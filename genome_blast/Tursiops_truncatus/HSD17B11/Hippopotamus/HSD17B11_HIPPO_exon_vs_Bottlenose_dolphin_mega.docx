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479     4e-133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TCGGAGTTGTTTGTTGCCCTTCCATAAAGGAGCCCTTCCTTGTTCTTGCTTTTATTCTCT  60</w:t>
      </w:r>
    </w:p>
    <w:p>
      <w:r>
        <w:rPr>
          <w:rFonts w:ascii="Consolas" w:hAnsi="Consolas"/>
          <w:sz w:val="18"/>
        </w:rPr>
        <w:t>NC_047038.1  130896781  ....G.C........T.T...TG...............................C.....  130896840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CTGGTATTTGACGGAACAACCCCCCAGAAGCAACTTAGTGTGACTGGTAAAACAAAATAT  120</w:t>
      </w:r>
    </w:p>
    <w:p>
      <w:r>
        <w:rPr>
          <w:rFonts w:ascii="Consolas" w:hAnsi="Consolas"/>
          <w:sz w:val="18"/>
        </w:rPr>
        <w:t>NC_047038.1  130896841  ...........T.C..T..............G.T....A.................G.G.  130896900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ACCAAAAGCTCGCAGCAACATAAAGGATGAAGTTCTTTCTGAACGTCCTCCTGCTTCTGC  180</w:t>
      </w:r>
    </w:p>
    <w:p>
      <w:r>
        <w:rPr>
          <w:rFonts w:ascii="Consolas" w:hAnsi="Consolas"/>
          <w:sz w:val="18"/>
        </w:rPr>
        <w:t>NC_047038.1  130896901  .......C...........CA..............C.....G..TG.....A........  130896960</w:t>
      </w:r>
    </w:p>
    <w:p>
      <w:r>
        <w:rPr>
          <w:rFonts w:ascii="Consolas" w:hAnsi="Consolas"/>
          <w:sz w:val="18"/>
        </w:rPr>
        <w:t>NC_047038.1  102265312                                               ..............A  102265298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 CCTTGCTGCCCATCTGCATCTT-AGAGTCTCTCCTGAAGCTTTTTATTCCCAGGAAGAGA  239</w:t>
      </w:r>
    </w:p>
    <w:p>
      <w:r>
        <w:rPr>
          <w:rFonts w:ascii="Consolas" w:hAnsi="Consolas"/>
          <w:sz w:val="18"/>
        </w:rPr>
        <w:t>NC_047038.1  130896961  ....A....T........C...A.....................C.....G.A.......  130897020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NC_047038.1  102265297  T.A.CA.CAT.TA..C.TA...-...A..CT.GG.....G....C......CA..G....  102265239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 AAATCAGTTACTGGAGAAATCGTCTTGATTACTGGAGCTGGTCACGGAATTGGGAGACTG  299</w:t>
      </w:r>
    </w:p>
    <w:p>
      <w:r>
        <w:rPr>
          <w:rFonts w:ascii="Consolas" w:hAnsi="Consolas"/>
          <w:sz w:val="18"/>
        </w:rPr>
        <w:t>NC_047038.1  130897021  ...G....C..C............C................A..................  130897080</w:t>
      </w:r>
    </w:p>
    <w:p>
      <w:r>
        <w:rPr>
          <w:rFonts w:ascii="Consolas" w:hAnsi="Consolas"/>
          <w:sz w:val="18"/>
        </w:rPr>
        <w:t>NC_047038.1  102265238  .....T..GG.......G..T..TC.C.....A........G..T.....A..A..G.AT  102265179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300        ACTGCCTATGAATTTGCCAAACTTAAATGCAAACTGGTCCTGTGGGATATAAATAAG  356</w:t>
      </w:r>
    </w:p>
    <w:p>
      <w:r>
        <w:rPr>
          <w:rFonts w:ascii="Consolas" w:hAnsi="Consolas"/>
          <w:sz w:val="18"/>
        </w:rPr>
        <w:t>NC_047038.1  130897081  ...................................................G.....  130897137</w:t>
      </w:r>
    </w:p>
    <w:p>
      <w:r>
        <w:rPr>
          <w:rFonts w:ascii="Consolas" w:hAnsi="Consolas"/>
          <w:sz w:val="18"/>
        </w:rPr>
        <w:t>NC_047038.1  102265178  .................A....GG..GA...G......T...........T......  102265122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773010756050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TTCAAGCAAATTTGCTGCTGTTGGATTTCATAAAGCTTTGACTGCAGAACTGGCCGCCTT  60</w:t>
      </w:r>
    </w:p>
    <w:p>
      <w:r>
        <w:rPr>
          <w:rFonts w:ascii="Consolas" w:hAnsi="Consolas"/>
          <w:sz w:val="18"/>
        </w:rPr>
        <w:t>NC_047038.1  102297425  .........G...................G..............A.......A.T.....  102297366</w:t>
      </w:r>
    </w:p>
    <w:p>
      <w:r>
        <w:rPr>
          <w:rFonts w:ascii="Consolas" w:hAnsi="Consolas"/>
          <w:sz w:val="18"/>
        </w:rPr>
        <w:t>NC_047038.1  102258220  ...C....................C..C..CCG....C....AT.....T.T.AA.....  102258161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AGAAATAACCGGAGTCAAAACAACATGTCTCTGCCCTGTTTTCATAAACACTGGCTTCAT  120</w:t>
      </w:r>
    </w:p>
    <w:p>
      <w:r>
        <w:rPr>
          <w:rFonts w:ascii="Consolas" w:hAnsi="Consolas"/>
          <w:sz w:val="18"/>
        </w:rPr>
        <w:t>NC_047038.1  102297365  .....A...T...........................AA.....................  102297306</w:t>
      </w:r>
    </w:p>
    <w:p>
      <w:r>
        <w:rPr>
          <w:rFonts w:ascii="Consolas" w:hAnsi="Consolas"/>
          <w:sz w:val="18"/>
        </w:rPr>
        <w:t>NC_047038.1  102258160  G.G..A...T..TA.......CT.G...........A.....TG.G..T.....G....C  102258101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CAAAAACCCTAGTAGCAG  138</w:t>
      </w:r>
    </w:p>
    <w:p>
      <w:r>
        <w:rPr>
          <w:rFonts w:ascii="Consolas" w:hAnsi="Consolas"/>
          <w:sz w:val="18"/>
        </w:rPr>
        <w:t>NC_047038.1  102297305  .........A..A.C...  102297288</w:t>
      </w:r>
    </w:p>
    <w:p>
      <w:r>
        <w:rPr>
          <w:rFonts w:ascii="Consolas" w:hAnsi="Consolas"/>
          <w:sz w:val="18"/>
        </w:rPr>
        <w:t>NC_047038.1  102258100  .........A..        102258089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TTTGGGACCCACCCTGGAACCTGAGGAAGTGGTAAACAAGCTGATTGATGGGATCCTGAC  60</w:t>
      </w:r>
    </w:p>
    <w:p>
      <w:r>
        <w:rPr>
          <w:rFonts w:ascii="Consolas" w:hAnsi="Consolas"/>
          <w:sz w:val="18"/>
        </w:rPr>
        <w:t>NC_047038.1  102279054  ..........................C....A...........G.A..............  102278995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TGAGCAGAAAATGATCTTTATTCCATCTTCTATAAGCTTTTTAACAGTGGCGGAAAG  117</w:t>
      </w:r>
    </w:p>
    <w:p>
      <w:r>
        <w:rPr>
          <w:rFonts w:ascii="Consolas" w:hAnsi="Consolas"/>
          <w:sz w:val="18"/>
        </w:rPr>
        <w:t>NC_047038.1  102278994  ............C..............G......................T......  102278938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1593591162910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