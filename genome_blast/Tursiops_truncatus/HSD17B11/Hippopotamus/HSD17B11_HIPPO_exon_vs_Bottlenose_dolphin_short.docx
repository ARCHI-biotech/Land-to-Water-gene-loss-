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416     3e-114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         ATAAAGGAGCCCTTCCTTGTTCTTGCTTTTATTCTCTCTGGTATTTGACGGAACAACCCC  83</w:t>
      </w:r>
    </w:p>
    <w:p>
      <w:r>
        <w:rPr>
          <w:rFonts w:ascii="Consolas" w:hAnsi="Consolas"/>
          <w:sz w:val="18"/>
        </w:rPr>
        <w:t>NC_047038.1  130896804  ...............................C................T.C..T......  130896863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84         CCAGAAGCAACTTAGTGTGACTGGTAAAACAAAATATACCAAAAGCTCGCAGCAACATAA  143</w:t>
      </w:r>
    </w:p>
    <w:p>
      <w:r>
        <w:rPr>
          <w:rFonts w:ascii="Consolas" w:hAnsi="Consolas"/>
          <w:sz w:val="18"/>
        </w:rPr>
        <w:t>NC_047038.1  130896864  ........G.T....A.................G.G........C...........CA..  130896923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144        AGGATGAAGTTCTTTCTGAACGTCCTCCTGCTTCTGCCCTTGCTGCCCATCTGCATCTTA  203</w:t>
      </w:r>
    </w:p>
    <w:p>
      <w:r>
        <w:rPr>
          <w:rFonts w:ascii="Consolas" w:hAnsi="Consolas"/>
          <w:sz w:val="18"/>
        </w:rPr>
        <w:t>NC_047038.1  130896924  ............C.....G..TG.....A............A....T........C....  130896983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204        -GAGTCTCTCCTGAAGCTTTTTATTCCCAGGAAGAGAAAATCAGTTACTGGAGAAATCGT  262</w:t>
      </w:r>
    </w:p>
    <w:p>
      <w:r>
        <w:rPr>
          <w:rFonts w:ascii="Consolas" w:hAnsi="Consolas"/>
          <w:sz w:val="18"/>
        </w:rPr>
        <w:t>NC_047038.1  130896984  A....................C.....G.A..........G....C..C...........  130897043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NC_047038.1  102265264             .....G....C......CA..G.........T..GG.......G..T..  102265216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263        CTTGATTACTGGAGCTGGTCACGGAATTGGGAGACTGACTGCCTATGAATTTGCCAAACT  322</w:t>
      </w:r>
    </w:p>
    <w:p>
      <w:r>
        <w:rPr>
          <w:rFonts w:ascii="Consolas" w:hAnsi="Consolas"/>
          <w:sz w:val="18"/>
        </w:rPr>
        <w:t>NC_047038.1  130897044  .C................A.........................................  130897103</w:t>
      </w:r>
    </w:p>
    <w:p>
      <w:r>
        <w:rPr>
          <w:rFonts w:ascii="Consolas" w:hAnsi="Consolas"/>
          <w:sz w:val="18"/>
        </w:rPr>
        <w:t>NC_047038.1  102265215  TC.C.....A........G..T.....A..A..G.AT.................A....G  102265156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323        TAAATGCAAACTGGTCCTGTGGGATATAAATAAG  356</w:t>
      </w:r>
    </w:p>
    <w:p>
      <w:r>
        <w:rPr>
          <w:rFonts w:ascii="Consolas" w:hAnsi="Consolas"/>
          <w:sz w:val="18"/>
        </w:rPr>
        <w:t>NC_047038.1  130897104  ............................G.....  130897137</w:t>
      </w:r>
    </w:p>
    <w:p>
      <w:r>
        <w:rPr>
          <w:rFonts w:ascii="Consolas" w:hAnsi="Consolas"/>
          <w:sz w:val="18"/>
        </w:rPr>
        <w:t>NC_047038.1  102265155  G..GA...G......T...........T......  102265122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799175531280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268770383158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          ACAAAGGCGTTTCTTCCAGAGATGATGAAGACGAATCATGGCCATATTGTCACTGTGGCT  63</w:t>
      </w:r>
    </w:p>
    <w:p>
      <w:r>
        <w:rPr>
          <w:rFonts w:ascii="Consolas" w:hAnsi="Consolas"/>
          <w:sz w:val="18"/>
        </w:rPr>
        <w:t>NC_047038.1  102260415  ........AC.........C.......C...GA..C........C........A......  102260356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64         TCA  66</w:t>
      </w:r>
    </w:p>
    <w:p>
      <w:r>
        <w:rPr>
          <w:rFonts w:ascii="Consolas" w:hAnsi="Consolas"/>
          <w:sz w:val="18"/>
        </w:rPr>
        <w:t>NC_047038.1  102260355  ...  102260353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184     6e-45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TTCAAGCAAATTTGCTGCTGTTGGATTTCATAAAGCTTTGACTGCAGAACTGGCCGCCTT  60</w:t>
      </w:r>
    </w:p>
    <w:p>
      <w:r>
        <w:rPr>
          <w:rFonts w:ascii="Consolas" w:hAnsi="Consolas"/>
          <w:sz w:val="18"/>
        </w:rPr>
        <w:t>NC_047038.1  102297425  .........G...................G..............A.......A.T.....  102297366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AGAAATAACCGGAGTCAAAACAACATGTCTCTGCCCTGTTTTCATAAACACTGGCTTCAT  120</w:t>
      </w:r>
    </w:p>
    <w:p>
      <w:r>
        <w:rPr>
          <w:rFonts w:ascii="Consolas" w:hAnsi="Consolas"/>
          <w:sz w:val="18"/>
        </w:rPr>
        <w:t>NC_047038.1  102297365  .....A...T...........................AA.....................  102297306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CAAAAACCC  129</w:t>
      </w:r>
    </w:p>
    <w:p>
      <w:r>
        <w:rPr>
          <w:rFonts w:ascii="Consolas" w:hAnsi="Consolas"/>
          <w:sz w:val="18"/>
        </w:rPr>
        <w:t>NC_047038.1  102297305  .........  102297297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283041376954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176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TTTGGGACCCACCCTGGAACCTGAGGAAGTGGTAAACAAGCTGATTGATGGGATCCTGAC  60</w:t>
      </w:r>
    </w:p>
    <w:p>
      <w:r>
        <w:rPr>
          <w:rFonts w:ascii="Consolas" w:hAnsi="Consolas"/>
          <w:sz w:val="18"/>
        </w:rPr>
        <w:t>NC_047038.1  102279054  ..........................C....A...........G.A..............  102278995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TGAGCAGAAAATGATCTTTATTCCATCTTCTATAAGCTTTTTAACAGTGGCGGAAAG  117</w:t>
      </w:r>
    </w:p>
    <w:p>
      <w:r>
        <w:rPr>
          <w:rFonts w:ascii="Consolas" w:hAnsi="Consolas"/>
          <w:sz w:val="18"/>
        </w:rPr>
        <w:t>NC_047038.1  102278994  ............C..............G......................T......  102278938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233092898668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1619757304164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