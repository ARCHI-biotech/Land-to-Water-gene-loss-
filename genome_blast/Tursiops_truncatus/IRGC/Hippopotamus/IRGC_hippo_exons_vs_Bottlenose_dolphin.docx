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1920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GACTCTCCCCCATCCCCCGCACGCTCTGAACTGCCGGTCACCATGGCTACTTCGAAGTTG  60</w:t>
      </w:r>
    </w:p>
    <w:p>
      <w:r>
        <w:rPr>
          <w:rFonts w:ascii="Consolas" w:hAnsi="Consolas"/>
          <w:sz w:val="18"/>
        </w:rPr>
        <w:t>NC_047052.1  47734046  ............G.......G.C........C...................G........  47734105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CCAGCGGTCCCCGGGGAGGAGGAGAACACCATCCTCATGGCCAAGGAAGAGCTGGAGGCC  120</w:t>
      </w:r>
    </w:p>
    <w:p>
      <w:r>
        <w:rPr>
          <w:rFonts w:ascii="Consolas" w:hAnsi="Consolas"/>
          <w:sz w:val="18"/>
        </w:rPr>
        <w:t>NC_047052.1  47734106  ........G....C..............................................  47734165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CTGCGCACCGCCTTCGAGACGGGCGACATCTCCCAGGCCGCCTCCCGCCTCCGGGAGCTG  180</w:t>
      </w:r>
    </w:p>
    <w:p>
      <w:r>
        <w:rPr>
          <w:rFonts w:ascii="Consolas" w:hAnsi="Consolas"/>
          <w:sz w:val="18"/>
        </w:rPr>
        <w:t>NC_047052.1  47734166  ..................T...........C..............T...........T..  47734225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CTGGCCTCCTC-GGAGAGCACCCGGCTGGAGGTGGGCGTCACGGGCGAGTCGGGGGCCGG  239</w:t>
      </w:r>
    </w:p>
    <w:p>
      <w:r>
        <w:rPr>
          <w:rFonts w:ascii="Consolas" w:hAnsi="Consolas"/>
          <w:sz w:val="18"/>
        </w:rPr>
        <w:t>NC_047052.1  47734226  ........T.T-C.............................A........C....A-..  47734283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NC_047052.1  47738916        .....T.....A.GT.G.......CA.T..T..T..C..G.GAA...ACT.A..  47738969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CAAGTCGTCCCTCATCAACGCCCTCCGCGGCCTGGGCGC-CGAGGACGCCGGCG-CGGCC  297</w:t>
      </w:r>
    </w:p>
    <w:p>
      <w:r>
        <w:rPr>
          <w:rFonts w:ascii="Consolas" w:hAnsi="Consolas"/>
          <w:sz w:val="18"/>
        </w:rPr>
        <w:t>NC_047052.1  47734284  ...............T..T........T...........-.......C......-.....  47734341</w:t>
      </w:r>
    </w:p>
    <w:p>
      <w:r>
        <w:rPr>
          <w:rFonts w:ascii="Consolas" w:hAnsi="Consolas"/>
          <w:sz w:val="18"/>
        </w:rPr>
        <w:t>NC_047052.1  47738970  .......A..T.TG........A...AG..G.....G.GG.......C..CA.CT.....  47739029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298       CTCACCGGCGTGGTGGAGACCACAATGCAGCCCTCGCCCTACCCGCACCCGCAGTTTCCA  357</w:t>
      </w:r>
    </w:p>
    <w:p>
      <w:r>
        <w:rPr>
          <w:rFonts w:ascii="Consolas" w:hAnsi="Consolas"/>
          <w:sz w:val="18"/>
        </w:rPr>
        <w:t>NC_047052.1  47734342  .....T.....CA.A.........................................G...  47734401</w:t>
      </w:r>
    </w:p>
    <w:p>
      <w:r>
        <w:rPr>
          <w:rFonts w:ascii="Consolas" w:hAnsi="Consolas"/>
          <w:sz w:val="18"/>
        </w:rPr>
        <w:t>NC_047052.1  47739030  TG...G...........A.TG..CG..G.C...A....A........T..CA...AC..C  47739089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358       GACGTGACCCTGTGGGACCTGCCGGGGGCCGGGTCTCCGGGCTGCCCGGCCGACAAGTAC  417</w:t>
      </w:r>
    </w:p>
    <w:p>
      <w:r>
        <w:rPr>
          <w:rFonts w:ascii="Consolas" w:hAnsi="Consolas"/>
          <w:sz w:val="18"/>
        </w:rPr>
        <w:t>NC_047052.1  47734402  ................................C.....A.....................  47734461</w:t>
      </w:r>
    </w:p>
    <w:p>
      <w:r>
        <w:rPr>
          <w:rFonts w:ascii="Consolas" w:hAnsi="Consolas"/>
          <w:sz w:val="18"/>
        </w:rPr>
        <w:t>NC_047052.1  47739090  A..A.CGT.A.C..........T...CATA..CG.A.AC.C..T..G...T.....A...  47739149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418       CTGAGGCAGGTGGACTTCGGCCGCTATGATTTCTTCCTGCTGGTCTCCCCCCGCCGCTGC  477</w:t>
      </w:r>
    </w:p>
    <w:p>
      <w:r>
        <w:rPr>
          <w:rFonts w:ascii="Consolas" w:hAnsi="Consolas"/>
          <w:sz w:val="18"/>
        </w:rPr>
        <w:t>NC_047052.1  47734462  ....A..........................................G............  47734521</w:t>
      </w:r>
    </w:p>
    <w:p>
      <w:r>
        <w:rPr>
          <w:rFonts w:ascii="Consolas" w:hAnsi="Consolas"/>
          <w:sz w:val="18"/>
        </w:rPr>
        <w:t>NC_047052.1  47739150  ..CCA..G..C.CTGC.G.....G..C..C........CA.C..TA.GTTGGAGA...T.  47739209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478       GGCGCCGTGGAGAGCCGCCTGGCCTCGGAGATCC--TGCGCCAGGGCAAGAAGTTCTACT  535</w:t>
      </w:r>
    </w:p>
    <w:p>
      <w:r>
        <w:rPr>
          <w:rFonts w:ascii="Consolas" w:hAnsi="Consolas"/>
          <w:sz w:val="18"/>
        </w:rPr>
        <w:t>NC_047052.1  47734522  .............C............C.......--......T......AC.........  47734579</w:t>
      </w:r>
    </w:p>
    <w:p>
      <w:r>
        <w:rPr>
          <w:rFonts w:ascii="Consolas" w:hAnsi="Consolas"/>
          <w:sz w:val="18"/>
        </w:rPr>
        <w:t>NC_047052.1  47739210  .C...T.ACC.TGC..AG......CTT.......GGG...G.G....G..CGC......C  47739269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536       TCGTGCGCACCAAGGTGGACGAGGACCTGGCGGCCACGCGCACGCAGCGGCCCTCGTGCT  595</w:t>
      </w:r>
    </w:p>
    <w:p>
      <w:r>
        <w:rPr>
          <w:rFonts w:ascii="Consolas" w:hAnsi="Consolas"/>
          <w:sz w:val="18"/>
        </w:rPr>
        <w:t>NC_047052.1  47734580  ..........---------------------------......C.....A......G...  47734612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  <w:t>NC_047052.1  47739270  G.A.C.A.T..........T.T....G.C..C...T..T...-..C..C...          47739320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596       TCAGCGAGCCGGCGGTCCTGCAGGAGATCCGCGAGCACTGCGCCGAGCGGCTGCGCGCGG  655</w:t>
      </w:r>
    </w:p>
    <w:p>
      <w:r>
        <w:rPr>
          <w:rFonts w:ascii="Consolas" w:hAnsi="Consolas"/>
          <w:sz w:val="18"/>
        </w:rPr>
        <w:t>NC_047052.1  47734613  ........G......C..........G............................T.G..  47734672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656       CCGGCGTGAATGACCCGCGCATCTTCCTCGTGTCGAACCTCTCGCCCGCGCGCCACGACT  715</w:t>
      </w:r>
    </w:p>
    <w:p>
      <w:r>
        <w:rPr>
          <w:rFonts w:ascii="Consolas" w:hAnsi="Consolas"/>
          <w:sz w:val="18"/>
        </w:rPr>
        <w:t>NC_047052.1  47734673  ..........C....T....G.............C.........................  47734732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716       TCCCGCTGCTCGTGTCCACCTGGGAGCACGACCTGCCCGCGCACCGGCGCCACGCCGGCC  775</w:t>
      </w:r>
    </w:p>
    <w:p>
      <w:r>
        <w:rPr>
          <w:rFonts w:ascii="Consolas" w:hAnsi="Consolas"/>
          <w:sz w:val="18"/>
        </w:rPr>
        <w:t>NC_047052.1  47734733  .................G.............T..........C.T.T.....G.......  47734792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776       TGCTGTCGCTGCCCGACATCTCGCTGGAGGCCCTGCAGAAGAAGAAGGACATGCTCCAGG  835</w:t>
      </w:r>
    </w:p>
    <w:p>
      <w:r>
        <w:rPr>
          <w:rFonts w:ascii="Consolas" w:hAnsi="Consolas"/>
          <w:sz w:val="18"/>
        </w:rPr>
        <w:t>NC_047052.1  47734793  .................G..................G........C..............  47734852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836       AGCAGGTGCTCAAGACGGCCCTGGTGTCCGGCATCATCCAGGCCCTGCCCGTGCCCGGGC  895</w:t>
      </w:r>
    </w:p>
    <w:p>
      <w:r>
        <w:rPr>
          <w:rFonts w:ascii="Consolas" w:hAnsi="Consolas"/>
          <w:sz w:val="18"/>
        </w:rPr>
        <w:t>NC_047052.1  47734853  ...........................TG...G..........T.......G....-...  47734911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896       TGGCGGCCGCCTACGACGACGCGCTGCTCATCCGCTCGCTGCGCGGCTACCACCGCAGCT  955</w:t>
      </w:r>
    </w:p>
    <w:p>
      <w:r>
        <w:rPr>
          <w:rFonts w:ascii="Consolas" w:hAnsi="Consolas"/>
          <w:sz w:val="18"/>
        </w:rPr>
        <w:t>NC_047052.1  47734912  C........-.......A.T.........G..---------...................  47734961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956       TCGGCCTGGACGACGACTCGCTGGCCAAGCTGGCCGAGCAGGTGGGCAAGCAGGCAGGCG  1015</w:t>
      </w:r>
    </w:p>
    <w:p>
      <w:r>
        <w:rPr>
          <w:rFonts w:ascii="Consolas" w:hAnsi="Consolas"/>
          <w:sz w:val="18"/>
        </w:rPr>
        <w:t>NC_047052.1  47734962  ......................A..........................A..........  47735021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1016      ACCTGCGCTCGGTCATCCGTTCCCCGCTGGCCAACGAGGTGTCGCCCGAGACTGTGCTGC  1075</w:t>
      </w:r>
    </w:p>
    <w:p>
      <w:r>
        <w:rPr>
          <w:rFonts w:ascii="Consolas" w:hAnsi="Consolas"/>
          <w:sz w:val="18"/>
        </w:rPr>
        <w:t>NC_047052.1  47735022  .T..........A.....TC...........T........C..............C....  47735081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1076      GGCTCTACTCCCAGTCGTCCGACGGTGCCATGCGGGTGGCCCGGGCCTTTGAGAAGGGCA  1135</w:t>
      </w:r>
    </w:p>
    <w:p>
      <w:r>
        <w:rPr>
          <w:rFonts w:ascii="Consolas" w:hAnsi="Consolas"/>
          <w:sz w:val="18"/>
        </w:rPr>
        <w:t>NC_047052.1  47735082  ................................A...A....G..................  47735141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1136      TCCCCGTGTTTGGGACGCTGGTGGCC-GGCGGCATCAGCTTCGGCACCGTCTACACCATG  1194</w:t>
      </w:r>
    </w:p>
    <w:p>
      <w:r>
        <w:rPr>
          <w:rFonts w:ascii="Consolas" w:hAnsi="Consolas"/>
          <w:sz w:val="18"/>
        </w:rPr>
        <w:t>NC_047052.1  47735142  .....C..C.C..A............G..G............A.................  47735201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1195      CTCCAGGGCTGCCTCAACGAGATGGCCGAGGACGCCCAGCGGGTCCGCATCAAGGCCCTG  1254</w:t>
      </w:r>
    </w:p>
    <w:p>
      <w:r>
        <w:rPr>
          <w:rFonts w:ascii="Consolas" w:hAnsi="Consolas"/>
          <w:sz w:val="18"/>
        </w:rPr>
        <w:t>NC_047052.1  47735202  ....G...........................T.......A................T..  47735261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1255      GAGGAGGAGGTGGTGTCCCAGCCCGAGGTCAGCCTGGAGGCGGCTGGTGACAACGGCGTG  1314</w:t>
      </w:r>
    </w:p>
    <w:p>
      <w:r>
        <w:rPr>
          <w:rFonts w:ascii="Consolas" w:hAnsi="Consolas"/>
          <w:sz w:val="18"/>
        </w:rPr>
        <w:t>NC_047052.1  47735262  ........---..G.........T............C.......................  47735318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1315      GAAAAGCGGAGATCCGGGGAGGGCAGCGGCGAGGAGGCCCCGCTCTCGACCCGCCGGAAG  1374</w:t>
      </w:r>
    </w:p>
    <w:p>
      <w:r>
        <w:rPr>
          <w:rFonts w:ascii="Consolas" w:hAnsi="Consolas"/>
          <w:sz w:val="18"/>
        </w:rPr>
        <w:t>NC_047052.1  47735319  ......T..G.............G...........A.A.............T...A....  47735378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1375      CTCGGCCTCCTCCTCAAGTACATTCTCGACAGTTGGAAGA  1414</w:t>
      </w:r>
    </w:p>
    <w:p>
      <w:r>
        <w:rPr>
          <w:rFonts w:ascii="Consolas" w:hAnsi="Consolas"/>
          <w:sz w:val="18"/>
        </w:rPr>
        <w:t>NC_047052.1  47735379  ...........................C....C.......  47735418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3284700092472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