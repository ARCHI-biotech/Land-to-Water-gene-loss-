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1031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GACTCTCCCCCATCCCCCGCACGCTCTGAACTGCCGGTCACCATGGCTACTTCGAAGTTG  60</w:t>
      </w:r>
    </w:p>
    <w:p>
      <w:r>
        <w:rPr>
          <w:rFonts w:ascii="Consolas" w:hAnsi="Consolas"/>
          <w:sz w:val="18"/>
        </w:rPr>
        <w:t>NC_047052.1  47734046  ............G.......G.C........C...................G........  47734105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CCAGCGGTCCCCGGGGAGGAGGAGAACACCATCCTCATGGCCAAGGAAGAGCTGGAGGCC  120</w:t>
      </w:r>
    </w:p>
    <w:p>
      <w:r>
        <w:rPr>
          <w:rFonts w:ascii="Consolas" w:hAnsi="Consolas"/>
          <w:sz w:val="18"/>
        </w:rPr>
        <w:t>NC_047052.1  47734106  ........G....C..............................................  47734165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CTGCGCACCGCCTTCGAGACGGGCGACATCTCCCAGGCCGCCTCCCGCCTCCGGGAGCTG  180</w:t>
      </w:r>
    </w:p>
    <w:p>
      <w:r>
        <w:rPr>
          <w:rFonts w:ascii="Consolas" w:hAnsi="Consolas"/>
          <w:sz w:val="18"/>
        </w:rPr>
        <w:t>NC_047052.1  47734166  ..................T...........C..............T...........T..  47734225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CTGGCCTCCTCGGAGAGCACCCGGCTGGAGGTGGGCGTCACGGGCGAGTCGGGGGCCGGC  240</w:t>
      </w:r>
    </w:p>
    <w:p>
      <w:r>
        <w:rPr>
          <w:rFonts w:ascii="Consolas" w:hAnsi="Consolas"/>
          <w:sz w:val="18"/>
        </w:rPr>
        <w:t>NC_047052.1  47734226  ........T.TC.............................A........C....A-...  47734284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241       AAGTCGTCCCTCATCAACGCCCTCCGCGGCCTGGGCGCCGAGGACGCCGGCGCGGCCCTC  300</w:t>
      </w:r>
    </w:p>
    <w:p>
      <w:r>
        <w:rPr>
          <w:rFonts w:ascii="Consolas" w:hAnsi="Consolas"/>
          <w:sz w:val="18"/>
        </w:rPr>
        <w:t>NC_047052.1  47734285  ..............T..T........T..................C..............  47734344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301       ACCGGCGTGGTGGAGACCACAATGCAGCCCTCGCCCTACCCGCACCCGCAGTTTCCAGAC  360</w:t>
      </w:r>
    </w:p>
    <w:p>
      <w:r>
        <w:rPr>
          <w:rFonts w:ascii="Consolas" w:hAnsi="Consolas"/>
          <w:sz w:val="18"/>
        </w:rPr>
        <w:t>NC_047052.1  47734345  ..T.....CA.A.........................................G......  47734404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361       GTGACCCTGTGGGACCTGCCGGGGGCCGGGTCTCCGGGCTGCCCGGCCGACAAGTACCTG  420</w:t>
      </w:r>
    </w:p>
    <w:p>
      <w:r>
        <w:rPr>
          <w:rFonts w:ascii="Consolas" w:hAnsi="Consolas"/>
          <w:sz w:val="18"/>
        </w:rPr>
        <w:t>NC_047052.1  47734405  .............................C.....A........................  47734464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421       AGGCAGGTGGACTTCGGCCGCTATGATTTCTTCCTGCTGGTCTCCCCCCGCCGCTGCGGC  480</w:t>
      </w:r>
    </w:p>
    <w:p>
      <w:r>
        <w:rPr>
          <w:rFonts w:ascii="Consolas" w:hAnsi="Consolas"/>
          <w:sz w:val="18"/>
        </w:rPr>
        <w:t>NC_047052.1  47734465  .A..........................................G...............  47734524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481       GCCGTGGAGAGCCGCCTGGCCTCGGAGATCCTGCGCCAGGGCAAGAAGTTCTACTTCGTG  540</w:t>
      </w:r>
    </w:p>
    <w:p>
      <w:r>
        <w:rPr>
          <w:rFonts w:ascii="Consolas" w:hAnsi="Consolas"/>
          <w:sz w:val="18"/>
        </w:rPr>
        <w:t>NC_047052.1  47734525  ..........C............C.............T......AC..............  47734584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541       CGCACCAAGGTGGACGAGGACCTGGCGGCCACGCGCACGCAGCGGCCCTCGTGCTTCAGC  600</w:t>
      </w:r>
    </w:p>
    <w:p>
      <w:r>
        <w:rPr>
          <w:rFonts w:ascii="Consolas" w:hAnsi="Consolas"/>
          <w:sz w:val="18"/>
        </w:rPr>
        <w:t>NC_047052.1  47734587                               .........C.....A......G........  47734617</w:t>
      </w:r>
    </w:p>
    <w:p>
      <w:r>
        <w:rPr>
          <w:rFonts w:ascii="Consolas" w:hAnsi="Consolas"/>
          <w:sz w:val="18"/>
        </w:rPr>
        <w:t>NC_047052.1  47734585  .....                                                         47734589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601       GAGCCGGCGGTCCTGCAGGAGATCCGCGAGCACTGCGCCGAGCGGCTGCGCGCGGCCGGC  660</w:t>
      </w:r>
    </w:p>
    <w:p>
      <w:r>
        <w:rPr>
          <w:rFonts w:ascii="Consolas" w:hAnsi="Consolas"/>
          <w:sz w:val="18"/>
        </w:rPr>
        <w:t>NC_047052.1  47734618  ...G......C..........G............................T.G.......  47734677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661       GTGAATGACCCGCGCATCTTCCTCGTGTCGAACCTCTCGCCCGCGCGCCACGACTTCCCG  720</w:t>
      </w:r>
    </w:p>
    <w:p>
      <w:r>
        <w:rPr>
          <w:rFonts w:ascii="Consolas" w:hAnsi="Consolas"/>
          <w:sz w:val="18"/>
        </w:rPr>
        <w:t>NC_047052.1  47734678  .....C....T....G.............C..............................  47734737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721       CTGCTCGTGTCCACCTGGGAGCACGACCTGCCCGCGCACCGGCGCCACGCCGGCCTGCTG  780</w:t>
      </w:r>
    </w:p>
    <w:p>
      <w:r>
        <w:rPr>
          <w:rFonts w:ascii="Consolas" w:hAnsi="Consolas"/>
          <w:sz w:val="18"/>
        </w:rPr>
        <w:t>NC_047052.1  47734738  ............G.............T..........C.T.T.....G............  47734797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781       TCGCTGCCCGACATCTCGCTGGAGGCCCTGCAGAAGAAGAAGGACATGCTCCAGGAGCAG  840</w:t>
      </w:r>
    </w:p>
    <w:p>
      <w:r>
        <w:rPr>
          <w:rFonts w:ascii="Consolas" w:hAnsi="Consolas"/>
          <w:sz w:val="18"/>
        </w:rPr>
        <w:t>NC_047052.1  47734798  ............G..................G........C...................  47734857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841       GTGCTCAAGACGGCCCTGGTGTCCGGCATCATCCAGGCCCTGCCCGTGCCCGGGCTGGCG  900</w:t>
      </w:r>
    </w:p>
    <w:p>
      <w:r>
        <w:rPr>
          <w:rFonts w:ascii="Consolas" w:hAnsi="Consolas"/>
          <w:sz w:val="18"/>
        </w:rPr>
        <w:t>NC_047052.1  47734858  ......................TG...G..........T.......G......C.-....  47734916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901       GCCGCCTACGACGACGCGCTGCTCATCCGCTCGCTGCGCGGCTACCACCGCAGCTTCGGC  960</w:t>
      </w:r>
    </w:p>
    <w:p>
      <w:r>
        <w:rPr>
          <w:rFonts w:ascii="Consolas" w:hAnsi="Consolas"/>
          <w:sz w:val="18"/>
        </w:rPr>
        <w:t>NC_047052.1  47734917  .....-......A.T.........G.....---------.....................  47734966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961       CTGGACGACGACTCGCTGGCCAAGCTGGCCGAGCAGGTGGGCAAGCAGGCAGGCGACCTG  1020</w:t>
      </w:r>
    </w:p>
    <w:p>
      <w:r>
        <w:rPr>
          <w:rFonts w:ascii="Consolas" w:hAnsi="Consolas"/>
          <w:sz w:val="18"/>
        </w:rPr>
        <w:t>NC_047052.1  47734967  .................A..........................A...........T...  47735026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1021      CGCTCGGTCATCCGTTCCCCGCTGGCCAACGAGGTGTCGCCCGAGACTGTGCTGCGGCTC  1080</w:t>
      </w:r>
    </w:p>
    <w:p>
      <w:r>
        <w:rPr>
          <w:rFonts w:ascii="Consolas" w:hAnsi="Consolas"/>
          <w:sz w:val="18"/>
        </w:rPr>
        <w:t>NC_047052.1  47735027  .......A.....TC...........T........C..............C.........  47735086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1081      TACTCCCAGTCGTCCGACGGTGCCATGCGGGTGGCCCGGGCCTTTGAGAAGGGCATCCCC  1140</w:t>
      </w:r>
    </w:p>
    <w:p>
      <w:r>
        <w:rPr>
          <w:rFonts w:ascii="Consolas" w:hAnsi="Consolas"/>
          <w:sz w:val="18"/>
        </w:rPr>
        <w:t>NC_047052.1  47735087  ...........................A...A....G.......................  47735146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1141      GTGTTTGGGACGCTGGTGGCC-GGCGGCATCAGCTTCGGCACCGTCTACACCATGCTCCA  1199</w:t>
      </w:r>
    </w:p>
    <w:p>
      <w:r>
        <w:rPr>
          <w:rFonts w:ascii="Consolas" w:hAnsi="Consolas"/>
          <w:sz w:val="18"/>
        </w:rPr>
        <w:t>NC_047052.1  47735147  C..C.C..A............G..G............A.....................G  47735206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1200      GGGCTGCCTCAACGAGATGGCCGAGGACGCCCAGCGGGTCCGCATCAAGGCCCTGGAGGA  1259</w:t>
      </w:r>
    </w:p>
    <w:p>
      <w:r>
        <w:rPr>
          <w:rFonts w:ascii="Consolas" w:hAnsi="Consolas"/>
          <w:sz w:val="18"/>
        </w:rPr>
        <w:t>NC_047052.1  47735207  ...........................T.......A................T.......  47735266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1260      GGAGGTGGTGTCCCAGCCCGAGGTCAGCCTGGAGGCGGCTGGTGACAACGGCGTGGAAAA  1319</w:t>
      </w:r>
    </w:p>
    <w:p>
      <w:r>
        <w:rPr>
          <w:rFonts w:ascii="Consolas" w:hAnsi="Consolas"/>
          <w:sz w:val="18"/>
        </w:rPr>
        <w:t>NC_047052.1  47735267  ...---..G.........T............C............................  47735323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1320      GCGGAGATCCGGGGAGGGCAGCGGCGAGGAGGCCCCGCTCTCGACCCGCCGGAAGCTCGG  1379</w:t>
      </w:r>
    </w:p>
    <w:p>
      <w:r>
        <w:rPr>
          <w:rFonts w:ascii="Consolas" w:hAnsi="Consolas"/>
          <w:sz w:val="18"/>
        </w:rPr>
        <w:t>NC_047052.1  47735324  .T..G.............G...........A.A.............T...A.........  47735383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1380      CCTCCTCCTCAAGTACATTCTCGACAGTTGGAAGA  1414</w:t>
      </w:r>
    </w:p>
    <w:p>
      <w:r>
        <w:rPr>
          <w:rFonts w:ascii="Consolas" w:hAnsi="Consolas"/>
          <w:sz w:val="18"/>
        </w:rPr>
        <w:t>NC_047052.1  47735384  ......................C....C.......  47735418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3313248053892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