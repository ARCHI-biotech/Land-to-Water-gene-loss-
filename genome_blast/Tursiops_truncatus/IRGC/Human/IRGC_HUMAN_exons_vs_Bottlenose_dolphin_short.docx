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615     2e-173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        CCCTCTGAACCACTGGCCACCATGGCTACTTCAAAGTTGCCCGTGGTGCCTGGGGAGGAG  105</w:t>
      </w:r>
    </w:p>
    <w:p>
      <w:r>
        <w:rPr>
          <w:rFonts w:ascii="Consolas" w:hAnsi="Consolas"/>
          <w:sz w:val="18"/>
        </w:rPr>
        <w:t>NC_047052.1  47734067  ...........G.C..T.............G.G........A.C......C.C.......  47734126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106       GAAAACACCATCCTTATGGCCAAGGAAAGGCTGGAGGCCCTGCGCACAGCCTTTGAGTCG  165</w:t>
      </w:r>
    </w:p>
    <w:p>
      <w:r>
        <w:rPr>
          <w:rFonts w:ascii="Consolas" w:hAnsi="Consolas"/>
          <w:sz w:val="18"/>
        </w:rPr>
        <w:t>NC_047052.1  47734127  ..G...........C............GA..................C.....C......  47734186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166       GGTGACCTCCCCCAGGCCGCCTCTCACCTCCAGGAGCTGCTGGCCTCCACGGAAAGCATC  225</w:t>
      </w:r>
    </w:p>
    <w:p>
      <w:r>
        <w:rPr>
          <w:rFonts w:ascii="Consolas" w:hAnsi="Consolas"/>
          <w:sz w:val="18"/>
        </w:rPr>
        <w:t>NC_047052.1  47734187  ..C...A................CTG.....G....T..........TTTC..G....C.  47734246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226       CGCCTGGAGGTGGGCGTCACGGGCGAGTCGGGCGCGGGCAAGTCCTCCCTCATCAATGCC  285</w:t>
      </w:r>
    </w:p>
    <w:p>
      <w:r>
        <w:rPr>
          <w:rFonts w:ascii="Consolas" w:hAnsi="Consolas"/>
          <w:sz w:val="18"/>
        </w:rPr>
        <w:t>NC_047052.1  47734247  ..G.................A........C..G.A..-......G........T......  47734305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286       CTGCGTGGCCTGGAGGCCGAGGACCCTGGCGCGGCTCTCACGGGCGTCATGGAGACCACG  345</w:t>
      </w:r>
    </w:p>
    <w:p>
      <w:r>
        <w:rPr>
          <w:rFonts w:ascii="Consolas" w:hAnsi="Consolas"/>
          <w:sz w:val="18"/>
        </w:rPr>
        <w:t>NC_047052.1  47734306  ..C..........GC...........C........C.....T........A........A  47734365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346       ATGCAACCGTCGCCCTATCCACACCCACAGTTCCCTGACGTGACCCTCTGGGACCTGCCA  405</w:t>
      </w:r>
    </w:p>
    <w:p>
      <w:r>
        <w:rPr>
          <w:rFonts w:ascii="Consolas" w:hAnsi="Consolas"/>
          <w:sz w:val="18"/>
        </w:rPr>
        <w:t>NC_047052.1  47734366  .....G..C........C..G.....G.....G..A...........G...........G  47734425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406       GGAGCCGGCTCTCCAGGCTGCCCGGCTGACAAGTACCTAAAGCAGGTAGACTTCAGCCGC  465</w:t>
      </w:r>
    </w:p>
    <w:p>
      <w:r>
        <w:rPr>
          <w:rFonts w:ascii="Consolas" w:hAnsi="Consolas"/>
          <w:sz w:val="18"/>
        </w:rPr>
        <w:t>NC_047052.1  47734426  ..G.......................C...........G........G......G.....  47734485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466       TATGACTTCTTCCTGCTGGTCTCCCCCCGCCGCTGCGGGGCCGTCGAGACCCGCCTGGCC  525</w:t>
      </w:r>
    </w:p>
    <w:p>
      <w:r>
        <w:rPr>
          <w:rFonts w:ascii="Consolas" w:hAnsi="Consolas"/>
          <w:sz w:val="18"/>
        </w:rPr>
        <w:t>NC_047052.1  47734486  .....T.................G..............C.....G...............  47734545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526       GCTGAGATCCTGTGCCAGGGCAAGAAGTTCTACTTTGTGCGCACCAAGGTGGACGAGGAC  585</w:t>
      </w:r>
    </w:p>
    <w:p>
      <w:r>
        <w:rPr>
          <w:rFonts w:ascii="Consolas" w:hAnsi="Consolas"/>
          <w:sz w:val="18"/>
        </w:rPr>
        <w:t>NC_047052.1  47734546  T.C.........C...T......AC..........C........                  47734589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586       CTGGCGGCCACGCGCACCCAGCGGCCGTCGGGCTTCAGAGAGGCCGCTGTCCTGCAGGAG  645</w:t>
      </w:r>
    </w:p>
    <w:p>
      <w:r>
        <w:rPr>
          <w:rFonts w:ascii="Consolas" w:hAnsi="Consolas"/>
          <w:sz w:val="18"/>
        </w:rPr>
        <w:t>NC_047052.1  47734587          ...............A..C...........C.....G..G.C..........  47734638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646       ATCCGAGACCACTGTGCCGAGCGGCTGCGGGAGGCCGGCGTGGCTGACCCTCGCATCTTC  705</w:t>
      </w:r>
    </w:p>
    <w:p>
      <w:r>
        <w:rPr>
          <w:rFonts w:ascii="Consolas" w:hAnsi="Consolas"/>
          <w:sz w:val="18"/>
        </w:rPr>
        <w:t>NC_047052.1  47734639  G....C..G.....C..............T.G..........AAC....TG...G.....  47734698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706       CTGGTGTCCAACCTCTCGCCGGCCCGCTACGACTTTCCCACGCTGGTGTCCACCTGGGAG  765</w:t>
      </w:r>
    </w:p>
    <w:p>
      <w:r>
        <w:rPr>
          <w:rFonts w:ascii="Consolas" w:hAnsi="Consolas"/>
          <w:sz w:val="18"/>
        </w:rPr>
        <w:t>NC_047052.1  47734699  ..C.................C..G...C.......C..GCT...C......G........  47734758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766       CACGACCTGCCCTCCCACCGGCGCCACGCTGGCCTGCTGTCGCTCCCCGACATCTCGCTG  825</w:t>
      </w:r>
    </w:p>
    <w:p>
      <w:r>
        <w:rPr>
          <w:rFonts w:ascii="Consolas" w:hAnsi="Consolas"/>
          <w:sz w:val="18"/>
        </w:rPr>
        <w:t>NC_047052.1  47734759  .....T......G.G.C.T.T.....G..C..............G......G........  47734818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826       GAGGCCTTGCAGAAGAAGAAGGCCATGCTTCAAGAGCAAGTCCTCAAGACCGCCCTGGTG  885</w:t>
      </w:r>
    </w:p>
    <w:p>
      <w:r>
        <w:rPr>
          <w:rFonts w:ascii="Consolas" w:hAnsi="Consolas"/>
          <w:sz w:val="18"/>
        </w:rPr>
        <w:t>NC_047052.1  47734819  ......C...G........C..A......C..G.....G..G........G.........  47734878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886       TTGGGCGTCATCCAGGCCCTGCC-GGTCCCAGGGCTGGCGGCCGCCTACGATGATGCGTT  944</w:t>
      </w:r>
    </w:p>
    <w:p>
      <w:r>
        <w:rPr>
          <w:rFonts w:ascii="Consolas" w:hAnsi="Consolas"/>
          <w:sz w:val="18"/>
        </w:rPr>
        <w:t>NC_047052.1  47734879  .................T.....C..G...--...C.........-.....CA.....C.  47734935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945       GCTCATCCACTCACTGCGTGGCTACCACCGCAGCTTTGGTCTGGACGACGACTCGCTGGC  1004</w:t>
      </w:r>
    </w:p>
    <w:p>
      <w:r>
        <w:rPr>
          <w:rFonts w:ascii="Consolas" w:hAnsi="Consolas"/>
          <w:sz w:val="18"/>
        </w:rPr>
        <w:t>NC_047052.1  47734936  ....G...G.---------.................C..C.................A..  47734986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1005      CAAGCTGGCCGAGCAGGTGGGCAAACAGGCAGGTGACCTGCGCTCGGTCATCCGCTCCCC  1064</w:t>
      </w:r>
    </w:p>
    <w:p>
      <w:r>
        <w:rPr>
          <w:rFonts w:ascii="Consolas" w:hAnsi="Consolas"/>
          <w:sz w:val="18"/>
        </w:rPr>
        <w:t>NC_047052.1  47734987  .................................C..T..........A.....T......  47735046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1065      ACTGGCCAACGAGGTCTCGCCTGAGACTGTCCTGCGGCTCTATTCCCAGTCGTCCGACGG  1124</w:t>
      </w:r>
    </w:p>
    <w:p>
      <w:r>
        <w:rPr>
          <w:rFonts w:ascii="Consolas" w:hAnsi="Consolas"/>
          <w:sz w:val="18"/>
        </w:rPr>
        <w:t>NC_047052.1  47735047  G.....T..............C....................C.................  47735106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1125      CGCCATGCGGGTGGCCCGCGCCTTTGAGAGGGGCATCCCTGTGTTTGGGACGCTGGTGG-  1183</w:t>
      </w:r>
    </w:p>
    <w:p>
      <w:r>
        <w:rPr>
          <w:rFonts w:ascii="Consolas" w:hAnsi="Consolas"/>
          <w:sz w:val="18"/>
        </w:rPr>
        <w:t>NC_047052.1  47735107  T......A...A....G.G..........A.........CC..C.C..A..........C  47735166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1184      CTGGCGGCATCAGCTTTGGCGCTGTCTACACCATGCTCCAGGGCTGCCTCAACGAGATGG  1243</w:t>
      </w:r>
    </w:p>
    <w:p>
      <w:r>
        <w:rPr>
          <w:rFonts w:ascii="Consolas" w:hAnsi="Consolas"/>
          <w:sz w:val="18"/>
        </w:rPr>
        <w:t>NC_047052.1  47735167  .G..G...........CA..A.C................G....................  47735226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1244      CTGAGGACGCCCAGCGTGTCCGCATCAAGGCCCTGGAGGATGACGAGCCGCAGCCGGAGG  1303</w:t>
      </w:r>
    </w:p>
    <w:p>
      <w:r>
        <w:rPr>
          <w:rFonts w:ascii="Consolas" w:hAnsi="Consolas"/>
          <w:sz w:val="18"/>
        </w:rPr>
        <w:t>NC_047052.1  47735227  .C.....T.......AG...............T.......G..G.G.T.C.....T....  47735286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1304      TCAGCTTGGAAGTGGCCAGTGACAATGGCGTGGAAAAGGGGGGCTCCGGGGAGGGAGGTG  1363</w:t>
      </w:r>
    </w:p>
    <w:p>
      <w:r>
        <w:rPr>
          <w:rFonts w:ascii="Consolas" w:hAnsi="Consolas"/>
          <w:sz w:val="18"/>
        </w:rPr>
        <w:t>NC_047052.1  47735287  .....C..C.G.C...TG.......C............T....A...........GA.C.  47735346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1364      GGGAGGAAGCCCCACTCTCAACCTGCAGGAAGCTCGGCCTCCTTCTTAAGTACATTCTGG  1423</w:t>
      </w:r>
    </w:p>
    <w:p>
      <w:r>
        <w:rPr>
          <w:rFonts w:ascii="Consolas" w:hAnsi="Consolas"/>
          <w:sz w:val="18"/>
        </w:rPr>
        <w:t>NC_047052.1  47735347  .C.......A...G.....G......CA...............C..C...........CC  47735406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1424      ACAGCTGGAAGAA  1436</w:t>
      </w:r>
    </w:p>
    <w:p>
      <w:r>
        <w:rPr>
          <w:rFonts w:ascii="Consolas" w:hAnsi="Consolas"/>
          <w:sz w:val="18"/>
        </w:rPr>
        <w:t>NC_047052.1  47735407  .............  47735419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3417901976628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