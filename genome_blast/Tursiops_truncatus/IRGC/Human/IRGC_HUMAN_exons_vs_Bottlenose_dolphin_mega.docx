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90382823528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104653795664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1512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24        GACTCTCCCCTGTCCCCCGCCACCCTCTGAACCACTGGCCACCATGGCTACTTCAAAGTT  83</w:t>
      </w:r>
    </w:p>
    <w:p>
      <w:r>
        <w:rPr>
          <w:rFonts w:ascii="Consolas" w:hAnsi="Consolas"/>
          <w:sz w:val="18"/>
        </w:rPr>
        <w:t>NC_047052.1  47734046  ..........CAG.......G-...........G.C..T.............G.G.....  47734104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84        GCCCGTGGTGCCTGGGGAGGAGGAAAACACCATCCTTATGGCCAAGGAAAGGCTGGAGGC  143</w:t>
      </w:r>
    </w:p>
    <w:p>
      <w:r>
        <w:rPr>
          <w:rFonts w:ascii="Consolas" w:hAnsi="Consolas"/>
          <w:sz w:val="18"/>
        </w:rPr>
        <w:t>NC_047052.1  47734105  ...A.C......C.C.........G...........C............GA.........  47734164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144       CCTGCGCACAGCCTTTGAGTCGGGTGACCTCCCCCAGGCCGCCTCTCACCTCCAGGAGCT  203</w:t>
      </w:r>
    </w:p>
    <w:p>
      <w:r>
        <w:rPr>
          <w:rFonts w:ascii="Consolas" w:hAnsi="Consolas"/>
          <w:sz w:val="18"/>
        </w:rPr>
        <w:t>NC_047052.1  47734165  .........C.....C........C...A................CTG.....G....T.  47734224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204       GCTGGCCTCCACGGAAAGCATCCGCCTGGAGGTGGGCGTCACGGGCGAGTCGGGCGCGGG  263</w:t>
      </w:r>
    </w:p>
    <w:p>
      <w:r>
        <w:rPr>
          <w:rFonts w:ascii="Consolas" w:hAnsi="Consolas"/>
          <w:sz w:val="18"/>
        </w:rPr>
        <w:t>NC_047052.1  47734225  .........TTTC..G....C...G.................A........C..G.A..-  47734283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264       CAAGTCCTCCCTCATCAATGCCCTGCGTGGCCTGGAGGCCGAGGACCCTGGCGCGGCTCT  323</w:t>
      </w:r>
    </w:p>
    <w:p>
      <w:r>
        <w:rPr>
          <w:rFonts w:ascii="Consolas" w:hAnsi="Consolas"/>
          <w:sz w:val="18"/>
        </w:rPr>
        <w:t>NC_047052.1  47734284  ......G........T........C..........GC...........C........C..  47734343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324       CACGGGCGTCATGGAGACCACGATGCAACCGTCGCCCTATCCACACCCACAGTTCCCTGA  383</w:t>
      </w:r>
    </w:p>
    <w:p>
      <w:r>
        <w:rPr>
          <w:rFonts w:ascii="Consolas" w:hAnsi="Consolas"/>
          <w:sz w:val="18"/>
        </w:rPr>
        <w:t>NC_047052.1  47734344  ...T........A........A.....G..C........C..G.....G.....G..A..  47734403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384       CGTGACCCTCTGGGACCTGCCAGGAGCCGGCTCTCCAGGCTGCCCGGCTGACAAGTACCT  443</w:t>
      </w:r>
    </w:p>
    <w:p>
      <w:r>
        <w:rPr>
          <w:rFonts w:ascii="Consolas" w:hAnsi="Consolas"/>
          <w:sz w:val="18"/>
        </w:rPr>
        <w:t>NC_047052.1  47734404  .........G...........G..G.......................C...........  47734463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444       AAAGCAGGTAGACTTCAGCCGCTATGACTTCTTCCTGCTGGTCTCCCCCCGCCGCTGCGG  503</w:t>
      </w:r>
    </w:p>
    <w:p>
      <w:r>
        <w:rPr>
          <w:rFonts w:ascii="Consolas" w:hAnsi="Consolas"/>
          <w:sz w:val="18"/>
        </w:rPr>
        <w:t>NC_047052.1  47734464  G........G......G..........T.................G..............  47734523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504       GGCCGTCGAGACCCGCCTGGCCGCTGAGATCCTGTGCCAGGGCAAGAAGTTCTACTTTGT  563</w:t>
      </w:r>
    </w:p>
    <w:p>
      <w:r>
        <w:rPr>
          <w:rFonts w:ascii="Consolas" w:hAnsi="Consolas"/>
          <w:sz w:val="18"/>
        </w:rPr>
        <w:t>NC_047052.1  47734524  C.....G...............T.C.........C...T......AC..........C..  47734583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564       GCGCACCAAGGTGGACGAGGACCTGGCGGCCACGCGCACCCAGCGGCCGTCGGGCTTCAG  623</w:t>
      </w:r>
    </w:p>
    <w:p>
      <w:r>
        <w:rPr>
          <w:rFonts w:ascii="Consolas" w:hAnsi="Consolas"/>
          <w:sz w:val="18"/>
        </w:rPr>
        <w:t>NC_047052.1  47734584  ......---------------------------............A..C...........  47734616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27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624       AGAGGCCGCTGTCCTGCAGGAGATCCGAGACCACTGTGCCGAGCGGCTGCGGGAGGCCGG  683</w:t>
      </w:r>
    </w:p>
    <w:p>
      <w:r>
        <w:rPr>
          <w:rFonts w:ascii="Consolas" w:hAnsi="Consolas"/>
          <w:sz w:val="18"/>
        </w:rPr>
        <w:t>NC_047052.1  47734617  C.....G..G.C..........G....C..G.....C..............T.G......  47734676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684       CGTGGCTGACCCTCGCATCTTCCTGGTGTCCAACCTCTCGCCGGCCCGCTACGACTTTCC  743</w:t>
      </w:r>
    </w:p>
    <w:p>
      <w:r>
        <w:rPr>
          <w:rFonts w:ascii="Consolas" w:hAnsi="Consolas"/>
          <w:sz w:val="18"/>
        </w:rPr>
        <w:t>NC_047052.1  47734677  ....AAC....TG...G.......C.................C..G...C.......C..  47734736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744       CACGCTGGTGTCCACCTGGGAGCACGACCTGCCCTCCCACCGGCGCCACGCTGGCCTGCT  803</w:t>
      </w:r>
    </w:p>
    <w:p>
      <w:r>
        <w:rPr>
          <w:rFonts w:ascii="Consolas" w:hAnsi="Consolas"/>
          <w:sz w:val="18"/>
        </w:rPr>
        <w:t>NC_047052.1  47734737  GCT...C......G.............T......G.G.C.T.T.....G..C........  47734796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804       GTCGCTCCCCGACATCTCGCTGGAGGCCTTGCAGAAGAAGAAGGCCATGCTTCAAGAGCA  863</w:t>
      </w:r>
    </w:p>
    <w:p>
      <w:r>
        <w:rPr>
          <w:rFonts w:ascii="Consolas" w:hAnsi="Consolas"/>
          <w:sz w:val="18"/>
        </w:rPr>
        <w:t>NC_047052.1  47734797  ......G......G..............C...G........C..A......C..G.....  47734856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864       AGTCCTCAAGACCGCCCTGGTGTTGGGCGTCATCCAGGCCCTG-CCGGTCCCAGGGCTGG  922</w:t>
      </w:r>
    </w:p>
    <w:p>
      <w:r>
        <w:rPr>
          <w:rFonts w:ascii="Consolas" w:hAnsi="Consolas"/>
          <w:sz w:val="18"/>
        </w:rPr>
        <w:t>NC_047052.1  47734857  G..G........G..........................T...C....G...--...C..  47734914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923       CGGCCGCCTACGATGATGCGTTGCTCATCCACTCACTGCGTGGCTACCACCGCAGCTTTG  982</w:t>
      </w:r>
    </w:p>
    <w:p>
      <w:r>
        <w:rPr>
          <w:rFonts w:ascii="Consolas" w:hAnsi="Consolas"/>
          <w:sz w:val="18"/>
        </w:rPr>
        <w:t>NC_047052.1  47734915  ......-......CA.....C.....G..---------..C.................C.  47734964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983       GTCTGGACGACGACTCGCTGGCCAAGCTGGCCGAGCAGGTGGGCAAACAGGCAGGTGACC  1042</w:t>
      </w:r>
    </w:p>
    <w:p>
      <w:r>
        <w:rPr>
          <w:rFonts w:ascii="Consolas" w:hAnsi="Consolas"/>
          <w:sz w:val="18"/>
        </w:rPr>
        <w:t>NC_047052.1  47734965  .C.................A...................................C..T.  47735024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1043      TGCGCTCGGTCATCCGCTCCCCACTGGCCAACGAGGTCTCGCCTGAGACTGTCCTGCGGC  1102</w:t>
      </w:r>
    </w:p>
    <w:p>
      <w:r>
        <w:rPr>
          <w:rFonts w:ascii="Consolas" w:hAnsi="Consolas"/>
          <w:sz w:val="18"/>
        </w:rPr>
        <w:t>NC_047052.1  47735025  .........A.....T......G.....T..............C................  47735084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1103      TCTATTCCCAGTCGTCCGACGGCGCCATGCGGGTGGCCCGCGCCTTTGAGAGGGGCATCC  1162</w:t>
      </w:r>
    </w:p>
    <w:p>
      <w:r>
        <w:rPr>
          <w:rFonts w:ascii="Consolas" w:hAnsi="Consolas"/>
          <w:sz w:val="18"/>
        </w:rPr>
        <w:t>NC_047052.1  47735085  ....C.................T......A...A....G.G..........A........  47735144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1163      CTGTGTTTGGGACGCTGGTGG-CTGGCGGCATCAGCTTTGGCGCTGTCTACACCATGCTC  1221</w:t>
      </w:r>
    </w:p>
    <w:p>
      <w:r>
        <w:rPr>
          <w:rFonts w:ascii="Consolas" w:hAnsi="Consolas"/>
          <w:sz w:val="18"/>
        </w:rPr>
        <w:t>NC_047052.1  47735145  .CC..C.C..A..........C.G..G...........CA..A.C...............  47735204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1222      CAGGGCTGCCTCAACGAGATGGCTGAGGACGCCCAGCGTGTCCGCATCAAGGCCCTGGAG  1281</w:t>
      </w:r>
    </w:p>
    <w:p>
      <w:r>
        <w:rPr>
          <w:rFonts w:ascii="Consolas" w:hAnsi="Consolas"/>
          <w:sz w:val="18"/>
        </w:rPr>
        <w:t>NC_047052.1  47735205  .G.....................C.....T.......AG...............T.....  47735264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1282      GATGACGAGCCGCAGCCGGAGGTCAGCTTGGAAGTGGCCAGTGACAATGGCGTGGAAAAG  1341</w:t>
      </w:r>
    </w:p>
    <w:p>
      <w:r>
        <w:rPr>
          <w:rFonts w:ascii="Consolas" w:hAnsi="Consolas"/>
          <w:sz w:val="18"/>
        </w:rPr>
        <w:t>NC_047052.1  47735265  ..G..G.G.T.C.....T.........C..C.G.C...TG.......C............  47735324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1342      GGGGGCTCCGGGGAGGGAGGTGGGGAGGAAGCCCCACTCTCAACCTGCAGGAAGCTCGGC  1401</w:t>
      </w:r>
    </w:p>
    <w:p>
      <w:r>
        <w:rPr>
          <w:rFonts w:ascii="Consolas" w:hAnsi="Consolas"/>
          <w:sz w:val="18"/>
        </w:rPr>
        <w:t>NC_047052.1  47735325  T....A...........GA.C..C.......A...G.....G......CA..........  47735384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1402      CTCCTTCTTAAGTACATTCTGGACAGCTGGAAGAAACACGA-CTCAGAAGAGAAAT  1456</w:t>
      </w:r>
    </w:p>
    <w:p>
      <w:r>
        <w:rPr>
          <w:rFonts w:ascii="Consolas" w:hAnsi="Consolas"/>
          <w:sz w:val="18"/>
        </w:rPr>
        <w:t>NC_047052.1  47735385  .....C..C...........CC.............G.GA..TG..G.....C....  47735440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3389353824600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