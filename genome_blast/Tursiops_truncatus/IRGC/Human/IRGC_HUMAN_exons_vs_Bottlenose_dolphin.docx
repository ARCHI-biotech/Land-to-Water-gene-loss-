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53.6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        CAGTGGGGAGAGTGTGAGGGGAGAGGGAGAGCCTGCAGGGCAG  67</w:t>
      </w:r>
    </w:p>
    <w:p>
      <w:r>
        <w:rPr>
          <w:rFonts w:ascii="Consolas" w:hAnsi="Consolas"/>
          <w:sz w:val="18"/>
        </w:rPr>
        <w:t>NC_047052.1  47732103  ...C...A......A..........--................  47732143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58.1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TCCTTCTCCCTGTCAAATGGGGACAGTGATCCCAGACATGAGCAGCTCTCCCAGGGCACC  60</w:t>
      </w:r>
    </w:p>
    <w:p>
      <w:r>
        <w:rPr>
          <w:rFonts w:ascii="Consolas" w:hAnsi="Consolas"/>
          <w:sz w:val="18"/>
        </w:rPr>
        <w:t>NC_047052.1  47732574  ...G.....--...CG....A.......G....T...C.....GT...........TT.T  47732631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CTGAAGACCCTTA  73</w:t>
      </w:r>
    </w:p>
    <w:p>
      <w:r>
        <w:rPr>
          <w:rFonts w:ascii="Consolas" w:hAnsi="Consolas"/>
          <w:sz w:val="18"/>
        </w:rPr>
        <w:t>NC_047052.1  47732632  .......GT....  47732644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1512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        GACTCTCCCCTGTCCCCCGCCACCCTCTGAACCACTGGCCACCATGGCTACTTCAAAGTT  83</w:t>
      </w:r>
    </w:p>
    <w:p>
      <w:r>
        <w:rPr>
          <w:rFonts w:ascii="Consolas" w:hAnsi="Consolas"/>
          <w:sz w:val="18"/>
        </w:rPr>
        <w:t>NC_047052.1  47734046  ..........CAG.......G-...........G.C..T.............G.G.....  47734104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84        GCCCGTGGTGCCTGGGGAGGAGGAAAACACCATCCTTATGGCCAAGGAAAGGCTGGAGGC  143</w:t>
      </w:r>
    </w:p>
    <w:p>
      <w:r>
        <w:rPr>
          <w:rFonts w:ascii="Consolas" w:hAnsi="Consolas"/>
          <w:sz w:val="18"/>
        </w:rPr>
        <w:t>NC_047052.1  47734105  ...A.C......C.C.........G...........C............GA.........  47734164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144       CCTGCGCACAGCCTTTGAGTCGGGTGACCTCCCCCAGGCCGCCTCTCACCTCCAGGAGCT  203</w:t>
      </w:r>
    </w:p>
    <w:p>
      <w:r>
        <w:rPr>
          <w:rFonts w:ascii="Consolas" w:hAnsi="Consolas"/>
          <w:sz w:val="18"/>
        </w:rPr>
        <w:t>NC_047052.1  47734165  .........C.....C........C...A................CTG.....G....T.  47734224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204       GCTGGCCTCCACGGAAAGCATCCGCCTGGAGGTGGGCGTCACGGGCGAGTCGGGCGCGGG  263</w:t>
      </w:r>
    </w:p>
    <w:p>
      <w:r>
        <w:rPr>
          <w:rFonts w:ascii="Consolas" w:hAnsi="Consolas"/>
          <w:sz w:val="18"/>
        </w:rPr>
        <w:t>NC_047052.1  47734225  .........TTTC..G....C...G.................A........C..G.A..-  47734283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47738922              ...G.A.G..G.G.....CA.T..T..T..C..G.GAA...A.T.A..  47738969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264       CAAGTCCTCCCTCATCAATGCCCTGCGTGGCCTGGAGGC-CGAGGACCCTGGCG-CGGCT  321</w:t>
      </w:r>
    </w:p>
    <w:p>
      <w:r>
        <w:rPr>
          <w:rFonts w:ascii="Consolas" w:hAnsi="Consolas"/>
          <w:sz w:val="18"/>
        </w:rPr>
        <w:t>NC_047052.1  47734284  ......G........T........C..........GC..-.........C....-....C  47734341</w:t>
      </w:r>
    </w:p>
    <w:p>
      <w:r>
        <w:rPr>
          <w:rFonts w:ascii="Consolas" w:hAnsi="Consolas"/>
          <w:sz w:val="18"/>
        </w:rPr>
        <w:t>NC_047052.1  47738970  ......GA..T.TG....C...A.C.AG..G....G..GG.........CCA.CT....C  47739029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322       CTCACGGGCGTCATGGAGACCACGATGCAACCGTCGCCCTATCCACACCCACAGTTCCCT  381</w:t>
      </w:r>
    </w:p>
    <w:p>
      <w:r>
        <w:rPr>
          <w:rFonts w:ascii="Consolas" w:hAnsi="Consolas"/>
          <w:sz w:val="18"/>
        </w:rPr>
        <w:t>NC_047052.1  47734342  .....T........A........A.....G..C........C..G.....G.....G..A  47734401</w:t>
      </w:r>
    </w:p>
    <w:p>
      <w:r>
        <w:rPr>
          <w:rFonts w:ascii="Consolas" w:hAnsi="Consolas"/>
          <w:sz w:val="18"/>
        </w:rPr>
        <w:t>NC_047052.1  47739030  TG.........GG....A.TG..CG..G.C..CA....A..C..G..T..CA...A...C  47739089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382       GACGTGACCCTCTGGGACCTGCCAGGAGCCGGCTCTCCAGGCTGCCCGGCTGACAAGTAC  441</w:t>
      </w:r>
    </w:p>
    <w:p>
      <w:r>
        <w:rPr>
          <w:rFonts w:ascii="Consolas" w:hAnsi="Consolas"/>
          <w:sz w:val="18"/>
        </w:rPr>
        <w:t>NC_047052.1  47734402  ...........G...........G..G.......................C.........  47734461</w:t>
      </w:r>
    </w:p>
    <w:p>
      <w:r>
        <w:rPr>
          <w:rFonts w:ascii="Consolas" w:hAnsi="Consolas"/>
          <w:sz w:val="18"/>
        </w:rPr>
        <w:t>NC_047052.1  47739090  A..A.CGT.A............TG..CATA...G.A.AC.C..T..G.........A...  47739149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442       CTAAAGCAGGTAGACTTCAGCCGCTATGACTTCTTCCTGCTGGTCTCCCCCCGCCGCTGC  501</w:t>
      </w:r>
    </w:p>
    <w:p>
      <w:r>
        <w:rPr>
          <w:rFonts w:ascii="Consolas" w:hAnsi="Consolas"/>
          <w:sz w:val="18"/>
        </w:rPr>
        <w:t>NC_047052.1  47734462  ..G........G......G..........T.................G............  47734521</w:t>
      </w:r>
    </w:p>
    <w:p>
      <w:r>
        <w:rPr>
          <w:rFonts w:ascii="Consolas" w:hAnsi="Consolas"/>
          <w:sz w:val="18"/>
        </w:rPr>
        <w:t>NC_047052.1  47739150  ..CC...G..CGCTGC.GG....G..C...........CA.C..TA.GTTGGAGA...T.  47739209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502       GGGGCCGTCGAGACCCGCCTGGCCGCTGAGATCCTGTGC--CAGGGCAAGAAGTTCTACT  559</w:t>
      </w:r>
    </w:p>
    <w:p>
      <w:r>
        <w:rPr>
          <w:rFonts w:ascii="Consolas" w:hAnsi="Consolas"/>
          <w:sz w:val="18"/>
        </w:rPr>
        <w:t>NC_047052.1  47734522  ..C.....G...............T.C.........C..--.T......AC.........  47734579</w:t>
      </w:r>
    </w:p>
    <w:p>
      <w:r>
        <w:rPr>
          <w:rFonts w:ascii="Consolas" w:hAnsi="Consolas"/>
          <w:sz w:val="18"/>
        </w:rPr>
        <w:t>NC_047052.1  47739210  .CC..T.A.C.TG...AG......CT........G.G..GG.G....G..CGC......C  47739269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560       TTGTGCGCACCAAGGTGGACGAGGACCTGGCGGCCACGCGCACCCAGCGGCCGTCGGGCT  619</w:t>
      </w:r>
    </w:p>
    <w:p>
      <w:r>
        <w:rPr>
          <w:rFonts w:ascii="Consolas" w:hAnsi="Consolas"/>
          <w:sz w:val="18"/>
        </w:rPr>
        <w:t>NC_047052.1  47734580  .C........---------------------------............A..C.......  47734612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  <w:t>NC_047052.1  47739270  GCA.C.A.T..........T.T....G.C..C...T..T...G..                 47739314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620       TCAGAGAGGCCGCTGTCCTGCAGGAGATCCGAGACCACTGTGCCGAGCGGCTGCGGGAGG  679</w:t>
      </w:r>
    </w:p>
    <w:p>
      <w:r>
        <w:rPr>
          <w:rFonts w:ascii="Consolas" w:hAnsi="Consolas"/>
          <w:sz w:val="18"/>
        </w:rPr>
        <w:t>NC_047052.1  47734613  ....C.....G..G.C..........G....C..G.....C..............T.G..  47734672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680       CCGGCGTGGCTGACCCTCGCATCTTCCTGGTGTCCAACCTCTCGCCGGCCCGCTACGACT  739</w:t>
      </w:r>
    </w:p>
    <w:p>
      <w:r>
        <w:rPr>
          <w:rFonts w:ascii="Consolas" w:hAnsi="Consolas"/>
          <w:sz w:val="18"/>
        </w:rPr>
        <w:t>NC_047052.1  47734673  ........AAC....TG...G.......C.................C..G...C......  47734732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740       TTCCCACGCTGGTGTCCACCTGGGAGCACGACCTGCCCTCCCACCGGCGCCACGCTGGCC  799</w:t>
      </w:r>
    </w:p>
    <w:p>
      <w:r>
        <w:rPr>
          <w:rFonts w:ascii="Consolas" w:hAnsi="Consolas"/>
          <w:sz w:val="18"/>
        </w:rPr>
        <w:t>NC_047052.1  47734733  .C..GCT...C......G.............T......G.G.C.T.T.....G..C....  47734792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800       TGCTGTCGCTCCCCGACATCTCGCTGGAGGCCTTGCAGAAGAAGAAGGCCATGCTTCAAG  859</w:t>
      </w:r>
    </w:p>
    <w:p>
      <w:r>
        <w:rPr>
          <w:rFonts w:ascii="Consolas" w:hAnsi="Consolas"/>
          <w:sz w:val="18"/>
        </w:rPr>
        <w:t>NC_047052.1  47734793  ..........G......G..............C...G........C..A......C..G.  47734852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860       AGCAAGTCCTCAAGACCGCCCTGGTGTTGGGCGTCATCCAGGCCCTG-CCGGTCCCAGGG  918</w:t>
      </w:r>
    </w:p>
    <w:p>
      <w:r>
        <w:rPr>
          <w:rFonts w:ascii="Consolas" w:hAnsi="Consolas"/>
          <w:sz w:val="18"/>
        </w:rPr>
        <w:t>NC_047052.1  47734853  ....G..G........G..........................T...C....G...--..  47734910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919       CTGGCGGCCGCCTACGATGATGCGTTGCTCATCCACTCACTGCGTGGCTACCACCGCAGC  978</w:t>
      </w:r>
    </w:p>
    <w:p>
      <w:r>
        <w:rPr>
          <w:rFonts w:ascii="Consolas" w:hAnsi="Consolas"/>
          <w:sz w:val="18"/>
        </w:rPr>
        <w:t>NC_047052.1  47734911  .C........-......CA.....C.....G..---------..C...............  47734960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979       TTTGGTCTGGACGACGACTCGCTGGCCAAGCTGGCCGAGCAGGTGGGCAAACAGGCAGGT  1038</w:t>
      </w:r>
    </w:p>
    <w:p>
      <w:r>
        <w:rPr>
          <w:rFonts w:ascii="Consolas" w:hAnsi="Consolas"/>
          <w:sz w:val="18"/>
        </w:rPr>
        <w:t>NC_047052.1  47734961  ..C..C.................A...................................C  47735020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1039      GACCTGCGCTCGGTCATCCGCTCCCCACTGGCCAACGAGGTCTCGCCTGAGACTGTCCTG  1098</w:t>
      </w:r>
    </w:p>
    <w:p>
      <w:r>
        <w:rPr>
          <w:rFonts w:ascii="Consolas" w:hAnsi="Consolas"/>
          <w:sz w:val="18"/>
        </w:rPr>
        <w:t>NC_047052.1  47735021  ..T..........A.....T......G.....T..............C............  47735080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1099      CGGCTCTATTCCCAGTCGTCCGACGGCGCCATGCGGGTGGCCCGCGCCTTTGAGAGGGGC  1158</w:t>
      </w:r>
    </w:p>
    <w:p>
      <w:r>
        <w:rPr>
          <w:rFonts w:ascii="Consolas" w:hAnsi="Consolas"/>
          <w:sz w:val="18"/>
        </w:rPr>
        <w:t>NC_047052.1  47735081  ........C.................T......A...A....G.G..........A....  47735140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1159      ATCCCTGTGTTTGGGACGCTGGTGG-CTGGCGGCATCAGCTTTGGCGCTGTCTACACCAT  1217</w:t>
      </w:r>
    </w:p>
    <w:p>
      <w:r>
        <w:rPr>
          <w:rFonts w:ascii="Consolas" w:hAnsi="Consolas"/>
          <w:sz w:val="18"/>
        </w:rPr>
        <w:t>NC_047052.1  47735141  .....CC..C.C..A..........C.G..G...........CA..A.C...........  47735200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1218      GCTCCAGGGCTGCCTCAACGAGATGGCTGAGGACGCCCAGCGTGTCCGCATCAAGGCCCT  1277</w:t>
      </w:r>
    </w:p>
    <w:p>
      <w:r>
        <w:rPr>
          <w:rFonts w:ascii="Consolas" w:hAnsi="Consolas"/>
          <w:sz w:val="18"/>
        </w:rPr>
        <w:t>NC_047052.1  47735201  .....G.....................C.....T.......AG...............T.  47735260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1278      GGAGGATGACGAGCCGCAGCCGGAGGTCAGCTTGGAAGTGGCCAGTGACAATGGCGTGGA  1337</w:t>
      </w:r>
    </w:p>
    <w:p>
      <w:r>
        <w:rPr>
          <w:rFonts w:ascii="Consolas" w:hAnsi="Consolas"/>
          <w:sz w:val="18"/>
        </w:rPr>
        <w:t>NC_047052.1  47735261  ......G..G.G.T.C.....T.........C..C.G.C...TG.......C........  47735320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1338      AAAGGGGGGCTCCGGGGAGGGAGGTGGGGAGGAAGCCCCACTCTCAACCTGCAGGAAGCT  1397</w:t>
      </w:r>
    </w:p>
    <w:p>
      <w:r>
        <w:rPr>
          <w:rFonts w:ascii="Consolas" w:hAnsi="Consolas"/>
          <w:sz w:val="18"/>
        </w:rPr>
        <w:t>NC_047052.1  47735321  ....T....A...........GA.C..C.......A...G.....G......CA......  47735380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1398      CGGCCTCCTTCTTAAGTACATTCTGGACAGCTGGAAGAAACACGA-CTCAGAAGAGAAAT  1456</w:t>
      </w:r>
    </w:p>
    <w:p>
      <w:r>
        <w:rPr>
          <w:rFonts w:ascii="Consolas" w:hAnsi="Consolas"/>
          <w:sz w:val="18"/>
        </w:rPr>
        <w:t>NC_047052.1  47735381  .........C..C...........CC.............G.GA..TG..G.....C....  47735440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3389353824600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