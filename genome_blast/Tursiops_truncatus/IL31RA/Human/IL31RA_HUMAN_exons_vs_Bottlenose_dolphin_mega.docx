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151     2e-34</w:t>
      </w:r>
    </w:p>
    <w:p>
      <w:r>
        <w:rPr>
          <w:rFonts w:ascii="Consolas" w:hAnsi="Consolas"/>
          <w:sz w:val="18"/>
        </w:rPr>
        <w:t>NC_047052.1 Tursiops truncatus isolate mTurTru1 chromosome 19, mT...  147     3e-33</w:t>
      </w:r>
    </w:p>
    <w:p>
      <w:r>
        <w:rPr>
          <w:rFonts w:ascii="Consolas" w:hAnsi="Consolas"/>
          <w:sz w:val="18"/>
        </w:rPr>
        <w:t>NC_047055.1 Tursiops truncatus isolate mTurTru1 chromosome X, mTu...  146     9e-33</w:t>
      </w:r>
    </w:p>
    <w:p>
      <w:r>
        <w:rPr>
          <w:rFonts w:ascii="Consolas" w:hAnsi="Consolas"/>
          <w:sz w:val="18"/>
        </w:rPr>
        <w:t>NC_047042.1 Tursiops truncatus isolate mTurTru1 chromosome 9, mTu...  146     9e-33</w:t>
      </w:r>
    </w:p>
    <w:p>
      <w:r>
        <w:rPr>
          <w:rFonts w:ascii="Consolas" w:hAnsi="Consolas"/>
          <w:sz w:val="18"/>
        </w:rPr>
        <w:t>NC_047046.1 Tursiops truncatus isolate mTurTru1 chromosome 13, mT...  130     7e-28</w:t>
      </w:r>
    </w:p>
    <w:p>
      <w:r>
        <w:rPr>
          <w:rFonts w:ascii="Consolas" w:hAnsi="Consolas"/>
          <w:sz w:val="18"/>
        </w:rPr>
        <w:t>NC_047034.1 Tursiops truncatus isolate mTurTru1 chromosome 1, mTu...  129     7e-28</w:t>
      </w:r>
    </w:p>
    <w:p>
      <w:r>
        <w:rPr>
          <w:rFonts w:ascii="Consolas" w:hAnsi="Consolas"/>
          <w:sz w:val="18"/>
        </w:rPr>
        <w:t>NC_047039.1 Tursiops truncatus isolate mTurTru1 chromosome 6, mTu...  127     2e-27</w:t>
      </w:r>
    </w:p>
    <w:p>
      <w:r>
        <w:rPr>
          <w:rFonts w:ascii="Consolas" w:hAnsi="Consolas"/>
          <w:sz w:val="18"/>
        </w:rPr>
        <w:t>NC_047047.1 Tursiops truncatus isolate mTurTru1 chromosome 14, mT...  126     8e-27</w:t>
      </w:r>
    </w:p>
    <w:p>
      <w:r>
        <w:rPr>
          <w:rFonts w:ascii="Consolas" w:hAnsi="Consolas"/>
          <w:sz w:val="18"/>
        </w:rPr>
        <w:t>NC_047040.1 Tursiops truncatus isolate mTurTru1 chromosome 7, mTu...  126     8e-27</w:t>
      </w:r>
    </w:p>
    <w:p>
      <w:r>
        <w:rPr>
          <w:rFonts w:ascii="Consolas" w:hAnsi="Consolas"/>
          <w:sz w:val="18"/>
        </w:rPr>
        <w:t>NC_047050.1 Tursiops truncatus isolate mTurTru1 chromosome 17, mT...  121     4e-25</w:t>
      </w:r>
    </w:p>
    <w:p>
      <w:r>
        <w:rPr>
          <w:rFonts w:ascii="Consolas" w:hAnsi="Consolas"/>
          <w:sz w:val="18"/>
        </w:rPr>
        <w:t>NC_047038.1 Tursiops truncatus isolate mTurTru1 chromosome 5, mTu...  118     1e-24</w:t>
      </w:r>
    </w:p>
    <w:p>
      <w:r>
        <w:rPr>
          <w:rFonts w:ascii="Consolas" w:hAnsi="Consolas"/>
          <w:sz w:val="18"/>
        </w:rPr>
        <w:t>NC_047051.1 Tursiops truncatus isolate mTurTru1 chromosome 18, mT...  114     2e-23</w:t>
      </w:r>
    </w:p>
    <w:p>
      <w:r>
        <w:rPr>
          <w:rFonts w:ascii="Consolas" w:hAnsi="Consolas"/>
          <w:sz w:val="18"/>
        </w:rPr>
        <w:t>NC_047035.1 Tursiops truncatus isolate mTurTru1 chromosome 2, mTu...  112     2e-22</w:t>
      </w:r>
    </w:p>
    <w:p>
      <w:r>
        <w:rPr>
          <w:rFonts w:ascii="Consolas" w:hAnsi="Consolas"/>
          <w:sz w:val="18"/>
        </w:rPr>
        <w:t>NC_047037.1 Tursiops truncatus isolate mTurTru1 chromosome 4, mTu...  110     6e-22</w:t>
      </w:r>
    </w:p>
    <w:p>
      <w:r>
        <w:rPr>
          <w:rFonts w:ascii="Consolas" w:hAnsi="Consolas"/>
          <w:sz w:val="18"/>
        </w:rPr>
        <w:t>NC_047044.1 Tursiops truncatus isolate mTurTru1 chromosome 11, mT...  109     6e-22</w:t>
      </w:r>
    </w:p>
    <w:p>
      <w:r>
        <w:rPr>
          <w:rFonts w:ascii="Consolas" w:hAnsi="Consolas"/>
          <w:sz w:val="18"/>
        </w:rPr>
        <w:t>NC_047049.1 Tursiops truncatus isolate mTurTru1 chromosome 16, mT...  104     3e-20</w:t>
      </w:r>
    </w:p>
    <w:p>
      <w:r>
        <w:rPr>
          <w:rFonts w:ascii="Consolas" w:hAnsi="Consolas"/>
          <w:sz w:val="18"/>
        </w:rPr>
        <w:t>NC_047045.1 Tursiops truncatus isolate mTurTru1 chromosome 12, mT...  98.7    1e-18</w:t>
      </w:r>
    </w:p>
    <w:p>
      <w:r>
        <w:rPr>
          <w:rFonts w:ascii="Consolas" w:hAnsi="Consolas"/>
          <w:sz w:val="18"/>
        </w:rPr>
        <w:t>NC_047041.1 Tursiops truncatus isolate mTurTru1 chromosome 8, mTu...  97.8    4e-18</w:t>
      </w:r>
    </w:p>
    <w:p>
      <w:r>
        <w:rPr>
          <w:rFonts w:ascii="Consolas" w:hAnsi="Consolas"/>
          <w:sz w:val="18"/>
        </w:rPr>
        <w:t>NC_047054.1 Tursiops truncatus isolate mTurTru1 chromosome 21, mT...  92.4    2e-16</w:t>
      </w:r>
    </w:p>
    <w:p>
      <w:r>
        <w:rPr>
          <w:rFonts w:ascii="Consolas" w:hAnsi="Consolas"/>
          <w:sz w:val="18"/>
        </w:rPr>
        <w:t>NC_047048.1 Tursiops truncatus isolate mTurTru1 chromosome 15, mT...  92.4    2e-16</w:t>
      </w:r>
    </w:p>
    <w:p>
      <w:r>
        <w:rPr>
          <w:rFonts w:ascii="Consolas" w:hAnsi="Consolas"/>
          <w:sz w:val="18"/>
        </w:rPr>
        <w:t>NC_047043.1 Tursiops truncatus isolate mTurTru1 chromosome 10, mT...  63.5    8e-08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ACAGCCTCCTTCTG---C--TTAGGAACAC--C-AGACAGCACTCC-AGCACTCT-GC--  48</w:t>
      </w:r>
    </w:p>
    <w:p>
      <w:r>
        <w:rPr>
          <w:rFonts w:ascii="Consolas" w:hAnsi="Consolas"/>
          <w:sz w:val="18"/>
        </w:rPr>
        <w:t>NC_047036.1  159103939  .......T...G.A---.--..........--T-........T.T.-....T.A.-..--  159103986</w:t>
      </w:r>
    </w:p>
    <w:p>
      <w:r>
        <w:rPr>
          <w:rFonts w:ascii="Consolas" w:hAnsi="Consolas"/>
          <w:sz w:val="18"/>
        </w:rPr>
        <w:t>NC_047036.1  152087782  ......--...T..---.AC..C.......--T-G.........T.-........-AT--  152087735</w:t>
      </w:r>
    </w:p>
    <w:p>
      <w:r>
        <w:rPr>
          <w:rFonts w:ascii="Consolas" w:hAnsi="Consolas"/>
          <w:sz w:val="18"/>
        </w:rPr>
        <w:t>NC_047036.1  146692546   ..T...T...GA.---G--.......A.G--T-..........A.-......A.-..--  146692592</w:t>
      </w:r>
    </w:p>
    <w:p>
      <w:r>
        <w:rPr>
          <w:rFonts w:ascii="Consolas" w:hAnsi="Consolas"/>
          <w:sz w:val="18"/>
        </w:rPr>
        <w:t>NC_047036.1  155508877  .......T...G..---.--.C........--T-...T.A....T.-...T..A.-..--  155508924</w:t>
      </w:r>
    </w:p>
    <w:p>
      <w:r>
        <w:rPr>
          <w:rFonts w:ascii="Consolas" w:hAnsi="Consolas"/>
          <w:sz w:val="18"/>
        </w:rPr>
        <w:t>NC_047036.1  146387859  .......T...GCA---.--......G...--G-.........CT.-...G..A.-..--  146387906</w:t>
      </w:r>
    </w:p>
    <w:p>
      <w:r>
        <w:rPr>
          <w:rFonts w:ascii="Consolas" w:hAnsi="Consolas"/>
          <w:sz w:val="18"/>
        </w:rPr>
        <w:t>NC_047036.1  42881639          .......---.--......C...--T-..........T.-...G..A.-..--  42881679</w:t>
      </w:r>
    </w:p>
    <w:p>
      <w:r>
        <w:rPr>
          <w:rFonts w:ascii="Consolas" w:hAnsi="Consolas"/>
          <w:sz w:val="18"/>
        </w:rPr>
        <w:t>NC_047036.1  132926289    ......T.A..T------....A.....--T-.......T..T.-....G..A-..--  132926245</w:t>
      </w:r>
    </w:p>
    <w:p>
      <w:r>
        <w:rPr>
          <w:rFonts w:ascii="Consolas" w:hAnsi="Consolas"/>
          <w:sz w:val="18"/>
        </w:rPr>
        <w:t>NC_047036.1  165820907    .....T...G..---.--...A..C...--T-..........T.-...G..A.-..--  165820952</w:t>
      </w:r>
    </w:p>
    <w:p>
      <w:r>
        <w:rPr>
          <w:rFonts w:ascii="Consolas" w:hAnsi="Consolas"/>
          <w:sz w:val="18"/>
        </w:rPr>
        <w:t>NC_047036.1  162596410   ......G..CAC.---.--.........G--G-..........T.-......AC-..--  162596364</w:t>
      </w:r>
    </w:p>
    <w:p>
      <w:r>
        <w:rPr>
          <w:rFonts w:ascii="Consolas" w:hAnsi="Consolas"/>
          <w:sz w:val="18"/>
        </w:rPr>
        <w:t>NC_047036.1  36392497     .....T...G..---.--......G...--.-....GA....T.-.....-A.-..--  36392541</w:t>
      </w:r>
    </w:p>
    <w:p>
      <w:r>
        <w:rPr>
          <w:rFonts w:ascii="Consolas" w:hAnsi="Consolas"/>
          <w:sz w:val="18"/>
        </w:rPr>
        <w:t>NC_047052.1  30969382    ......T...G..---.--..G.......--T-G.........T.-......A.-.T--  30969428</w:t>
      </w:r>
    </w:p>
    <w:p>
      <w:r>
        <w:rPr>
          <w:rFonts w:ascii="Consolas" w:hAnsi="Consolas"/>
          <w:sz w:val="18"/>
        </w:rPr>
        <w:t>NC_047052.1  40526543                    .--.......A..--T-..........G.-......A.-..--  40526510</w:t>
      </w:r>
    </w:p>
    <w:p>
      <w:r>
        <w:rPr>
          <w:rFonts w:ascii="Consolas" w:hAnsi="Consolas"/>
          <w:sz w:val="18"/>
        </w:rPr>
        <w:t>NC_047052.1  42341518                            .....--T-..........T.-.A....---..--  42341493</w:t>
      </w:r>
    </w:p>
    <w:p>
      <w:r>
        <w:rPr>
          <w:rFonts w:ascii="Consolas" w:hAnsi="Consolas"/>
          <w:sz w:val="18"/>
        </w:rPr>
        <w:t>NC_047055.1  92165460   ...A...T.G.G..---.--....A....A--T-..........T.-......A.-..--  92165413</w:t>
      </w:r>
    </w:p>
    <w:p>
      <w:r>
        <w:rPr>
          <w:rFonts w:ascii="Consolas" w:hAnsi="Consolas"/>
          <w:sz w:val="18"/>
        </w:rPr>
        <w:t>NC_047055.1  47579021   .......T.C.GCA---.--..........--.-..........T.-......G.-..--  47578974</w:t>
      </w:r>
    </w:p>
    <w:p>
      <w:r>
        <w:rPr>
          <w:rFonts w:ascii="Consolas" w:hAnsi="Consolas"/>
          <w:sz w:val="18"/>
        </w:rPr>
        <w:t>NC_047055.1  83227168   .......T...G..---.--....A..T..--T-...T......T.-......A.-T.--  83227215</w:t>
      </w:r>
    </w:p>
    <w:p>
      <w:r>
        <w:rPr>
          <w:rFonts w:ascii="Consolas" w:hAnsi="Consolas"/>
          <w:sz w:val="18"/>
        </w:rPr>
        <w:t>NC_047055.1  46901808   .......TT..GA.---.--....A.....--T-T.........T.-......AG-..--  46901761</w:t>
      </w:r>
    </w:p>
    <w:p>
      <w:r>
        <w:rPr>
          <w:rFonts w:ascii="Consolas" w:hAnsi="Consolas"/>
          <w:sz w:val="18"/>
        </w:rPr>
        <w:t>NC_047055.1  92279631   ...A...T...GC.---.--..........--T-..C.......T.-......AA-..--  92279678</w:t>
      </w:r>
    </w:p>
    <w:p>
      <w:r>
        <w:rPr>
          <w:rFonts w:ascii="Consolas" w:hAnsi="Consolas"/>
          <w:sz w:val="18"/>
        </w:rPr>
        <w:t>NC_047055.1  116936628  .......T...GC.---.--..........--T-G.........T.-......A.-..--  116936581</w:t>
      </w:r>
    </w:p>
    <w:p>
      <w:r>
        <w:rPr>
          <w:rFonts w:ascii="Consolas" w:hAnsi="Consolas"/>
          <w:sz w:val="18"/>
        </w:rPr>
        <w:t>NC_047055.1  66151999   .......T...GCA---.--.C........--T-........A.T.-......A.-..--  66151952</w:t>
      </w:r>
    </w:p>
    <w:p>
      <w:r>
        <w:rPr>
          <w:rFonts w:ascii="Consolas" w:hAnsi="Consolas"/>
          <w:sz w:val="18"/>
        </w:rPr>
        <w:t>NC_047055.1  27047001                    .--....A....G--.-..........T.-......G.-C.--  27046968</w:t>
      </w:r>
    </w:p>
    <w:p>
      <w:r>
        <w:rPr>
          <w:rFonts w:ascii="Consolas" w:hAnsi="Consolas"/>
          <w:sz w:val="18"/>
        </w:rPr>
        <w:t>NC_047042.1  47682166   ...A...T......---.--.........G--T-....CA....T.-......A.-..--  47682119</w:t>
      </w:r>
    </w:p>
    <w:p>
      <w:r>
        <w:rPr>
          <w:rFonts w:ascii="Consolas" w:hAnsi="Consolas"/>
          <w:sz w:val="18"/>
        </w:rPr>
        <w:t>NC_047042.1  26238534                .---.--..........--A-..........T.-......G.-..--  26238500</w:t>
      </w:r>
    </w:p>
    <w:p>
      <w:r>
        <w:rPr>
          <w:rFonts w:ascii="Consolas" w:hAnsi="Consolas"/>
          <w:sz w:val="18"/>
        </w:rPr>
        <w:t>NC_047042.1  27255363   ...A...TT..GG.---.--....A.....--T-..C.....A.T.-.A....A.-..--  27255316</w:t>
      </w:r>
    </w:p>
    <w:p>
      <w:r>
        <w:rPr>
          <w:rFonts w:ascii="Consolas" w:hAnsi="Consolas"/>
          <w:sz w:val="18"/>
        </w:rPr>
        <w:t>NC_047042.1  49056038                    .--..G.......--T-..........TT-..T...A.-.A--  49056005</w:t>
      </w:r>
    </w:p>
    <w:p>
      <w:r>
        <w:rPr>
          <w:rFonts w:ascii="Consolas" w:hAnsi="Consolas"/>
          <w:sz w:val="18"/>
        </w:rPr>
        <w:t>NC_047042.1  59435920   .......T...G..---.--..........--T-..G.......A.-.---------.--  59435959</w:t>
      </w:r>
    </w:p>
    <w:p>
      <w:r>
        <w:rPr>
          <w:rFonts w:ascii="Consolas" w:hAnsi="Consolas"/>
          <w:sz w:val="18"/>
        </w:rPr>
        <w:t>NC_047042.1  79084576   .......T...G..---.--..........--.-....CA.C....-......A.-..--  79084623</w:t>
      </w:r>
    </w:p>
    <w:p>
      <w:r>
        <w:rPr>
          <w:rFonts w:ascii="Consolas" w:hAnsi="Consolas"/>
          <w:sz w:val="18"/>
        </w:rPr>
        <w:t>NC_047046.1  61847634   .......TG..GCA---.--....A.....--T-.......T...T-......A.-..--  61847587</w:t>
      </w:r>
    </w:p>
    <w:p>
      <w:r>
        <w:rPr>
          <w:rFonts w:ascii="Consolas" w:hAnsi="Consolas"/>
          <w:sz w:val="18"/>
        </w:rPr>
        <w:t>NC_047046.1  75475910      ....T...GGA---.--....A.....--T-C.........T.-...C..A.-..--  75475954</w:t>
      </w:r>
    </w:p>
    <w:p>
      <w:r>
        <w:rPr>
          <w:rFonts w:ascii="Consolas" w:hAnsi="Consolas"/>
          <w:sz w:val="18"/>
        </w:rPr>
        <w:t>NC_047046.1  44019699     .....T...G..---.--.......T..--T-....CATG..T.-...C..G.-..--  44019744</w:t>
      </w:r>
    </w:p>
    <w:p>
      <w:r>
        <w:rPr>
          <w:rFonts w:ascii="Consolas" w:hAnsi="Consolas"/>
          <w:sz w:val="18"/>
        </w:rPr>
        <w:t>NC_047046.1  34792704   .......T...GC.---.--.A........--A-.......G..T.-......GC-..--  34792751</w:t>
      </w:r>
    </w:p>
    <w:p>
      <w:r>
        <w:rPr>
          <w:rFonts w:ascii="Consolas" w:hAnsi="Consolas"/>
          <w:sz w:val="18"/>
        </w:rPr>
        <w:t>NC_047046.1  86443080   ..C....T...G..---.--..T....TG.--A-....C..G..T.-......AG-..--  86443033</w:t>
      </w:r>
    </w:p>
    <w:p>
      <w:r>
        <w:rPr>
          <w:rFonts w:ascii="Consolas" w:hAnsi="Consolas"/>
          <w:sz w:val="18"/>
        </w:rPr>
        <w:t>NC_047046.1  84846086    ......T...GCA---.--..........--G-.C........T.-......A.-..--  84846040</w:t>
      </w:r>
    </w:p>
    <w:p>
      <w:r>
        <w:rPr>
          <w:rFonts w:ascii="Consolas" w:hAnsi="Consolas"/>
          <w:sz w:val="18"/>
        </w:rPr>
        <w:t>NC_047046.1  11248075    ....T.T....-----.--........T.--T-.A.....TT.TTT......A.-..--  11248120</w:t>
      </w:r>
    </w:p>
    <w:p>
      <w:r>
        <w:rPr>
          <w:rFonts w:ascii="Consolas" w:hAnsi="Consolas"/>
          <w:sz w:val="18"/>
        </w:rPr>
        <w:t>NC_047034.1  123584214  ...T...T...G..---.--....A..A..--T-.....T....T.-....T.AC-..--  123584261</w:t>
      </w:r>
    </w:p>
    <w:p>
      <w:r>
        <w:rPr>
          <w:rFonts w:ascii="Consolas" w:hAnsi="Consolas"/>
          <w:sz w:val="18"/>
        </w:rPr>
        <w:t>NC_047034.1  39653757   .......T...GC.---.--.........G--T-...T..A...T.-......AC-A.--  39653710</w:t>
      </w:r>
    </w:p>
    <w:p>
      <w:r>
        <w:rPr>
          <w:rFonts w:ascii="Consolas" w:hAnsi="Consolas"/>
          <w:sz w:val="18"/>
        </w:rPr>
        <w:t>NC_047034.1  125052988          ...A..---.--.......T.A--A-..G.......T.-......A.-..--  125052949</w:t>
      </w:r>
    </w:p>
    <w:p>
      <w:r>
        <w:rPr>
          <w:rFonts w:ascii="Consolas" w:hAnsi="Consolas"/>
          <w:sz w:val="18"/>
        </w:rPr>
        <w:t>NC_047034.1  88955272                       ..........--T-C.......T.T.-......G.-T.--  88955240</w:t>
      </w:r>
    </w:p>
    <w:p>
      <w:r>
        <w:rPr>
          <w:rFonts w:ascii="Consolas" w:hAnsi="Consolas"/>
          <w:sz w:val="18"/>
        </w:rPr>
        <w:t>NC_047034.1  119989986  .......--.....---.CC.......A..--.-..........T.-......A.-..--  119989939</w:t>
      </w:r>
    </w:p>
    <w:p>
      <w:r>
        <w:rPr>
          <w:rFonts w:ascii="Consolas" w:hAnsi="Consolas"/>
          <w:sz w:val="18"/>
        </w:rPr>
        <w:t>NC_047034.1  32713726                    .--.....G...TTA.-.T........T.-......AC-A.--  32713691</w:t>
      </w:r>
    </w:p>
    <w:p>
      <w:r>
        <w:rPr>
          <w:rFonts w:ascii="Consolas" w:hAnsi="Consolas"/>
          <w:sz w:val="18"/>
        </w:rPr>
        <w:t>NC_047034.1  92969920                             ....--T-..........T.-.A....A.-..--  92969946</w:t>
      </w:r>
    </w:p>
    <w:p>
      <w:r>
        <w:rPr>
          <w:rFonts w:ascii="Consolas" w:hAnsi="Consolas"/>
          <w:sz w:val="18"/>
        </w:rPr>
        <w:t>NC_047034.1  81438538   .......T...A..---.--..G.......--G-........T.T.-......G.-..--  81438585</w:t>
      </w:r>
    </w:p>
    <w:p>
      <w:r>
        <w:rPr>
          <w:rFonts w:ascii="Consolas" w:hAnsi="Consolas"/>
          <w:sz w:val="18"/>
        </w:rPr>
        <w:t>NC_047039.1  75609766   .......T...G..---.--.......T..--T-..........T.-......AC-A.--  75609813</w:t>
      </w:r>
    </w:p>
    <w:p>
      <w:r>
        <w:rPr>
          <w:rFonts w:ascii="Consolas" w:hAnsi="Consolas"/>
          <w:sz w:val="18"/>
        </w:rPr>
        <w:t>NC_047039.1  100111899                   .--..........--T-...T.C....T.-......A.-..--  100111866</w:t>
      </w:r>
    </w:p>
    <w:p>
      <w:r>
        <w:rPr>
          <w:rFonts w:ascii="Consolas" w:hAnsi="Consolas"/>
          <w:sz w:val="18"/>
        </w:rPr>
        <w:t>NC_047039.1  74430333                        .........--T-..G.......T.-......A.-..--  74430364</w:t>
      </w:r>
    </w:p>
    <w:p>
      <w:r>
        <w:rPr>
          <w:rFonts w:ascii="Consolas" w:hAnsi="Consolas"/>
          <w:sz w:val="18"/>
        </w:rPr>
        <w:t>NC_047039.1  82610113                        .........--T-G.........T.-...G..AC-..--  82610144</w:t>
      </w:r>
    </w:p>
    <w:p>
      <w:r>
        <w:rPr>
          <w:rFonts w:ascii="Consolas" w:hAnsi="Consolas"/>
          <w:sz w:val="18"/>
        </w:rPr>
        <w:t>NC_047039.1  13578959   .......TT..GG.---.--..G.......--G-.C........T.-......A.-..--  13578912</w:t>
      </w:r>
    </w:p>
    <w:p>
      <w:r>
        <w:rPr>
          <w:rFonts w:ascii="Consolas" w:hAnsi="Consolas"/>
          <w:sz w:val="18"/>
        </w:rPr>
        <w:t>NC_047039.1  21093291   ...A...T...GCC---.--..........--.-..........T.-......A.-..--  21093338</w:t>
      </w:r>
    </w:p>
    <w:p>
      <w:r>
        <w:rPr>
          <w:rFonts w:ascii="Consolas" w:hAnsi="Consolas"/>
          <w:sz w:val="18"/>
        </w:rPr>
        <w:t>NC_047039.1  66288089   .......T...GCA---.--..........--T-..........T.-......A.-.T--  66288042</w:t>
      </w:r>
    </w:p>
    <w:p>
      <w:r>
        <w:rPr>
          <w:rFonts w:ascii="Consolas" w:hAnsi="Consolas"/>
          <w:sz w:val="18"/>
        </w:rPr>
        <w:t>NC_047039.1  77087979   .......T...G..---.--.....G....--T-........T.T.-......A.-..--  77087932</w:t>
      </w:r>
    </w:p>
    <w:p>
      <w:r>
        <w:rPr>
          <w:rFonts w:ascii="Consolas" w:hAnsi="Consolas"/>
          <w:sz w:val="18"/>
        </w:rPr>
        <w:t>NC_047047.1  28357053     .....T...GA.---.--.C.AA.....--T-..........T.-......A.-..--  28357008</w:t>
      </w:r>
    </w:p>
    <w:p>
      <w:r>
        <w:rPr>
          <w:rFonts w:ascii="Consolas" w:hAnsi="Consolas"/>
          <w:sz w:val="18"/>
        </w:rPr>
        <w:t>NC_047047.1  88245418               ..---.--....C.....--T-..C....G..T.-....A.A.-..--  88245383</w:t>
      </w:r>
    </w:p>
    <w:p>
      <w:r>
        <w:rPr>
          <w:rFonts w:ascii="Consolas" w:hAnsi="Consolas"/>
          <w:sz w:val="18"/>
        </w:rPr>
        <w:t>NC_047047.1  43123862   .......T...G.A---G--....T.....--T-.A........T.-.....CA.-..--  43123815</w:t>
      </w:r>
    </w:p>
    <w:p>
      <w:r>
        <w:rPr>
          <w:rFonts w:ascii="Consolas" w:hAnsi="Consolas"/>
          <w:sz w:val="18"/>
        </w:rPr>
        <w:t>NC_047040.1  8936095                     .--..........--T-..........T.-......AG-.T--  8936062</w:t>
      </w:r>
    </w:p>
    <w:p>
      <w:r>
        <w:rPr>
          <w:rFonts w:ascii="Consolas" w:hAnsi="Consolas"/>
          <w:sz w:val="18"/>
        </w:rPr>
        <w:t>NC_047040.1  50365800     .....T...A.A---G--.........A--T-.C........T.-.....GA.-..--  50365755</w:t>
      </w:r>
    </w:p>
    <w:p>
      <w:r>
        <w:rPr>
          <w:rFonts w:ascii="Consolas" w:hAnsi="Consolas"/>
          <w:sz w:val="18"/>
        </w:rPr>
        <w:t>NC_047040.1  71101299                    .--.......T..--.-..........T.-.A....AC-A.--  71101332</w:t>
      </w:r>
    </w:p>
    <w:p>
      <w:r>
        <w:rPr>
          <w:rFonts w:ascii="Consolas" w:hAnsi="Consolas"/>
          <w:sz w:val="18"/>
        </w:rPr>
        <w:t>NC_047040.1  61662619   ............CA---.--..........--T-..........T.-......A.-.A--  61662572</w:t>
      </w:r>
    </w:p>
    <w:p>
      <w:r>
        <w:rPr>
          <w:rFonts w:ascii="Consolas" w:hAnsi="Consolas"/>
          <w:sz w:val="18"/>
        </w:rPr>
        <w:t>NC_047040.1  9295122    .......T...G..---.--.......A..--T-..........T.-......A.-A.--  9295169</w:t>
      </w:r>
    </w:p>
    <w:p>
      <w:r>
        <w:rPr>
          <w:rFonts w:ascii="Consolas" w:hAnsi="Consolas"/>
          <w:sz w:val="18"/>
        </w:rPr>
        <w:t>NC_047050.1  60775392      ....T.....CACA.--....-....T--T-........T.T.-......A.-.T--  60775438</w:t>
      </w:r>
    </w:p>
    <w:p>
      <w:r>
        <w:rPr>
          <w:rFonts w:ascii="Consolas" w:hAnsi="Consolas"/>
          <w:sz w:val="18"/>
        </w:rPr>
        <w:t>NC_047050.1  34377991                                                .-......A.-A.--  34377981</w:t>
      </w:r>
    </w:p>
    <w:p>
      <w:r>
        <w:rPr>
          <w:rFonts w:ascii="Consolas" w:hAnsi="Consolas"/>
          <w:sz w:val="18"/>
        </w:rPr>
        <w:t>NC_047050.1  62408438    .....CT...G..---.--......T-..--.-.........GT.-.A....G.-.G--  62408393</w:t>
      </w:r>
    </w:p>
    <w:p>
      <w:r>
        <w:rPr>
          <w:rFonts w:ascii="Consolas" w:hAnsi="Consolas"/>
          <w:sz w:val="18"/>
        </w:rPr>
        <w:t>NC_047038.1  110729153    .....T...GCA---.--..........--T-.......G...T-G.......-..--  110729108</w:t>
      </w:r>
    </w:p>
    <w:p>
      <w:r>
        <w:rPr>
          <w:rFonts w:ascii="Consolas" w:hAnsi="Consolas"/>
          <w:sz w:val="18"/>
        </w:rPr>
        <w:t>NC_047038.1  55063361   ...A...T...G.A---G--.......T..--T-..G.......T.-..T.....-..--  55063408</w:t>
      </w:r>
    </w:p>
    <w:p>
      <w:r>
        <w:rPr>
          <w:rFonts w:ascii="Consolas" w:hAnsi="Consolas"/>
          <w:sz w:val="18"/>
        </w:rPr>
        <w:t>NC_047038.1  72977769                    .--..........--T-G.........T.-......A.-..--  72977736</w:t>
      </w:r>
    </w:p>
    <w:p>
      <w:r>
        <w:rPr>
          <w:rFonts w:ascii="Consolas" w:hAnsi="Consolas"/>
          <w:sz w:val="18"/>
        </w:rPr>
        <w:t>NC_047038.1  129253222    ...T.T...AA.---.--.......G..--T-......T.T.T.-......AC-C.--  129253267</w:t>
      </w:r>
    </w:p>
    <w:p>
      <w:r>
        <w:rPr>
          <w:rFonts w:ascii="Consolas" w:hAnsi="Consolas"/>
          <w:sz w:val="18"/>
        </w:rPr>
        <w:t>NC_047038.1  61703980   .......T...GCA---.--..........--T-..G.......T.-......A.-A.--  61703933</w:t>
      </w:r>
    </w:p>
    <w:p>
      <w:r>
        <w:rPr>
          <w:rFonts w:ascii="Consolas" w:hAnsi="Consolas"/>
          <w:sz w:val="18"/>
        </w:rPr>
        <w:t>NC_047038.1  130029435  ......CT.G.G.C---.--..........--T-......TG..T.-...C..A.-..--  130029388</w:t>
      </w:r>
    </w:p>
    <w:p>
      <w:r>
        <w:rPr>
          <w:rFonts w:ascii="Consolas" w:hAnsi="Consolas"/>
          <w:sz w:val="18"/>
        </w:rPr>
        <w:t>NC_047038.1  29674736          ....G..---.--........G.--T-........T.T.-.....--------  29674771</w:t>
      </w:r>
    </w:p>
    <w:p>
      <w:r>
        <w:rPr>
          <w:rFonts w:ascii="Consolas" w:hAnsi="Consolas"/>
          <w:sz w:val="18"/>
        </w:rPr>
        <w:t>NC_047038.1  26655700   .......--.....AG-.--....A.....--T-..........T.-...C..A.-..--  26655653</w:t>
      </w:r>
    </w:p>
    <w:p>
      <w:r>
        <w:rPr>
          <w:rFonts w:ascii="Consolas" w:hAnsi="Consolas"/>
          <w:sz w:val="18"/>
        </w:rPr>
        <w:t>NC_047051.1  19574837   .......T..CACA---.--..........--T-..........T.-......AA-.T--  19574790</w:t>
      </w:r>
    </w:p>
    <w:p>
      <w:r>
        <w:rPr>
          <w:rFonts w:ascii="Consolas" w:hAnsi="Consolas"/>
          <w:sz w:val="18"/>
        </w:rPr>
        <w:t>NC_047051.1  73474509   .......T...GCA---.--.G........--A-.....C.C..T.-......A.-..--  73474556</w:t>
      </w:r>
    </w:p>
    <w:p>
      <w:r>
        <w:rPr>
          <w:rFonts w:ascii="Consolas" w:hAnsi="Consolas"/>
          <w:sz w:val="18"/>
        </w:rPr>
        <w:t>NC_047051.1  75789241                                      .........T.-...GTGAC-A.--  75789261</w:t>
      </w:r>
    </w:p>
    <w:p>
      <w:r>
        <w:rPr>
          <w:rFonts w:ascii="Consolas" w:hAnsi="Consolas"/>
          <w:sz w:val="18"/>
        </w:rPr>
        <w:t>NC_047051.1  20441936   .......T.C.G..---.--..........--T-G.......T.T.-......A.-..--  20441889</w:t>
      </w:r>
    </w:p>
    <w:p>
      <w:r>
        <w:rPr>
          <w:rFonts w:ascii="Consolas" w:hAnsi="Consolas"/>
          <w:sz w:val="18"/>
        </w:rPr>
        <w:t>NC_047051.1  53905421              ..T---.--..........--T-..........T.-......A.-..--  53905385</w:t>
      </w:r>
    </w:p>
    <w:p>
      <w:r>
        <w:rPr>
          <w:rFonts w:ascii="Consolas" w:hAnsi="Consolas"/>
          <w:sz w:val="18"/>
        </w:rPr>
        <w:t>NC_047051.1  13799894    ......T...G..---.--.C........--T-GC........T.-......A.-.A--  13799940</w:t>
      </w:r>
    </w:p>
    <w:p>
      <w:r>
        <w:rPr>
          <w:rFonts w:ascii="Consolas" w:hAnsi="Consolas"/>
          <w:sz w:val="18"/>
        </w:rPr>
        <w:t>NC_047051.1  19397107   ...A...G...GCT---.--..........--.-...A......T.-.......C-.A--  19397154</w:t>
      </w:r>
    </w:p>
    <w:p>
      <w:r>
        <w:rPr>
          <w:rFonts w:ascii="Consolas" w:hAnsi="Consolas"/>
          <w:sz w:val="18"/>
        </w:rPr>
        <w:t>NC_047051.1  63537468   ....T..T.C..A.---.--.A........--.-..........T.-...C....-----  63537513</w:t>
      </w:r>
    </w:p>
    <w:p>
      <w:r>
        <w:rPr>
          <w:rFonts w:ascii="Consolas" w:hAnsi="Consolas"/>
          <w:sz w:val="18"/>
        </w:rPr>
        <w:t>NC_047035.1  138105262  .......T...GCT---.--.......GT.--T-..........T.-..TG..A.-..--  138105309</w:t>
      </w:r>
    </w:p>
    <w:p>
      <w:r>
        <w:rPr>
          <w:rFonts w:ascii="Consolas" w:hAnsi="Consolas"/>
          <w:sz w:val="18"/>
        </w:rPr>
        <w:t>NC_047035.1  141484332  .......T......---.--.....GG...--T-..........T.-......GC-T.--  141484285</w:t>
      </w:r>
    </w:p>
    <w:p>
      <w:r>
        <w:rPr>
          <w:rFonts w:ascii="Consolas" w:hAnsi="Consolas"/>
          <w:sz w:val="18"/>
        </w:rPr>
        <w:t>NC_047035.1  127804186  .......T...GCA---.--...A..T...--T-..CAT.....TT-...T..A.-.T--  127804233</w:t>
      </w:r>
    </w:p>
    <w:p>
      <w:r>
        <w:rPr>
          <w:rFonts w:ascii="Consolas" w:hAnsi="Consolas"/>
          <w:sz w:val="18"/>
        </w:rPr>
        <w:t>NC_047035.1  105825612    .....T...GCA---.--..........--T-........T.T.-......A.-A.--  105825567</w:t>
      </w:r>
    </w:p>
    <w:p>
      <w:r>
        <w:rPr>
          <w:rFonts w:ascii="Consolas" w:hAnsi="Consolas"/>
          <w:sz w:val="18"/>
        </w:rPr>
        <w:t>NC_047035.1  133440558  .......T..CGAA---.--........T.--T-..........T.-......A.-..--  133440605</w:t>
      </w:r>
    </w:p>
    <w:p>
      <w:r>
        <w:rPr>
          <w:rFonts w:ascii="Consolas" w:hAnsi="Consolas"/>
          <w:sz w:val="18"/>
        </w:rPr>
        <w:t>NC_047035.1  165634784                   .--.........T--G-..T-......T.-...G....-..--  165634752</w:t>
      </w:r>
    </w:p>
    <w:p>
      <w:r>
        <w:rPr>
          <w:rFonts w:ascii="Consolas" w:hAnsi="Consolas"/>
          <w:sz w:val="18"/>
        </w:rPr>
        <w:t>NC_047035.1  125509277   ......T...GA.---.--..CAA.G...--T-.A........T.-......A.-CT--  125509231</w:t>
      </w:r>
    </w:p>
    <w:p>
      <w:r>
        <w:rPr>
          <w:rFonts w:ascii="Consolas" w:hAnsi="Consolas"/>
          <w:sz w:val="18"/>
        </w:rPr>
        <w:t>NC_047035.1  157032960   ......T...GA.---.--.C..A.....--T-........T.T.-......A.-..--  157033006</w:t>
      </w:r>
    </w:p>
    <w:p>
      <w:r>
        <w:rPr>
          <w:rFonts w:ascii="Consolas" w:hAnsi="Consolas"/>
          <w:sz w:val="18"/>
        </w:rPr>
        <w:t>NC_047035.1  69522945                    .--..........--T-G..T......T.-....G.A.-..--  69522912</w:t>
      </w:r>
    </w:p>
    <w:p>
      <w:r>
        <w:rPr>
          <w:rFonts w:ascii="Consolas" w:hAnsi="Consolas"/>
          <w:sz w:val="18"/>
        </w:rPr>
        <w:t>NC_047035.1  42723438    ......T...G.A---.--.....T....--T-...G......T.-T.....A.-.T--  42723392</w:t>
      </w:r>
    </w:p>
    <w:p>
      <w:r>
        <w:rPr>
          <w:rFonts w:ascii="Consolas" w:hAnsi="Consolas"/>
          <w:sz w:val="18"/>
        </w:rPr>
        <w:t>NC_047035.1  122878089  .......T...G.A---.--..........--T-.....C...AT.-......A.-A.--  122878042</w:t>
      </w:r>
    </w:p>
    <w:p>
      <w:r>
        <w:rPr>
          <w:rFonts w:ascii="Consolas" w:hAnsi="Consolas"/>
          <w:sz w:val="18"/>
        </w:rPr>
        <w:t>NC_047035.1  48672285   ....A..T....C.---.--.......TG.--.-.........GT.-......A.-..T-  48672333</w:t>
      </w:r>
    </w:p>
    <w:p>
      <w:r>
        <w:rPr>
          <w:rFonts w:ascii="Consolas" w:hAnsi="Consolas"/>
          <w:sz w:val="18"/>
        </w:rPr>
        <w:t>NC_047037.1  142504717  .....T.T...GCA---.--..........--T-..........T.-......A.-.T--  142504764</w:t>
      </w:r>
    </w:p>
    <w:p>
      <w:r>
        <w:rPr>
          <w:rFonts w:ascii="Consolas" w:hAnsi="Consolas"/>
          <w:sz w:val="18"/>
        </w:rPr>
        <w:t>NC_047037.1  55600327          ....A..---.--....A....A--T-........G.T.-C.A...G.-A.--  55600287</w:t>
      </w:r>
    </w:p>
    <w:p>
      <w:r>
        <w:rPr>
          <w:rFonts w:ascii="Consolas" w:hAnsi="Consolas"/>
          <w:sz w:val="18"/>
        </w:rPr>
        <w:t>NC_047037.1  94656242   ...A...T...AG.---.--..........--T-..........T.-........-..--  94656195</w:t>
      </w:r>
    </w:p>
    <w:p>
      <w:r>
        <w:rPr>
          <w:rFonts w:ascii="Consolas" w:hAnsi="Consolas"/>
          <w:sz w:val="18"/>
        </w:rPr>
        <w:t>NC_047037.1  13668780   .......T...GCA---.--..........--T-..........T.-...T..AG-..--  13668827</w:t>
      </w:r>
    </w:p>
    <w:p>
      <w:r>
        <w:rPr>
          <w:rFonts w:ascii="Consolas" w:hAnsi="Consolas"/>
          <w:sz w:val="18"/>
        </w:rPr>
        <w:t>NC_047037.1  10202893    ......T.C.G.T---.--..........--A-G.....T...G.-.C....A.-..--  10202847</w:t>
      </w:r>
    </w:p>
    <w:p>
      <w:r>
        <w:rPr>
          <w:rFonts w:ascii="Consolas" w:hAnsi="Consolas"/>
          <w:sz w:val="18"/>
        </w:rPr>
        <w:t>NC_047037.1  56018607   .......T...-..---.--..........--T-......G...T.-......AC-A.--  56018561</w:t>
      </w:r>
    </w:p>
    <w:p>
      <w:r>
        <w:rPr>
          <w:rFonts w:ascii="Consolas" w:hAnsi="Consolas"/>
          <w:sz w:val="18"/>
        </w:rPr>
        <w:t>NC_047037.1  22611811                    .--..T.A.....--T-........T.T.-......A.-..--  22611844</w:t>
      </w:r>
    </w:p>
    <w:p>
      <w:r>
        <w:rPr>
          <w:rFonts w:ascii="Consolas" w:hAnsi="Consolas"/>
          <w:sz w:val="18"/>
        </w:rPr>
        <w:t>NC_047037.1  47735140   .......T..AG.A---.--..........--T-........T.T.-......AC-AT--  47735187</w:t>
      </w:r>
    </w:p>
    <w:p>
      <w:r>
        <w:rPr>
          <w:rFonts w:ascii="Consolas" w:hAnsi="Consolas"/>
          <w:sz w:val="18"/>
        </w:rPr>
        <w:t>NC_047037.1  15176035                    .--..........--T-G.........T.-......AG-..--  15176002</w:t>
      </w:r>
    </w:p>
    <w:p>
      <w:r>
        <w:rPr>
          <w:rFonts w:ascii="Consolas" w:hAnsi="Consolas"/>
          <w:sz w:val="18"/>
        </w:rPr>
        <w:t>NC_047037.1  33433746                    .--..........--T-.....A....T.-......G.-A.--  33433713</w:t>
      </w:r>
    </w:p>
    <w:p>
      <w:r>
        <w:rPr>
          <w:rFonts w:ascii="Consolas" w:hAnsi="Consolas"/>
          <w:sz w:val="18"/>
        </w:rPr>
        <w:t>NC_047037.1  133684471                       ..A......--T-.........GT.-......GC-..--  133684502</w:t>
      </w:r>
    </w:p>
    <w:p>
      <w:r>
        <w:rPr>
          <w:rFonts w:ascii="Consolas" w:hAnsi="Consolas"/>
          <w:sz w:val="18"/>
        </w:rPr>
        <w:t>NC_047037.1  10378318   .......T..A.-.---.--...C..C.-.--T-..........T.-......AG-..--  10378273</w:t>
      </w:r>
    </w:p>
    <w:p>
      <w:r>
        <w:rPr>
          <w:rFonts w:ascii="Consolas" w:hAnsi="Consolas"/>
          <w:sz w:val="18"/>
        </w:rPr>
        <w:t>NC_047044.1  44735476   .....T.T...G..---.--.A..C.....--T-..........T.-......A.-..--  44735523</w:t>
      </w:r>
    </w:p>
    <w:p>
      <w:r>
        <w:rPr>
          <w:rFonts w:ascii="Consolas" w:hAnsi="Consolas"/>
          <w:sz w:val="18"/>
        </w:rPr>
        <w:t>NC_047044.1  49121107      ....T...G.A---T--..........--T-...T......T.-.A...CA.-..--  49121063</w:t>
      </w:r>
    </w:p>
    <w:p>
      <w:r>
        <w:rPr>
          <w:rFonts w:ascii="Consolas" w:hAnsi="Consolas"/>
          <w:sz w:val="18"/>
        </w:rPr>
        <w:t>NC_047044.1  82792742   .......T...GC.---.--..G....T..--T-..........T.-......G.-..--  82792695</w:t>
      </w:r>
    </w:p>
    <w:p>
      <w:r>
        <w:rPr>
          <w:rFonts w:ascii="Consolas" w:hAnsi="Consolas"/>
          <w:sz w:val="18"/>
        </w:rPr>
        <w:t>NC_047044.1  38352880   .....T.T...A..---.--.......T..--T-.......TT.T.-......G.-..--  38352833</w:t>
      </w:r>
    </w:p>
    <w:p>
      <w:r>
        <w:rPr>
          <w:rFonts w:ascii="Consolas" w:hAnsi="Consolas"/>
          <w:sz w:val="18"/>
        </w:rPr>
        <w:t>NC_047049.1  80086711                            ..T..--T-..........T.-......A.-..--  80086738</w:t>
      </w:r>
    </w:p>
    <w:p>
      <w:r>
        <w:rPr>
          <w:rFonts w:ascii="Consolas" w:hAnsi="Consolas"/>
          <w:sz w:val="18"/>
        </w:rPr>
        <w:t>NC_047049.1  45089210   .......T...-.A---.--..........--T-.........CT.-......A.-..--  45089256</w:t>
      </w:r>
    </w:p>
    <w:p>
      <w:r>
        <w:rPr>
          <w:rFonts w:ascii="Consolas" w:hAnsi="Consolas"/>
          <w:sz w:val="18"/>
        </w:rPr>
        <w:t>NC_047045.1  73464646                    .--.C........--G-.......C..T.-......A.-..--  73464613</w:t>
      </w:r>
    </w:p>
    <w:p>
      <w:r>
        <w:rPr>
          <w:rFonts w:ascii="Consolas" w:hAnsi="Consolas"/>
          <w:sz w:val="18"/>
        </w:rPr>
        <w:t>NC_047045.1  23930909               ..---.--........T.--.-....G.....T.-......AC-A.--  23930944</w:t>
      </w:r>
    </w:p>
    <w:p>
      <w:r>
        <w:rPr>
          <w:rFonts w:ascii="Consolas" w:hAnsi="Consolas"/>
          <w:sz w:val="18"/>
        </w:rPr>
        <w:t>NC_047045.1  7103805      .....T...AGT---.--A.......----.-.A..G.....T.-......A.-..--  7103762</w:t>
      </w:r>
    </w:p>
    <w:p>
      <w:r>
        <w:rPr>
          <w:rFonts w:ascii="Consolas" w:hAnsi="Consolas"/>
          <w:sz w:val="18"/>
        </w:rPr>
        <w:t>NC_047045.1  61373619    ....TG....G..---.--..........--T-.A....TG..T.-..-...AC-T.--  61373574</w:t>
      </w:r>
    </w:p>
    <w:p>
      <w:r>
        <w:rPr>
          <w:rFonts w:ascii="Consolas" w:hAnsi="Consolas"/>
          <w:sz w:val="18"/>
        </w:rPr>
        <w:t>NC_047045.1  37247628   .......T...GCC---.--..........--G-..G....T..G.-......G.-..--  37247581</w:t>
      </w:r>
    </w:p>
    <w:p>
      <w:r>
        <w:rPr>
          <w:rFonts w:ascii="Consolas" w:hAnsi="Consolas"/>
          <w:sz w:val="18"/>
        </w:rPr>
        <w:t>NC_047045.1  5238329    .....TCT...A..---T--G.........--T-G.........G.-......G.-..--  5238282</w:t>
      </w:r>
    </w:p>
    <w:p>
      <w:r>
        <w:rPr>
          <w:rFonts w:ascii="Consolas" w:hAnsi="Consolas"/>
          <w:sz w:val="18"/>
        </w:rPr>
        <w:t>NC_047045.1  52182560                    .--.........A--.T..........T.-.AT...A.T..AT  52182523</w:t>
      </w:r>
    </w:p>
    <w:p>
      <w:r>
        <w:rPr>
          <w:rFonts w:ascii="Consolas" w:hAnsi="Consolas"/>
          <w:sz w:val="18"/>
        </w:rPr>
        <w:t>NC_047041.1  91033160   ...A...T...G.A---.--....A.....--T-........T.T.-...T..A.-.T--  91033113</w:t>
      </w:r>
    </w:p>
    <w:p>
      <w:r>
        <w:rPr>
          <w:rFonts w:ascii="Consolas" w:hAnsi="Consolas"/>
          <w:sz w:val="18"/>
        </w:rPr>
        <w:t>NC_047041.1  71485593   .......T.CCG..---.--...CA.....--T-...........T-.....AAC-A.--  71485546</w:t>
      </w:r>
    </w:p>
    <w:p>
      <w:r>
        <w:rPr>
          <w:rFonts w:ascii="Consolas" w:hAnsi="Consolas"/>
          <w:sz w:val="18"/>
        </w:rPr>
        <w:t>NC_047041.1  23262860   .......T...GCA---.--..GA.....T--A-........T.T.-.A....A.-..--  23262907</w:t>
      </w:r>
    </w:p>
    <w:p>
      <w:r>
        <w:rPr>
          <w:rFonts w:ascii="Consolas" w:hAnsi="Consolas"/>
          <w:sz w:val="18"/>
        </w:rPr>
        <w:t>NC_047041.1  88483368   .......T...GAA---.--..........--T-..........T.-......AA-..--  88483321</w:t>
      </w:r>
    </w:p>
    <w:p>
      <w:r>
        <w:rPr>
          <w:rFonts w:ascii="Consolas" w:hAnsi="Consolas"/>
          <w:sz w:val="18"/>
        </w:rPr>
        <w:t>NC_047054.1  31807190   .......T.C.G..---.--..G..G....--T-G......T..T--...C..A.-T.--  31807236</w:t>
      </w:r>
    </w:p>
    <w:p>
      <w:r>
        <w:rPr>
          <w:rFonts w:ascii="Consolas" w:hAnsi="Consolas"/>
          <w:sz w:val="18"/>
        </w:rPr>
        <w:t>NC_047048.1  53877494   .......T...GC.---A--.......T..--A-.....A....T.-...G..A.-..--  53877447</w:t>
      </w:r>
    </w:p>
    <w:p>
      <w:r>
        <w:rPr>
          <w:rFonts w:ascii="Consolas" w:hAnsi="Consolas"/>
          <w:sz w:val="18"/>
        </w:rPr>
        <w:t>NC_047048.1  11335244    ..........GCA---.--..G.......--.-.......T..T.-....G.A.-..--  11335290</w:t>
      </w:r>
    </w:p>
    <w:p>
      <w:r>
        <w:rPr>
          <w:rFonts w:ascii="Consolas" w:hAnsi="Consolas"/>
          <w:sz w:val="18"/>
        </w:rPr>
        <w:t>NC_047048.1  40199406                         .....GC.--T-.......T..T.-......G.-..--  40199376</w:t>
      </w:r>
    </w:p>
    <w:p>
      <w:r>
        <w:rPr>
          <w:rFonts w:ascii="Consolas" w:hAnsi="Consolas"/>
          <w:sz w:val="18"/>
        </w:rPr>
        <w:t>NC_047043.1  97948359                .---.--.....G....--T-..........T.-........-..--  97948325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49         --TTGGGGGG-C-A--TTCGAAACA---GC-AAA--ATCA---C---T--CA--T-AAA-  84</w:t>
      </w:r>
    </w:p>
    <w:p>
      <w:r>
        <w:rPr>
          <w:rFonts w:ascii="Consolas" w:hAnsi="Consolas"/>
          <w:sz w:val="18"/>
        </w:rPr>
        <w:t>NC_047036.1  159103987  --C.....CC-.-.--..TT.....---..-...--....---A---C--A.--C-...-  159104022</w:t>
      </w:r>
    </w:p>
    <w:p>
      <w:r>
        <w:rPr>
          <w:rFonts w:ascii="Consolas" w:hAnsi="Consolas"/>
          <w:sz w:val="18"/>
        </w:rPr>
        <w:t>NC_047036.1  152087734  --.......C-.-.--..TTC....---..-...--....---G---G--T.--.-C..-  152087699</w:t>
      </w:r>
    </w:p>
    <w:p>
      <w:r>
        <w:rPr>
          <w:rFonts w:ascii="Consolas" w:hAnsi="Consolas"/>
          <w:sz w:val="18"/>
        </w:rPr>
        <w:t>NC_047036.1  146692593  --.......C-.-.--..T......---..-G..--....---.------..--.C...-  146692628</w:t>
      </w:r>
    </w:p>
    <w:p>
      <w:r>
        <w:rPr>
          <w:rFonts w:ascii="Consolas" w:hAnsi="Consolas"/>
          <w:sz w:val="18"/>
        </w:rPr>
        <w:t>NC_047036.1  155508925  --.......C-.-.--..TT.....---.T-G..--..---------G--..--C-...-  155508957</w:t>
      </w:r>
    </w:p>
    <w:p>
      <w:r>
        <w:rPr>
          <w:rFonts w:ascii="Consolas" w:hAnsi="Consolas"/>
          <w:sz w:val="18"/>
        </w:rPr>
        <w:t>NC_047036.1  146387907  --........T.-G--..TTC....---.T-G..--....---.---C--A.--C-...-  146387943</w:t>
      </w:r>
    </w:p>
    <w:p>
      <w:r>
        <w:rPr>
          <w:rFonts w:ascii="Consolas" w:hAnsi="Consolas"/>
          <w:sz w:val="18"/>
        </w:rPr>
        <w:t>NC_047036.1  42881680   --.......C-.-.--..TT.....---.----.--....---.------..--.C...-  42881712</w:t>
      </w:r>
    </w:p>
    <w:p>
      <w:r>
        <w:rPr>
          <w:rFonts w:ascii="Consolas" w:hAnsi="Consolas"/>
          <w:sz w:val="18"/>
        </w:rPr>
        <w:t>NC_047036.1  132926244  --.......C-.-.--.ATT.....---AT-G..--....-----------.--G-...-  132926212</w:t>
      </w:r>
    </w:p>
    <w:p>
      <w:r>
        <w:rPr>
          <w:rFonts w:ascii="Consolas" w:hAnsi="Consolas"/>
          <w:sz w:val="18"/>
        </w:rPr>
        <w:t>NC_047036.1  165820953  --.......C-.-C--C.-----TT---..-C..--....---.---C--A.--C-...-  165820983</w:t>
      </w:r>
    </w:p>
    <w:p>
      <w:r>
        <w:rPr>
          <w:rFonts w:ascii="Consolas" w:hAnsi="Consolas"/>
          <w:sz w:val="18"/>
        </w:rPr>
        <w:t>NC_047036.1  162596363  --.......C-.-.C-G.G..TT..----.-.G.--....---.---C--A.--C-...-  162596328</w:t>
      </w:r>
    </w:p>
    <w:p>
      <w:r>
        <w:rPr>
          <w:rFonts w:ascii="Consolas" w:hAnsi="Consolas"/>
          <w:sz w:val="18"/>
        </w:rPr>
        <w:t>NC_047036.1  36392542   --....AA..-.-.--..TT..GA.---..-.GT--....                      36392569</w:t>
      </w:r>
    </w:p>
    <w:p>
      <w:r>
        <w:rPr>
          <w:rFonts w:ascii="Consolas" w:hAnsi="Consolas"/>
          <w:sz w:val="18"/>
        </w:rPr>
        <w:t>NC_047052.1  30969429   --.......T-G-.--C.GT.....---..-...--....---.---C--A.--C-.G.-  30969464</w:t>
      </w:r>
    </w:p>
    <w:p>
      <w:r>
        <w:rPr>
          <w:rFonts w:ascii="Consolas" w:hAnsi="Consolas"/>
          <w:sz w:val="18"/>
        </w:rPr>
        <w:t>NC_047052.1  40526509   --...T...C-.-.--C.TT.....---.G-...--....---.---C--A.--C-G..-  40526474</w:t>
      </w:r>
    </w:p>
    <w:p>
      <w:r>
        <w:rPr>
          <w:rFonts w:ascii="Consolas" w:hAnsi="Consolas"/>
          <w:sz w:val="18"/>
        </w:rPr>
        <w:t>NC_047052.1  42341492   --.......C-.-.--..TTC....---..-...--....---.---C--.-----...-  42341459</w:t>
      </w:r>
    </w:p>
    <w:p>
      <w:r>
        <w:rPr>
          <w:rFonts w:ascii="Consolas" w:hAnsi="Consolas"/>
          <w:sz w:val="18"/>
        </w:rPr>
        <w:t>NC_047052.1  5987306           ..C-.-.--..TT.....---..-...--...G---.---C--A.--C-...-  5987336</w:t>
      </w:r>
    </w:p>
    <w:p>
      <w:r>
        <w:rPr>
          <w:rFonts w:ascii="Consolas" w:hAnsi="Consolas"/>
          <w:sz w:val="18"/>
        </w:rPr>
        <w:t>NC_047055.1  92165412   --...A..AT-.-T--..TT.....---.A-...--....---.---C--A.--C-...-  92165377</w:t>
      </w:r>
    </w:p>
    <w:p>
      <w:r>
        <w:rPr>
          <w:rFonts w:ascii="Consolas" w:hAnsi="Consolas"/>
          <w:sz w:val="18"/>
        </w:rPr>
        <w:t>NC_047055.1  47578973   --.......T-.-.--..TT...A.---..-...--.C..---.---.--..----..G-  47578939</w:t>
      </w:r>
    </w:p>
    <w:p>
      <w:r>
        <w:rPr>
          <w:rFonts w:ascii="Consolas" w:hAnsi="Consolas"/>
          <w:sz w:val="18"/>
        </w:rPr>
        <w:t>NC_047055.1  83227216   --........-.-.--..TTT....---.T-G..--....---.---C--A.--C-...-  83227251</w:t>
      </w:r>
    </w:p>
    <w:p>
      <w:r>
        <w:rPr>
          <w:rFonts w:ascii="Consolas" w:hAnsi="Consolas"/>
          <w:sz w:val="18"/>
        </w:rPr>
        <w:t>NC_047055.1  46901760   --.......C-.-.--..T......---.G-...--....---.---C--A.--C-...-  46901725</w:t>
      </w:r>
    </w:p>
    <w:p>
      <w:r>
        <w:rPr>
          <w:rFonts w:ascii="Consolas" w:hAnsi="Consolas"/>
          <w:sz w:val="18"/>
        </w:rPr>
        <w:t>NC_047055.1  92279679   --.......C-.-.--C.TT.....---..-...--.A..---.---C--A.--.-...-  92279714</w:t>
      </w:r>
    </w:p>
    <w:p>
      <w:r>
        <w:rPr>
          <w:rFonts w:ascii="Consolas" w:hAnsi="Consolas"/>
          <w:sz w:val="18"/>
        </w:rPr>
        <w:t>NC_047055.1  116936580  --C.......-.-.--..TA.....---..-..G--....---.                  116936552</w:t>
      </w:r>
    </w:p>
    <w:p>
      <w:r>
        <w:rPr>
          <w:rFonts w:ascii="Consolas" w:hAnsi="Consolas"/>
          <w:sz w:val="18"/>
        </w:rPr>
        <w:t>NC_047055.1  66151951   --G.T....A-.-.--..TT.....---..-...--....---.                  66151923</w:t>
      </w:r>
    </w:p>
    <w:p>
      <w:r>
        <w:rPr>
          <w:rFonts w:ascii="Consolas" w:hAnsi="Consolas"/>
          <w:sz w:val="18"/>
        </w:rPr>
        <w:t>NC_047055.1  27046967   --.....A.C-.-.--..TT...T.---.T-G..--....                      27046940</w:t>
      </w:r>
    </w:p>
    <w:p>
      <w:r>
        <w:rPr>
          <w:rFonts w:ascii="Consolas" w:hAnsi="Consolas"/>
          <w:sz w:val="18"/>
        </w:rPr>
        <w:t>NC_047042.1  47682118   --..A....C-.-.--..TAG....---..-...--....---.                  47682090</w:t>
      </w:r>
    </w:p>
    <w:p>
      <w:r>
        <w:rPr>
          <w:rFonts w:ascii="Consolas" w:hAnsi="Consolas"/>
          <w:sz w:val="18"/>
        </w:rPr>
        <w:t>NC_047042.1  26238499   --..-A....-.-C--..TT..T..---..-.C.--....---.---.--A.--C-...-  26238465</w:t>
      </w:r>
    </w:p>
    <w:p>
      <w:r>
        <w:rPr>
          <w:rFonts w:ascii="Consolas" w:hAnsi="Consolas"/>
          <w:sz w:val="18"/>
        </w:rPr>
        <w:t>NC_047042.1  27255315   --.......C-T-.--..TT.....---..-...--....                      27255288</w:t>
      </w:r>
    </w:p>
    <w:p>
      <w:r>
        <w:rPr>
          <w:rFonts w:ascii="Consolas" w:hAnsi="Consolas"/>
          <w:sz w:val="18"/>
        </w:rPr>
        <w:t>NC_047042.1  49056004   --........-.-.--...TG....---.T-G..--....---.------..--------  49055974</w:t>
      </w:r>
    </w:p>
    <w:p>
      <w:r>
        <w:rPr>
          <w:rFonts w:ascii="Consolas" w:hAnsi="Consolas"/>
          <w:sz w:val="18"/>
        </w:rPr>
        <w:t>NC_047042.1  59435960   --.......T-.-C--..TT.....---..-...--....---A---C--A.--C-G..-  59435995</w:t>
      </w:r>
    </w:p>
    <w:p>
      <w:r>
        <w:rPr>
          <w:rFonts w:ascii="Consolas" w:hAnsi="Consolas"/>
          <w:sz w:val="18"/>
        </w:rPr>
        <w:t>NC_047042.1  79084624   --..A...AA-.T.--..GT..G..---..-...--....---.---C--A.--C-...-  79084660</w:t>
      </w:r>
    </w:p>
    <w:p>
      <w:r>
        <w:rPr>
          <w:rFonts w:ascii="Consolas" w:hAnsi="Consolas"/>
          <w:sz w:val="18"/>
        </w:rPr>
        <w:t>NC_047046.1  61847586   --.......A-.-.--..TA.....---..-...--..T.---.---C--A.--C-...-  61847551</w:t>
      </w:r>
    </w:p>
    <w:p>
      <w:r>
        <w:rPr>
          <w:rFonts w:ascii="Consolas" w:hAnsi="Consolas"/>
          <w:sz w:val="18"/>
        </w:rPr>
        <w:t>NC_047046.1  75475955   --.......C-.-.--..TT.....---.T-G..--C...---.---C--A.--.-...-  75475990</w:t>
      </w:r>
    </w:p>
    <w:p>
      <w:r>
        <w:rPr>
          <w:rFonts w:ascii="Consolas" w:hAnsi="Consolas"/>
          <w:sz w:val="18"/>
        </w:rPr>
        <w:t>NC_047046.1  44019745   --........-.-.--.CT....T.---.T-G..--C...---.---.--A.--C-...-  44019780</w:t>
      </w:r>
    </w:p>
    <w:p>
      <w:r>
        <w:rPr>
          <w:rFonts w:ascii="Consolas" w:hAnsi="Consolas"/>
          <w:sz w:val="18"/>
        </w:rPr>
        <w:t>NC_047046.1  34792752   --.......C-.-.--..TT.....---A.-G..--....---.------..--A-...-  34792786</w:t>
      </w:r>
    </w:p>
    <w:p>
      <w:r>
        <w:rPr>
          <w:rFonts w:ascii="Consolas" w:hAnsi="Consolas"/>
          <w:sz w:val="18"/>
        </w:rPr>
        <w:t>NC_047046.1  86443032   --.......C-.-.--C.TT.....---..-G..--T...---.                  86443004</w:t>
      </w:r>
    </w:p>
    <w:p>
      <w:r>
        <w:rPr>
          <w:rFonts w:ascii="Consolas" w:hAnsi="Consolas"/>
          <w:sz w:val="18"/>
        </w:rPr>
        <w:t>NC_047046.1  84846039   --.......C-.-.--...TG...T---..-.G.--..T.-------.--..--A-...-  84846005</w:t>
      </w:r>
    </w:p>
    <w:p>
      <w:r>
        <w:rPr>
          <w:rFonts w:ascii="Consolas" w:hAnsi="Consolas"/>
          <w:sz w:val="18"/>
        </w:rPr>
        <w:t>NC_047046.1  11248121   --.......C-.-.--..TA...A.---.T-G..--...---------------.-...-  11248151</w:t>
      </w:r>
    </w:p>
    <w:p>
      <w:r>
        <w:rPr>
          <w:rFonts w:ascii="Consolas" w:hAnsi="Consolas"/>
          <w:sz w:val="18"/>
        </w:rPr>
        <w:t>NC_047034.1  123584262  --...CA..C-.-.--.ATT.....---.T-G..--....---.---C--A.--G-...-  123584297</w:t>
      </w:r>
    </w:p>
    <w:p>
      <w:r>
        <w:rPr>
          <w:rFonts w:ascii="Consolas" w:hAnsi="Consolas"/>
          <w:sz w:val="18"/>
        </w:rPr>
        <w:t>NC_047034.1  39653709   --C.....AC-.-.--..TT.G...---.T-G..--....---.---C--AG--C-...-  39653674</w:t>
      </w:r>
    </w:p>
    <w:p>
      <w:r>
        <w:rPr>
          <w:rFonts w:ascii="Consolas" w:hAnsi="Consolas"/>
          <w:sz w:val="18"/>
        </w:rPr>
        <w:t>NC_047034.1  125052948  --......TT-.-.--A.TT.....---.T-G..--....---.---C--T.--.-...-  125052913</w:t>
      </w:r>
    </w:p>
    <w:p>
      <w:r>
        <w:rPr>
          <w:rFonts w:ascii="Consolas" w:hAnsi="Consolas"/>
          <w:sz w:val="18"/>
        </w:rPr>
        <w:t>NC_047034.1  88955239   --.....A.C-.-.--..GC...T.---.T-G..--....---.---C--A.--.-...-  88955204</w:t>
      </w:r>
    </w:p>
    <w:p>
      <w:r>
        <w:rPr>
          <w:rFonts w:ascii="Consolas" w:hAnsi="Consolas"/>
          <w:sz w:val="18"/>
        </w:rPr>
        <w:t>NC_047034.1  119989938  --......AA-.-.--..TT.....---.A-G..--..T.---.---C--..--A-...-  119989903</w:t>
      </w:r>
    </w:p>
    <w:p>
      <w:r>
        <w:rPr>
          <w:rFonts w:ascii="Consolas" w:hAnsi="Consolas"/>
          <w:sz w:val="18"/>
        </w:rPr>
        <w:t>NC_047034.1  32713690   --.......C-.-.--..TA.....---..-...--....---.---A--A.--C-...-  32713655</w:t>
      </w:r>
    </w:p>
    <w:p>
      <w:r>
        <w:rPr>
          <w:rFonts w:ascii="Consolas" w:hAnsi="Consolas"/>
          <w:sz w:val="18"/>
        </w:rPr>
        <w:t>NC_047034.1  92969947   --....A.AC-.-.--..TT.....---..-...--....---A---C--A.--C-...-  92969982</w:t>
      </w:r>
    </w:p>
    <w:p>
      <w:r>
        <w:rPr>
          <w:rFonts w:ascii="Consolas" w:hAnsi="Consolas"/>
          <w:sz w:val="18"/>
        </w:rPr>
        <w:t>NC_047034.1  81438586   --.......C-.-G--..TT.G...---.T-G..--C.-------------.--G-.C.-  81438616</w:t>
      </w:r>
    </w:p>
    <w:p>
      <w:r>
        <w:rPr>
          <w:rFonts w:ascii="Consolas" w:hAnsi="Consolas"/>
          <w:sz w:val="18"/>
        </w:rPr>
        <w:t>NC_047039.1  75609814   --...AA.CC-.-.--C.TA.....---..-.G.--.C..---.---C--A.--C-...-  75609849</w:t>
      </w:r>
    </w:p>
    <w:p>
      <w:r>
        <w:rPr>
          <w:rFonts w:ascii="Consolas" w:hAnsi="Consolas"/>
          <w:sz w:val="18"/>
        </w:rPr>
        <w:t>NC_047039.1  100111865  --..A...TC-.-.--..TT.....---.A-...--...G---.---.--A.--C-...-  100111830</w:t>
      </w:r>
    </w:p>
    <w:p>
      <w:r>
        <w:rPr>
          <w:rFonts w:ascii="Consolas" w:hAnsi="Consolas"/>
          <w:sz w:val="18"/>
        </w:rPr>
        <w:t>NC_047039.1  74430365   --..A....A-.-.--..TT.....---..-...--....---.------..--A-...-  74430399</w:t>
      </w:r>
    </w:p>
    <w:p>
      <w:r>
        <w:rPr>
          <w:rFonts w:ascii="Consolas" w:hAnsi="Consolas"/>
          <w:sz w:val="18"/>
        </w:rPr>
        <w:t>NC_047039.1  82610145   --.......C-.-.--..TA.....---.T-G..--....---.                  82610173</w:t>
      </w:r>
    </w:p>
    <w:p>
      <w:r>
        <w:rPr>
          <w:rFonts w:ascii="Consolas" w:hAnsi="Consolas"/>
          <w:sz w:val="18"/>
        </w:rPr>
        <w:t>NC_047039.1  13578911   --.......C-.-.--..-T...T.---..-...--....---T---.--A.--C-.G.-  13578877</w:t>
      </w:r>
    </w:p>
    <w:p>
      <w:r>
        <w:rPr>
          <w:rFonts w:ascii="Consolas" w:hAnsi="Consolas"/>
          <w:sz w:val="18"/>
        </w:rPr>
        <w:t>NC_047039.1  21093339   --......CT-.-T--.------------.-T..--..--------------------.-  21093356</w:t>
      </w:r>
    </w:p>
    <w:p>
      <w:r>
        <w:rPr>
          <w:rFonts w:ascii="Consolas" w:hAnsi="Consolas"/>
          <w:sz w:val="18"/>
        </w:rPr>
        <w:t>NC_047039.1  66288041   --.......C-.-.---..TG....---AT-G.T--....---.---C--A.--C-...-  66288007</w:t>
      </w:r>
    </w:p>
    <w:p>
      <w:r>
        <w:rPr>
          <w:rFonts w:ascii="Consolas" w:hAnsi="Consolas"/>
          <w:sz w:val="18"/>
        </w:rPr>
        <w:t>NC_047039.1  77087931   --.....A.----.--A.TT.....---..-...--C.G.---.---C--A.--.-G..-  77087898</w:t>
      </w:r>
    </w:p>
    <w:p>
      <w:r>
        <w:rPr>
          <w:rFonts w:ascii="Consolas" w:hAnsi="Consolas"/>
          <w:sz w:val="18"/>
        </w:rPr>
        <w:t>NC_047047.1  28357007   --......AC-.-.--..TT.....---.A-...--....---.---C--..--A-...-  28356972</w:t>
      </w:r>
    </w:p>
    <w:p>
      <w:r>
        <w:rPr>
          <w:rFonts w:ascii="Consolas" w:hAnsi="Consolas"/>
          <w:sz w:val="18"/>
        </w:rPr>
        <w:t>NC_047047.1  88245382   --C......C-.-T--..TT....C---T.-.G.--....---T---C--.C--A-..C-  88245347</w:t>
      </w:r>
    </w:p>
    <w:p>
      <w:r>
        <w:rPr>
          <w:rFonts w:ascii="Consolas" w:hAnsi="Consolas"/>
          <w:sz w:val="18"/>
        </w:rPr>
        <w:t>NC_047047.1  43123814   --.GT....C-.-.--..TT.....---..-G..--....---.------..--A-...-  43123780</w:t>
      </w:r>
    </w:p>
    <w:p>
      <w:r>
        <w:rPr>
          <w:rFonts w:ascii="Consolas" w:hAnsi="Consolas"/>
          <w:sz w:val="18"/>
        </w:rPr>
        <w:t>NC_047040.1  8936061    --.......C-.-.--..TT..G..---..-...--....---.---C--A.--C-.G.-  8936026</w:t>
      </w:r>
    </w:p>
    <w:p>
      <w:r>
        <w:rPr>
          <w:rFonts w:ascii="Consolas" w:hAnsi="Consolas"/>
          <w:sz w:val="18"/>
        </w:rPr>
        <w:t>NC_047040.1  50365754   --....A..C-.-.--..TT.....---..-...--..A.---.---C--..--G-..G-  50365719</w:t>
      </w:r>
    </w:p>
    <w:p>
      <w:r>
        <w:rPr>
          <w:rFonts w:ascii="Consolas" w:hAnsi="Consolas"/>
          <w:sz w:val="18"/>
        </w:rPr>
        <w:t>NC_047040.1  71101333   --.......C-.-.--C..T.....---..-...--..T.---.---C--.-----C..-  71101366</w:t>
      </w:r>
    </w:p>
    <w:p>
      <w:r>
        <w:rPr>
          <w:rFonts w:ascii="Consolas" w:hAnsi="Consolas"/>
          <w:sz w:val="18"/>
        </w:rPr>
        <w:t>NC_047040.1  61662571   --..A....                                                     61662565</w:t>
      </w:r>
    </w:p>
    <w:p>
      <w:r>
        <w:rPr>
          <w:rFonts w:ascii="Consolas" w:hAnsi="Consolas"/>
          <w:sz w:val="18"/>
        </w:rPr>
        <w:t>NC_047040.1  9295170    --..---..C-.-.--..TT.....---..-...--....---.---C--A.--C-...-  9295202</w:t>
      </w:r>
    </w:p>
    <w:p>
      <w:r>
        <w:rPr>
          <w:rFonts w:ascii="Consolas" w:hAnsi="Consolas"/>
          <w:sz w:val="18"/>
        </w:rPr>
        <w:t>NC_047050.1  60775439   --.......T-.-.--...T.....---..-...--....---.---C--A.--C-.G.-  60775474</w:t>
      </w:r>
    </w:p>
    <w:p>
      <w:r>
        <w:rPr>
          <w:rFonts w:ascii="Consolas" w:hAnsi="Consolas"/>
          <w:sz w:val="18"/>
        </w:rPr>
        <w:t>NC_047050.1  34377980   --..A...AC-.-.--..TT...G.---.T-...--....---.---C--..--.-...-  34377945</w:t>
      </w:r>
    </w:p>
    <w:p>
      <w:r>
        <w:rPr>
          <w:rFonts w:ascii="Consolas" w:hAnsi="Consolas"/>
          <w:sz w:val="18"/>
        </w:rPr>
        <w:t>NC_047050.1  62408392   --.......A-.-.--..TT.....---..-...--....---.---C--A.--C-...-  62408357</w:t>
      </w:r>
    </w:p>
    <w:p>
      <w:r>
        <w:rPr>
          <w:rFonts w:ascii="Consolas" w:hAnsi="Consolas"/>
          <w:sz w:val="18"/>
        </w:rPr>
        <w:t>NC_047038.1  110729107  --.C.T...T-.-.--..TT.....---.T-G..--....---.---C--AG--C-C..-  110729072</w:t>
      </w:r>
    </w:p>
    <w:p>
      <w:r>
        <w:rPr>
          <w:rFonts w:ascii="Consolas" w:hAnsi="Consolas"/>
          <w:sz w:val="18"/>
        </w:rPr>
        <w:t>NC_047038.1  55063409   --.......C-.-.--..TT.....---.T-...--....---T---C--A.--C-...-  55063444</w:t>
      </w:r>
    </w:p>
    <w:p>
      <w:r>
        <w:rPr>
          <w:rFonts w:ascii="Consolas" w:hAnsi="Consolas"/>
          <w:sz w:val="18"/>
        </w:rPr>
        <w:t>NC_047038.1  72977735   --.......C-.-.--..TT.....---.A-G..--....---A---C--A.--C-GG.-  72977700</w:t>
      </w:r>
    </w:p>
    <w:p>
      <w:r>
        <w:rPr>
          <w:rFonts w:ascii="Consolas" w:hAnsi="Consolas"/>
          <w:sz w:val="18"/>
        </w:rPr>
        <w:t>NC_047038.1  129253268  --.......C-.-.--..G......---..-...--....---.---C--..--------  129253299</w:t>
      </w:r>
    </w:p>
    <w:p>
      <w:r>
        <w:rPr>
          <w:rFonts w:ascii="Consolas" w:hAnsi="Consolas"/>
          <w:sz w:val="18"/>
        </w:rPr>
        <w:t>NC_047038.1  61703932   --.......C-.-.--..TT.....---..-...--....---.----------C-..C-  61703900</w:t>
      </w:r>
    </w:p>
    <w:p>
      <w:r>
        <w:rPr>
          <w:rFonts w:ascii="Consolas" w:hAnsi="Consolas"/>
          <w:sz w:val="18"/>
        </w:rPr>
        <w:t>NC_047038.1  130029387  --........-.-.--..TT.....---..-...--....---.----------C-..C-  130029355</w:t>
      </w:r>
    </w:p>
    <w:p>
      <w:r>
        <w:rPr>
          <w:rFonts w:ascii="Consolas" w:hAnsi="Consolas"/>
          <w:sz w:val="18"/>
        </w:rPr>
        <w:t>NC_047038.1  29674772   ---......C-.-.--..TT.....---.T-G.G--...G---.---C--A.--C-...-  29674806</w:t>
      </w:r>
    </w:p>
    <w:p>
      <w:r>
        <w:rPr>
          <w:rFonts w:ascii="Consolas" w:hAnsi="Consolas"/>
          <w:sz w:val="18"/>
        </w:rPr>
        <w:t>NC_047038.1  26655652   --..A....C-.-.--..TT.....---..-...--.C..                      26655625</w:t>
      </w:r>
    </w:p>
    <w:p>
      <w:r>
        <w:rPr>
          <w:rFonts w:ascii="Consolas" w:hAnsi="Consolas"/>
          <w:sz w:val="18"/>
        </w:rPr>
        <w:t>NC_047051.1  19574789   --.......C-.-.--..TT.....---A.-...--....---.---C--A.--C-...-  19574754</w:t>
      </w:r>
    </w:p>
    <w:p>
      <w:r>
        <w:rPr>
          <w:rFonts w:ascii="Consolas" w:hAnsi="Consolas"/>
          <w:sz w:val="18"/>
        </w:rPr>
        <w:t>NC_047051.1  73474557   --..A....C-.-G--..T....T.---.T-G..--....---.----------------  73474585</w:t>
      </w:r>
    </w:p>
    <w:p>
      <w:r>
        <w:rPr>
          <w:rFonts w:ascii="Consolas" w:hAnsi="Consolas"/>
          <w:sz w:val="18"/>
        </w:rPr>
        <w:t>NC_047051.1  75789262   --.......C-.-.--...T.....---.T-G..--....---.---C--..--C-...-  75789297</w:t>
      </w:r>
    </w:p>
    <w:p>
      <w:r>
        <w:rPr>
          <w:rFonts w:ascii="Consolas" w:hAnsi="Consolas"/>
          <w:sz w:val="18"/>
        </w:rPr>
        <w:t>NC_047051.1  20441888   --.......C-.-.--..TT.....---..TG..--.C..---.---C--.---------  20441857</w:t>
      </w:r>
    </w:p>
    <w:p>
      <w:r>
        <w:rPr>
          <w:rFonts w:ascii="Consolas" w:hAnsi="Consolas"/>
          <w:sz w:val="18"/>
        </w:rPr>
        <w:t>NC_047051.1  53905384   --......AC-.-.--..TT...A.---.T-G..--....---T---.------.-...-  53905351</w:t>
      </w:r>
    </w:p>
    <w:p>
      <w:r>
        <w:rPr>
          <w:rFonts w:ascii="Consolas" w:hAnsi="Consolas"/>
          <w:sz w:val="18"/>
        </w:rPr>
        <w:t>NC_047051.1  13799941   --.......C-T-.--..-T...T.---.A-G..--....---.---C--A.--C-G..-  13799975</w:t>
      </w:r>
    </w:p>
    <w:p>
      <w:r>
        <w:rPr>
          <w:rFonts w:ascii="Consolas" w:hAnsi="Consolas"/>
          <w:sz w:val="18"/>
        </w:rPr>
        <w:t>NC_047051.1  19397155   --.....A.C-.-.TT..AA.....---.A-...--C...---.------..--A-...-  19397191</w:t>
      </w:r>
    </w:p>
    <w:p>
      <w:r>
        <w:rPr>
          <w:rFonts w:ascii="Consolas" w:hAnsi="Consolas"/>
          <w:sz w:val="18"/>
        </w:rPr>
        <w:t>NC_047051.1  63537514   --..A....C-.-.--..TT....T---..-...--....CCC.---C--..--A-...-  63537552</w:t>
      </w:r>
    </w:p>
    <w:p>
      <w:r>
        <w:rPr>
          <w:rFonts w:ascii="Consolas" w:hAnsi="Consolas"/>
          <w:sz w:val="18"/>
        </w:rPr>
        <w:t>NC_047035.1  138105310  --.......C-.-.--.C.T.....---..-...--....---.---C--..--C-.C.-  138105345</w:t>
      </w:r>
    </w:p>
    <w:p>
      <w:r>
        <w:rPr>
          <w:rFonts w:ascii="Consolas" w:hAnsi="Consolas"/>
          <w:sz w:val="18"/>
        </w:rPr>
        <w:t>NC_047035.1  141484284  --.G.A...C-.-.--..TT.....---..-.G.--....---.-------------C.-  141484254</w:t>
      </w:r>
    </w:p>
    <w:p>
      <w:r>
        <w:rPr>
          <w:rFonts w:ascii="Consolas" w:hAnsi="Consolas"/>
          <w:sz w:val="18"/>
        </w:rPr>
        <w:t>NC_047035.1  127804234  --........-.-.--..TT.G...---AT-G..--....---.---C--A.--C-...-  127804269</w:t>
      </w:r>
    </w:p>
    <w:p>
      <w:r>
        <w:rPr>
          <w:rFonts w:ascii="Consolas" w:hAnsi="Consolas"/>
          <w:sz w:val="18"/>
        </w:rPr>
        <w:t>NC_047035.1  105825566  --.......C-.-.--..TT.....---AT-G..--....---.---C--A.--C-...-  105825531</w:t>
      </w:r>
    </w:p>
    <w:p>
      <w:r>
        <w:rPr>
          <w:rFonts w:ascii="Consolas" w:hAnsi="Consolas"/>
          <w:sz w:val="18"/>
        </w:rPr>
        <w:t>NC_047035.1  133440606  --.......C-.-G--..TC.....---A.-.G.--....---.---C--A.--C-...-  133440641</w:t>
      </w:r>
    </w:p>
    <w:p>
      <w:r>
        <w:rPr>
          <w:rFonts w:ascii="Consolas" w:hAnsi="Consolas"/>
          <w:sz w:val="18"/>
        </w:rPr>
        <w:t>NC_047035.1  165634751  --.......C-.-.--..TT..C..---..-...--....---.------..GC.-.G.-  165634715</w:t>
      </w:r>
    </w:p>
    <w:p>
      <w:r>
        <w:rPr>
          <w:rFonts w:ascii="Consolas" w:hAnsi="Consolas"/>
          <w:sz w:val="18"/>
        </w:rPr>
        <w:t>NC_047035.1  125509230  --....A..C-.-.--...A.....---..-...--....---.------..--C-...-  125509196</w:t>
      </w:r>
    </w:p>
    <w:p>
      <w:r>
        <w:rPr>
          <w:rFonts w:ascii="Consolas" w:hAnsi="Consolas"/>
          <w:sz w:val="18"/>
        </w:rPr>
        <w:t>NC_047035.1  157033007  --.......C-.-T--..TTC....---..-...--....                      157033034</w:t>
      </w:r>
    </w:p>
    <w:p>
      <w:r>
        <w:rPr>
          <w:rFonts w:ascii="Consolas" w:hAnsi="Consolas"/>
          <w:sz w:val="18"/>
        </w:rPr>
        <w:t>NC_047035.1  69522911   --........-.-.--..TT.....---.T-...--..T.--------------------  69522884</w:t>
      </w:r>
    </w:p>
    <w:p>
      <w:r>
        <w:rPr>
          <w:rFonts w:ascii="Consolas" w:hAnsi="Consolas"/>
          <w:sz w:val="18"/>
        </w:rPr>
        <w:t>NC_047035.1  42723391   --.......C-A-.--..TT.....CCCA.-...--....---.---C--A.--C-...G  42723352</w:t>
      </w:r>
    </w:p>
    <w:p>
      <w:r>
        <w:rPr>
          <w:rFonts w:ascii="Consolas" w:hAnsi="Consolas"/>
          <w:sz w:val="18"/>
        </w:rPr>
        <w:t>NC_047035.1  122878041  --.......A-.T.--..TT.....---.A-...--..T.---.---C--A.--C-...-  122878005</w:t>
      </w:r>
    </w:p>
    <w:p>
      <w:r>
        <w:rPr>
          <w:rFonts w:ascii="Consolas" w:hAnsi="Consolas"/>
          <w:sz w:val="18"/>
        </w:rPr>
        <w:t>NC_047035.1  48672334   --......AA-.-.--..TT...T.---.T-.T.--....---.------..--C-C..-  48672368</w:t>
      </w:r>
    </w:p>
    <w:p>
      <w:r>
        <w:rPr>
          <w:rFonts w:ascii="Consolas" w:hAnsi="Consolas"/>
          <w:sz w:val="18"/>
        </w:rPr>
        <w:t>NC_047037.1  142504765  --.....A.C-.-.--..TC..G..---..-..G--G...---.---C--AG--.-G..-  142504800</w:t>
      </w:r>
    </w:p>
    <w:p>
      <w:r>
        <w:rPr>
          <w:rFonts w:ascii="Consolas" w:hAnsi="Consolas"/>
          <w:sz w:val="18"/>
        </w:rPr>
        <w:t>NC_047037.1  55600286   --A......C-.-.--C.TT.....---..-...--G.A.---.---C--A.--C-...-  55600251</w:t>
      </w:r>
    </w:p>
    <w:p>
      <w:r>
        <w:rPr>
          <w:rFonts w:ascii="Consolas" w:hAnsi="Consolas"/>
          <w:sz w:val="18"/>
        </w:rPr>
        <w:t>NC_047037.1  94656194   --..A....C-.-C--..TT.....---A.-...--....--------------------  94656167</w:t>
      </w:r>
    </w:p>
    <w:p>
      <w:r>
        <w:rPr>
          <w:rFonts w:ascii="Consolas" w:hAnsi="Consolas"/>
          <w:sz w:val="18"/>
        </w:rPr>
        <w:t>NC_047037.1  13668828   --.......C-.-.--..TT.....---.T-T..--....---.---.--A.--C-...-  13668863</w:t>
      </w:r>
    </w:p>
    <w:p>
      <w:r>
        <w:rPr>
          <w:rFonts w:ascii="Consolas" w:hAnsi="Consolas"/>
          <w:sz w:val="18"/>
        </w:rPr>
        <w:t>NC_047037.1  10202846   --.......C-A-.--C.TT.T...---.T-G..--....---.---C--A.--C-...-  10202811</w:t>
      </w:r>
    </w:p>
    <w:p>
      <w:r>
        <w:rPr>
          <w:rFonts w:ascii="Consolas" w:hAnsi="Consolas"/>
          <w:sz w:val="18"/>
        </w:rPr>
        <w:t>NC_047037.1  56018560   --.......C-.-.--..T....T.---..-...--G...---.---C--..--C-...-  56018525</w:t>
      </w:r>
    </w:p>
    <w:p>
      <w:r>
        <w:rPr>
          <w:rFonts w:ascii="Consolas" w:hAnsi="Consolas"/>
          <w:sz w:val="18"/>
        </w:rPr>
        <w:t>NC_047037.1  22611845   --.......C-T-.--..TT.....---T.-...--....---.---C--A.--.-C..-  22611880</w:t>
      </w:r>
    </w:p>
    <w:p>
      <w:r>
        <w:rPr>
          <w:rFonts w:ascii="Consolas" w:hAnsi="Consolas"/>
          <w:sz w:val="18"/>
        </w:rPr>
        <w:t>NC_047037.1  47735188   --......AC-.-.--..TT.....---.T-...--....---.------..--------  47735218</w:t>
      </w:r>
    </w:p>
    <w:p>
      <w:r>
        <w:rPr>
          <w:rFonts w:ascii="Consolas" w:hAnsi="Consolas"/>
          <w:sz w:val="18"/>
        </w:rPr>
        <w:t>NC_047037.1  15176001   --.......C-.-.--..TT.....---.T-G..--....---.---C--A.--C-...-  15175966</w:t>
      </w:r>
    </w:p>
    <w:p>
      <w:r>
        <w:rPr>
          <w:rFonts w:ascii="Consolas" w:hAnsi="Consolas"/>
          <w:sz w:val="18"/>
        </w:rPr>
        <w:t>NC_047037.1  33433712   --.......C-.-.--..TC.....---.A-G.T--G...-----------.--.-...-  33433680</w:t>
      </w:r>
    </w:p>
    <w:p>
      <w:r>
        <w:rPr>
          <w:rFonts w:ascii="Consolas" w:hAnsi="Consolas"/>
          <w:sz w:val="18"/>
        </w:rPr>
        <w:t>NC_047037.1  133684503  --.......C-.-.--..TT.....---.T-G.T--G...--------------------  133684530</w:t>
      </w:r>
    </w:p>
    <w:p>
      <w:r>
        <w:rPr>
          <w:rFonts w:ascii="Consolas" w:hAnsi="Consolas"/>
          <w:sz w:val="18"/>
        </w:rPr>
        <w:t>NC_047037.1  10378272   --.......C-.-.--..TT.....---..-...GC.C..-------A--..--.-...-  10378236</w:t>
      </w:r>
    </w:p>
    <w:p>
      <w:r>
        <w:rPr>
          <w:rFonts w:ascii="Consolas" w:hAnsi="Consolas"/>
          <w:sz w:val="18"/>
        </w:rPr>
        <w:t>NC_047044.1  44735524   --..A....C-T-.--C.TT....T---.T-G..--...T---.---.--A.--C-...-  44735559</w:t>
      </w:r>
    </w:p>
    <w:p>
      <w:r>
        <w:rPr>
          <w:rFonts w:ascii="Consolas" w:hAnsi="Consolas"/>
          <w:sz w:val="18"/>
        </w:rPr>
        <w:t>NC_047044.1  49121062   --.......T-.-.--..TT.....---..-...--..T.---.---C--A.--C-.G.-  49121027</w:t>
      </w:r>
    </w:p>
    <w:p>
      <w:r>
        <w:rPr>
          <w:rFonts w:ascii="Consolas" w:hAnsi="Consolas"/>
          <w:sz w:val="18"/>
        </w:rPr>
        <w:t>NC_047044.1  82792694   --.C..T..T-.-.--..TT.....---..-.G.--....---.CGAA--G.--A-...-  82792656</w:t>
      </w:r>
    </w:p>
    <w:p>
      <w:r>
        <w:rPr>
          <w:rFonts w:ascii="Consolas" w:hAnsi="Consolas"/>
          <w:sz w:val="18"/>
        </w:rPr>
        <w:t>NC_047044.1  38352832   --.......T-.-.--..TT...TG---.T-...--....---.------..--A-C.G-  38352798</w:t>
      </w:r>
    </w:p>
    <w:p>
      <w:r>
        <w:rPr>
          <w:rFonts w:ascii="Consolas" w:hAnsi="Consolas"/>
          <w:sz w:val="18"/>
        </w:rPr>
        <w:t>NC_047049.1  80086739   --.......T-T-.--..TT.....---A.-...--....---.---A--A.--.-GC.-  80086774</w:t>
      </w:r>
    </w:p>
    <w:p>
      <w:r>
        <w:rPr>
          <w:rFonts w:ascii="Consolas" w:hAnsi="Consolas"/>
          <w:sz w:val="18"/>
        </w:rPr>
        <w:t>NC_047049.1  45089257   --..A....T-A-G--..TT.....---.------------------.--G.--.-.T.-  45089283</w:t>
      </w:r>
    </w:p>
    <w:p>
      <w:r>
        <w:rPr>
          <w:rFonts w:ascii="Consolas" w:hAnsi="Consolas"/>
          <w:sz w:val="18"/>
        </w:rPr>
        <w:t>NC_047045.1  73464612   --.......T-.-.--.CGT.....---..-...--....---.---C--A.--.-...-  73464577</w:t>
      </w:r>
    </w:p>
    <w:p>
      <w:r>
        <w:rPr>
          <w:rFonts w:ascii="Consolas" w:hAnsi="Consolas"/>
          <w:sz w:val="18"/>
        </w:rPr>
        <w:t>NC_047045.1  23930945   --G.A....T-.-.--...C...T.---..-...--....---.---C--A.--C-...-  23930980</w:t>
      </w:r>
    </w:p>
    <w:p>
      <w:r>
        <w:rPr>
          <w:rFonts w:ascii="Consolas" w:hAnsi="Consolas"/>
          <w:sz w:val="18"/>
        </w:rPr>
        <w:t>NC_047045.1  7103761    --.......C-.-.--..TT.....---A.-...--G.T.---.---C--A.--C-...-  7103726</w:t>
      </w:r>
    </w:p>
    <w:p>
      <w:r>
        <w:rPr>
          <w:rFonts w:ascii="Consolas" w:hAnsi="Consolas"/>
          <w:sz w:val="18"/>
        </w:rPr>
        <w:t>NC_047045.1  61373573   --......AC-.-.--..TT.....---..-...--..T.---.---C--A.--C-T..-  61373538</w:t>
      </w:r>
    </w:p>
    <w:p>
      <w:r>
        <w:rPr>
          <w:rFonts w:ascii="Consolas" w:hAnsi="Consolas"/>
          <w:sz w:val="18"/>
        </w:rPr>
        <w:t>NC_047045.1  37247580   --C.-....C-.-T--..TT.....---.T-G..--....---.---.--A.--C-...-  37247546</w:t>
      </w:r>
    </w:p>
    <w:p>
      <w:r>
        <w:rPr>
          <w:rFonts w:ascii="Consolas" w:hAnsi="Consolas"/>
          <w:sz w:val="18"/>
        </w:rPr>
        <w:t>NC_047045.1  5238281    --..--....-.-.--..TT.T...---..-...--..                        5238258</w:t>
      </w:r>
    </w:p>
    <w:p>
      <w:r>
        <w:rPr>
          <w:rFonts w:ascii="Consolas" w:hAnsi="Consolas"/>
          <w:sz w:val="18"/>
        </w:rPr>
        <w:t>NC_047045.1  52182522   AT....A..T-.-.--.CT......---.T-G..--....---.---AAA..--A-...-  52182483</w:t>
      </w:r>
    </w:p>
    <w:p>
      <w:r>
        <w:rPr>
          <w:rFonts w:ascii="Consolas" w:hAnsi="Consolas"/>
          <w:sz w:val="18"/>
        </w:rPr>
        <w:t>NC_047041.1  91033112   --.....A.C-.-.--..TT.....---..-...--....---G---C--A.--G-...-  91033077</w:t>
      </w:r>
    </w:p>
    <w:p>
      <w:r>
        <w:rPr>
          <w:rFonts w:ascii="Consolas" w:hAnsi="Consolas"/>
          <w:sz w:val="18"/>
        </w:rPr>
        <w:t>NC_047041.1  71485545   --G......A-.-.--..TT.....---..-...--....---.---C--A.--C-.G.-  71485510</w:t>
      </w:r>
    </w:p>
    <w:p>
      <w:r>
        <w:rPr>
          <w:rFonts w:ascii="Consolas" w:hAnsi="Consolas"/>
          <w:sz w:val="18"/>
        </w:rPr>
        <w:t>NC_047041.1  23262908   --...A.A.C-.-.--..TT....C---AT-G..--....---.----------------  23262936</w:t>
      </w:r>
    </w:p>
    <w:p>
      <w:r>
        <w:rPr>
          <w:rFonts w:ascii="Consolas" w:hAnsi="Consolas"/>
          <w:sz w:val="18"/>
        </w:rPr>
        <w:t>NC_047041.1  88483320   --C.-...AC-.-.--C.TC...TG---A.-...--..T.---.---C--A.--G-...-  88483286</w:t>
      </w:r>
    </w:p>
    <w:p>
      <w:r>
        <w:rPr>
          <w:rFonts w:ascii="Consolas" w:hAnsi="Consolas"/>
          <w:sz w:val="18"/>
        </w:rPr>
        <w:t>NC_047054.1  31807237   --.......C-T-.--A........---.T-G..--....---.---C--A.--C-...-  31807272</w:t>
      </w:r>
    </w:p>
    <w:p>
      <w:r>
        <w:rPr>
          <w:rFonts w:ascii="Consolas" w:hAnsi="Consolas"/>
          <w:sz w:val="18"/>
        </w:rPr>
        <w:t>NC_047048.1  53877446   --........-.-.--.CTT.....---.G-G..--...T---.---C--A.--C-.GG-  53877411</w:t>
      </w:r>
    </w:p>
    <w:p>
      <w:r>
        <w:rPr>
          <w:rFonts w:ascii="Consolas" w:hAnsi="Consolas"/>
          <w:sz w:val="18"/>
        </w:rPr>
        <w:t>NC_047048.1  11335291   --.......C-.-.--.........---..-...--..                        11335316</w:t>
      </w:r>
    </w:p>
    <w:p>
      <w:r>
        <w:rPr>
          <w:rFonts w:ascii="Consolas" w:hAnsi="Consolas"/>
          <w:sz w:val="18"/>
        </w:rPr>
        <w:t>NC_047048.1  40199375   --....A..C-A-.--CGG.G....---..-...--....---.---.--.           40199345</w:t>
      </w:r>
    </w:p>
    <w:p>
      <w:r>
        <w:rPr>
          <w:rFonts w:ascii="Consolas" w:hAnsi="Consolas"/>
          <w:sz w:val="18"/>
        </w:rPr>
        <w:t>NC_047043.1  97948324   --......TT-.-.--..                                            97948313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85         -AGGC--A-AAAAAT-TGCAAAA-----AAAAATA------GTAATAACC----AGCATG  124</w:t>
      </w:r>
    </w:p>
    <w:p>
      <w:r>
        <w:rPr>
          <w:rFonts w:ascii="Consolas" w:hAnsi="Consolas"/>
          <w:sz w:val="18"/>
        </w:rPr>
        <w:t>NC_047036.1  159104023  -.A..--.-C...                                                 159104031</w:t>
      </w:r>
    </w:p>
    <w:p>
      <w:r>
        <w:rPr>
          <w:rFonts w:ascii="Consolas" w:hAnsi="Consolas"/>
          <w:sz w:val="18"/>
        </w:rPr>
        <w:t>NC_047036.1  152087698  -.A..--.-C.....-.                                             152087687</w:t>
      </w:r>
    </w:p>
    <w:p>
      <w:r>
        <w:rPr>
          <w:rFonts w:ascii="Consolas" w:hAnsi="Consolas"/>
          <w:sz w:val="18"/>
        </w:rPr>
        <w:t>NC_047036.1  146692629  -.C..--.-C....A-..                                            146692641</w:t>
      </w:r>
    </w:p>
    <w:p>
      <w:r>
        <w:rPr>
          <w:rFonts w:ascii="Consolas" w:hAnsi="Consolas"/>
          <w:sz w:val="18"/>
        </w:rPr>
        <w:t>NC_047036.1  155508958  -.A.T--.-C...CA-.T.....-----..----T------..-----------------  155508980</w:t>
      </w:r>
    </w:p>
    <w:p>
      <w:r>
        <w:rPr>
          <w:rFonts w:ascii="Consolas" w:hAnsi="Consolas"/>
          <w:sz w:val="18"/>
        </w:rPr>
        <w:t>NC_047036.1  146387944  -.A..--.-CT...A-..--.G.-----......-----------------------...  146387968</w:t>
      </w:r>
    </w:p>
    <w:p>
      <w:r>
        <w:rPr>
          <w:rFonts w:ascii="Consolas" w:hAnsi="Consolas"/>
          <w:sz w:val="18"/>
        </w:rPr>
        <w:t>NC_047036.1  42881713   -.A..--.-C....A-...G...-----.--------------------.----T.--..  42881736</w:t>
      </w:r>
    </w:p>
    <w:p>
      <w:r>
        <w:rPr>
          <w:rFonts w:ascii="Consolas" w:hAnsi="Consolas"/>
          <w:sz w:val="18"/>
        </w:rPr>
        <w:t>NC_047036.1  132926211  -.AT.--.-T...GA-..TG...-----.-----.------.C...--------------  132926187</w:t>
      </w:r>
    </w:p>
    <w:p>
      <w:r>
        <w:rPr>
          <w:rFonts w:ascii="Consolas" w:hAnsi="Consolas"/>
          <w:sz w:val="18"/>
        </w:rPr>
        <w:t>NC_047036.1  165820984  -.A..T-C-CCCCCC-CA.C...-----.....GG------.C..-...A----T.--..  165821021</w:t>
      </w:r>
    </w:p>
    <w:p>
      <w:r>
        <w:rPr>
          <w:rFonts w:ascii="Consolas" w:hAnsi="Consolas"/>
          <w:sz w:val="18"/>
        </w:rPr>
        <w:t>NC_047036.1  162596327  -.A..--.-C....                                                162596318</w:t>
      </w:r>
    </w:p>
    <w:p>
      <w:r>
        <w:rPr>
          <w:rFonts w:ascii="Consolas" w:hAnsi="Consolas"/>
          <w:sz w:val="18"/>
        </w:rPr>
        <w:t>NC_047052.1  30969465   -.A..--.-C....A-.......-----C..---.------CA..C..AA----.A....  30969501</w:t>
      </w:r>
    </w:p>
    <w:p>
      <w:r>
        <w:rPr>
          <w:rFonts w:ascii="Consolas" w:hAnsi="Consolas"/>
          <w:sz w:val="18"/>
        </w:rPr>
        <w:t>NC_047052.1  40526473   -.AC.--.-C....A-.......-----..C.------------------------....  40526448</w:t>
      </w:r>
    </w:p>
    <w:p>
      <w:r>
        <w:rPr>
          <w:rFonts w:ascii="Consolas" w:hAnsi="Consolas"/>
          <w:sz w:val="18"/>
        </w:rPr>
        <w:t>NC_047052.1  42341458   -.A..--.-C....A-.T.....-----.-------------------------..TG..  42341434</w:t>
      </w:r>
    </w:p>
    <w:p>
      <w:r>
        <w:rPr>
          <w:rFonts w:ascii="Consolas" w:hAnsi="Consolas"/>
          <w:sz w:val="18"/>
        </w:rPr>
        <w:t>NC_047052.1  5987337    -.A..--.-C....A-......G-----......-------------------------.  5987361</w:t>
      </w:r>
    </w:p>
    <w:p>
      <w:r>
        <w:rPr>
          <w:rFonts w:ascii="Consolas" w:hAnsi="Consolas"/>
          <w:sz w:val="18"/>
        </w:rPr>
        <w:t>NC_047055.1  92165376   -.A..--.-C....A-....G..-----..----T------...----------------  92165353</w:t>
      </w:r>
    </w:p>
    <w:p>
      <w:r>
        <w:rPr>
          <w:rFonts w:ascii="Consolas" w:hAnsi="Consolas"/>
          <w:sz w:val="18"/>
        </w:rPr>
        <w:t>NC_047055.1  47578938   -.A..--.-C....A-..---.G-----......-----------------------...  47578915</w:t>
      </w:r>
    </w:p>
    <w:p>
      <w:r>
        <w:rPr>
          <w:rFonts w:ascii="Consolas" w:hAnsi="Consolas"/>
          <w:sz w:val="18"/>
        </w:rPr>
        <w:t>NC_047055.1  83227252   -.TT.--.-C.....-GTG...--------------------------------......  83227274</w:t>
      </w:r>
    </w:p>
    <w:p>
      <w:r>
        <w:rPr>
          <w:rFonts w:ascii="Consolas" w:hAnsi="Consolas"/>
          <w:sz w:val="18"/>
        </w:rPr>
        <w:t>NC_047055.1  46901724   -.CC.--.----------.....-----..----T------...----------------  46901709</w:t>
      </w:r>
    </w:p>
    <w:p>
      <w:r>
        <w:rPr>
          <w:rFonts w:ascii="Consolas" w:hAnsi="Consolas"/>
          <w:sz w:val="18"/>
        </w:rPr>
        <w:t>NC_047055.1  92279715   -.-----.-...C.----....C-----.....---------------------.C....  92279737</w:t>
      </w:r>
    </w:p>
    <w:p>
      <w:r>
        <w:rPr>
          <w:rFonts w:ascii="Consolas" w:hAnsi="Consolas"/>
          <w:sz w:val="18"/>
        </w:rPr>
        <w:t>NC_047042.1  26238464   -.A..--.-C..C.G-.----.T-----G.....G------.-----------------.  26238442</w:t>
      </w:r>
    </w:p>
    <w:p>
      <w:r>
        <w:rPr>
          <w:rFonts w:ascii="Consolas" w:hAnsi="Consolas"/>
          <w:sz w:val="18"/>
        </w:rPr>
        <w:t>NC_047042.1  70512578                                                              .  70512578</w:t>
      </w:r>
    </w:p>
    <w:p>
      <w:r>
        <w:rPr>
          <w:rFonts w:ascii="Consolas" w:hAnsi="Consolas"/>
          <w:sz w:val="18"/>
        </w:rPr>
        <w:t>NC_047042.1  49055973   ---..--.-...----..--T.C-----......T------T...G..--------TG..  49055945</w:t>
      </w:r>
    </w:p>
    <w:p>
      <w:r>
        <w:rPr>
          <w:rFonts w:ascii="Consolas" w:hAnsi="Consolas"/>
          <w:sz w:val="18"/>
        </w:rPr>
        <w:t>NC_047042.1  59435996   -.T..--.-C.GG.A-.......-----.....A.-----------------------..  59436022</w:t>
      </w:r>
    </w:p>
    <w:p>
      <w:r>
        <w:rPr>
          <w:rFonts w:ascii="Consolas" w:hAnsi="Consolas"/>
          <w:sz w:val="18"/>
        </w:rPr>
        <w:t>NC_047042.1  79084661   -.A.T--.-C....A-..T....-----..                                79084680</w:t>
      </w:r>
    </w:p>
    <w:p>
      <w:r>
        <w:rPr>
          <w:rFonts w:ascii="Consolas" w:hAnsi="Consolas"/>
          <w:sz w:val="18"/>
        </w:rPr>
        <w:t>NC_047046.1  61847550   -.A..--.-T....A-..T....-----.T...A.-------------------.C...A  61847520</w:t>
      </w:r>
    </w:p>
    <w:p>
      <w:r>
        <w:rPr>
          <w:rFonts w:ascii="Consolas" w:hAnsi="Consolas"/>
          <w:sz w:val="18"/>
        </w:rPr>
        <w:t>NC_047046.1  75475991   -.AA.--.-C....A-...C...-----..                                75476010</w:t>
      </w:r>
    </w:p>
    <w:p>
      <w:r>
        <w:rPr>
          <w:rFonts w:ascii="Consolas" w:hAnsi="Consolas"/>
          <w:sz w:val="18"/>
        </w:rPr>
        <w:t>NC_047046.1  44019781   -.A..--.-C.G..A-.......-------------------------------......  44019804</w:t>
      </w:r>
    </w:p>
    <w:p>
      <w:r>
        <w:rPr>
          <w:rFonts w:ascii="Consolas" w:hAnsi="Consolas"/>
          <w:sz w:val="18"/>
        </w:rPr>
        <w:t>NC_047046.1  34792787   -.A..--.-C....A-.......-------------------------------.....A  34792810</w:t>
      </w:r>
    </w:p>
    <w:p>
      <w:r>
        <w:rPr>
          <w:rFonts w:ascii="Consolas" w:hAnsi="Consolas"/>
          <w:sz w:val="18"/>
        </w:rPr>
        <w:t>NC_047046.1  84846004   -.-----.-.....---...C..-----.-----.------..G.-G.G.----.A.G..  84845976</w:t>
      </w:r>
    </w:p>
    <w:p>
      <w:r>
        <w:rPr>
          <w:rFonts w:ascii="Consolas" w:hAnsi="Consolas"/>
          <w:sz w:val="18"/>
        </w:rPr>
        <w:t>NC_047046.1  11248152   -.A.A--.-.....-----....-----.....C.------.G..AGG.ACAAA.A.G..  11248191</w:t>
      </w:r>
    </w:p>
    <w:p>
      <w:r>
        <w:rPr>
          <w:rFonts w:ascii="Consolas" w:hAnsi="Consolas"/>
          <w:sz w:val="18"/>
        </w:rPr>
        <w:t>NC_047034.1  123584298  -...T--.-C..T.A-.A.....-----..TGT.--------------------------  123584321</w:t>
      </w:r>
    </w:p>
    <w:p>
      <w:r>
        <w:rPr>
          <w:rFonts w:ascii="Consolas" w:hAnsi="Consolas"/>
          <w:sz w:val="18"/>
        </w:rPr>
        <w:t>NC_047034.1  39653673   -.A..--.-C...G.-G.G....-----G----.G------.G.----------------  39653650</w:t>
      </w:r>
    </w:p>
    <w:p>
      <w:r>
        <w:rPr>
          <w:rFonts w:ascii="Consolas" w:hAnsi="Consolas"/>
          <w:sz w:val="18"/>
        </w:rPr>
        <w:t>NC_047034.1  125052912  -.AC.--.-C....A-.--..G.-----....------------------------..C.  125052889</w:t>
      </w:r>
    </w:p>
    <w:p>
      <w:r>
        <w:rPr>
          <w:rFonts w:ascii="Consolas" w:hAnsi="Consolas"/>
          <w:sz w:val="18"/>
        </w:rPr>
        <w:t>NC_047034.1  88955203   -.A..--.-T....A-.......                                       88955186</w:t>
      </w:r>
    </w:p>
    <w:p>
      <w:r>
        <w:rPr>
          <w:rFonts w:ascii="Consolas" w:hAnsi="Consolas"/>
          <w:sz w:val="18"/>
        </w:rPr>
        <w:t>NC_047034.1  119989902  -..T.--C-C.....-.                                             119989891</w:t>
      </w:r>
    </w:p>
    <w:p>
      <w:r>
        <w:rPr>
          <w:rFonts w:ascii="Consolas" w:hAnsi="Consolas"/>
          <w:sz w:val="18"/>
        </w:rPr>
        <w:t>NC_047034.1  32713654   -.A..--.-C....A-......C-----...-------------------------....  32713630</w:t>
      </w:r>
    </w:p>
    <w:p>
      <w:r>
        <w:rPr>
          <w:rFonts w:ascii="Consolas" w:hAnsi="Consolas"/>
          <w:sz w:val="18"/>
        </w:rPr>
        <w:t>NC_047034.1  92969983   -CA..--.C......G.......---------------------------------....  92970006</w:t>
      </w:r>
    </w:p>
    <w:p>
      <w:r>
        <w:rPr>
          <w:rFonts w:ascii="Consolas" w:hAnsi="Consolas"/>
          <w:sz w:val="18"/>
        </w:rPr>
        <w:t>NC_047034.1  81438617   -.--.--.-.....G-.A.....-----.-----T------..G.-...------A....  81438646</w:t>
      </w:r>
    </w:p>
    <w:p>
      <w:r>
        <w:rPr>
          <w:rFonts w:ascii="Consolas" w:hAnsi="Consolas"/>
          <w:sz w:val="18"/>
        </w:rPr>
        <w:t>NC_047039.1  75609850   -.A..--.-C....A-..TG...-----..                                75609869</w:t>
      </w:r>
    </w:p>
    <w:p>
      <w:r>
        <w:rPr>
          <w:rFonts w:ascii="Consolas" w:hAnsi="Consolas"/>
          <w:sz w:val="18"/>
        </w:rPr>
        <w:t>NC_047039.1  100111829  -.A..--C-C--------.TC.C-----..G...G------AG..A..TG--------..  100111801</w:t>
      </w:r>
    </w:p>
    <w:p>
      <w:r>
        <w:rPr>
          <w:rFonts w:ascii="Consolas" w:hAnsi="Consolas"/>
          <w:sz w:val="18"/>
        </w:rPr>
        <w:t>NC_047039.1  74430400   -.AAA--.-.....-----....-----.....A.------.                    74430421</w:t>
      </w:r>
    </w:p>
    <w:p>
      <w:r>
        <w:rPr>
          <w:rFonts w:ascii="Consolas" w:hAnsi="Consolas"/>
          <w:sz w:val="18"/>
        </w:rPr>
        <w:t>NC_047039.1  13578876   -.A..--.-C.....----..G.-----....------------------------....  13578854</w:t>
      </w:r>
    </w:p>
    <w:p>
      <w:r>
        <w:rPr>
          <w:rFonts w:ascii="Consolas" w:hAnsi="Consolas"/>
          <w:sz w:val="18"/>
        </w:rPr>
        <w:t>NC_047039.1  21093357   -..-------....---...C.G-----...T...------C----...A----CA.T..  21093386</w:t>
      </w:r>
    </w:p>
    <w:p>
      <w:r>
        <w:rPr>
          <w:rFonts w:ascii="Consolas" w:hAnsi="Consolas"/>
          <w:sz w:val="18"/>
        </w:rPr>
        <w:t>NC_047039.1  66288006   -.A.T--T-.....A-.......-----..--------------------------....  66287983</w:t>
      </w:r>
    </w:p>
    <w:p>
      <w:r>
        <w:rPr>
          <w:rFonts w:ascii="Consolas" w:hAnsi="Consolas"/>
          <w:sz w:val="18"/>
        </w:rPr>
        <w:t>NC_047039.1  77087897   -.A..--.                                                      77087893</w:t>
      </w:r>
    </w:p>
    <w:p>
      <w:r>
        <w:rPr>
          <w:rFonts w:ascii="Consolas" w:hAnsi="Consolas"/>
          <w:sz w:val="18"/>
        </w:rPr>
        <w:t>NC_047047.1  28356971   -....--.-C....A-.......-----..                                28356952</w:t>
      </w:r>
    </w:p>
    <w:p>
      <w:r>
        <w:rPr>
          <w:rFonts w:ascii="Consolas" w:hAnsi="Consolas"/>
          <w:sz w:val="18"/>
        </w:rPr>
        <w:t>NC_047047.1  88245346   -.T..--.-C....A-.......-----..                                88245327</w:t>
      </w:r>
    </w:p>
    <w:p>
      <w:r>
        <w:rPr>
          <w:rFonts w:ascii="Consolas" w:hAnsi="Consolas"/>
          <w:sz w:val="18"/>
        </w:rPr>
        <w:t>NC_047047.1  43123779   -.A..--.-C....A-..AG...-----..--------------------------.G..  43123756</w:t>
      </w:r>
    </w:p>
    <w:p>
      <w:r>
        <w:rPr>
          <w:rFonts w:ascii="Consolas" w:hAnsi="Consolas"/>
          <w:sz w:val="18"/>
        </w:rPr>
        <w:t>NC_047040.1  8936025    -.AA.--.-C....G-..AG...-----..--------------------------....  8936002</w:t>
      </w:r>
    </w:p>
    <w:p>
      <w:r>
        <w:rPr>
          <w:rFonts w:ascii="Consolas" w:hAnsi="Consolas"/>
          <w:sz w:val="18"/>
        </w:rPr>
        <w:t>NC_047040.1  50365718   -.A..--.----------.....-----.T.-----------.G..--------------  50365702</w:t>
      </w:r>
    </w:p>
    <w:p>
      <w:r>
        <w:rPr>
          <w:rFonts w:ascii="Consolas" w:hAnsi="Consolas"/>
          <w:sz w:val="18"/>
        </w:rPr>
        <w:t>NC_047040.1  71101367   -.AT.--.-C....A-.......-----.....----------..A..AA----.C....  71101402</w:t>
      </w:r>
    </w:p>
    <w:p>
      <w:r>
        <w:rPr>
          <w:rFonts w:ascii="Consolas" w:hAnsi="Consolas"/>
          <w:sz w:val="18"/>
        </w:rPr>
        <w:t>NC_047040.1  9295203    -.A..--.-C.G..A-..---.G-----G.....-----------------------G..  9295226</w:t>
      </w:r>
    </w:p>
    <w:p>
      <w:r>
        <w:rPr>
          <w:rFonts w:ascii="Consolas" w:hAnsi="Consolas"/>
          <w:sz w:val="18"/>
        </w:rPr>
        <w:t>NC_047050.1  60775475   -.A..--.-C....A-.......-----..G....--------..---------.AGG..  60775507</w:t>
      </w:r>
    </w:p>
    <w:p>
      <w:r>
        <w:rPr>
          <w:rFonts w:ascii="Consolas" w:hAnsi="Consolas"/>
          <w:sz w:val="18"/>
        </w:rPr>
        <w:t>NC_047050.1  3609637                                                             ...  3609639</w:t>
      </w:r>
    </w:p>
    <w:p>
      <w:r>
        <w:rPr>
          <w:rFonts w:ascii="Consolas" w:hAnsi="Consolas"/>
          <w:sz w:val="18"/>
        </w:rPr>
        <w:t>NC_047050.1  34377944   -.A..--.-C.....-.......-----..C.----------------------------  34377923</w:t>
      </w:r>
    </w:p>
    <w:p>
      <w:r>
        <w:rPr>
          <w:rFonts w:ascii="Consolas" w:hAnsi="Consolas"/>
          <w:sz w:val="18"/>
        </w:rPr>
        <w:t>NC_047050.1  62408356   -.                                                            62408356</w:t>
      </w:r>
    </w:p>
    <w:p>
      <w:r>
        <w:rPr>
          <w:rFonts w:ascii="Consolas" w:hAnsi="Consolas"/>
          <w:sz w:val="18"/>
        </w:rPr>
        <w:t>NC_047038.1  110729071  -.A..--.-C..C.A-.......-----..--------------------------....  110729048</w:t>
      </w:r>
    </w:p>
    <w:p>
      <w:r>
        <w:rPr>
          <w:rFonts w:ascii="Consolas" w:hAnsi="Consolas"/>
          <w:sz w:val="18"/>
        </w:rPr>
        <w:t>NC_047038.1  55063445   -.A..--.-C....A-.....C.---------------------------------.G..  55063466</w:t>
      </w:r>
    </w:p>
    <w:p>
      <w:r>
        <w:rPr>
          <w:rFonts w:ascii="Consolas" w:hAnsi="Consolas"/>
          <w:sz w:val="18"/>
        </w:rPr>
        <w:t>NC_047038.1  72977699   -.A..--.-C....A-.......-----....-----------...-----------G..  72977672</w:t>
      </w:r>
    </w:p>
    <w:p>
      <w:r>
        <w:rPr>
          <w:rFonts w:ascii="Consolas" w:hAnsi="Consolas"/>
          <w:sz w:val="18"/>
        </w:rPr>
        <w:t>NC_047038.1  129253300  -------.-.....----..C.C-----.G..GAT------....A...-------....  129253329</w:t>
      </w:r>
    </w:p>
    <w:p>
      <w:r>
        <w:rPr>
          <w:rFonts w:ascii="Consolas" w:hAnsi="Consolas"/>
          <w:sz w:val="18"/>
        </w:rPr>
        <w:t>NC_047038.1  61703899   -...A--.-.G...----A....-----G.GGC..------.A...-----------G..  61703870</w:t>
      </w:r>
    </w:p>
    <w:p>
      <w:r>
        <w:rPr>
          <w:rFonts w:ascii="Consolas" w:hAnsi="Consolas"/>
          <w:sz w:val="18"/>
        </w:rPr>
        <w:t>NC_047038.1  130029354  -..------..C...------.T-----....G..-------.G.G...-------TG..  130029327</w:t>
      </w:r>
    </w:p>
    <w:p>
      <w:r>
        <w:rPr>
          <w:rFonts w:ascii="Consolas" w:hAnsi="Consolas"/>
          <w:sz w:val="18"/>
        </w:rPr>
        <w:t>NC_047038.1  29674807   -.AA.--.-C....A-....G..-----..--------------------------TG..  29674830</w:t>
      </w:r>
    </w:p>
    <w:p>
      <w:r>
        <w:rPr>
          <w:rFonts w:ascii="Consolas" w:hAnsi="Consolas"/>
          <w:sz w:val="18"/>
        </w:rPr>
        <w:t>NC_047051.1  19574753   -.AA.--.-...G.----.....-----..                                19574737</w:t>
      </w:r>
    </w:p>
    <w:p>
      <w:r>
        <w:rPr>
          <w:rFonts w:ascii="Consolas" w:hAnsi="Consolas"/>
          <w:sz w:val="18"/>
        </w:rPr>
        <w:t>NC_047051.1  73474586   ----.--.-.C...A-A...T..-----....TGT------.A..G.---------....  73474617</w:t>
      </w:r>
    </w:p>
    <w:p>
      <w:r>
        <w:rPr>
          <w:rFonts w:ascii="Consolas" w:hAnsi="Consolas"/>
          <w:sz w:val="18"/>
        </w:rPr>
        <w:t>NC_047051.1  75789298   -.A..--.-C.G..G-....G..-----..                                75789317</w:t>
      </w:r>
    </w:p>
    <w:p>
      <w:r>
        <w:rPr>
          <w:rFonts w:ascii="Consolas" w:hAnsi="Consolas"/>
          <w:sz w:val="18"/>
        </w:rPr>
        <w:t>NC_047051.1  20441856   ----.--.-...----.......-----.-----T------....A...------A....  20441830</w:t>
      </w:r>
    </w:p>
    <w:p>
      <w:r>
        <w:rPr>
          <w:rFonts w:ascii="Consolas" w:hAnsi="Consolas"/>
          <w:sz w:val="18"/>
        </w:rPr>
        <w:t>NC_047051.1  53905350   -.A.A--.---------...C..-----...---T------....A..--------TG..  53905325</w:t>
      </w:r>
    </w:p>
    <w:p>
      <w:r>
        <w:rPr>
          <w:rFonts w:ascii="Consolas" w:hAnsi="Consolas"/>
          <w:sz w:val="18"/>
        </w:rPr>
        <w:t>NC_047051.1  13799976   -.A..--.C......G..G....                                       13799995</w:t>
      </w:r>
    </w:p>
    <w:p>
      <w:r>
        <w:rPr>
          <w:rFonts w:ascii="Consolas" w:hAnsi="Consolas"/>
          <w:sz w:val="18"/>
        </w:rPr>
        <w:t>NC_047051.1  19397192   -.-----.-.....                                                19397198</w:t>
      </w:r>
    </w:p>
    <w:p>
      <w:r>
        <w:rPr>
          <w:rFonts w:ascii="Consolas" w:hAnsi="Consolas"/>
          <w:sz w:val="18"/>
        </w:rPr>
        <w:t>NC_047051.1  63537553   -.TA.--.-....TG-..G...                                        63537569</w:t>
      </w:r>
    </w:p>
    <w:p>
      <w:r>
        <w:rPr>
          <w:rFonts w:ascii="Consolas" w:hAnsi="Consolas"/>
          <w:sz w:val="18"/>
        </w:rPr>
        <w:t>NC_047035.1  138105346  -.A.T--.-C.G.TA-..T....-----..--------------------------.G..  138105369</w:t>
      </w:r>
    </w:p>
    <w:p>
      <w:r>
        <w:rPr>
          <w:rFonts w:ascii="Consolas" w:hAnsi="Consolas"/>
          <w:sz w:val="18"/>
        </w:rPr>
        <w:t>NC_047035.1  141484253  -..----.-.....G-AC.G...-----------T------..G.A..---------G..  141484227</w:t>
      </w:r>
    </w:p>
    <w:p>
      <w:r>
        <w:rPr>
          <w:rFonts w:ascii="Consolas" w:hAnsi="Consolas"/>
          <w:sz w:val="18"/>
        </w:rPr>
        <w:t>NC_047035.1  127804270  -..A.--.-C....--.......                                       127804286</w:t>
      </w:r>
    </w:p>
    <w:p>
      <w:r>
        <w:rPr>
          <w:rFonts w:ascii="Consolas" w:hAnsi="Consolas"/>
          <w:sz w:val="18"/>
        </w:rPr>
        <w:t>NC_047035.1  105825530  -.A..G-C-.....A-.......-----G.----.------....---------------  105825505</w:t>
      </w:r>
    </w:p>
    <w:p>
      <w:r>
        <w:rPr>
          <w:rFonts w:ascii="Consolas" w:hAnsi="Consolas"/>
          <w:sz w:val="18"/>
        </w:rPr>
        <w:t>NC_047035.1  133440642  -.                                                            133440642</w:t>
      </w:r>
    </w:p>
    <w:p>
      <w:r>
        <w:rPr>
          <w:rFonts w:ascii="Consolas" w:hAnsi="Consolas"/>
          <w:sz w:val="18"/>
        </w:rPr>
        <w:t>NC_047035.1  165634714  -.-..--.-C....A-.......-----..--------------------------TG..  165634692</w:t>
      </w:r>
    </w:p>
    <w:p>
      <w:r>
        <w:rPr>
          <w:rFonts w:ascii="Consolas" w:hAnsi="Consolas"/>
          <w:sz w:val="18"/>
        </w:rPr>
        <w:t>NC_047035.1  125509195  -.A..--.-C....A-.A.G...-----..C..                             125509173</w:t>
      </w:r>
    </w:p>
    <w:p>
      <w:r>
        <w:rPr>
          <w:rFonts w:ascii="Consolas" w:hAnsi="Consolas"/>
          <w:sz w:val="18"/>
        </w:rPr>
        <w:t>NC_047035.1  69522883   ---T.--.-.T...G-A...C..-----....G.--------G..G..--------GG..  69522852</w:t>
      </w:r>
    </w:p>
    <w:p>
      <w:r>
        <w:rPr>
          <w:rFonts w:ascii="Consolas" w:hAnsi="Consolas"/>
          <w:sz w:val="18"/>
        </w:rPr>
        <w:t>NC_047035.1  42723351   C.TT.--.-....TG-..A....                                       42723333</w:t>
      </w:r>
    </w:p>
    <w:p>
      <w:r>
        <w:rPr>
          <w:rFonts w:ascii="Consolas" w:hAnsi="Consolas"/>
          <w:sz w:val="18"/>
        </w:rPr>
        <w:t>NC_047035.1  122878004  -....--.-C....A-.......CAAAG..G..G.------AG..G..GA----..A.AT  122877960</w:t>
      </w:r>
    </w:p>
    <w:p>
      <w:r>
        <w:rPr>
          <w:rFonts w:ascii="Consolas" w:hAnsi="Consolas"/>
          <w:sz w:val="18"/>
        </w:rPr>
        <w:t>NC_047035.1  48672369   -CAAA--.-.....G-G...C..-----T..TG.-------.A..---------.A....  48672402</w:t>
      </w:r>
    </w:p>
    <w:p>
      <w:r>
        <w:rPr>
          <w:rFonts w:ascii="Consolas" w:hAnsi="Consolas"/>
          <w:sz w:val="18"/>
        </w:rPr>
        <w:t>NC_047037.1  142504801  -.A..--.-C....A-..                                            142504813</w:t>
      </w:r>
    </w:p>
    <w:p>
      <w:r>
        <w:rPr>
          <w:rFonts w:ascii="Consolas" w:hAnsi="Consolas"/>
          <w:sz w:val="18"/>
        </w:rPr>
        <w:t>NC_047037.1  55600250   -.A..--.-TG..GA-..TG...-----..--------------------------....  55600227</w:t>
      </w:r>
    </w:p>
    <w:p>
      <w:r>
        <w:rPr>
          <w:rFonts w:ascii="Consolas" w:hAnsi="Consolas"/>
          <w:sz w:val="18"/>
        </w:rPr>
        <w:t>NC_047037.1  94656166   ---A.--.-.C...C-A...C.T-----...T..-------.A..---------.A....  94656135</w:t>
      </w:r>
    </w:p>
    <w:p>
      <w:r>
        <w:rPr>
          <w:rFonts w:ascii="Consolas" w:hAnsi="Consolas"/>
          <w:sz w:val="18"/>
        </w:rPr>
        <w:t>NC_047037.1  13668864   -.A..--.-C.G...A..TG...-----..                                13668884</w:t>
      </w:r>
    </w:p>
    <w:p>
      <w:r>
        <w:rPr>
          <w:rFonts w:ascii="Consolas" w:hAnsi="Consolas"/>
          <w:sz w:val="18"/>
        </w:rPr>
        <w:t>NC_047037.1  10202810   -.A..--.-C..                                                  10202803</w:t>
      </w:r>
    </w:p>
    <w:p>
      <w:r>
        <w:rPr>
          <w:rFonts w:ascii="Consolas" w:hAnsi="Consolas"/>
          <w:sz w:val="18"/>
        </w:rPr>
        <w:t>NC_047037.1  56018524   -.A.G--.-C....A-..----------------------------------------..  56018510</w:t>
      </w:r>
    </w:p>
    <w:p>
      <w:r>
        <w:rPr>
          <w:rFonts w:ascii="Consolas" w:hAnsi="Consolas"/>
          <w:sz w:val="18"/>
        </w:rPr>
        <w:t>NC_047037.1  22611881   -.A..--.-C....A-..                                            22611893</w:t>
      </w:r>
    </w:p>
    <w:p>
      <w:r>
        <w:rPr>
          <w:rFonts w:ascii="Consolas" w:hAnsi="Consolas"/>
          <w:sz w:val="18"/>
        </w:rPr>
        <w:t>NC_047037.1  47735219   ---.T--.-.....---..--.C-----......G------C...A..A.----.--..-  47735249</w:t>
      </w:r>
    </w:p>
    <w:p>
      <w:r>
        <w:rPr>
          <w:rFonts w:ascii="Consolas" w:hAnsi="Consolas"/>
          <w:sz w:val="18"/>
        </w:rPr>
        <w:t>NC_047037.1  15175965   -....AA.-.....A-AAA....-----.....A.------.C..A...G----.A.G.A  15175924</w:t>
      </w:r>
    </w:p>
    <w:p>
      <w:r>
        <w:rPr>
          <w:rFonts w:ascii="Consolas" w:hAnsi="Consolas"/>
          <w:sz w:val="18"/>
        </w:rPr>
        <w:t>NC_047037.1  33433679   -.A..--.-C....A-...T...-----.-------------------------......  33433655</w:t>
      </w:r>
    </w:p>
    <w:p>
      <w:r>
        <w:rPr>
          <w:rFonts w:ascii="Consolas" w:hAnsi="Consolas"/>
          <w:sz w:val="18"/>
        </w:rPr>
        <w:t>NC_047037.1  133684531  ---..--.-.....G-.......-------------------------------.C.T..  133684552</w:t>
      </w:r>
    </w:p>
    <w:p>
      <w:r>
        <w:rPr>
          <w:rFonts w:ascii="Consolas" w:hAnsi="Consolas"/>
          <w:sz w:val="18"/>
        </w:rPr>
        <w:t>NC_047037.1  10378235   -GCA.--.-......                                               10378225</w:t>
      </w:r>
    </w:p>
    <w:p>
      <w:r>
        <w:rPr>
          <w:rFonts w:ascii="Consolas" w:hAnsi="Consolas"/>
          <w:sz w:val="18"/>
        </w:rPr>
        <w:t>NC_047044.1  44735560   -.A..--C-C.G..A-G...GGG-----GG...A.--------......---------..  44735592</w:t>
      </w:r>
    </w:p>
    <w:p>
      <w:r>
        <w:rPr>
          <w:rFonts w:ascii="Consolas" w:hAnsi="Consolas"/>
          <w:sz w:val="18"/>
        </w:rPr>
        <w:t>NC_047044.1  49121026   -.A..--.-C...CA-.......-----.....A.AAAAAC.A..A..AA----CA....  49120981</w:t>
      </w:r>
    </w:p>
    <w:p>
      <w:r>
        <w:rPr>
          <w:rFonts w:ascii="Consolas" w:hAnsi="Consolas"/>
          <w:sz w:val="18"/>
        </w:rPr>
        <w:t>NC_047044.1  82792655   -....--.-C....A-.......-----C.--------------------------TG..  82792632</w:t>
      </w:r>
    </w:p>
    <w:p>
      <w:r>
        <w:rPr>
          <w:rFonts w:ascii="Consolas" w:hAnsi="Consolas"/>
          <w:sz w:val="18"/>
        </w:rPr>
        <w:t>NC_047044.1  38352797   -.AA.--.-C...CA-G......-----..C..                             38352775</w:t>
      </w:r>
    </w:p>
    <w:p>
      <w:r>
        <w:rPr>
          <w:rFonts w:ascii="Consolas" w:hAnsi="Consolas"/>
          <w:sz w:val="18"/>
        </w:rPr>
        <w:t>NC_047049.1  80086775   -.A..--.-C...                                                 80086783</w:t>
      </w:r>
    </w:p>
    <w:p>
      <w:r>
        <w:rPr>
          <w:rFonts w:ascii="Consolas" w:hAnsi="Consolas"/>
          <w:sz w:val="18"/>
        </w:rPr>
        <w:t>NC_047049.1  45089284   -.TA.--.-C....A-A...C..-----...TG.-------.A..---------.A....  45089317</w:t>
      </w:r>
    </w:p>
    <w:p>
      <w:r>
        <w:rPr>
          <w:rFonts w:ascii="Consolas" w:hAnsi="Consolas"/>
          <w:sz w:val="18"/>
        </w:rPr>
        <w:t>NC_047045.1  73464576   -.A..--.-C....A-.......-----.                                 73464558</w:t>
      </w:r>
    </w:p>
    <w:p>
      <w:r>
        <w:rPr>
          <w:rFonts w:ascii="Consolas" w:hAnsi="Consolas"/>
          <w:sz w:val="18"/>
        </w:rPr>
        <w:t>NC_047045.1  23930981   -.A.T--.-C....                                                23930990</w:t>
      </w:r>
    </w:p>
    <w:p>
      <w:r>
        <w:rPr>
          <w:rFonts w:ascii="Consolas" w:hAnsi="Consolas"/>
          <w:sz w:val="18"/>
        </w:rPr>
        <w:t>NC_047045.1  7103725    -GA..--.C.....A-......G-----..----T------...----------------  7103701</w:t>
      </w:r>
    </w:p>
    <w:p>
      <w:r>
        <w:rPr>
          <w:rFonts w:ascii="Consolas" w:hAnsi="Consolas"/>
          <w:sz w:val="18"/>
        </w:rPr>
        <w:t>NC_047045.1  61373537   -CA..--T-C.GTG.-G-----------......G-----------------------..  61373517</w:t>
      </w:r>
    </w:p>
    <w:p>
      <w:r>
        <w:rPr>
          <w:rFonts w:ascii="Consolas" w:hAnsi="Consolas"/>
          <w:sz w:val="18"/>
        </w:rPr>
        <w:t>NC_047045.1  13209713                                                            ...  13209715</w:t>
      </w:r>
    </w:p>
    <w:p>
      <w:r>
        <w:rPr>
          <w:rFonts w:ascii="Consolas" w:hAnsi="Consolas"/>
          <w:sz w:val="18"/>
        </w:rPr>
        <w:t>NC_047045.1  37247545   -.                                                            37247545</w:t>
      </w:r>
    </w:p>
    <w:p>
      <w:r>
        <w:rPr>
          <w:rFonts w:ascii="Consolas" w:hAnsi="Consolas"/>
          <w:sz w:val="18"/>
        </w:rPr>
        <w:t>NC_047045.1  52182482   -..TA--T-......-.AA....-----.....-----------------------....  52182456</w:t>
      </w:r>
    </w:p>
    <w:p>
      <w:r>
        <w:rPr>
          <w:rFonts w:ascii="Consolas" w:hAnsi="Consolas"/>
          <w:sz w:val="18"/>
        </w:rPr>
        <w:t>NC_047041.1  91033076   -.A..--.-C....A-..TG...-----.                                 91033058</w:t>
      </w:r>
    </w:p>
    <w:p>
      <w:r>
        <w:rPr>
          <w:rFonts w:ascii="Consolas" w:hAnsi="Consolas"/>
          <w:sz w:val="18"/>
        </w:rPr>
        <w:t>NC_047041.1  71485509   -.A..--.C.G..GA-......                                        71485492</w:t>
      </w:r>
    </w:p>
    <w:p>
      <w:r>
        <w:rPr>
          <w:rFonts w:ascii="Consolas" w:hAnsi="Consolas"/>
          <w:sz w:val="18"/>
        </w:rPr>
        <w:t>NC_047041.1  23262937   -.A..--.-....----...C..-----.G....-------------------------.  23262958</w:t>
      </w:r>
    </w:p>
    <w:p>
      <w:r>
        <w:rPr>
          <w:rFonts w:ascii="Consolas" w:hAnsi="Consolas"/>
          <w:sz w:val="18"/>
        </w:rPr>
        <w:t>NC_047041.1  88483285   -.T..--C-.....-----....-----....------------------------GG..  88483264</w:t>
      </w:r>
    </w:p>
    <w:p>
      <w:r>
        <w:rPr>
          <w:rFonts w:ascii="Consolas" w:hAnsi="Consolas"/>
          <w:sz w:val="18"/>
        </w:rPr>
        <w:t>NC_047054.1  31807273   -.A..--G-C....A-.......-----.G..-------------------------G..  31807297</w:t>
      </w:r>
    </w:p>
    <w:p>
      <w:r>
        <w:rPr>
          <w:rFonts w:ascii="Consolas" w:hAnsi="Consolas"/>
          <w:sz w:val="18"/>
        </w:rPr>
        <w:t>NC_047048.1  53877410   -.A..--.-C....C-..TG...-----..                                53877391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125        GCA-------C-TAAA---TA-GA-C--C-A-T-G---A-A-A-A---G-A-CA-TG--T  152</w:t>
      </w:r>
    </w:p>
    <w:p>
      <w:r>
        <w:rPr>
          <w:rFonts w:ascii="Consolas" w:hAnsi="Consolas"/>
          <w:sz w:val="18"/>
        </w:rPr>
        <w:t>NC_047036.1  155508981  .T.-------A-....---.C-A.-.--T-.-.-.---.-.-.-.G--.-.-..-.T--.  155509009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NC_047036.1  146387969  ...-------T-....---..-..-.--T-T-A-C---.-.-.-.AG-.-.-..-CT--.  146387998</w:t>
      </w:r>
    </w:p>
    <w:p>
      <w:r>
        <w:rPr>
          <w:rFonts w:ascii="Consolas" w:hAnsi="Consolas"/>
          <w:sz w:val="18"/>
        </w:rPr>
        <w:t>NC_047036.1  42881737   ...-------.-...G---..-..-.--.-.-.-.---.-.-.-.---.---G.-C.--.  42881763</w:t>
      </w:r>
    </w:p>
    <w:p>
      <w:r>
        <w:rPr>
          <w:rFonts w:ascii="Consolas" w:hAnsi="Consolas"/>
          <w:sz w:val="18"/>
        </w:rPr>
        <w:t>NC_047036.1  132926186  --.-------.-.G..---..-..-.--.-.GA-.---.-.-.-G---.-.-.G-.T--.  132926160</w:t>
      </w:r>
    </w:p>
    <w:p>
      <w:r>
        <w:rPr>
          <w:rFonts w:ascii="Consolas" w:hAnsi="Consolas"/>
          <w:sz w:val="18"/>
        </w:rPr>
        <w:t>NC_047036.1  165821022  ...-------.-C...---..-C.-.--T-G-C-A---.-.-.-.G--.-.-..-C.--.  165821050</w:t>
      </w:r>
    </w:p>
    <w:p>
      <w:r>
        <w:rPr>
          <w:rFonts w:ascii="Consolas" w:hAnsi="Consolas"/>
          <w:sz w:val="18"/>
        </w:rPr>
        <w:t>NC_047052.1  30969502   ...-------.-....---..-..-A--.-.-C-A---.-.-.-.G--.-.-..-CT--.  30969530</w:t>
      </w:r>
    </w:p>
    <w:p>
      <w:r>
        <w:rPr>
          <w:rFonts w:ascii="Consolas" w:hAnsi="Consolas"/>
          <w:sz w:val="18"/>
        </w:rPr>
        <w:t>NC_047052.1  40526447   ...-------.-....---C.-..-T--T-G-.-.---.-.-.-.---.-------.--A  40526424</w:t>
      </w:r>
    </w:p>
    <w:p>
      <w:r>
        <w:rPr>
          <w:rFonts w:ascii="Consolas" w:hAnsi="Consolas"/>
          <w:sz w:val="18"/>
        </w:rPr>
        <w:t>NC_047052.1  42341433   ...-------.-....---G.-..-T--T-G-C-.---.-.-.-.G--.-.-..------  42341408</w:t>
      </w:r>
    </w:p>
    <w:p>
      <w:r>
        <w:rPr>
          <w:rFonts w:ascii="Consolas" w:hAnsi="Consolas"/>
          <w:sz w:val="18"/>
        </w:rPr>
        <w:t>NC_047052.1  5987362    ...-------.-....---..----.--.-.-C-T---.-.-.-.---.G.-..-.T--.  5987388</w:t>
      </w:r>
    </w:p>
    <w:p>
      <w:r>
        <w:rPr>
          <w:rFonts w:ascii="Consolas" w:hAnsi="Consolas"/>
          <w:sz w:val="18"/>
        </w:rPr>
        <w:t>NC_047055.1  92165352   ...-------.-..G.---C.-..-G--T-G-.-.---.-.-.-.G--.-.-..-CT--.  92165324</w:t>
      </w:r>
    </w:p>
    <w:p>
      <w:r>
        <w:rPr>
          <w:rFonts w:ascii="Consolas" w:hAnsi="Consolas"/>
          <w:sz w:val="18"/>
        </w:rPr>
        <w:t>NC_047055.1  47578914   .T.-------.-....---..-.G-T--T-G-C-A---.-.-.-G---.-.-..-CT--.  47578887</w:t>
      </w:r>
    </w:p>
    <w:p>
      <w:r>
        <w:rPr>
          <w:rFonts w:ascii="Consolas" w:hAnsi="Consolas"/>
          <w:sz w:val="18"/>
        </w:rPr>
        <w:t>NC_047055.1  83227275   ...-------.-....---..-C.-.--.-.CA-.---.-.-.-G---T-.-T.-CT--.  83227303</w:t>
      </w:r>
    </w:p>
    <w:p>
      <w:r>
        <w:rPr>
          <w:rFonts w:ascii="Consolas" w:hAnsi="Consolas"/>
          <w:sz w:val="18"/>
        </w:rPr>
        <w:t>NC_047055.1  46901708   ...-------A-C...---..-..-.T-G-.-A-C---.-.-.-G---.-.-..-CT--.  46901680</w:t>
      </w:r>
    </w:p>
    <w:p>
      <w:r>
        <w:rPr>
          <w:rFonts w:ascii="Consolas" w:hAnsi="Consolas"/>
          <w:sz w:val="18"/>
        </w:rPr>
        <w:t>NC_047055.1  92279738   ...-------.-....---..T..-G--A-C-.-.CAA.-.-.-G---.-.-..-CT--.  92279769</w:t>
      </w:r>
    </w:p>
    <w:p>
      <w:r>
        <w:rPr>
          <w:rFonts w:ascii="Consolas" w:hAnsi="Consolas"/>
          <w:sz w:val="18"/>
        </w:rPr>
        <w:t>NC_047042.1  26238441   ...-------.-....---..-.C-.--.-.-.-.---.-.-.-.G--.-.-T.-CC--.  26238413</w:t>
      </w:r>
    </w:p>
    <w:p>
      <w:r>
        <w:rPr>
          <w:rFonts w:ascii="Consolas" w:hAnsi="Consolas"/>
          <w:sz w:val="18"/>
        </w:rPr>
        <w:t>NC_047042.1  70512579   ...-------.-.GC.---..-.C-.--.-.-C-T---.-.-.-.---.G.-..-.T--.  70512607</w:t>
      </w:r>
    </w:p>
    <w:p>
      <w:r>
        <w:rPr>
          <w:rFonts w:ascii="Consolas" w:hAnsi="Consolas"/>
          <w:sz w:val="18"/>
        </w:rPr>
        <w:t>NC_047042.1  49055944   A..-------.-....---..-..-.--T-T-.-.---.-.-.-.G--.-G-..-CT--.  49055916</w:t>
      </w:r>
    </w:p>
    <w:p>
      <w:r>
        <w:rPr>
          <w:rFonts w:ascii="Consolas" w:hAnsi="Consolas"/>
          <w:sz w:val="18"/>
        </w:rPr>
        <w:t>NC_047042.1  59436023   ...-------.-....---..-A.-.------------------------.-..-.T--.  59436041</w:t>
      </w:r>
    </w:p>
    <w:p>
      <w:r>
        <w:rPr>
          <w:rFonts w:ascii="Consolas" w:hAnsi="Consolas"/>
          <w:sz w:val="18"/>
        </w:rPr>
        <w:t>NC_047046.1  61847519   .T.-------.-....---..-..-.--.A.-A-C---.-.-.-G---.-.-..-CT--.  61847491</w:t>
      </w:r>
    </w:p>
    <w:p>
      <w:r>
        <w:rPr>
          <w:rFonts w:ascii="Consolas" w:hAnsi="Consolas"/>
          <w:sz w:val="18"/>
        </w:rPr>
        <w:t>NC_047046.1  44019805   A..-------.-....---.C-..-.--G-G-C-C---.G.-.-C---.-.-..-.T--.  44019833</w:t>
      </w:r>
    </w:p>
    <w:p>
      <w:r>
        <w:rPr>
          <w:rFonts w:ascii="Consolas" w:hAnsi="Consolas"/>
          <w:sz w:val="18"/>
        </w:rPr>
        <w:t>NC_047046.1  34792811   .A.-------T-.C..---.T-TT-.--.-.-G-.---.-.-.-.G--.-.-..-CT--.  34792839</w:t>
      </w:r>
    </w:p>
    <w:p>
      <w:r>
        <w:rPr>
          <w:rFonts w:ascii="Consolas" w:hAnsi="Consolas"/>
          <w:sz w:val="18"/>
        </w:rPr>
        <w:t>NC_047046.1  84845975   ...-------.--..G---.G-.C-.--.-.-.-.---.-.-.-.G--.-.-..-----C  84845950</w:t>
      </w:r>
    </w:p>
    <w:p>
      <w:r>
        <w:rPr>
          <w:rFonts w:ascii="Consolas" w:hAnsi="Consolas"/>
          <w:sz w:val="18"/>
        </w:rPr>
        <w:t>NC_047046.1  11248192   ..T-------.-....---..-..-.--.-.-.-.---.-.-.-.---.G.-..-CT--A  11248220</w:t>
      </w:r>
    </w:p>
    <w:p>
      <w:r>
        <w:rPr>
          <w:rFonts w:ascii="Consolas" w:hAnsi="Consolas"/>
          <w:sz w:val="18"/>
        </w:rPr>
        <w:t>NC_047034.1  123584322  ...-------.-....---..-..-.--.-.-.-.---G-.-.-G---.-.A..-.T--.  123584350</w:t>
      </w:r>
    </w:p>
    <w:p>
      <w:r>
        <w:rPr>
          <w:rFonts w:ascii="Consolas" w:hAnsi="Consolas"/>
          <w:sz w:val="18"/>
        </w:rPr>
        <w:t>NC_047034.1  39653649   -..-------.-....---..-..-.--.-.-G-.---.-G-.-.---.G.-..-.T--.  39653622</w:t>
      </w:r>
    </w:p>
    <w:p>
      <w:r>
        <w:rPr>
          <w:rFonts w:ascii="Consolas" w:hAnsi="Consolas"/>
          <w:sz w:val="18"/>
        </w:rPr>
        <w:t>NC_047034.1  125052888  ...-------.-..C.---..-..-.------.-.---C-.-.-.GAG.-.-..-CT--.  125052860</w:t>
      </w:r>
    </w:p>
    <w:p>
      <w:r>
        <w:rPr>
          <w:rFonts w:ascii="Consolas" w:hAnsi="Consolas"/>
          <w:sz w:val="18"/>
        </w:rPr>
        <w:t>NC_047034.1  32713629   ...-------.-....---..-..-T--.-.-.-.---.-.G.-G---.-.-..-.C--.  32713601</w:t>
      </w:r>
    </w:p>
    <w:p>
      <w:r>
        <w:rPr>
          <w:rFonts w:ascii="Consolas" w:hAnsi="Consolas"/>
          <w:sz w:val="18"/>
        </w:rPr>
        <w:t>NC_047034.1  92970007   .T.-------.--...---..-..-.--A-G-.-.---.-.-.-.A--.-.-..-CT--.  92970034</w:t>
      </w:r>
    </w:p>
    <w:p>
      <w:r>
        <w:rPr>
          <w:rFonts w:ascii="Consolas" w:hAnsi="Consolas"/>
          <w:sz w:val="18"/>
        </w:rPr>
        <w:t>NC_047034.1  81438647   ...-------.-....---..-..-.--.-.-C-A---.-.T.-G---.-G-..-CA--.  81438675</w:t>
      </w:r>
    </w:p>
    <w:p>
      <w:r>
        <w:rPr>
          <w:rFonts w:ascii="Consolas" w:hAnsi="Consolas"/>
          <w:sz w:val="18"/>
        </w:rPr>
        <w:t>NC_047039.1  100111800  ...-------.-....---..-..-.--.-.-.-.---.T.-.-.---.-.A..-CT--.  100111771</w:t>
      </w:r>
    </w:p>
    <w:p>
      <w:r>
        <w:rPr>
          <w:rFonts w:ascii="Consolas" w:hAnsi="Consolas"/>
          <w:sz w:val="18"/>
        </w:rPr>
        <w:t>NC_047039.1  83143409                                                              .  83143409</w:t>
      </w:r>
    </w:p>
    <w:p>
      <w:r>
        <w:rPr>
          <w:rFonts w:ascii="Consolas" w:hAnsi="Consolas"/>
          <w:sz w:val="18"/>
        </w:rPr>
        <w:t>NC_047039.1  13578853   ...-------.-....GTTA.-..-.--.-.-.-.C--G-.-.-G---.-.-.T-CT--G  13578822</w:t>
      </w:r>
    </w:p>
    <w:p>
      <w:r>
        <w:rPr>
          <w:rFonts w:ascii="Consolas" w:hAnsi="Consolas"/>
          <w:sz w:val="18"/>
        </w:rPr>
        <w:t>NC_047039.1  21093387   ...-------.-....---C.-..-.--.-.-CA.---.-.-.-G---.-.-.C-CT--.  21093415</w:t>
      </w:r>
    </w:p>
    <w:p>
      <w:r>
        <w:rPr>
          <w:rFonts w:ascii="Consolas" w:hAnsi="Consolas"/>
          <w:sz w:val="18"/>
        </w:rPr>
        <w:t>NC_047039.1  66287982   ...-------.-....---..-..-.--.-.-.-.---.-.-.-.---.A.-T.-CT--.  66287954</w:t>
      </w:r>
    </w:p>
    <w:p>
      <w:r>
        <w:rPr>
          <w:rFonts w:ascii="Consolas" w:hAnsi="Consolas"/>
          <w:sz w:val="18"/>
        </w:rPr>
        <w:t>NC_047047.1  43123755   ...-------.-....---..-A.-.--.-.-C-A---.-.-.-.T--.-.-..-CT--.  43123727</w:t>
      </w:r>
    </w:p>
    <w:p>
      <w:r>
        <w:rPr>
          <w:rFonts w:ascii="Consolas" w:hAnsi="Consolas"/>
          <w:sz w:val="18"/>
        </w:rPr>
        <w:t>NC_047047.1  83403910                ...---..-..-.--.-G-.-.---.-.-.-.---.G.-..-CT--.  83403933</w:t>
      </w:r>
    </w:p>
    <w:p>
      <w:r>
        <w:rPr>
          <w:rFonts w:ascii="Consolas" w:hAnsi="Consolas"/>
          <w:sz w:val="18"/>
        </w:rPr>
        <w:t>NC_047040.1  8936001    .A.-------.-....---..-.T-.--G-G-C-A---.-.-.-G---.-.-A.-CT--.  8935974</w:t>
      </w:r>
    </w:p>
    <w:p>
      <w:r>
        <w:rPr>
          <w:rFonts w:ascii="Consolas" w:hAnsi="Consolas"/>
          <w:sz w:val="18"/>
        </w:rPr>
        <w:t>NC_047040.1  50365701   -..-------.-...G---..-..-T--.-.-.-.-------.-.---.-T-..-CT--.  50365677</w:t>
      </w:r>
    </w:p>
    <w:p>
      <w:r>
        <w:rPr>
          <w:rFonts w:ascii="Consolas" w:hAnsi="Consolas"/>
          <w:sz w:val="18"/>
        </w:rPr>
        <w:t>NC_047040.1  71101403   ...-------.-C.G.---..-..-.--.-.-C-A---.-.-.-.G--.-.-..-.T--.  71101431</w:t>
      </w:r>
    </w:p>
    <w:p>
      <w:r>
        <w:rPr>
          <w:rFonts w:ascii="Consolas" w:hAnsi="Consolas"/>
          <w:sz w:val="18"/>
        </w:rPr>
        <w:t>NC_047040.1  9295227    ...-------.-....---..-.G-.--.-.-.-.---.-.-.-.G--.-.-..-CT--.  9295255</w:t>
      </w:r>
    </w:p>
    <w:p>
      <w:r>
        <w:rPr>
          <w:rFonts w:ascii="Consolas" w:hAnsi="Consolas"/>
          <w:sz w:val="18"/>
        </w:rPr>
        <w:t>NC_047050.1  60775508   AT.-------T-....---C.-..-.--T-.-.-.---.-.-.TG---.-.-T.-CT--.  60775536</w:t>
      </w:r>
    </w:p>
    <w:p>
      <w:r>
        <w:rPr>
          <w:rFonts w:ascii="Consolas" w:hAnsi="Consolas"/>
          <w:sz w:val="18"/>
        </w:rPr>
        <w:t>NC_047050.1  3609640    ...-------.-....---..-..-.--T---.-C---.-.-.-.---C-G-G.-CT--C  3609666</w:t>
      </w:r>
    </w:p>
    <w:p>
      <w:r>
        <w:rPr>
          <w:rFonts w:ascii="Consolas" w:hAnsi="Consolas"/>
          <w:sz w:val="18"/>
        </w:rPr>
        <w:t>NC_047050.1  34377922   -..-------T-....---..-T.-T--.-C-.-.---.-.-.-.G--.-.-..-CT--A  34377895</w:t>
      </w:r>
    </w:p>
    <w:p>
      <w:r>
        <w:rPr>
          <w:rFonts w:ascii="Consolas" w:hAnsi="Consolas"/>
          <w:sz w:val="18"/>
        </w:rPr>
        <w:t>NC_047038.1  110729047  ...-------.-....---..-..-.--.-.-.G.---.-.-.-.---.-.-.G-CT--.  110729019</w:t>
      </w:r>
    </w:p>
    <w:p>
      <w:r>
        <w:rPr>
          <w:rFonts w:ascii="Consolas" w:hAnsi="Consolas"/>
          <w:sz w:val="18"/>
        </w:rPr>
        <w:t>NC_047038.1  55063467   A..-------T-....---..-.T-.--T-.-.-.---.-.-.-.---.C.-..-CT--.  55063495</w:t>
      </w:r>
    </w:p>
    <w:p>
      <w:r>
        <w:rPr>
          <w:rFonts w:ascii="Consolas" w:hAnsi="Consolas"/>
          <w:sz w:val="18"/>
        </w:rPr>
        <w:t>NC_047038.1  72977671   ..C-------T-....---C.-..-.--.-.-.-.---.-.-.-.G--.-.-..-----C  72977645</w:t>
      </w:r>
    </w:p>
    <w:p>
      <w:r>
        <w:rPr>
          <w:rFonts w:ascii="Consolas" w:hAnsi="Consolas"/>
          <w:sz w:val="18"/>
        </w:rPr>
        <w:t>NC_047038.1  129253330  ...-------.-....---..-.T-.--.-.-.-.---.-.-.-.G--.-.-T.-CT--.  129253358</w:t>
      </w:r>
    </w:p>
    <w:p>
      <w:r>
        <w:rPr>
          <w:rFonts w:ascii="Consolas" w:hAnsi="Consolas"/>
          <w:sz w:val="18"/>
        </w:rPr>
        <w:t>NC_047038.1  61703869   ...-------.--...---A.-..-T--.-.-C-A---.G.-.-G---.-.-..-CC--.  61703842</w:t>
      </w:r>
    </w:p>
    <w:p>
      <w:r>
        <w:rPr>
          <w:rFonts w:ascii="Consolas" w:hAnsi="Consolas"/>
          <w:sz w:val="18"/>
        </w:rPr>
        <w:t>NC_047038.1  130029326  ...-------.-C..G---C.-..GT--.-.-------.-.-.-.---.-.T..-CT--.  130029299</w:t>
      </w:r>
    </w:p>
    <w:p>
      <w:r>
        <w:rPr>
          <w:rFonts w:ascii="Consolas" w:hAnsi="Consolas"/>
          <w:sz w:val="18"/>
        </w:rPr>
        <w:t>NC_047038.1  29674831   A..-------.-...G---..-..-.------.-.---.-.-.-.AAG.-.-..-CT--.  29674859</w:t>
      </w:r>
    </w:p>
    <w:p>
      <w:r>
        <w:rPr>
          <w:rFonts w:ascii="Consolas" w:hAnsi="Consolas"/>
          <w:sz w:val="18"/>
        </w:rPr>
        <w:t>NC_047051.1  73474618   ...-------.-....---C.-..-.--T-.-C-.---.-.-G-.---.-.--G-..CT.  73474646</w:t>
      </w:r>
    </w:p>
    <w:p>
      <w:r>
        <w:rPr>
          <w:rFonts w:ascii="Consolas" w:hAnsi="Consolas"/>
          <w:sz w:val="18"/>
        </w:rPr>
        <w:t>NC_047051.1  20441829   ...-------.-....---..-A.-.--T-G-.-.---.-.-.-.---.---G.-CT--.  20441803</w:t>
      </w:r>
    </w:p>
    <w:p>
      <w:r>
        <w:rPr>
          <w:rFonts w:ascii="Consolas" w:hAnsi="Consolas"/>
          <w:sz w:val="18"/>
        </w:rPr>
        <w:t>NC_047051.1  53905324   T..-------T-.T..---.C-..-G--.-.-C-C---.-.-.GG---.-.-..-CT--.  53905296</w:t>
      </w:r>
    </w:p>
    <w:p>
      <w:r>
        <w:rPr>
          <w:rFonts w:ascii="Consolas" w:hAnsi="Consolas"/>
          <w:sz w:val="18"/>
        </w:rPr>
        <w:t>NC_047035.1  138105370  T..-------.-....---..-..-G--.-.-A-A---.-.-.-G---.-C-..-CT--.  138105397</w:t>
      </w:r>
    </w:p>
    <w:p>
      <w:r>
        <w:rPr>
          <w:rFonts w:ascii="Consolas" w:hAnsi="Consolas"/>
          <w:sz w:val="18"/>
        </w:rPr>
        <w:t>NC_047035.1  141484226  ...-------.-.G..---..-.G-.--.-C-.-C---.-.-.-G---.-G-T.-CC--.  141484199</w:t>
      </w:r>
    </w:p>
    <w:p>
      <w:r>
        <w:rPr>
          <w:rFonts w:ascii="Consolas" w:hAnsi="Consolas"/>
          <w:sz w:val="18"/>
        </w:rPr>
        <w:t>NC_047035.1  105825504  -..-------.-....---..-.-----.-.-.-.---.-.-.-G---.-.-..-CT--.  105825480</w:t>
      </w:r>
    </w:p>
    <w:p>
      <w:r>
        <w:rPr>
          <w:rFonts w:ascii="Consolas" w:hAnsi="Consolas"/>
          <w:sz w:val="18"/>
        </w:rPr>
        <w:t>NC_047035.1  165634691  ...-------.T....---..-..----A-T-.-C---.-.-.-.---.-.-..-CT--.  165634664</w:t>
      </w:r>
    </w:p>
    <w:p>
      <w:r>
        <w:rPr>
          <w:rFonts w:ascii="Consolas" w:hAnsi="Consolas"/>
          <w:sz w:val="18"/>
        </w:rPr>
        <w:t>NC_047035.1  69522851   .TG-------A-....---..-..-.--.-.-.-.---.-.-.-.T--.-.-TG-CT--.  69522823</w:t>
      </w:r>
    </w:p>
    <w:p>
      <w:r>
        <w:rPr>
          <w:rFonts w:ascii="Consolas" w:hAnsi="Consolas"/>
          <w:sz w:val="18"/>
        </w:rPr>
        <w:t>NC_047035.1  122877959  A..CTAAAAG.-....---..-.G-.--.-.-.-.---.-.-.-.G--.-.-T.-CT--.  122877924</w:t>
      </w:r>
    </w:p>
    <w:p>
      <w:r>
        <w:rPr>
          <w:rFonts w:ascii="Consolas" w:hAnsi="Consolas"/>
          <w:sz w:val="18"/>
        </w:rPr>
        <w:t>NC_047035.1  48672403   ...-------.-....---..-..-.--.-.-.-.---.-.-.-.---.A.-..C.T--.  48672432</w:t>
      </w:r>
    </w:p>
    <w:p>
      <w:r>
        <w:rPr>
          <w:rFonts w:ascii="Consolas" w:hAnsi="Consolas"/>
          <w:sz w:val="18"/>
        </w:rPr>
        <w:t>NC_047037.1  55600226   ...-------.-....---..-..-.--A-.-.-.---T-.-.-----------------  55600207</w:t>
      </w:r>
    </w:p>
    <w:p>
      <w:r>
        <w:rPr>
          <w:rFonts w:ascii="Consolas" w:hAnsi="Consolas"/>
          <w:sz w:val="18"/>
        </w:rPr>
        <w:t>NC_047037.1  94656134   ...-------.-....---..-.G-.--T-.-C-A---.-.-.-G---.-.-..-GT--.  94656107</w:t>
      </w:r>
    </w:p>
    <w:p>
      <w:r>
        <w:rPr>
          <w:rFonts w:ascii="Consolas" w:hAnsi="Consolas"/>
          <w:sz w:val="18"/>
        </w:rPr>
        <w:t>NC_047037.1  56018509   ...-------T-....---.T-..-.--A-.-.G.---.-.-.-G---.-.-.T-CT--.  56018481</w:t>
      </w:r>
    </w:p>
    <w:p>
      <w:r>
        <w:rPr>
          <w:rFonts w:ascii="Consolas" w:hAnsi="Consolas"/>
          <w:sz w:val="18"/>
        </w:rPr>
        <w:t>NC_047037.1  47735250   ...-------.-....---..-..-G--.---------.-.-.-C---.----.-..--C  47735272</w:t>
      </w:r>
    </w:p>
    <w:p>
      <w:r>
        <w:rPr>
          <w:rFonts w:ascii="Consolas" w:hAnsi="Consolas"/>
          <w:sz w:val="18"/>
        </w:rPr>
        <w:t>NC_047037.1  15175923   ...-------.-....---..-..-.                                    15175911</w:t>
      </w:r>
    </w:p>
    <w:p>
      <w:r>
        <w:rPr>
          <w:rFonts w:ascii="Consolas" w:hAnsi="Consolas"/>
          <w:sz w:val="18"/>
        </w:rPr>
        <w:t>NC_047037.1  33433654   ...-------.-...G---.T-.C-.--T-G-.A.---.-.-G-G---.-.-..--.--.  33433627</w:t>
      </w:r>
    </w:p>
    <w:p>
      <w:r>
        <w:rPr>
          <w:rFonts w:ascii="Consolas" w:hAnsi="Consolas"/>
          <w:sz w:val="18"/>
        </w:rPr>
        <w:t>NC_047037.1  133684553  ...-------T-.G..---..-..-.--T-G-.-.A--.-.-.-.---.-.-..-CT--.  133684581</w:t>
      </w:r>
    </w:p>
    <w:p>
      <w:r>
        <w:rPr>
          <w:rFonts w:ascii="Consolas" w:hAnsi="Consolas"/>
          <w:sz w:val="18"/>
        </w:rPr>
        <w:t>NC_047044.1  44735593   ...-------.-....---..-..-T--.-.-G-.---.-.G.-G---.-.-..-CT--.  44735621</w:t>
      </w:r>
    </w:p>
    <w:p>
      <w:r>
        <w:rPr>
          <w:rFonts w:ascii="Consolas" w:hAnsi="Consolas"/>
          <w:sz w:val="18"/>
        </w:rPr>
        <w:t>NC_047044.1  49120980   ..T-------.-C.G.---..-..-.------.-.---.-G-.-.---.-.GG.-..CT.  49120952</w:t>
      </w:r>
    </w:p>
    <w:p>
      <w:r>
        <w:rPr>
          <w:rFonts w:ascii="Consolas" w:hAnsi="Consolas"/>
          <w:sz w:val="18"/>
        </w:rPr>
        <w:t>NC_047044.1  82792631   ...-------.-.G..---..-..-.--.-G-C-C---.-.-.-.---.T.-T.-CT--C  82792603</w:t>
      </w:r>
    </w:p>
    <w:p>
      <w:r>
        <w:rPr>
          <w:rFonts w:ascii="Consolas" w:hAnsi="Consolas"/>
          <w:sz w:val="18"/>
        </w:rPr>
        <w:t>NC_047049.1  45089318   ...-------.-.G..---..-..-T--.-.-C-A---.-.-.-.G--.-.-..-CA--.  45089346</w:t>
      </w:r>
    </w:p>
    <w:p>
      <w:r>
        <w:rPr>
          <w:rFonts w:ascii="Consolas" w:hAnsi="Consolas"/>
          <w:sz w:val="18"/>
        </w:rPr>
        <w:t>NC_047045.1  7103700    ...-------.-.C.G---..-..-.--.-.C.-T---.-C-.-G---.-G-T.-CT--.  7103672</w:t>
      </w:r>
    </w:p>
    <w:p>
      <w:r>
        <w:rPr>
          <w:rFonts w:ascii="Consolas" w:hAnsi="Consolas"/>
          <w:sz w:val="18"/>
        </w:rPr>
        <w:t>NC_047045.1  61373516   ...-------A-....---G.-.G-.--.-.-.-.---.-.-.-.---.-GG..-CT--.  61373488</w:t>
      </w:r>
    </w:p>
    <w:p>
      <w:r>
        <w:rPr>
          <w:rFonts w:ascii="Consolas" w:hAnsi="Consolas"/>
          <w:sz w:val="18"/>
        </w:rPr>
        <w:t>NC_047045.1  13209716   A..-------.-....---..-..-T--G-.-C-A---.-.-.-.---.G.-..-CA--.  13209744</w:t>
      </w:r>
    </w:p>
    <w:p>
      <w:r>
        <w:rPr>
          <w:rFonts w:ascii="Consolas" w:hAnsi="Consolas"/>
          <w:sz w:val="18"/>
        </w:rPr>
        <w:t>NC_047045.1  52182455   ...-------.-....---..-.C-A--A-.-.-T---.--------------------.  52182437</w:t>
      </w:r>
    </w:p>
    <w:p>
      <w:r>
        <w:rPr>
          <w:rFonts w:ascii="Consolas" w:hAnsi="Consolas"/>
          <w:sz w:val="18"/>
        </w:rPr>
        <w:t>NC_047041.1  23262959   ...-------.-....---..-C.-T--T-G-.-.---.-.-.-.T--.-.-..-CT--.  23262987</w:t>
      </w:r>
    </w:p>
    <w:p>
      <w:r>
        <w:rPr>
          <w:rFonts w:ascii="Consolas" w:hAnsi="Consolas"/>
          <w:sz w:val="18"/>
        </w:rPr>
        <w:t>NC_047041.1  88483263   A..-------A-....---..-A.-.TG.-.---A---.-.-.-.---.-.-T.-CT--.  88483235</w:t>
      </w:r>
    </w:p>
    <w:p>
      <w:r>
        <w:rPr>
          <w:rFonts w:ascii="Consolas" w:hAnsi="Consolas"/>
          <w:sz w:val="18"/>
        </w:rPr>
        <w:t>NC_047054.1  31807298   ...-------.-....---..-..-T--.-.-C-.---.-.-.-.G--.-.-..-.C--.  31807326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153        GTGTGCAG-TATGA-AAATTGAGACAGGAA-GGCAG----A-GTGTC--AG-CT-T--G-  197</w:t>
      </w:r>
    </w:p>
    <w:p>
      <w:r>
        <w:rPr>
          <w:rFonts w:ascii="Consolas" w:hAnsi="Consolas"/>
          <w:sz w:val="18"/>
        </w:rPr>
        <w:t>NC_047036.1  155509010  -------.-.C...-G.GC..G....CA..-.A...----.-..A.---G.-..-.--.-  155509046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  <w:t>NC_047036.1  146387999  T.TCAT.A-C...G-G.GC......CA...-AA...----.-.....--TC-..-A--.-  146388043</w:t>
      </w:r>
    </w:p>
    <w:p>
      <w:r>
        <w:rPr>
          <w:rFonts w:ascii="Consolas" w:hAnsi="Consolas"/>
          <w:sz w:val="18"/>
        </w:rPr>
        <w:t>NC_047036.1  42881764   ....A...-..C..-G...---------------------.-....T--GC-..-.--.-  42881792</w:t>
      </w:r>
    </w:p>
    <w:p>
      <w:r>
        <w:rPr>
          <w:rFonts w:ascii="Consolas" w:hAnsi="Consolas"/>
          <w:sz w:val="18"/>
        </w:rPr>
        <w:t>NC_047036.1  132926159  ..T.A...-..CA.-G..C.C.A...A..C-.A...----.-.CA..--.A-..-.----  132926116</w:t>
      </w:r>
    </w:p>
    <w:p>
      <w:r>
        <w:rPr>
          <w:rFonts w:ascii="Consolas" w:hAnsi="Consolas"/>
          <w:sz w:val="18"/>
        </w:rPr>
        <w:t>NC_047036.1  165821051  ..T.....-....---..C...AG..A...-T..T.------.GCA.--G.-.C-.--.-  165821092</w:t>
      </w:r>
    </w:p>
    <w:p>
      <w:r>
        <w:rPr>
          <w:rFonts w:ascii="Consolas" w:hAnsi="Consolas"/>
          <w:sz w:val="18"/>
        </w:rPr>
        <w:t>NC_047036.1  118623741                             ...-....A----.-.C...--.C-..-.--.-  118623722</w:t>
      </w:r>
    </w:p>
    <w:p>
      <w:r>
        <w:rPr>
          <w:rFonts w:ascii="Consolas" w:hAnsi="Consolas"/>
          <w:sz w:val="18"/>
        </w:rPr>
        <w:t>NC_047052.1  30969531   ..TCA...T.C...-G.GC...A...A...-A..------.-.....--.T-..-.--.T  30969575</w:t>
      </w:r>
    </w:p>
    <w:p>
      <w:r>
        <w:rPr>
          <w:rFonts w:ascii="Consolas" w:hAnsi="Consolas"/>
          <w:sz w:val="18"/>
        </w:rPr>
        <w:t>NC_047052.1  40526423   C.C..T..-.C..---.GC...A...C...-A...C----T-.CA..--.C-..-.--A-  40526381</w:t>
      </w:r>
    </w:p>
    <w:p>
      <w:r>
        <w:rPr>
          <w:rFonts w:ascii="Consolas" w:hAnsi="Consolas"/>
          <w:sz w:val="18"/>
        </w:rPr>
        <w:t>NC_047052.1  42341407   C.T.AT.A-.....-..GC...C..CA...-.....----.-...A.--.C-.G-.--.-  42341363</w:t>
      </w:r>
    </w:p>
    <w:p>
      <w:r>
        <w:rPr>
          <w:rFonts w:ascii="Consolas" w:hAnsi="Consolas"/>
          <w:sz w:val="18"/>
        </w:rPr>
        <w:t>NC_047052.1  5987389    .CT.....-.....-G.GC...A...A...-.....----.-.....--.C-..-.--.-  5987433</w:t>
      </w:r>
    </w:p>
    <w:p>
      <w:r>
        <w:rPr>
          <w:rFonts w:ascii="Consolas" w:hAnsi="Consolas"/>
          <w:sz w:val="18"/>
        </w:rPr>
        <w:t>NC_047055.1  92165323   ..T.AT..-.....-..GC.A.A...A...-.A...AGTA.-....T--GC-..-.--.-  92165275</w:t>
      </w:r>
    </w:p>
    <w:p>
      <w:r>
        <w:rPr>
          <w:rFonts w:ascii="Consolas" w:hAnsi="Consolas"/>
          <w:sz w:val="18"/>
        </w:rPr>
        <w:t>NC_047055.1  47578886   ..T.A...-.G...-G.GC...A...A...-.T..C----.-.C...--CC-..-.--.-  47578842</w:t>
      </w:r>
    </w:p>
    <w:p>
      <w:r>
        <w:rPr>
          <w:rFonts w:ascii="Consolas" w:hAnsi="Consolas"/>
          <w:sz w:val="18"/>
        </w:rPr>
        <w:t>NC_047055.1  83227304   .CT.A...-.....-TC.....A...A...-.A..T----.-A....--.C-..-.--.-  83227348</w:t>
      </w:r>
    </w:p>
    <w:p>
      <w:r>
        <w:rPr>
          <w:rFonts w:ascii="Consolas" w:hAnsi="Consolas"/>
          <w:sz w:val="18"/>
        </w:rPr>
        <w:t>NC_047055.1  46901679   ..T.A...-.....-G.GC...A.T.A...-A..CA----.-...-.--..C..-.--.-  46901635</w:t>
      </w:r>
    </w:p>
    <w:p>
      <w:r>
        <w:rPr>
          <w:rFonts w:ascii="Consolas" w:hAnsi="Consolas"/>
          <w:sz w:val="18"/>
        </w:rPr>
        <w:t>NC_047055.1  92279770   ..T.A...-.....-GC.C...A...A...-.....----.-.G..T--GC-..-.--.-  92279814</w:t>
      </w:r>
    </w:p>
    <w:p>
      <w:r>
        <w:rPr>
          <w:rFonts w:ascii="Consolas" w:hAnsi="Consolas"/>
          <w:sz w:val="18"/>
        </w:rPr>
        <w:t>NC_047042.1  26238412   ..T.A..A-.....-G.GC...A...A...-.....----G-..A..--.C-..-.--.-  26238368</w:t>
      </w:r>
    </w:p>
    <w:p>
      <w:r>
        <w:rPr>
          <w:rFonts w:ascii="Consolas" w:hAnsi="Consolas"/>
          <w:sz w:val="18"/>
        </w:rPr>
        <w:t>NC_047042.1  70512608   ....A...-..CA.-G.GC...A...A...-.....----.-.....--.T-..-.--.-  70512652</w:t>
      </w:r>
    </w:p>
    <w:p>
      <w:r>
        <w:rPr>
          <w:rFonts w:ascii="Consolas" w:hAnsi="Consolas"/>
          <w:sz w:val="18"/>
        </w:rPr>
        <w:t>NC_047042.1  49055915   .CT.A...-C.G..-G.GC...A.T.A...-..T..----.-C....--GC-..-.--.-  49055871</w:t>
      </w:r>
    </w:p>
    <w:p>
      <w:r>
        <w:rPr>
          <w:rFonts w:ascii="Consolas" w:hAnsi="Consolas"/>
          <w:sz w:val="18"/>
        </w:rPr>
        <w:t>NC_047042.1  59436042   .C..A...-.....-..GG.A.A...A...-.....----.-.....--.C-..-.--.-  59436086</w:t>
      </w:r>
    </w:p>
    <w:p>
      <w:r>
        <w:rPr>
          <w:rFonts w:ascii="Consolas" w:hAnsi="Consolas"/>
          <w:sz w:val="18"/>
        </w:rPr>
        <w:t>NC_047046.1  61847490   A.TCAT..-.G...-G.GC.A.A.G.A.G.-.....----.-.CAC.--GT-..-.--.-  61847446</w:t>
      </w:r>
    </w:p>
    <w:p>
      <w:r>
        <w:rPr>
          <w:rFonts w:ascii="Consolas" w:hAnsi="Consolas"/>
          <w:sz w:val="18"/>
        </w:rPr>
        <w:t>NC_047046.1  44019834   ..T.A...-..G..-G..C...A...A...-..-T.----.-.....--.C-T.-.--.-  44019877</w:t>
      </w:r>
    </w:p>
    <w:p>
      <w:r>
        <w:rPr>
          <w:rFonts w:ascii="Consolas" w:hAnsi="Consolas"/>
          <w:sz w:val="18"/>
        </w:rPr>
        <w:t>NC_047046.1  34792840   C.T.A...-.....-G.CC.A.A...A...-.....----.-.CACT--GC-..-.--.-  34792884</w:t>
      </w:r>
    </w:p>
    <w:p>
      <w:r>
        <w:rPr>
          <w:rFonts w:ascii="Consolas" w:hAnsi="Consolas"/>
          <w:sz w:val="18"/>
        </w:rPr>
        <w:t>NC_047046.1  84845949   ..T....C-C....-G.GC...A...A...-...T.----G-ACA..--.C-TG-.--.-  84845905</w:t>
      </w:r>
    </w:p>
    <w:p>
      <w:r>
        <w:rPr>
          <w:rFonts w:ascii="Consolas" w:hAnsi="Consolas"/>
          <w:sz w:val="18"/>
        </w:rPr>
        <w:t>NC_047046.1  11248221   ..T.AT..-A.CC.-G.G....A...A...-.C...----.-.....--.C-T.-G--.-  11248265</w:t>
      </w:r>
    </w:p>
    <w:p>
      <w:r>
        <w:rPr>
          <w:rFonts w:ascii="Consolas" w:hAnsi="Consolas"/>
          <w:sz w:val="18"/>
        </w:rPr>
        <w:t>NC_047034.1  123584351  ..T.A...-....G-G.GC...A...AA..A.....----.-.....--.C-..-.--.-  123584396</w:t>
      </w:r>
    </w:p>
    <w:p>
      <w:r>
        <w:rPr>
          <w:rFonts w:ascii="Consolas" w:hAnsi="Consolas"/>
          <w:sz w:val="18"/>
        </w:rPr>
        <w:t>NC_047034.1  39653621   ..T.A...-.C...-G.G.C..A.......-.....----.-.-.A.--T.C..-C--.-  39653577</w:t>
      </w:r>
    </w:p>
    <w:p>
      <w:r>
        <w:rPr>
          <w:rFonts w:ascii="Consolas" w:hAnsi="Consolas"/>
          <w:sz w:val="18"/>
        </w:rPr>
        <w:t>NC_047034.1  125052859  ..TCAT..-C....-G.GC.A.A...A...-..T..----.-.CC..--.T-..-.--.-  125052815</w:t>
      </w:r>
    </w:p>
    <w:p>
      <w:r>
        <w:rPr>
          <w:rFonts w:ascii="Consolas" w:hAnsi="Consolas"/>
          <w:sz w:val="18"/>
        </w:rPr>
        <w:t>NC_047034.1  32713600   ..                                                            32713599</w:t>
      </w:r>
    </w:p>
    <w:p>
      <w:r>
        <w:rPr>
          <w:rFonts w:ascii="Consolas" w:hAnsi="Consolas"/>
          <w:sz w:val="18"/>
        </w:rPr>
        <w:t>NC_047034.1  92970035   ..T.A.G.-.....-G.GC...AG..A...-.....----.-A....--.C-..-.--.-  92970079</w:t>
      </w:r>
    </w:p>
    <w:p>
      <w:r>
        <w:rPr>
          <w:rFonts w:ascii="Consolas" w:hAnsi="Consolas"/>
          <w:sz w:val="18"/>
        </w:rPr>
        <w:t>NC_047034.1  81438676   ..C.A...-..CA.-GGGC.A.A...CA.G-.....----.-.CA.T--GC-..-.--.-  81438720</w:t>
      </w:r>
    </w:p>
    <w:p>
      <w:r>
        <w:rPr>
          <w:rFonts w:ascii="Consolas" w:hAnsi="Consolas"/>
          <w:sz w:val="18"/>
        </w:rPr>
        <w:t>NC_047039.1  100111770  ..C.....-.....-G.TC.....T.A...-.....----.-.....--.C-..-.--.-  100111726</w:t>
      </w:r>
    </w:p>
    <w:p>
      <w:r>
        <w:rPr>
          <w:rFonts w:ascii="Consolas" w:hAnsi="Consolas"/>
          <w:sz w:val="18"/>
        </w:rPr>
        <w:t>NC_047039.1  83143410   ..T.....-.....-G.GC...A...T...-.....----.-.....--.C-..-.--.-  83143454</w:t>
      </w:r>
    </w:p>
    <w:p>
      <w:r>
        <w:rPr>
          <w:rFonts w:ascii="Consolas" w:hAnsi="Consolas"/>
          <w:sz w:val="18"/>
        </w:rPr>
        <w:t>NC_047039.1  13578821   ..T.A...-.G...-G..C...A...AA..-...------.-.....--CC-..-.--.-  13578779</w:t>
      </w:r>
    </w:p>
    <w:p>
      <w:r>
        <w:rPr>
          <w:rFonts w:ascii="Consolas" w:hAnsi="Consolas"/>
          <w:sz w:val="18"/>
        </w:rPr>
        <w:t>NC_047039.1  21093416   ..T..T-.-.....-GC--.......A..G-.....----.-.....--TC-..-C--A-  21093457</w:t>
      </w:r>
    </w:p>
    <w:p>
      <w:r>
        <w:rPr>
          <w:rFonts w:ascii="Consolas" w:hAnsi="Consolas"/>
          <w:sz w:val="18"/>
        </w:rPr>
        <w:t>NC_047039.1  66287953   ..T.A...-..A..GG.GC...A...A...-.....----.-.....               66287914</w:t>
      </w:r>
    </w:p>
    <w:p>
      <w:r>
        <w:rPr>
          <w:rFonts w:ascii="Consolas" w:hAnsi="Consolas"/>
          <w:sz w:val="18"/>
        </w:rPr>
        <w:t>NC_047047.1  43123726   ..T.A...-.....-G.--G....---...-.....----.-....T--GC-..-.--.T  43123686</w:t>
      </w:r>
    </w:p>
    <w:p>
      <w:r>
        <w:rPr>
          <w:rFonts w:ascii="Consolas" w:hAnsi="Consolas"/>
          <w:sz w:val="18"/>
        </w:rPr>
        <w:t>NC_047047.1  83403934   .GTAA...-.G...-G.GC.A.....A...-.....----.-.-.CT--T.-..CC--.-  83403978</w:t>
      </w:r>
    </w:p>
    <w:p>
      <w:r>
        <w:rPr>
          <w:rFonts w:ascii="Consolas" w:hAnsi="Consolas"/>
          <w:sz w:val="18"/>
        </w:rPr>
        <w:t>NC_047040.1  8935973    ..T.A...-A..---..GC...A...A.G.-.A...----.-.CA.T--GC-..-.--.-  8935931</w:t>
      </w:r>
    </w:p>
    <w:p>
      <w:r>
        <w:rPr>
          <w:rFonts w:ascii="Consolas" w:hAnsi="Consolas"/>
          <w:sz w:val="18"/>
        </w:rPr>
        <w:t>NC_047040.1  50365676   ..T.A...-..CA.-GG.C...A...A...-...T.----.-.A.C.--.C-..-.--.-  50365632</w:t>
      </w:r>
    </w:p>
    <w:p>
      <w:r>
        <w:rPr>
          <w:rFonts w:ascii="Consolas" w:hAnsi="Consolas"/>
          <w:sz w:val="18"/>
        </w:rPr>
        <w:t>NC_047040.1  71101432   ..T.A...-.....-C.GC..GA...A...-...---------...------..-.--A-  71101469</w:t>
      </w:r>
    </w:p>
    <w:p>
      <w:r>
        <w:rPr>
          <w:rFonts w:ascii="Consolas" w:hAnsi="Consolas"/>
          <w:sz w:val="18"/>
        </w:rPr>
        <w:t>NC_047040.1  9295256    ..TCA...-C...---.GC...A...A.G.-.....----.-.CA..--.C-..-.--.   9295298</w:t>
      </w:r>
    </w:p>
    <w:p>
      <w:r>
        <w:rPr>
          <w:rFonts w:ascii="Consolas" w:hAnsi="Consolas"/>
          <w:sz w:val="18"/>
        </w:rPr>
        <w:t>NC_047050.1  60775537   ..T.A...-.....-G.GC...CC..A...-.....----.---A..--.C-..-.--.-  60775579</w:t>
      </w:r>
    </w:p>
    <w:p>
      <w:r>
        <w:rPr>
          <w:rFonts w:ascii="Consolas" w:hAnsi="Consolas"/>
          <w:sz w:val="18"/>
        </w:rPr>
        <w:t>NC_047050.1  3609667    A...C.T.-C....-GTG....A...A...-.....----.-A...A--GC-..-.--.-  3609711</w:t>
      </w:r>
    </w:p>
    <w:p>
      <w:r>
        <w:rPr>
          <w:rFonts w:ascii="Consolas" w:hAnsi="Consolas"/>
          <w:sz w:val="18"/>
        </w:rPr>
        <w:t>NC_047050.1  34377894   ..T.A...-.....-G..C......---..-.AT..----G-.....--.C-.G-.--.-  34377853</w:t>
      </w:r>
    </w:p>
    <w:p>
      <w:r>
        <w:rPr>
          <w:rFonts w:ascii="Consolas" w:hAnsi="Consolas"/>
          <w:sz w:val="18"/>
        </w:rPr>
        <w:t>NC_047038.1  110729018  ..T.A..C-.....-G.GC...A...A...-.....----.-..C..--..-..        110728976</w:t>
      </w:r>
    </w:p>
    <w:p>
      <w:r>
        <w:rPr>
          <w:rFonts w:ascii="Consolas" w:hAnsi="Consolas"/>
          <w:sz w:val="18"/>
        </w:rPr>
        <w:t>NC_047038.1  55063496   ..T.AG..-.....-G.GC...A.T.A...-.....----.-.                   55063530</w:t>
      </w:r>
    </w:p>
    <w:p>
      <w:r>
        <w:rPr>
          <w:rFonts w:ascii="Consolas" w:hAnsi="Consolas"/>
          <w:sz w:val="18"/>
        </w:rPr>
        <w:t>NC_047038.1  72977644   ..T.A...-.....-G.GC...TGA.A...-....A----.T.....TG..-.G-.--.-  72977597</w:t>
      </w:r>
    </w:p>
    <w:p>
      <w:r>
        <w:rPr>
          <w:rFonts w:ascii="Consolas" w:hAnsi="Consolas"/>
          <w:sz w:val="18"/>
        </w:rPr>
        <w:t>NC_047038.1  129253359  ..T.C...-A....-GGGCA..A...A..-----..----.-.GAC.--GC-..-.--.-  129253399</w:t>
      </w:r>
    </w:p>
    <w:p>
      <w:r>
        <w:rPr>
          <w:rFonts w:ascii="Consolas" w:hAnsi="Consolas"/>
          <w:sz w:val="18"/>
        </w:rPr>
        <w:t>NC_047038.1  61703841   ..C.TT..-.....-C.GC...A.TG.T..-.....----.-A.A..--.C-..-.--A-  61703797</w:t>
      </w:r>
    </w:p>
    <w:p>
      <w:r>
        <w:rPr>
          <w:rFonts w:ascii="Consolas" w:hAnsi="Consolas"/>
          <w:sz w:val="18"/>
        </w:rPr>
        <w:t>NC_047038.1  130029298  .CT.A...-CG...-G.G........A..G-C.T..----.-.CA..--.T-.C-.--.-  130029254</w:t>
      </w:r>
    </w:p>
    <w:p>
      <w:r>
        <w:rPr>
          <w:rFonts w:ascii="Consolas" w:hAnsi="Consolas"/>
          <w:sz w:val="18"/>
        </w:rPr>
        <w:t>NC_047038.1  29674860   T.T.A...-.....-G.G....A.T.AC..-.....----.-.C..T--GC-..-.--.-  29674904</w:t>
      </w:r>
    </w:p>
    <w:p>
      <w:r>
        <w:rPr>
          <w:rFonts w:ascii="Consolas" w:hAnsi="Consolas"/>
          <w:sz w:val="18"/>
        </w:rPr>
        <w:t>NC_047051.1  73474647   ..T.A...-...A.-G.GA...A...A...-.....----.-..A..--.C-..-.      73474690</w:t>
      </w:r>
    </w:p>
    <w:p>
      <w:r>
        <w:rPr>
          <w:rFonts w:ascii="Consolas" w:hAnsi="Consolas"/>
          <w:sz w:val="18"/>
        </w:rPr>
        <w:t>NC_047051.1  20441802   ..T.A...-C....-G.GC...A...A.G.-.....----.-.CTG.-----..-.--.-  20441760</w:t>
      </w:r>
    </w:p>
    <w:p>
      <w:r>
        <w:rPr>
          <w:rFonts w:ascii="Consolas" w:hAnsi="Consolas"/>
          <w:sz w:val="18"/>
        </w:rPr>
        <w:t>NC_047051.1  53905295   ....A..A-.G...-G..C...A...-A..-.--.C----.-..AC.--.C-..-.--.-  53905254</w:t>
      </w:r>
    </w:p>
    <w:p>
      <w:r>
        <w:rPr>
          <w:rFonts w:ascii="Consolas" w:hAnsi="Consolas"/>
          <w:sz w:val="18"/>
        </w:rPr>
        <w:t>NC_047035.1  138105398  A.T.AT..-.....-G.GC.....T.A...-.....----G-.CA..--.C-..-.--A-  138105442</w:t>
      </w:r>
    </w:p>
    <w:p>
      <w:r>
        <w:rPr>
          <w:rFonts w:ascii="Consolas" w:hAnsi="Consolas"/>
          <w:sz w:val="18"/>
        </w:rPr>
        <w:t>NC_047035.1  141484198  ..T.A...-.....-G.GC...A...A...-.....----.-.CA.G--GC-..-.--.-  141484154</w:t>
      </w:r>
    </w:p>
    <w:p>
      <w:r>
        <w:rPr>
          <w:rFonts w:ascii="Consolas" w:hAnsi="Consolas"/>
          <w:sz w:val="18"/>
        </w:rPr>
        <w:t>NC_047035.1  105825479  ..-.AT..-.C...-G.GC...A...A...-TAT..----.-ACA..--.C-..-.--.-  105825436</w:t>
      </w:r>
    </w:p>
    <w:p>
      <w:r>
        <w:rPr>
          <w:rFonts w:ascii="Consolas" w:hAnsi="Consolas"/>
          <w:sz w:val="18"/>
        </w:rPr>
        <w:t>NC_047035.1  165634663  ..T.AT..-..G.---.GC...A...A...-.....----.-.CA..--.C-..-.--.-  165634621</w:t>
      </w:r>
    </w:p>
    <w:p>
      <w:r>
        <w:rPr>
          <w:rFonts w:ascii="Consolas" w:hAnsi="Consolas"/>
          <w:sz w:val="18"/>
        </w:rPr>
        <w:t>NC_047035.1  69522822   ..T.A...-.....-G.GC...A...A...-..T.A----.-.CA..--.C-..-.--.-  69522778</w:t>
      </w:r>
    </w:p>
    <w:p>
      <w:r>
        <w:rPr>
          <w:rFonts w:ascii="Consolas" w:hAnsi="Consolas"/>
          <w:sz w:val="18"/>
        </w:rPr>
        <w:t>NC_047035.1  122877923  ..T.....-.G..G-GGGC...A...A.C.-.....----.-.                   122877889</w:t>
      </w:r>
    </w:p>
    <w:p>
      <w:r>
        <w:rPr>
          <w:rFonts w:ascii="Consolas" w:hAnsi="Consolas"/>
          <w:sz w:val="18"/>
        </w:rPr>
        <w:t>NC_047035.1  2122087                       ...A...A...-A....----.-.....--.C-..-.--.-  2122060</w:t>
      </w:r>
    </w:p>
    <w:p>
      <w:r>
        <w:rPr>
          <w:rFonts w:ascii="Consolas" w:hAnsi="Consolas"/>
          <w:sz w:val="18"/>
        </w:rPr>
        <w:t>NC_047035.1  48672433   ..T.AA..-.....-G.GC...A...AA..-.....----.-.C.-.--C.-..-.TG.-  48672478</w:t>
      </w:r>
    </w:p>
    <w:p>
      <w:r>
        <w:rPr>
          <w:rFonts w:ascii="Consolas" w:hAnsi="Consolas"/>
          <w:sz w:val="18"/>
        </w:rPr>
        <w:t>NC_047037.1  55600206   --.A..-------------...A...A...-.....----.-.CA..--GT-.C-.--.-  55600175</w:t>
      </w:r>
    </w:p>
    <w:p>
      <w:r>
        <w:rPr>
          <w:rFonts w:ascii="Consolas" w:hAnsi="Consolas"/>
          <w:sz w:val="18"/>
        </w:rPr>
        <w:t>NC_047037.1  94656106   T.T.A...-.C.A.-G.GC...A.T.A...-.....----.-.CA..--.C-..-.--.-  94656062</w:t>
      </w:r>
    </w:p>
    <w:p>
      <w:r>
        <w:rPr>
          <w:rFonts w:ascii="Consolas" w:hAnsi="Consolas"/>
          <w:sz w:val="18"/>
        </w:rPr>
        <w:t>NC_047037.1  56018480   ..T.A...T.....-...C...A...A...-A....----.-CCAAT--GC-..-.--.-  56018435</w:t>
      </w:r>
    </w:p>
    <w:p>
      <w:r>
        <w:rPr>
          <w:rFonts w:ascii="Consolas" w:hAnsi="Consolas"/>
          <w:sz w:val="18"/>
        </w:rPr>
        <w:t>NC_047037.1  47735273   T...---T-..A..-G.GC...AC..A.G.-CA...----C-A....--.A-..-.--.-  47735314</w:t>
      </w:r>
    </w:p>
    <w:p>
      <w:r>
        <w:rPr>
          <w:rFonts w:ascii="Consolas" w:hAnsi="Consolas"/>
          <w:sz w:val="18"/>
        </w:rPr>
        <w:t>NC_047037.1  33433626   ..TCA...-..CA.-G.GC...A...A.G.-.A...----.-.CACT--GC-..-.--.-  33433582</w:t>
      </w:r>
    </w:p>
    <w:p>
      <w:r>
        <w:rPr>
          <w:rFonts w:ascii="Consolas" w:hAnsi="Consolas"/>
          <w:sz w:val="18"/>
        </w:rPr>
        <w:t>NC_047037.1  133684582  ..T.A...-C....-G.GC...---.AT..-.....----.-...-.--..C..-.--A-  133684623</w:t>
      </w:r>
    </w:p>
    <w:p>
      <w:r>
        <w:rPr>
          <w:rFonts w:ascii="Consolas" w:hAnsi="Consolas"/>
          <w:sz w:val="18"/>
        </w:rPr>
        <w:t>NC_047044.1  44735622   ..C.A.G.-..CA.-G.GC...A...A.T.-....A----.-ACAC.--.T-..-.--.-  44735666</w:t>
      </w:r>
    </w:p>
    <w:p>
      <w:r>
        <w:rPr>
          <w:rFonts w:ascii="Consolas" w:hAnsi="Consolas"/>
          <w:sz w:val="18"/>
        </w:rPr>
        <w:t>NC_047044.1  49120951   ..T.A...-.....-G.GC...A.----T.-.....----.-.....--.C-..-G--.-  49120911</w:t>
      </w:r>
    </w:p>
    <w:p>
      <w:r>
        <w:rPr>
          <w:rFonts w:ascii="Consolas" w:hAnsi="Consolas"/>
          <w:sz w:val="18"/>
        </w:rPr>
        <w:t>NC_047044.1  82792602   ..T.A...-.C...-G.GC...A...AA..-A....----.-...CT--GC-..-.--.-  82792558</w:t>
      </w:r>
    </w:p>
    <w:p>
      <w:r>
        <w:rPr>
          <w:rFonts w:ascii="Consolas" w:hAnsi="Consolas"/>
          <w:sz w:val="18"/>
        </w:rPr>
        <w:t>NC_047049.1  45089347   ..T.A...-.....-G..A...A..GA...-.....----.-..T.G--.--..-.----  45089389</w:t>
      </w:r>
    </w:p>
    <w:p>
      <w:r>
        <w:rPr>
          <w:rFonts w:ascii="Consolas" w:hAnsi="Consolas"/>
          <w:sz w:val="18"/>
        </w:rPr>
        <w:t>NC_047045.1  7103671    ..T.A...-.G...-G.GC...A...A...-A....----.-.C..G--GC-..-G--.-  7103627</w:t>
      </w:r>
    </w:p>
    <w:p>
      <w:r>
        <w:rPr>
          <w:rFonts w:ascii="Consolas" w:hAnsi="Consolas"/>
          <w:sz w:val="18"/>
        </w:rPr>
        <w:t>NC_047045.1  61373487   .CT.AT..-.....-G.GC...A...A...-.....----.-A.A..--.C-..-.--.-  61373443</w:t>
      </w:r>
    </w:p>
    <w:p>
      <w:r>
        <w:rPr>
          <w:rFonts w:ascii="Consolas" w:hAnsi="Consolas"/>
          <w:sz w:val="18"/>
        </w:rPr>
        <w:t>NC_047045.1  13209745   T.A--...-.T...-G..C...A...AA..-.....----.-..A..--..-..-.--.-  13209787</w:t>
      </w:r>
    </w:p>
    <w:p>
      <w:r>
        <w:rPr>
          <w:rFonts w:ascii="Consolas" w:hAnsi="Consolas"/>
          <w:sz w:val="18"/>
        </w:rPr>
        <w:t>NC_047045.1  52182436   .G.A....-A.------------.......-.....----.-.....--GA-..-.--.-  52182403</w:t>
      </w:r>
    </w:p>
    <w:p>
      <w:r>
        <w:rPr>
          <w:rFonts w:ascii="Consolas" w:hAnsi="Consolas"/>
          <w:sz w:val="18"/>
        </w:rPr>
        <w:t>NC_047041.1  23262988   ..T.A...-.....-G--....A.......-.....----.-.CA..--.C-T.-.--.-  23263030</w:t>
      </w:r>
    </w:p>
    <w:p>
      <w:r>
        <w:rPr>
          <w:rFonts w:ascii="Consolas" w:hAnsi="Consolas"/>
          <w:sz w:val="18"/>
        </w:rPr>
        <w:t>NC_047041.1  88483234   ..T.A...-.....-G.GC..TA.A....C-.T...----.-..TG.-----..-.--.-  88483192</w:t>
      </w:r>
    </w:p>
    <w:p>
      <w:r>
        <w:rPr>
          <w:rFonts w:ascii="Consolas" w:hAnsi="Consolas"/>
          <w:sz w:val="18"/>
        </w:rPr>
        <w:t>NC_047054.1  31807327   A.T.A...-G.G..-.-------...A..G-.....----.-.G..T--GC-..-.--T-  31807364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198        TTCCACCTC---AGC-TGGGA----A----TG--T---G----C--A---TC--A--G--  225</w:t>
      </w:r>
    </w:p>
    <w:p>
      <w:r>
        <w:rPr>
          <w:rFonts w:ascii="Consolas" w:hAnsi="Consolas"/>
          <w:sz w:val="18"/>
        </w:rPr>
        <w:t>NC_047036.1  155509047  .........---...-.....----.CG--..--A---.----.--.---.T--G--.--  155509076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NC_047036.1  146388044  ..TG....T---...-.....AC--.----..--.---.----T--G---..--G--.--  146388073</w:t>
      </w:r>
    </w:p>
    <w:p>
      <w:r>
        <w:rPr>
          <w:rFonts w:ascii="Consolas" w:hAnsi="Consolas"/>
          <w:sz w:val="18"/>
        </w:rPr>
        <w:t>NC_047036.1  42881793   ...A.....---...-.....----.----..--.---.TA--.--T---..--C--A--  42881822</w:t>
      </w:r>
    </w:p>
    <w:p>
      <w:r>
        <w:rPr>
          <w:rFonts w:ascii="Consolas" w:hAnsi="Consolas"/>
          <w:sz w:val="18"/>
        </w:rPr>
        <w:t>NC_047036.1  132926115  ..TG.....---.T.-.....----.----..                              132926096</w:t>
      </w:r>
    </w:p>
    <w:p>
      <w:r>
        <w:rPr>
          <w:rFonts w:ascii="Consolas" w:hAnsi="Consolas"/>
          <w:sz w:val="18"/>
        </w:rPr>
        <w:t>NC_047036.1  165821093  ...A.....---...-.....----.----C.--.---.----.--G---C.T-T--A--  165821121</w:t>
      </w:r>
    </w:p>
    <w:p>
      <w:r>
        <w:rPr>
          <w:rFonts w:ascii="Consolas" w:hAnsi="Consolas"/>
          <w:sz w:val="18"/>
        </w:rPr>
        <w:t>NC_047036.1  118623721  .........---T..-.....----.----C.--.---.----.--.CG-..--.--.--  118623692</w:t>
      </w:r>
    </w:p>
    <w:p>
      <w:r>
        <w:rPr>
          <w:rFonts w:ascii="Consolas" w:hAnsi="Consolas"/>
          <w:sz w:val="18"/>
        </w:rPr>
        <w:t>NC_047052.1  30969576   ..TG.....---...-.....AC--.----C.--.---.----T--G---.T--G--A--  30969605</w:t>
      </w:r>
    </w:p>
    <w:p>
      <w:r>
        <w:rPr>
          <w:rFonts w:ascii="Consolas" w:hAnsi="Consolas"/>
          <w:sz w:val="18"/>
        </w:rPr>
        <w:t>NC_047052.1  40526380   ..TG.....---...-.....----.                                    40526363</w:t>
      </w:r>
    </w:p>
    <w:p>
      <w:r>
        <w:rPr>
          <w:rFonts w:ascii="Consolas" w:hAnsi="Consolas"/>
          <w:sz w:val="18"/>
        </w:rPr>
        <w:t>NC_047052.1  42341362   ..TG....T---...-...T.----.----CA--.---.----.--.---.G--.TG.--  42341333</w:t>
      </w:r>
    </w:p>
    <w:p>
      <w:r>
        <w:rPr>
          <w:rFonts w:ascii="Consolas" w:hAnsi="Consolas"/>
          <w:sz w:val="18"/>
        </w:rPr>
        <w:t>NC_047052.1  5987434    ..                                                            5987435</w:t>
      </w:r>
    </w:p>
    <w:p>
      <w:r>
        <w:rPr>
          <w:rFonts w:ascii="Consolas" w:hAnsi="Consolas"/>
          <w:sz w:val="18"/>
        </w:rPr>
        <w:t>NC_047055.1  92165274   ..TG.....---...-.....----.----A.--.---.----.--.TT-.T--.--.--  92165245</w:t>
      </w:r>
    </w:p>
    <w:p>
      <w:r>
        <w:rPr>
          <w:rFonts w:ascii="Consolas" w:hAnsi="Consolas"/>
          <w:sz w:val="18"/>
        </w:rPr>
        <w:t>NC_047055.1  47578841   ...A.....---..T-...A.----.----CA--.---.----.--.---C.GA.--.--  47578812</w:t>
      </w:r>
    </w:p>
    <w:p>
      <w:r>
        <w:rPr>
          <w:rFonts w:ascii="Consolas" w:hAnsi="Consolas"/>
          <w:sz w:val="18"/>
        </w:rPr>
        <w:t>NC_047055.1  83227349   ..TG.....---.A.-.....AC--.----..--C---A----.--.---.T--.--.--  83227378</w:t>
      </w:r>
    </w:p>
    <w:p>
      <w:r>
        <w:rPr>
          <w:rFonts w:ascii="Consolas" w:hAnsi="Consolas"/>
          <w:sz w:val="18"/>
        </w:rPr>
        <w:t>NC_047055.1  46901634   ..TG..T..---...-G....----.----CC--.---.----.--.C--A.--T--.--  46901606</w:t>
      </w:r>
    </w:p>
    <w:p>
      <w:r>
        <w:rPr>
          <w:rFonts w:ascii="Consolas" w:hAnsi="Consolas"/>
          <w:sz w:val="18"/>
        </w:rPr>
        <w:t>NC_047055.1  92279815   ..TG.....---...-..A..----.G---..--.---.----.--.---..--G--.--  92279843</w:t>
      </w:r>
    </w:p>
    <w:p>
      <w:r>
        <w:rPr>
          <w:rFonts w:ascii="Consolas" w:hAnsi="Consolas"/>
          <w:sz w:val="18"/>
        </w:rPr>
        <w:t>NC_047042.1  26238367   AC.G..G.T---.T.-.....----.----..--.---A----.--.CG-.T--G--.--  26238338</w:t>
      </w:r>
    </w:p>
    <w:p>
      <w:r>
        <w:rPr>
          <w:rFonts w:ascii="Consolas" w:hAnsi="Consolas"/>
          <w:sz w:val="18"/>
        </w:rPr>
        <w:t>NC_047042.1  70512653   ...G.....---...-.A...----.----.A--.---.----.--.TG-..--.--.--  70512682</w:t>
      </w:r>
    </w:p>
    <w:p>
      <w:r>
        <w:rPr>
          <w:rFonts w:ascii="Consolas" w:hAnsi="Consolas"/>
          <w:sz w:val="18"/>
        </w:rPr>
        <w:t>NC_047042.1  49055870   C.TGCT..T---...-.....----.                                    49055853</w:t>
      </w:r>
    </w:p>
    <w:p>
      <w:r>
        <w:rPr>
          <w:rFonts w:ascii="Consolas" w:hAnsi="Consolas"/>
          <w:sz w:val="18"/>
        </w:rPr>
        <w:t>NC_047042.1  59436087   ...G.....---...-.....AC--.----..--C---.----T--G---..--.--.--  59436116</w:t>
      </w:r>
    </w:p>
    <w:p>
      <w:r>
        <w:rPr>
          <w:rFonts w:ascii="Consolas" w:hAnsi="Consolas"/>
          <w:sz w:val="18"/>
        </w:rPr>
        <w:t>NC_047046.1  61847445   ..TA.....---...-...C.AC--.----..--.---.----.--.---..--.--.--  61847416</w:t>
      </w:r>
    </w:p>
    <w:p>
      <w:r>
        <w:rPr>
          <w:rFonts w:ascii="Consolas" w:hAnsi="Consolas"/>
          <w:sz w:val="18"/>
        </w:rPr>
        <w:t>NC_047046.1  44019878   ...A.....ACA.C.-....G----G----G.--.---.CA--.--.---..--.--.--  44019910</w:t>
      </w:r>
    </w:p>
    <w:p>
      <w:r>
        <w:rPr>
          <w:rFonts w:ascii="Consolas" w:hAnsi="Consolas"/>
          <w:sz w:val="18"/>
        </w:rPr>
        <w:t>NC_047046.1  34792885   C.AG.....---C..-...A.----.----..--.---.----.--.CAG.T--G--.--  34792915</w:t>
      </w:r>
    </w:p>
    <w:p>
      <w:r>
        <w:rPr>
          <w:rFonts w:ascii="Consolas" w:hAnsi="Consolas"/>
          <w:sz w:val="18"/>
        </w:rPr>
        <w:t>NC_047046.1  84845904   ..TG.....---G..-.....----.----..--.---.----.--.               84845881</w:t>
      </w:r>
    </w:p>
    <w:p>
      <w:r>
        <w:rPr>
          <w:rFonts w:ascii="Consolas" w:hAnsi="Consolas"/>
          <w:sz w:val="18"/>
        </w:rPr>
        <w:t>NC_047046.1  11248266   ...A.....---.A.-...C.----.----C.--.---A----.--.               11248289</w:t>
      </w:r>
    </w:p>
    <w:p>
      <w:r>
        <w:rPr>
          <w:rFonts w:ascii="Consolas" w:hAnsi="Consolas"/>
          <w:sz w:val="18"/>
        </w:rPr>
        <w:t>NC_047034.1  123584397  ..TG.G...---..T-.....----.----..--.---.----.CTG---..--.--A--  123584426</w:t>
      </w:r>
    </w:p>
    <w:p>
      <w:r>
        <w:rPr>
          <w:rFonts w:ascii="Consolas" w:hAnsi="Consolas"/>
          <w:sz w:val="18"/>
        </w:rPr>
        <w:t>NC_047034.1  39653576   ......T..---G..-.....----.----..--.                           39653556</w:t>
      </w:r>
    </w:p>
    <w:p>
      <w:r>
        <w:rPr>
          <w:rFonts w:ascii="Consolas" w:hAnsi="Consolas"/>
          <w:sz w:val="18"/>
        </w:rPr>
        <w:t>NC_047034.1  125052814  C..A.....---...-...                                           125052800</w:t>
      </w:r>
    </w:p>
    <w:p>
      <w:r>
        <w:rPr>
          <w:rFonts w:ascii="Consolas" w:hAnsi="Consolas"/>
          <w:sz w:val="18"/>
        </w:rPr>
        <w:t>NC_047034.1  92970080   ...T.....---.T.-.A...----.----..--.---.----.--.TG-..--.--A--  92970109</w:t>
      </w:r>
    </w:p>
    <w:p>
      <w:r>
        <w:rPr>
          <w:rFonts w:ascii="Consolas" w:hAnsi="Consolas"/>
          <w:sz w:val="18"/>
        </w:rPr>
        <w:t>NC_047034.1  81438721   ---A.....---...T.....----.----..--.---.TA--.--.---..--.--.--  81438748</w:t>
      </w:r>
    </w:p>
    <w:p>
      <w:r>
        <w:rPr>
          <w:rFonts w:ascii="Consolas" w:hAnsi="Consolas"/>
          <w:sz w:val="18"/>
        </w:rPr>
        <w:t>NC_047039.1  100111725  ...A....T---...-..A..AC--.----.C--.---A----.--G---.G--G--.--  100111696</w:t>
      </w:r>
    </w:p>
    <w:p>
      <w:r>
        <w:rPr>
          <w:rFonts w:ascii="Consolas" w:hAnsi="Consolas"/>
          <w:sz w:val="18"/>
        </w:rPr>
        <w:t>NC_047039.1  83143455   ...G.....---...-.....----.TG--..--.---.----.--.---AT--G--.--  83143484</w:t>
      </w:r>
    </w:p>
    <w:p>
      <w:r>
        <w:rPr>
          <w:rFonts w:ascii="Consolas" w:hAnsi="Consolas"/>
          <w:sz w:val="18"/>
        </w:rPr>
        <w:t>NC_047039.1  13578778   .C.A.....---..A-.....----.----CT--.---.----.--.---.           13578754</w:t>
      </w:r>
    </w:p>
    <w:p>
      <w:r>
        <w:rPr>
          <w:rFonts w:ascii="Consolas" w:hAnsi="Consolas"/>
          <w:sz w:val="18"/>
        </w:rPr>
        <w:t>NC_047039.1  21093458   ...A.....---...-G..C.----.CG--.A--.---.----T--C---.T--G--.--  21093487</w:t>
      </w:r>
    </w:p>
    <w:p>
      <w:r>
        <w:rPr>
          <w:rFonts w:ascii="Consolas" w:hAnsi="Consolas"/>
          <w:sz w:val="18"/>
        </w:rPr>
        <w:t>NC_047047.1  43123685   ..GA.....---...-.A.T.----.----..--C---.TGAT.--.GG-..--.--.--  43123652</w:t>
      </w:r>
    </w:p>
    <w:p>
      <w:r>
        <w:rPr>
          <w:rFonts w:ascii="Consolas" w:hAnsi="Consolas"/>
          <w:sz w:val="18"/>
        </w:rPr>
        <w:t>NC_047047.1  83403979   ...G..T..---...-.....----G----..--.---.----.                  83404001</w:t>
      </w:r>
    </w:p>
    <w:p>
      <w:r>
        <w:rPr>
          <w:rFonts w:ascii="Consolas" w:hAnsi="Consolas"/>
          <w:sz w:val="18"/>
        </w:rPr>
        <w:t>NC_047040.1  8935930    ...A.....---.T.-.....AC--.----G.--.---.----.--G---G.--C--A--  8935901</w:t>
      </w:r>
    </w:p>
    <w:p>
      <w:r>
        <w:rPr>
          <w:rFonts w:ascii="Consolas" w:hAnsi="Consolas"/>
          <w:sz w:val="18"/>
        </w:rPr>
        <w:t>NC_047040.1  50365631   ...A.....---...-.....----.CG--..--.---.----.--.---CT--G--.--  50365602</w:t>
      </w:r>
    </w:p>
    <w:p>
      <w:r>
        <w:rPr>
          <w:rFonts w:ascii="Consolas" w:hAnsi="Consolas"/>
          <w:sz w:val="18"/>
        </w:rPr>
        <w:t>NC_047040.1  71101470   ..TG.....---...-...A.ACAT.----..--.ATCA----T--.---..--.--.--  71101504</w:t>
      </w:r>
    </w:p>
    <w:p>
      <w:r>
        <w:rPr>
          <w:rFonts w:ascii="Consolas" w:hAnsi="Consolas"/>
          <w:sz w:val="18"/>
        </w:rPr>
        <w:t>NC_047050.1  60775580   ...T.....---.T.-CA...----G----..--.---.----.--.               60775603</w:t>
      </w:r>
    </w:p>
    <w:p>
      <w:r>
        <w:rPr>
          <w:rFonts w:ascii="Consolas" w:hAnsi="Consolas"/>
          <w:sz w:val="18"/>
        </w:rPr>
        <w:t>NC_047050.1  3609712    ..TGG....---T..-.....----.----..--.                           3609732</w:t>
      </w:r>
    </w:p>
    <w:p>
      <w:r>
        <w:rPr>
          <w:rFonts w:ascii="Consolas" w:hAnsi="Consolas"/>
          <w:sz w:val="18"/>
        </w:rPr>
        <w:t>NC_047050.1  34377852   ......T..---.T.-A....----T----.A--.---A----.--.---.           34377828</w:t>
      </w:r>
    </w:p>
    <w:p>
      <w:r>
        <w:rPr>
          <w:rFonts w:ascii="Consolas" w:hAnsi="Consolas"/>
          <w:sz w:val="18"/>
        </w:rPr>
        <w:t>NC_047038.1  72977596   -.....                                                        72977592</w:t>
      </w:r>
    </w:p>
    <w:p>
      <w:r>
        <w:rPr>
          <w:rFonts w:ascii="Consolas" w:hAnsi="Consolas"/>
          <w:sz w:val="18"/>
        </w:rPr>
        <w:t>NC_047038.1  129253400  .GTGC.T..---...-..A..----.-----------------.--.---.A--C--.--  129253423</w:t>
      </w:r>
    </w:p>
    <w:p>
      <w:r>
        <w:rPr>
          <w:rFonts w:ascii="Consolas" w:hAnsi="Consolas"/>
          <w:sz w:val="18"/>
        </w:rPr>
        <w:t>NC_047038.1  61703796   ...A.A...---...-.....AC--.----CA--.---A----.--.---C.--.--.--  61703767</w:t>
      </w:r>
    </w:p>
    <w:p>
      <w:r>
        <w:rPr>
          <w:rFonts w:ascii="Consolas" w:hAnsi="Consolas"/>
          <w:sz w:val="18"/>
        </w:rPr>
        <w:t>NC_047038.1  130029253  ..TG..T..---...-.....----.----C.--.---.----.--.----.--.--.AG  130029225</w:t>
      </w:r>
    </w:p>
    <w:p>
      <w:r>
        <w:rPr>
          <w:rFonts w:ascii="Consolas" w:hAnsi="Consolas"/>
          <w:sz w:val="18"/>
        </w:rPr>
        <w:t>NC_047038.1  29674905   ..TG.....---...-CT...----.----..CAA---.----.--.---..--G--.--  29674934</w:t>
      </w:r>
    </w:p>
    <w:p>
      <w:r>
        <w:rPr>
          <w:rFonts w:ascii="Consolas" w:hAnsi="Consolas"/>
          <w:sz w:val="18"/>
        </w:rPr>
        <w:t>NC_047051.1  20441759   ...A.TT..---...-..A..GC--.----A.--.---.----.--.---C.--G--.--  20441730</w:t>
      </w:r>
    </w:p>
    <w:p>
      <w:r>
        <w:rPr>
          <w:rFonts w:ascii="Consolas" w:hAnsi="Consolas"/>
          <w:sz w:val="18"/>
        </w:rPr>
        <w:t>NC_047051.1  53905253   .........---.C.-.....----.-------------------------.--.--.--  53905233</w:t>
      </w:r>
    </w:p>
    <w:p>
      <w:r>
        <w:rPr>
          <w:rFonts w:ascii="Consolas" w:hAnsi="Consolas"/>
          <w:sz w:val="18"/>
        </w:rPr>
        <w:t>NC_047035.1  138105443  .C.......---..                                                138105453</w:t>
      </w:r>
    </w:p>
    <w:p>
      <w:r>
        <w:rPr>
          <w:rFonts w:ascii="Consolas" w:hAnsi="Consolas"/>
          <w:sz w:val="18"/>
        </w:rPr>
        <w:t>NC_047035.1  141484153  A.GG....T---...-.....----.----AA--.---A----.AT.---..--.--.--  141484124</w:t>
      </w:r>
    </w:p>
    <w:p>
      <w:r>
        <w:rPr>
          <w:rFonts w:ascii="Consolas" w:hAnsi="Consolas"/>
          <w:sz w:val="18"/>
        </w:rPr>
        <w:t>NC_047035.1  105825435  ..TG.....---...-.....AC--.----AA--.---.----.--.---..--.--.--  105825406</w:t>
      </w:r>
    </w:p>
    <w:p>
      <w:r>
        <w:rPr>
          <w:rFonts w:ascii="Consolas" w:hAnsi="Consolas"/>
          <w:sz w:val="18"/>
        </w:rPr>
        <w:t>NC_047035.1  165634620  ..TA..TC.---...-.T...----.----..--C---A----T--.---..--T--C--  165634593</w:t>
      </w:r>
    </w:p>
    <w:p>
      <w:r>
        <w:rPr>
          <w:rFonts w:ascii="Consolas" w:hAnsi="Consolas"/>
          <w:sz w:val="18"/>
        </w:rPr>
        <w:t>NC_047035.1  69522777   ..TG....T---T..-.....                                         69522761</w:t>
      </w:r>
    </w:p>
    <w:p>
      <w:r>
        <w:rPr>
          <w:rFonts w:ascii="Consolas" w:hAnsi="Consolas"/>
          <w:sz w:val="18"/>
        </w:rPr>
        <w:t>NC_047035.1  2122059    ...G.T..T---...-....G----.----..--.---.----.GTG---..--.--.--  2122030</w:t>
      </w:r>
    </w:p>
    <w:p>
      <w:r>
        <w:rPr>
          <w:rFonts w:ascii="Consolas" w:hAnsi="Consolas"/>
          <w:sz w:val="18"/>
        </w:rPr>
        <w:t>NC_047035.1  48672479   ..TGG...A---...-.....----.                                    48672496</w:t>
      </w:r>
    </w:p>
    <w:p>
      <w:r>
        <w:rPr>
          <w:rFonts w:ascii="Consolas" w:hAnsi="Consolas"/>
          <w:sz w:val="18"/>
        </w:rPr>
        <w:t>NC_047037.1  55600174   .C...GG..---.C.-.....----.----..--.---A----.CAG---.T--.--.--  55600145</w:t>
      </w:r>
    </w:p>
    <w:p>
      <w:r>
        <w:rPr>
          <w:rFonts w:ascii="Consolas" w:hAnsi="Consolas"/>
          <w:sz w:val="18"/>
        </w:rPr>
        <w:t>NC_047037.1  94656061   .C.A.A...---.T.-.....GC--.----..--C---A----.--.---CT--G--.--  94656032</w:t>
      </w:r>
    </w:p>
    <w:p>
      <w:r>
        <w:rPr>
          <w:rFonts w:ascii="Consolas" w:hAnsi="Consolas"/>
          <w:sz w:val="18"/>
        </w:rPr>
        <w:t>NC_047037.1  56018434   ..TG..T..---...-.....GC--T----..--C---.----T--G---..--.--.--  56018405</w:t>
      </w:r>
    </w:p>
    <w:p>
      <w:r>
        <w:rPr>
          <w:rFonts w:ascii="Consolas" w:hAnsi="Consolas"/>
          <w:sz w:val="18"/>
        </w:rPr>
        <w:t>NC_047037.1  47735315   -..AC....---.A.-.....AC--.----.A--.---.----T--.---.T--G--.--  47735343</w:t>
      </w:r>
    </w:p>
    <w:p>
      <w:r>
        <w:rPr>
          <w:rFonts w:ascii="Consolas" w:hAnsi="Consolas"/>
          <w:sz w:val="18"/>
        </w:rPr>
        <w:t>NC_047037.1  33433581   C.TG.....---...-.....GCAC.----..--.---.-----------.T--G--.--  33433552</w:t>
      </w:r>
    </w:p>
    <w:p>
      <w:r>
        <w:rPr>
          <w:rFonts w:ascii="Consolas" w:hAnsi="Consolas"/>
          <w:sz w:val="18"/>
        </w:rPr>
        <w:t>NC_047037.1  133684624  ...A..T..---..A-...------.----..--.---.----T--.---.T--.--.    133684649</w:t>
      </w:r>
    </w:p>
    <w:p>
      <w:r>
        <w:rPr>
          <w:rFonts w:ascii="Consolas" w:hAnsi="Consolas"/>
          <w:sz w:val="18"/>
        </w:rPr>
        <w:t>NC_047044.1  44735667   ..TG.G...---...-.....----.CAGT..--.---.-----------..--.--.--  44735696</w:t>
      </w:r>
    </w:p>
    <w:p>
      <w:r>
        <w:rPr>
          <w:rFonts w:ascii="Consolas" w:hAnsi="Consolas"/>
          <w:sz w:val="18"/>
        </w:rPr>
        <w:t>NC_047044.1  49120910   .G.AGTG..---...-.....----G----..--.---.                       49120889</w:t>
      </w:r>
    </w:p>
    <w:p>
      <w:r>
        <w:rPr>
          <w:rFonts w:ascii="Consolas" w:hAnsi="Consolas"/>
          <w:sz w:val="18"/>
        </w:rPr>
        <w:t>NC_047044.1  82792557   ...AGT...---...-.....----.                                    82792540</w:t>
      </w:r>
    </w:p>
    <w:p>
      <w:r>
        <w:rPr>
          <w:rFonts w:ascii="Consolas" w:hAnsi="Consolas"/>
          <w:sz w:val="18"/>
        </w:rPr>
        <w:t>NC_047049.1  45089390   ...A.....---..T-.....----G----CC--.---.----.--.---.           45089414</w:t>
      </w:r>
    </w:p>
    <w:p>
      <w:r>
        <w:rPr>
          <w:rFonts w:ascii="Consolas" w:hAnsi="Consolas"/>
          <w:sz w:val="18"/>
        </w:rPr>
        <w:t>NC_047045.1  7103626    ...AG....---...-.A...----.CT--C.--A---.----.--.---..--C--.--  7103597</w:t>
      </w:r>
    </w:p>
    <w:p>
      <w:r>
        <w:rPr>
          <w:rFonts w:ascii="Consolas" w:hAnsi="Consolas"/>
          <w:sz w:val="18"/>
        </w:rPr>
        <w:t>NC_047045.1  61373442   ..TG.....---...-.....----.----C.--.---.----.CT.---.T--G--.--  61373413</w:t>
      </w:r>
    </w:p>
    <w:p>
      <w:r>
        <w:rPr>
          <w:rFonts w:ascii="Consolas" w:hAnsi="Consolas"/>
          <w:sz w:val="18"/>
        </w:rPr>
        <w:t>NC_047045.1  13209788   ..GA.....---...-.....----.----..--.---.----.--.---.           13209812</w:t>
      </w:r>
    </w:p>
    <w:p>
      <w:r>
        <w:rPr>
          <w:rFonts w:ascii="Consolas" w:hAnsi="Consolas"/>
          <w:sz w:val="18"/>
        </w:rPr>
        <w:t>NC_047045.1  52182402   ..TGG....---..A-.....----T----..--.---.----.--.TG-..--.--A--  52182373</w:t>
      </w:r>
    </w:p>
    <w:p>
      <w:r>
        <w:rPr>
          <w:rFonts w:ascii="Consolas" w:hAnsi="Consolas"/>
          <w:sz w:val="18"/>
        </w:rPr>
        <w:t>NC_047041.1  23263031   ....C....---...-.....----.----CA--.---.----.--.---.G--T--T--  23263058</w:t>
      </w:r>
    </w:p>
    <w:p>
      <w:r>
        <w:rPr>
          <w:rFonts w:ascii="Consolas" w:hAnsi="Consolas"/>
          <w:sz w:val="18"/>
        </w:rPr>
        <w:t>NC_047041.1  88483191   ..TGG....---...-...A.----.----..CA.---.----.--C---CA--G--.--  88483162</w:t>
      </w:r>
    </w:p>
    <w:p>
      <w:r>
        <w:rPr>
          <w:rFonts w:ascii="Consolas" w:hAnsi="Consolas"/>
          <w:sz w:val="18"/>
        </w:rPr>
        <w:t>NC_047054.1  31807365   ..TG.....---...-.....----.                                    31807382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226        -G--CAAC-TC-A-AGTTT--TT---CAC--CA--CGG--CATG------TGTCTGTGAA  262</w:t>
      </w:r>
    </w:p>
    <w:p>
      <w:r>
        <w:rPr>
          <w:rFonts w:ascii="Consolas" w:hAnsi="Consolas"/>
          <w:sz w:val="18"/>
        </w:rPr>
        <w:t>NC_047036.1  155509077  -.--AG.G-..-G-.....--.                                        155509090</w:t>
      </w:r>
    </w:p>
    <w:p>
      <w:r>
        <w:rPr>
          <w:rFonts w:ascii="Consolas" w:hAnsi="Consolas"/>
          <w:sz w:val="18"/>
        </w:rPr>
        <w:t>NC_047036.1  146388074  -A--TG..-..-.-.....--..---.T.--..--.----------------........  146388102</w:t>
      </w:r>
    </w:p>
    <w:p>
      <w:r>
        <w:rPr>
          <w:rFonts w:ascii="Consolas" w:hAnsi="Consolas"/>
          <w:sz w:val="18"/>
        </w:rPr>
        <w:t>NC_047036.1  42881823   -.--.G..-..-.-.....--..---..A--..--...--.TCA------..........  42881859</w:t>
      </w:r>
    </w:p>
    <w:p>
      <w:r>
        <w:rPr>
          <w:rFonts w:ascii="Consolas" w:hAnsi="Consolas"/>
          <w:sz w:val="18"/>
        </w:rPr>
        <w:t>NC_047036.1  165821122  -.--TG.T-..-.-CA...--..---...--.-----.--..A.------......      165821151</w:t>
      </w:r>
    </w:p>
    <w:p>
      <w:r>
        <w:rPr>
          <w:rFonts w:ascii="Consolas" w:hAnsi="Consolas"/>
          <w:sz w:val="18"/>
        </w:rPr>
        <w:t>NC_047036.1  118623691  -.--GG..-..-.-.A...--..---.T.--..--.                          118623671</w:t>
      </w:r>
    </w:p>
    <w:p>
      <w:r>
        <w:rPr>
          <w:rFonts w:ascii="Consolas" w:hAnsi="Consolas"/>
          <w:sz w:val="18"/>
        </w:rPr>
        <w:t>NC_047052.1  30969606   -.--.G..-..-.-.A...--..---TG.--..--.T.--TT..------C...CA....  30969642</w:t>
      </w:r>
    </w:p>
    <w:p>
      <w:r>
        <w:rPr>
          <w:rFonts w:ascii="Consolas" w:hAnsi="Consolas"/>
          <w:sz w:val="18"/>
        </w:rPr>
        <w:t>NC_047052.1  42341332   -.--....T..-.-.A...--..---T.T--..CT.T.--..CA------......CA..  42341293</w:t>
      </w:r>
    </w:p>
    <w:p>
      <w:r>
        <w:rPr>
          <w:rFonts w:ascii="Consolas" w:hAnsi="Consolas"/>
          <w:sz w:val="18"/>
        </w:rPr>
        <w:t>NC_047055.1  92165244   -.--....-..-.-.A...--..                                       92165230</w:t>
      </w:r>
    </w:p>
    <w:p>
      <w:r>
        <w:rPr>
          <w:rFonts w:ascii="Consolas" w:hAnsi="Consolas"/>
          <w:sz w:val="18"/>
        </w:rPr>
        <w:t>NC_047055.1  47578811   -A--....-..A.-.T...--..---...--..CT.T.--....TGTGCA.....C....  47578766</w:t>
      </w:r>
    </w:p>
    <w:p>
      <w:r>
        <w:rPr>
          <w:rFonts w:ascii="Consolas" w:hAnsi="Consolas"/>
          <w:sz w:val="18"/>
        </w:rPr>
        <w:t>NC_047055.1  83227379   -A--....-..-.-.A...--..                                       83227393</w:t>
      </w:r>
    </w:p>
    <w:p>
      <w:r>
        <w:rPr>
          <w:rFonts w:ascii="Consolas" w:hAnsi="Consolas"/>
          <w:sz w:val="18"/>
        </w:rPr>
        <w:t>NC_047055.1  46901605   -.--.G..-..-.-.A...--..---.TT--..--.T.--...A------A.....CA..  46901569</w:t>
      </w:r>
    </w:p>
    <w:p>
      <w:r>
        <w:rPr>
          <w:rFonts w:ascii="Consolas" w:hAnsi="Consolas"/>
          <w:sz w:val="18"/>
        </w:rPr>
        <w:t>NC_047055.1  92279844   -.--AG..-..-.-.                                               92279852</w:t>
      </w:r>
    </w:p>
    <w:p>
      <w:r>
        <w:rPr>
          <w:rFonts w:ascii="Consolas" w:hAnsi="Consolas"/>
          <w:sz w:val="18"/>
        </w:rPr>
        <w:t>NC_047042.1  26238337   -.--....-..-.G..A..--..                                       26238322</w:t>
      </w:r>
    </w:p>
    <w:p>
      <w:r>
        <w:rPr>
          <w:rFonts w:ascii="Consolas" w:hAnsi="Consolas"/>
          <w:sz w:val="18"/>
        </w:rPr>
        <w:t>NC_047042.1  70512683   -.--.C.G-..-.-.A.G.--..                                       70512697</w:t>
      </w:r>
    </w:p>
    <w:p>
      <w:r>
        <w:rPr>
          <w:rFonts w:ascii="Consolas" w:hAnsi="Consolas"/>
          <w:sz w:val="18"/>
        </w:rPr>
        <w:t>NC_047042.1  59436117   -.--T...-..A.-.T...--..---...--..--.                          59436138</w:t>
      </w:r>
    </w:p>
    <w:p>
      <w:r>
        <w:rPr>
          <w:rFonts w:ascii="Consolas" w:hAnsi="Consolas"/>
          <w:sz w:val="18"/>
        </w:rPr>
        <w:t>NC_047046.1  61847415   -A--..G.-..-.-.A...--..                                       61847401</w:t>
      </w:r>
    </w:p>
    <w:p>
      <w:r>
        <w:rPr>
          <w:rFonts w:ascii="Consolas" w:hAnsi="Consolas"/>
          <w:sz w:val="18"/>
        </w:rPr>
        <w:t>NC_047046.1  44019911   -.--TG.---.-.-.....--..---...--..--.                          44019929</w:t>
      </w:r>
    </w:p>
    <w:p>
      <w:r>
        <w:rPr>
          <w:rFonts w:ascii="Consolas" w:hAnsi="Consolas"/>
          <w:sz w:val="18"/>
        </w:rPr>
        <w:t>NC_047046.1  34792916   -.--...G-..-.-.CA..--..---TG.--..--.                          34792936</w:t>
      </w:r>
    </w:p>
    <w:p>
      <w:r>
        <w:rPr>
          <w:rFonts w:ascii="Consolas" w:hAnsi="Consolas"/>
          <w:sz w:val="18"/>
        </w:rPr>
        <w:t>NC_047034.1  123584427  -.--TG..-..-.-.A...--..                                       123584441</w:t>
      </w:r>
    </w:p>
    <w:p>
      <w:r>
        <w:rPr>
          <w:rFonts w:ascii="Consolas" w:hAnsi="Consolas"/>
          <w:sz w:val="18"/>
        </w:rPr>
        <w:t>NC_047034.1  92970110   -.--AG..-..-.-.A...--..---...--..                             92970129</w:t>
      </w:r>
    </w:p>
    <w:p>
      <w:r>
        <w:rPr>
          <w:rFonts w:ascii="Consolas" w:hAnsi="Consolas"/>
          <w:sz w:val="18"/>
        </w:rPr>
        <w:t>NC_047034.1  81438749   -.--....-A.-.-G.--.--..---...--..                             81438766</w:t>
      </w:r>
    </w:p>
    <w:p>
      <w:r>
        <w:rPr>
          <w:rFonts w:ascii="Consolas" w:hAnsi="Consolas"/>
          <w:sz w:val="18"/>
        </w:rPr>
        <w:t>NC_047039.1  100111695  -.--TG..-..-.-GT...--..CCA.C.--.T--.T.--..C.------....CACA..  100111656</w:t>
      </w:r>
    </w:p>
    <w:p>
      <w:r>
        <w:rPr>
          <w:rFonts w:ascii="Consolas" w:hAnsi="Consolas"/>
          <w:sz w:val="18"/>
        </w:rPr>
        <w:t>NC_047039.1  83143485   -.--..G.-..-.-.A...--..---T..                                 83143502</w:t>
      </w:r>
    </w:p>
    <w:p>
      <w:r>
        <w:rPr>
          <w:rFonts w:ascii="Consolas" w:hAnsi="Consolas"/>
          <w:sz w:val="18"/>
        </w:rPr>
        <w:t>NC_047039.1  21093488   -.--....-..-.-.....--..---...                                 21093505</w:t>
      </w:r>
    </w:p>
    <w:p>
      <w:r>
        <w:rPr>
          <w:rFonts w:ascii="Consolas" w:hAnsi="Consolas"/>
          <w:sz w:val="18"/>
        </w:rPr>
        <w:t>NC_047047.1  43123651   -.--....-..-.-.A...--..---...--.                              43123633</w:t>
      </w:r>
    </w:p>
    <w:p>
      <w:r>
        <w:rPr>
          <w:rFonts w:ascii="Consolas" w:hAnsi="Consolas"/>
          <w:sz w:val="18"/>
        </w:rPr>
        <w:t>NC_047040.1  8935900    -.--....-..-.-GA...--..---...                                 8935883</w:t>
      </w:r>
    </w:p>
    <w:p>
      <w:r>
        <w:rPr>
          <w:rFonts w:ascii="Consolas" w:hAnsi="Consolas"/>
          <w:sz w:val="18"/>
        </w:rPr>
        <w:t>NC_047040.1  50365601   -.--.C..-..-T-.A...TG.G---.TG--.T--.T.--..C.------......CA..  50365563</w:t>
      </w:r>
    </w:p>
    <w:p>
      <w:r>
        <w:rPr>
          <w:rFonts w:ascii="Consolas" w:hAnsi="Consolas"/>
          <w:sz w:val="18"/>
        </w:rPr>
        <w:t>NC_047040.1  71101505   -.--TG..-..-.-.C...--..                                       71101519</w:t>
      </w:r>
    </w:p>
    <w:p>
      <w:r>
        <w:rPr>
          <w:rFonts w:ascii="Consolas" w:hAnsi="Consolas"/>
          <w:sz w:val="18"/>
        </w:rPr>
        <w:t>NC_047038.1  129253424  -.--T...-..-.-.AG..--..---GG.--..CC.A.--..C.------.A....G...  129253462</w:t>
      </w:r>
    </w:p>
    <w:p>
      <w:r>
        <w:rPr>
          <w:rFonts w:ascii="Consolas" w:hAnsi="Consolas"/>
          <w:sz w:val="18"/>
        </w:rPr>
        <w:t>NC_047038.1  61703766   -.--...T-..-.-.A...                                           61703754</w:t>
      </w:r>
    </w:p>
    <w:p>
      <w:r>
        <w:rPr>
          <w:rFonts w:ascii="Consolas" w:hAnsi="Consolas"/>
          <w:sz w:val="18"/>
        </w:rPr>
        <w:t>NC_047038.1  130029224  A.--TGG.-..-.-.A...--..---...CT.T--.T.--..CA------......G...  130029185</w:t>
      </w:r>
    </w:p>
    <w:p>
      <w:r>
        <w:rPr>
          <w:rFonts w:ascii="Consolas" w:hAnsi="Consolas"/>
          <w:sz w:val="18"/>
        </w:rPr>
        <w:t>NC_047038.1  29674935   -.--....-..-.-.A..A--AA---...--..--.                          29674955</w:t>
      </w:r>
    </w:p>
    <w:p>
      <w:r>
        <w:rPr>
          <w:rFonts w:ascii="Consolas" w:hAnsi="Consolas"/>
          <w:sz w:val="18"/>
        </w:rPr>
        <w:t>NC_047051.1  20441729   -.--....-..-.                                                 20441722</w:t>
      </w:r>
    </w:p>
    <w:p>
      <w:r>
        <w:rPr>
          <w:rFonts w:ascii="Consolas" w:hAnsi="Consolas"/>
          <w:sz w:val="18"/>
        </w:rPr>
        <w:t>NC_047051.1  53905232   -.--TG..-..-.-.A...--..---..                                  53905216</w:t>
      </w:r>
    </w:p>
    <w:p>
      <w:r>
        <w:rPr>
          <w:rFonts w:ascii="Consolas" w:hAnsi="Consolas"/>
          <w:sz w:val="18"/>
        </w:rPr>
        <w:t>NC_047035.1  141484123  -.--....-..-C-.AA.G--..---...--.                              141484105</w:t>
      </w:r>
    </w:p>
    <w:p>
      <w:r>
        <w:rPr>
          <w:rFonts w:ascii="Consolas" w:hAnsi="Consolas"/>
          <w:sz w:val="18"/>
        </w:rPr>
        <w:t>NC_047035.1  105825405  -A--AG..-.G-.-.T...--..---GGT--..--.----.C..------..CA......  105825371</w:t>
      </w:r>
    </w:p>
    <w:p>
      <w:r>
        <w:rPr>
          <w:rFonts w:ascii="Consolas" w:hAnsi="Consolas"/>
          <w:sz w:val="18"/>
        </w:rPr>
        <w:t>NC_047035.1  165634592  -C--TG..-..-.-.A...--..---...--..--.T.TT..C.------..A.CA....  165634554</w:t>
      </w:r>
    </w:p>
    <w:p>
      <w:r>
        <w:rPr>
          <w:rFonts w:ascii="Consolas" w:hAnsi="Consolas"/>
          <w:sz w:val="18"/>
        </w:rPr>
        <w:t>NC_047035.1  2122029    -.--TG..-..-G-.AG..--..---.T.--..--.TT--.G..------..........  2121993</w:t>
      </w:r>
    </w:p>
    <w:p>
      <w:r>
        <w:rPr>
          <w:rFonts w:ascii="Consolas" w:hAnsi="Consolas"/>
          <w:sz w:val="18"/>
        </w:rPr>
        <w:t>NC_047037.1  55600144   -.--TG..-.T-.-.....--..---...--..--.                          55600124</w:t>
      </w:r>
    </w:p>
    <w:p>
      <w:r>
        <w:rPr>
          <w:rFonts w:ascii="Consolas" w:hAnsi="Consolas"/>
          <w:sz w:val="18"/>
        </w:rPr>
        <w:t>NC_047037.1  94656031   -.--TG..-..-.-.AC..--..---..                                  94656015</w:t>
      </w:r>
    </w:p>
    <w:p>
      <w:r>
        <w:rPr>
          <w:rFonts w:ascii="Consolas" w:hAnsi="Consolas"/>
          <w:sz w:val="18"/>
        </w:rPr>
        <w:t>NC_047037.1  56018404   -.--TG..-..-.-.A.A.--..                                       56018390</w:t>
      </w:r>
    </w:p>
    <w:p>
      <w:r>
        <w:rPr>
          <w:rFonts w:ascii="Consolas" w:hAnsi="Consolas"/>
          <w:sz w:val="18"/>
        </w:rPr>
        <w:t>NC_047037.1  47735344   -.--...G-..-.-.A...--..---...--.                              47735362</w:t>
      </w:r>
    </w:p>
    <w:p>
      <w:r>
        <w:rPr>
          <w:rFonts w:ascii="Consolas" w:hAnsi="Consolas"/>
          <w:sz w:val="18"/>
        </w:rPr>
        <w:t>NC_047037.1  33433551   -.--....-..-.-CA...--..                                       33433537</w:t>
      </w:r>
    </w:p>
    <w:p>
      <w:r>
        <w:rPr>
          <w:rFonts w:ascii="Consolas" w:hAnsi="Consolas"/>
          <w:sz w:val="18"/>
        </w:rPr>
        <w:t>NC_047044.1  44735697   -.--TT..-..-.-.A...--..---...--..                             44735716</w:t>
      </w:r>
    </w:p>
    <w:p>
      <w:r>
        <w:rPr>
          <w:rFonts w:ascii="Consolas" w:hAnsi="Consolas"/>
          <w:sz w:val="18"/>
        </w:rPr>
        <w:t>NC_047045.1  7103596    -.--TG..-.T-.G.A...--..---ACT--.T--.T.--....------.A....      7103563</w:t>
      </w:r>
    </w:p>
    <w:p>
      <w:r>
        <w:rPr>
          <w:rFonts w:ascii="Consolas" w:hAnsi="Consolas"/>
          <w:sz w:val="18"/>
        </w:rPr>
        <w:t>NC_047045.1  61373412   -.--.T..-..-.-.A...--.                                        61373399</w:t>
      </w:r>
    </w:p>
    <w:p>
      <w:r>
        <w:rPr>
          <w:rFonts w:ascii="Consolas" w:hAnsi="Consolas"/>
          <w:sz w:val="18"/>
        </w:rPr>
        <w:t>NC_047045.1  52182372   -.--....-..-.-.-AC.--.G---.TG--.T--.T.--TGCA------..........  52182337</w:t>
      </w:r>
    </w:p>
    <w:p>
      <w:r>
        <w:rPr>
          <w:rFonts w:ascii="Consolas" w:hAnsi="Consolas"/>
          <w:sz w:val="18"/>
        </w:rPr>
        <w:t>NC_047041.1  23263059   -.AA....-C.-.-.A.G.--..---...                                 23263078</w:t>
      </w:r>
    </w:p>
    <w:p>
      <w:r>
        <w:rPr>
          <w:rFonts w:ascii="Consolas" w:hAnsi="Consolas"/>
          <w:sz w:val="18"/>
        </w:rPr>
        <w:t>NC_047041.1  88483161   -.--....-..-.-.                                               88483153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263        TGTCC-GCAAAACAT  276</w:t>
      </w:r>
    </w:p>
    <w:p>
      <w:r>
        <w:rPr>
          <w:rFonts w:ascii="Consolas" w:hAnsi="Consolas"/>
          <w:sz w:val="18"/>
        </w:rPr>
        <w:t>NC_047036.1  146388103  .....-A....      146388112</w:t>
      </w:r>
    </w:p>
    <w:p>
      <w:r>
        <w:rPr>
          <w:rFonts w:ascii="Consolas" w:hAnsi="Consolas"/>
          <w:sz w:val="18"/>
        </w:rPr>
        <w:t>NC_047036.1  42881860   ..A..-A.G.T...   42881872</w:t>
      </w:r>
    </w:p>
    <w:p>
      <w:r>
        <w:rPr>
          <w:rFonts w:ascii="Consolas" w:hAnsi="Consolas"/>
          <w:sz w:val="18"/>
        </w:rPr>
        <w:t>NC_047052.1  30969643   ..A..            30969647</w:t>
      </w:r>
    </w:p>
    <w:p>
      <w:r>
        <w:rPr>
          <w:rFonts w:ascii="Consolas" w:hAnsi="Consolas"/>
          <w:sz w:val="18"/>
        </w:rPr>
        <w:t>NC_047052.1  42341292   ..A.T-......     42341282</w:t>
      </w:r>
    </w:p>
    <w:p>
      <w:r>
        <w:rPr>
          <w:rFonts w:ascii="Consolas" w:hAnsi="Consolas"/>
          <w:sz w:val="18"/>
        </w:rPr>
        <w:t>NC_047055.1  47578765   ..A..-A.....     47578755</w:t>
      </w:r>
    </w:p>
    <w:p>
      <w:r>
        <w:rPr>
          <w:rFonts w:ascii="Consolas" w:hAnsi="Consolas"/>
          <w:sz w:val="18"/>
        </w:rPr>
        <w:t>NC_047055.1  46901568   ..A.A-.A...      46901559</w:t>
      </w:r>
    </w:p>
    <w:p>
      <w:r>
        <w:rPr>
          <w:rFonts w:ascii="Consolas" w:hAnsi="Consolas"/>
          <w:sz w:val="18"/>
        </w:rPr>
        <w:t>NC_047039.1  100111655  ..A.A-......     100111645</w:t>
      </w:r>
    </w:p>
    <w:p>
      <w:r>
        <w:rPr>
          <w:rFonts w:ascii="Consolas" w:hAnsi="Consolas"/>
          <w:sz w:val="18"/>
        </w:rPr>
        <w:t>NC_047040.1  50365562   ..A..ATG.......  50365548</w:t>
      </w:r>
    </w:p>
    <w:p>
      <w:r>
        <w:rPr>
          <w:rFonts w:ascii="Consolas" w:hAnsi="Consolas"/>
          <w:sz w:val="18"/>
        </w:rPr>
        <w:t>NC_047038.1  129253463  ..               129253464</w:t>
      </w:r>
    </w:p>
    <w:p>
      <w:r>
        <w:rPr>
          <w:rFonts w:ascii="Consolas" w:hAnsi="Consolas"/>
          <w:sz w:val="18"/>
        </w:rPr>
        <w:t>NC_047038.1  130029184  ..A.T-......     130029174</w:t>
      </w:r>
    </w:p>
    <w:p>
      <w:r>
        <w:rPr>
          <w:rFonts w:ascii="Consolas" w:hAnsi="Consolas"/>
          <w:sz w:val="18"/>
        </w:rPr>
        <w:t>NC_047035.1  105825370  .                105825370</w:t>
      </w:r>
    </w:p>
    <w:p>
      <w:r>
        <w:rPr>
          <w:rFonts w:ascii="Consolas" w:hAnsi="Consolas"/>
          <w:sz w:val="18"/>
        </w:rPr>
        <w:t>NC_047035.1  165634553  ..ATT-......     165634543</w:t>
      </w:r>
    </w:p>
    <w:p>
      <w:r>
        <w:rPr>
          <w:rFonts w:ascii="Consolas" w:hAnsi="Consolas"/>
          <w:sz w:val="18"/>
        </w:rPr>
        <w:t>NC_047035.1  2121992    ..A..            2121988</w:t>
      </w:r>
    </w:p>
    <w:p>
      <w:r>
        <w:rPr>
          <w:rFonts w:ascii="Consolas" w:hAnsi="Consolas"/>
          <w:sz w:val="18"/>
        </w:rPr>
        <w:t>NC_047045.1  52182336   ..A.T-.....      52182327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585109679964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82.4    3e-14</w:t>
      </w:r>
    </w:p>
    <w:p>
      <w:r>
        <w:rPr>
          <w:rFonts w:ascii="Consolas" w:hAnsi="Consolas"/>
          <w:sz w:val="18"/>
        </w:rPr>
        <w:t>NC_047035.1 Tursiops truncatus isolate mTurTru1 chromosome 2, mTu...  82.4    3e-14</w:t>
      </w:r>
    </w:p>
    <w:p>
      <w:r>
        <w:rPr>
          <w:rFonts w:ascii="Consolas" w:hAnsi="Consolas"/>
          <w:sz w:val="18"/>
        </w:rPr>
        <w:t>NC_047054.1 Tursiops truncatus isolate mTurTru1 chromosome 21, mT...  77.9    1e-12</w:t>
      </w:r>
    </w:p>
    <w:p>
      <w:r>
        <w:rPr>
          <w:rFonts w:ascii="Consolas" w:hAnsi="Consolas"/>
          <w:sz w:val="18"/>
        </w:rPr>
        <w:t>NC_047052.1 Tursiops truncatus isolate mTurTru1 chromosome 19, mT...  77.9    1e-12</w:t>
      </w:r>
    </w:p>
    <w:p>
      <w:r>
        <w:rPr>
          <w:rFonts w:ascii="Consolas" w:hAnsi="Consolas"/>
          <w:sz w:val="18"/>
        </w:rPr>
        <w:t>NC_047047.1 Tursiops truncatus isolate mTurTru1 chromosome 14, mT...  77.9    1e-12</w:t>
      </w:r>
    </w:p>
    <w:p>
      <w:r>
        <w:rPr>
          <w:rFonts w:ascii="Consolas" w:hAnsi="Consolas"/>
          <w:sz w:val="18"/>
        </w:rPr>
        <w:t>NC_047043.1 Tursiops truncatus isolate mTurTru1 chromosome 10, mT...  77.9    1e-12</w:t>
      </w:r>
    </w:p>
    <w:p>
      <w:r>
        <w:rPr>
          <w:rFonts w:ascii="Consolas" w:hAnsi="Consolas"/>
          <w:sz w:val="18"/>
        </w:rPr>
        <w:t>NC_047042.1 Tursiops truncatus isolate mTurTru1 chromosome 9, mTu...  77.9    1e-12</w:t>
      </w:r>
    </w:p>
    <w:p>
      <w:r>
        <w:rPr>
          <w:rFonts w:ascii="Consolas" w:hAnsi="Consolas"/>
          <w:sz w:val="18"/>
        </w:rPr>
        <w:t>NC_047034.1 Tursiops truncatus isolate mTurTru1 chromosome 1, mTu...  73.4    2e-11</w:t>
      </w:r>
    </w:p>
    <w:p>
      <w:r>
        <w:rPr>
          <w:rFonts w:ascii="Consolas" w:hAnsi="Consolas"/>
          <w:sz w:val="18"/>
        </w:rPr>
        <w:t>NC_047037.1 Tursiops truncatus isolate mTurTru1 chromosome 4, mTu...  68.9    7e-10</w:t>
      </w:r>
    </w:p>
    <w:p>
      <w:r>
        <w:rPr>
          <w:rFonts w:ascii="Consolas" w:hAnsi="Consolas"/>
          <w:sz w:val="18"/>
        </w:rPr>
        <w:t>NC_047036.1 Tursiops truncatus isolate mTurTru1 chromosome 3, mTu...  68.9    7e-10</w:t>
      </w:r>
    </w:p>
    <w:p>
      <w:r>
        <w:rPr>
          <w:rFonts w:ascii="Consolas" w:hAnsi="Consolas"/>
          <w:sz w:val="18"/>
        </w:rPr>
        <w:t>NC_047055.1 Tursiops truncatus isolate mTurTru1 chromosome X, mTu...  51.8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64        CTCCCGGGTTCAAGCGATTCTCCTGCCTCAGCCTCCCGAGTAGCTGGGATTACAG  118</w:t>
      </w:r>
    </w:p>
    <w:p>
      <w:r>
        <w:rPr>
          <w:rFonts w:ascii="Consolas" w:hAnsi="Consolas"/>
          <w:sz w:val="18"/>
        </w:rPr>
        <w:t>NC_047040.1  29264125  ....T...C.........C..............................C.....  29264071</w:t>
      </w:r>
    </w:p>
    <w:p>
      <w:r>
        <w:rPr>
          <w:rFonts w:ascii="Consolas" w:hAnsi="Consolas"/>
          <w:sz w:val="18"/>
        </w:rPr>
        <w:t>NC_047035.1  14795587  ....T...C.........C..............................C.....  14795533</w:t>
      </w:r>
    </w:p>
    <w:p>
      <w:r>
        <w:rPr>
          <w:rFonts w:ascii="Consolas" w:hAnsi="Consolas"/>
          <w:sz w:val="18"/>
        </w:rPr>
        <w:t>NC_047035.1  50518304  ....T...C.........C..............................C.....  50518250</w:t>
      </w:r>
    </w:p>
    <w:p>
      <w:r>
        <w:rPr>
          <w:rFonts w:ascii="Consolas" w:hAnsi="Consolas"/>
          <w:sz w:val="18"/>
        </w:rPr>
        <w:t>NC_047035.1  54237139  ....T...C.........C..............................C.....  54237085</w:t>
      </w:r>
    </w:p>
    <w:p>
      <w:r>
        <w:rPr>
          <w:rFonts w:ascii="Consolas" w:hAnsi="Consolas"/>
          <w:sz w:val="18"/>
        </w:rPr>
        <w:t>NC_047035.1  50529290  ....T..AC.........C..............................C.....  50529236</w:t>
      </w:r>
    </w:p>
    <w:p>
      <w:r>
        <w:rPr>
          <w:rFonts w:ascii="Consolas" w:hAnsi="Consolas"/>
          <w:sz w:val="18"/>
        </w:rPr>
        <w:t>NC_047035.1  50733094  ....T..AC.........C..............................C.....  50733148</w:t>
      </w:r>
    </w:p>
    <w:p>
      <w:r>
        <w:rPr>
          <w:rFonts w:ascii="Consolas" w:hAnsi="Consolas"/>
          <w:sz w:val="18"/>
        </w:rPr>
        <w:t>NC_047054.1  32929807  ....T...C.........C..................A...........C.....  32929861</w:t>
      </w:r>
    </w:p>
    <w:p>
      <w:r>
        <w:rPr>
          <w:rFonts w:ascii="Consolas" w:hAnsi="Consolas"/>
          <w:sz w:val="18"/>
        </w:rPr>
        <w:t>NC_047054.1  1315331   ....T...C...C..A..C..........G...................C.....  1315385</w:t>
      </w:r>
    </w:p>
    <w:p>
      <w:r>
        <w:rPr>
          <w:rFonts w:ascii="Consolas" w:hAnsi="Consolas"/>
          <w:sz w:val="18"/>
        </w:rPr>
        <w:t>NC_047052.1  4924623   ....T...C.........C.....................C........C.....  4924677</w:t>
      </w:r>
    </w:p>
    <w:p>
      <w:r>
        <w:rPr>
          <w:rFonts w:ascii="Consolas" w:hAnsi="Consolas"/>
          <w:sz w:val="18"/>
        </w:rPr>
        <w:t>NC_047047.1  51232168  ....T...C.....T...C..............................C.....  51232222</w:t>
      </w:r>
    </w:p>
    <w:p>
      <w:r>
        <w:rPr>
          <w:rFonts w:ascii="Consolas" w:hAnsi="Consolas"/>
          <w:sz w:val="18"/>
        </w:rPr>
        <w:t>NC_047043.1  98860204  ....TA..C.........C..............................C.....  98860258</w:t>
      </w:r>
    </w:p>
    <w:p>
      <w:r>
        <w:rPr>
          <w:rFonts w:ascii="Consolas" w:hAnsi="Consolas"/>
          <w:sz w:val="18"/>
        </w:rPr>
        <w:t>NC_047042.1  25439995  ....T...C.........C.........T....................C.....  25440049</w:t>
      </w:r>
    </w:p>
    <w:p>
      <w:r>
        <w:rPr>
          <w:rFonts w:ascii="Consolas" w:hAnsi="Consolas"/>
          <w:sz w:val="18"/>
        </w:rPr>
        <w:t>NC_047034.1  91533097  ....T...C......A..C..................A.....G...........  91533043</w:t>
      </w:r>
    </w:p>
    <w:p>
      <w:r>
        <w:rPr>
          <w:rFonts w:ascii="Consolas" w:hAnsi="Consolas"/>
          <w:sz w:val="18"/>
        </w:rPr>
        <w:t>NC_047037.1  84890052  ....T...C...G..A..C.............................CC.....  84889998</w:t>
      </w:r>
    </w:p>
    <w:p>
      <w:r>
        <w:rPr>
          <w:rFonts w:ascii="Consolas" w:hAnsi="Consolas"/>
          <w:sz w:val="18"/>
        </w:rPr>
        <w:t>NC_047037.1  14742593  ....T...C..C.T.C..................T..A..G.....A..C.C...  14742539</w:t>
      </w:r>
    </w:p>
    <w:p>
      <w:r>
        <w:rPr>
          <w:rFonts w:ascii="Consolas" w:hAnsi="Consolas"/>
          <w:sz w:val="18"/>
        </w:rPr>
        <w:t>NC_047036.1  36159333       ...C......A..C.................T............C.....  36159284</w:t>
      </w:r>
    </w:p>
    <w:p>
      <w:r>
        <w:rPr>
          <w:rFonts w:ascii="Consolas" w:hAnsi="Consolas"/>
          <w:sz w:val="18"/>
        </w:rPr>
        <w:t>NC_047055.1  15386979   ...A...C.......G......C.A....A..A..G............        15386932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209307559560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187     3e-45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         ACAATAATGCAATCCATTTCCCAGCATAAGTGGGT-AAGTGCCACTTTGACTTGGGCTGG  62</w:t>
      </w:r>
    </w:p>
    <w:p>
      <w:r>
        <w:rPr>
          <w:rFonts w:ascii="Consolas" w:hAnsi="Consolas"/>
          <w:sz w:val="18"/>
        </w:rPr>
        <w:t>NC_047036.1  42883242  ...........C..TGC..................T.........CC..G..........  42883301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GCTTAAAAGCACAAGAAAAGCTCGCAGACAATCAGAGTGGAAACACTCCCACATCTTAGT  122</w:t>
      </w:r>
    </w:p>
    <w:p>
      <w:r>
        <w:rPr>
          <w:rFonts w:ascii="Consolas" w:hAnsi="Consolas"/>
          <w:sz w:val="18"/>
        </w:rPr>
        <w:t>NC_047036.1  42883302  ...........A.........C.CTG.....C.....A.....T.T..A..T.G..CTA.  42883361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123       GTGGATAAATTAAAGTCCAGATTGTTCTTCCTGTCCTGACTTGTGCTGTGGGAGGTGGAG  182</w:t>
      </w:r>
    </w:p>
    <w:p>
      <w:r>
        <w:rPr>
          <w:rFonts w:ascii="Consolas" w:hAnsi="Consolas"/>
          <w:sz w:val="18"/>
        </w:rPr>
        <w:t>NC_047036.1  42883362  ............-----....C.ACC..C.....T..C...........A..G.ACA...  42883416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183       TTGCCTTTGATGCAAATCCTTTGAGCCAGCAGAACATCTGTGGAACATCCCCTGATACA  241</w:t>
      </w:r>
    </w:p>
    <w:p>
      <w:r>
        <w:rPr>
          <w:rFonts w:ascii="Consolas" w:hAnsi="Consolas"/>
          <w:sz w:val="18"/>
        </w:rPr>
        <w:t>NC_047036.1  42883417  --A.G......T..G.........A.....T.G..........G...C.AT........  42883473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511376346310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147466712072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209307559560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361531239240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290176389390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323475319320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121303263156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442400001924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210     2e-52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CATTTCAGTGCATTGAGGTCATGCAGGCCTGCGTTGCTGAGGACCAGCTAGTGGTGAAGT  60</w:t>
      </w:r>
    </w:p>
    <w:p>
      <w:r>
        <w:rPr>
          <w:rFonts w:ascii="Consolas" w:hAnsi="Consolas"/>
          <w:sz w:val="18"/>
        </w:rPr>
        <w:t>NC_047036.1  42896208  ..................C.......A.....T.CA..C..........G......G...  42896267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GGCAAAGCTCTGCTCTAGACGTGAACACTTGGATGATTGAATGGTTTCCGGATGTGGACT  120</w:t>
      </w:r>
    </w:p>
    <w:p>
      <w:r>
        <w:rPr>
          <w:rFonts w:ascii="Consolas" w:hAnsi="Consolas"/>
          <w:sz w:val="18"/>
        </w:rPr>
        <w:t>NC_047036.1  42896268  ................G..G...G.T..A...........G...G.C..A...T......  42896327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CAGAGCCCACCACCCTTTCCTGGGAATCTGTGTCTCAGGCCACGAACTGGACGATCCAGC  180</w:t>
      </w:r>
    </w:p>
    <w:p>
      <w:r>
        <w:rPr>
          <w:rFonts w:ascii="Consolas" w:hAnsi="Consolas"/>
          <w:sz w:val="18"/>
        </w:rPr>
        <w:t>NC_047036.1  42896328  .....T..T.A...A.......................A...G.......G.A.......  42896387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181       A  181</w:t>
      </w:r>
    </w:p>
    <w:p>
      <w:r>
        <w:rPr>
          <w:rFonts w:ascii="Consolas" w:hAnsi="Consolas"/>
          <w:sz w:val="18"/>
        </w:rPr>
        <w:t>NC_047036.1  42896388  .  42896388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363909734235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136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ATAAATTAAAACCTTTCTGGTGCTATAACATCTCTGTGTATCCAATGTTGCATGACAAAG  60</w:t>
      </w:r>
    </w:p>
    <w:p>
      <w:r>
        <w:rPr>
          <w:rFonts w:ascii="Consolas" w:hAnsi="Consolas"/>
          <w:sz w:val="18"/>
        </w:rPr>
        <w:t>NC_047036.1  42897380  ..G..C...........C..................................A...CG..  42897439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TTGGCGAGCCATATTCCATCCAGGCTTATGCCAAAGAAGG  100</w:t>
      </w:r>
    </w:p>
    <w:p>
      <w:r>
        <w:rPr>
          <w:rFonts w:ascii="Consolas" w:hAnsi="Consolas"/>
          <w:sz w:val="18"/>
        </w:rPr>
        <w:t>NC_047036.1  42897440  .G..T...........T.............T.........  42897479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173630160988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144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2         TCCATCAGAAGGTCCTGAGACCAAGGTGGAGAACATTGGCGTGAAGACGGTCACGATCAC  61</w:t>
      </w:r>
    </w:p>
    <w:p>
      <w:r>
        <w:rPr>
          <w:rFonts w:ascii="Consolas" w:hAnsi="Consolas"/>
          <w:sz w:val="18"/>
        </w:rPr>
        <w:t>NC_047036.1  42898429  ........C......CAT...A....C............T...G....A.....A..T..  42898488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62        ATGGAAAGAGATTCCCAAGAGTGAGAGAAAGGGTATCATCTGCAACTACACCATCTTTTA  121</w:t>
      </w:r>
    </w:p>
    <w:p>
      <w:r>
        <w:rPr>
          <w:rFonts w:ascii="Consolas" w:hAnsi="Consolas"/>
          <w:sz w:val="18"/>
        </w:rPr>
        <w:t>NC_047036.1  42898489  .C....G...--..........C.......C...T.....AA.....GT.....A.....  42898546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122       CCAAGCTGAAGGTGGAAAAGGATTCT  147</w:t>
      </w:r>
    </w:p>
    <w:p>
      <w:r>
        <w:rPr>
          <w:rFonts w:ascii="Consolas" w:hAnsi="Consolas"/>
          <w:sz w:val="18"/>
        </w:rPr>
        <w:t>NC_047036.1  42898547  ...........A......G.A.....  42898572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278283914415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198     7e-49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CCAAGACAGTCAATTCCAGCATCTTGCAGTACGGCCTGGAGTCCCTGAAACGAAAGACCT  60</w:t>
      </w:r>
    </w:p>
    <w:p>
      <w:r>
        <w:rPr>
          <w:rFonts w:ascii="Consolas" w:hAnsi="Consolas"/>
          <w:sz w:val="18"/>
        </w:rPr>
        <w:t>NC_047036.1  42900579  .............C.................TA...............C...........  42900638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CTTACATTGTTCAGGTCATGGCCAGCACCAGTGCTGGGGGAACCAACGGGACCAGCATAA  120</w:t>
      </w:r>
    </w:p>
    <w:p>
      <w:r>
        <w:rPr>
          <w:rFonts w:ascii="Consolas" w:hAnsi="Consolas"/>
          <w:sz w:val="18"/>
        </w:rPr>
        <w:t>NC_047036.1  42900639  ......C....................................T.GT..C.....G....  42900698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ATTTCAAGACATTGTCA  137</w:t>
      </w:r>
    </w:p>
    <w:p>
      <w:r>
        <w:rPr>
          <w:rFonts w:ascii="Consolas" w:hAnsi="Consolas"/>
          <w:sz w:val="18"/>
        </w:rPr>
        <w:t>NC_047036.1  42900699  .C...............  42900715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264012944445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121     9e-26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GTGTCTTTGAGATTATCCTCATAACTTCTCTGATTGGTGGAGGCCTTCTTATTCTCATTA  60</w:t>
      </w:r>
    </w:p>
    <w:p>
      <w:r>
        <w:rPr>
          <w:rFonts w:ascii="Consolas" w:hAnsi="Consolas"/>
          <w:sz w:val="18"/>
        </w:rPr>
        <w:t>NC_047036.1  42906531  ..............T.TG.T........C...G....A..T.................C.  42906590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TCCTGACAGTGGCATATGGTCTCAAAAAACCCAA  94</w:t>
      </w:r>
    </w:p>
    <w:p>
      <w:r>
        <w:rPr>
          <w:rFonts w:ascii="Consolas" w:hAnsi="Consolas"/>
          <w:sz w:val="18"/>
        </w:rPr>
        <w:t>NC_047036.1  42906591  .......G..........A...............  42906624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154602198140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95.1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11        CATCTGTGTTGGCCCACCGTTCCCAACCCTGCTGAAAGTAGTATAGCCACATGGCATGGA  70</w:t>
      </w:r>
    </w:p>
    <w:p>
      <w:r>
        <w:rPr>
          <w:rFonts w:ascii="Consolas" w:hAnsi="Consolas"/>
          <w:sz w:val="18"/>
        </w:rPr>
        <w:t>NC_047036.1  42907818  ..C..A..........GT..C.................C................G....  42907877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71        GATGATTTCAAG  82</w:t>
      </w:r>
    </w:p>
    <w:p>
      <w:r>
        <w:rPr>
          <w:rFonts w:ascii="Consolas" w:hAnsi="Consolas"/>
          <w:sz w:val="18"/>
        </w:rPr>
        <w:t>NC_047036.1  42907878  ........A...  42907889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126060253868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177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GATAAGCTAAACCTGAAGGAGTCTGATGACTCTGTGAACAC---AGAAGACAGGATCTTA  57</w:t>
      </w:r>
    </w:p>
    <w:p>
      <w:r>
        <w:rPr>
          <w:rFonts w:ascii="Consolas" w:hAnsi="Consolas"/>
          <w:sz w:val="18"/>
        </w:rPr>
        <w:t>NC_047036.1  42909200  ...........T..........T..................AGA......TG....TC..  42909259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58        AAACCATGTTCCACCCCCAGTGACAAGTTGGTGATTGACAAGTTGGTGGTGAACTTTGGG  117</w:t>
      </w:r>
    </w:p>
    <w:p>
      <w:r>
        <w:rPr>
          <w:rFonts w:ascii="Consolas" w:hAnsi="Consolas"/>
          <w:sz w:val="18"/>
        </w:rPr>
        <w:t>NC_047036.1  42909260  ...........TG...........------C.T.......G.........A..T....A.  42909313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118       AATGTTCTGCAAGAAATTTTCACAGATGAAGCCAGAACGGGTCAGGAAAACAATTTAGGA  177</w:t>
      </w:r>
    </w:p>
    <w:p>
      <w:r>
        <w:rPr>
          <w:rFonts w:ascii="Consolas" w:hAnsi="Consolas"/>
          <w:sz w:val="18"/>
        </w:rPr>
        <w:t>NC_047036.1  42909314  ...T.....G...TGG...C......G...C.TGA..A..............TC..G...  42909373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178       GGGGAAAAGAATG  190</w:t>
      </w:r>
    </w:p>
    <w:p>
      <w:r>
        <w:rPr>
          <w:rFonts w:ascii="Consolas" w:hAnsi="Consolas"/>
          <w:sz w:val="18"/>
        </w:rPr>
        <w:t>NC_047036.1  42909374  .............  42909386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382937694195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23784960780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