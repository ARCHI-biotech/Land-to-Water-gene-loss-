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75.8    9e-12</w:t>
      </w:r>
    </w:p>
    <w:p>
      <w:r>
        <w:rPr>
          <w:rFonts w:ascii="Consolas" w:hAnsi="Consolas"/>
          <w:sz w:val="18"/>
        </w:rPr>
        <w:t>NC_047048.1 Tursiops truncatus isolate mTurTru1 chromosome 15, mT...  73.8    4e-11</w:t>
      </w:r>
    </w:p>
    <w:p>
      <w:r>
        <w:rPr>
          <w:rFonts w:ascii="Consolas" w:hAnsi="Consolas"/>
          <w:sz w:val="18"/>
        </w:rPr>
        <w:t>NC_047047.1 Tursiops truncatus isolate mTurTru1 chromosome 14, mT...  71.9    1e-10</w:t>
      </w:r>
    </w:p>
    <w:p>
      <w:r>
        <w:rPr>
          <w:rFonts w:ascii="Consolas" w:hAnsi="Consolas"/>
          <w:sz w:val="18"/>
        </w:rPr>
        <w:t>NC_047039.1 Tursiops truncatus isolate mTurTru1 chromosome 6, mTu...  71.9    1e-10</w:t>
      </w:r>
    </w:p>
    <w:p>
      <w:r>
        <w:rPr>
          <w:rFonts w:ascii="Consolas" w:hAnsi="Consolas"/>
          <w:sz w:val="18"/>
        </w:rPr>
        <w:t>NC_047045.1 Tursiops truncatus isolate mTurTru1 chromosome 12, mT...  67.9    2e-09</w:t>
      </w:r>
    </w:p>
    <w:p>
      <w:r>
        <w:rPr>
          <w:rFonts w:ascii="Consolas" w:hAnsi="Consolas"/>
          <w:sz w:val="18"/>
        </w:rPr>
        <w:t>NC_047051.1 Tursiops truncatus isolate mTurTru1 chromosome 18, mT...  65.9    9e-09</w:t>
      </w:r>
    </w:p>
    <w:p>
      <w:r>
        <w:rPr>
          <w:rFonts w:ascii="Consolas" w:hAnsi="Consolas"/>
          <w:sz w:val="18"/>
        </w:rPr>
        <w:t>NC_047050.1 Tursiops truncatus isolate mTurTru1 chromosome 17, mT...  63.9    3e-08</w:t>
      </w:r>
    </w:p>
    <w:p>
      <w:r>
        <w:rPr>
          <w:rFonts w:ascii="Consolas" w:hAnsi="Consolas"/>
          <w:sz w:val="18"/>
        </w:rPr>
        <w:t>NC_047043.1 Tursiops truncatus isolate mTurTru1 chromosome 10, mT...  63.9    3e-08</w:t>
      </w:r>
    </w:p>
    <w:p>
      <w:r>
        <w:rPr>
          <w:rFonts w:ascii="Consolas" w:hAnsi="Consolas"/>
          <w:sz w:val="18"/>
        </w:rPr>
        <w:t>NC_047040.1 Tursiops truncatus isolate mTurTru1 chromosome 7, mTu...  61.9    1e-07</w:t>
      </w:r>
    </w:p>
    <w:p>
      <w:r>
        <w:rPr>
          <w:rFonts w:ascii="Consolas" w:hAnsi="Consolas"/>
          <w:sz w:val="18"/>
        </w:rPr>
        <w:t>NC_047038.1 Tursiops truncatus isolate mTurTru1 chromosome 5, mTu...  61.9    1e-07</w:t>
      </w:r>
    </w:p>
    <w:p>
      <w:r>
        <w:rPr>
          <w:rFonts w:ascii="Consolas" w:hAnsi="Consolas"/>
          <w:sz w:val="18"/>
        </w:rPr>
        <w:t>NC_047037.1 Tursiops truncatus isolate mTurTru1 chromosome 4, mTu...  61.9    1e-07</w:t>
      </w:r>
    </w:p>
    <w:p>
      <w:r>
        <w:rPr>
          <w:rFonts w:ascii="Consolas" w:hAnsi="Consolas"/>
          <w:sz w:val="18"/>
        </w:rPr>
        <w:t>NC_047036.1 Tursiops truncatus isolate mTurTru1 chromosome 3, mTu...  61.9    1e-07</w:t>
      </w:r>
    </w:p>
    <w:p>
      <w:r>
        <w:rPr>
          <w:rFonts w:ascii="Consolas" w:hAnsi="Consolas"/>
          <w:sz w:val="18"/>
        </w:rPr>
        <w:t>NC_047042.1 Tursiops truncatus isolate mTurTru1 chromosome 9, mTu...  60.0    5e-07</w:t>
      </w:r>
    </w:p>
    <w:p>
      <w:r>
        <w:rPr>
          <w:rFonts w:ascii="Consolas" w:hAnsi="Consolas"/>
          <w:sz w:val="18"/>
        </w:rPr>
        <w:t>NC_047034.1 Tursiops truncatus isolate mTurTru1 chromosome 1, mTu...  58.0    2e-06</w:t>
      </w:r>
    </w:p>
    <w:p>
      <w:r>
        <w:rPr>
          <w:rFonts w:ascii="Consolas" w:hAnsi="Consolas"/>
          <w:sz w:val="18"/>
        </w:rPr>
        <w:t>NC_047053.1 Tursiops truncatus isolate mTurTru1 chromosome 20, mT...  56.0    8e-06</w:t>
      </w:r>
    </w:p>
    <w:p>
      <w:r>
        <w:rPr>
          <w:rFonts w:ascii="Consolas" w:hAnsi="Consolas"/>
          <w:sz w:val="18"/>
        </w:rPr>
        <w:t>NC_047046.1 Tursiops truncatus isolate mTurTru1 chromosome 13, mT...  56.0    8e-06</w:t>
      </w:r>
    </w:p>
    <w:p>
      <w:r>
        <w:rPr>
          <w:rFonts w:ascii="Consolas" w:hAnsi="Consolas"/>
          <w:sz w:val="18"/>
        </w:rPr>
        <w:t>NC_047041.1 Tursiops truncatus isolate mTurTru1 chromosome 8, mTu...  54.0    3e-05</w:t>
      </w:r>
    </w:p>
    <w:p>
      <w:r>
        <w:rPr>
          <w:rFonts w:ascii="Consolas" w:hAnsi="Consolas"/>
          <w:sz w:val="18"/>
        </w:rPr>
        <w:t>NC_047035.1 Tursiops truncatus isolate mTurTru1 chromosome 2, mTu...  54.0    3e-05</w:t>
      </w:r>
    </w:p>
    <w:p>
      <w:r>
        <w:rPr>
          <w:rFonts w:ascii="Consolas" w:hAnsi="Consolas"/>
          <w:sz w:val="18"/>
        </w:rPr>
        <w:t>NC_047052.1 Tursiops truncatus isolate mTurTru1 chromosome 19, mT...  52.0    1e-04</w:t>
      </w:r>
    </w:p>
    <w:p>
      <w:r>
        <w:rPr>
          <w:rFonts w:ascii="Consolas" w:hAnsi="Consolas"/>
          <w:sz w:val="18"/>
        </w:rPr>
        <w:t>NC_047044.1 Tursiops truncatus isolate mTurTru1 chromosome 11, mT...  50.1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ACAGCCTCCTTCTGCTTAGGAACACCAGACAGCACTCCAGCACTCTGCTTGGGGGGCATT  60</w:t>
      </w:r>
    </w:p>
    <w:p>
      <w:r>
        <w:rPr>
          <w:rFonts w:ascii="Consolas" w:hAnsi="Consolas"/>
          <w:sz w:val="18"/>
        </w:rPr>
        <w:t>NC_047055.1  116936628  .......T...GC............TG.........T.......A...C...........  116936569</w:t>
      </w:r>
    </w:p>
    <w:p>
      <w:r>
        <w:rPr>
          <w:rFonts w:ascii="Consolas" w:hAnsi="Consolas"/>
          <w:sz w:val="18"/>
        </w:rPr>
        <w:t>NC_047055.1  47579007                 ......................T.......G..........T....  47578962</w:t>
      </w:r>
    </w:p>
    <w:p>
      <w:r>
        <w:rPr>
          <w:rFonts w:ascii="Consolas" w:hAnsi="Consolas"/>
          <w:sz w:val="18"/>
        </w:rPr>
        <w:t>NC_047055.1  65896036               .............T..........T.......A...A..AA..C....  65896083</w:t>
      </w:r>
    </w:p>
    <w:p>
      <w:r>
        <w:rPr>
          <w:rFonts w:ascii="Consolas" w:hAnsi="Consolas"/>
          <w:sz w:val="18"/>
        </w:rPr>
        <w:t>NC_047055.1  46901795                ......A.....TT.........T.......AG.........C....  46901749</w:t>
      </w:r>
    </w:p>
    <w:p>
      <w:r>
        <w:rPr>
          <w:rFonts w:ascii="Consolas" w:hAnsi="Consolas"/>
          <w:sz w:val="18"/>
        </w:rPr>
        <w:t>NC_047048.1  11335244    ..........GCA...G...............T..T.....G.A..........C....  11335302</w:t>
      </w:r>
    </w:p>
    <w:p>
      <w:r>
        <w:rPr>
          <w:rFonts w:ascii="Consolas" w:hAnsi="Consolas"/>
          <w:sz w:val="18"/>
        </w:rPr>
        <w:t>NC_047047.1  28357035                       .....T..........T.......A.........AC....  28356996</w:t>
      </w:r>
    </w:p>
    <w:p>
      <w:r>
        <w:rPr>
          <w:rFonts w:ascii="Consolas" w:hAnsi="Consolas"/>
          <w:sz w:val="18"/>
        </w:rPr>
        <w:t>NC_047047.1  4140559                 ............T..........T...AG..A.........AC....  4140513</w:t>
      </w:r>
    </w:p>
    <w:p>
      <w:r>
        <w:rPr>
          <w:rFonts w:ascii="Consolas" w:hAnsi="Consolas"/>
          <w:sz w:val="18"/>
        </w:rPr>
        <w:t>NC_047039.1  74430333                   .........T..G.......T.......A.....A....A....  74430376</w:t>
      </w:r>
    </w:p>
    <w:p>
      <w:r>
        <w:rPr>
          <w:rFonts w:ascii="Consolas" w:hAnsi="Consolas"/>
          <w:sz w:val="18"/>
        </w:rPr>
        <w:t>NC_047039.1  77087979   .......T...G........G....T........T.T.......A........         77087927</w:t>
      </w:r>
    </w:p>
    <w:p>
      <w:r>
        <w:rPr>
          <w:rFonts w:ascii="Consolas" w:hAnsi="Consolas"/>
          <w:sz w:val="18"/>
        </w:rPr>
        <w:t>NC_047039.1  17126058                             .....A............T..........C....  17126091</w:t>
      </w:r>
    </w:p>
    <w:p>
      <w:r>
        <w:rPr>
          <w:rFonts w:ascii="Consolas" w:hAnsi="Consolas"/>
          <w:sz w:val="18"/>
        </w:rPr>
        <w:t>NC_047039.1  66288075                 ...........T..........T.......A..T.......       66288035</w:t>
      </w:r>
    </w:p>
    <w:p>
      <w:r>
        <w:rPr>
          <w:rFonts w:ascii="Consolas" w:hAnsi="Consolas"/>
          <w:sz w:val="18"/>
        </w:rPr>
        <w:t>NC_047039.1  21093305                 ......................T.......A.........        21093344</w:t>
      </w:r>
    </w:p>
    <w:p>
      <w:r>
        <w:rPr>
          <w:rFonts w:ascii="Consolas" w:hAnsi="Consolas"/>
          <w:sz w:val="18"/>
        </w:rPr>
        <w:t>NC_047039.1  20241097               ............TA....T.....T.......G.....-....C....  20241051</w:t>
      </w:r>
    </w:p>
    <w:p>
      <w:r>
        <w:rPr>
          <w:rFonts w:ascii="Consolas" w:hAnsi="Consolas"/>
          <w:sz w:val="18"/>
        </w:rPr>
        <w:t>NC_047045.1  73464643                    ........G.......C..T.......A..........T...C  73464601</w:t>
      </w:r>
    </w:p>
    <w:p>
      <w:r>
        <w:rPr>
          <w:rFonts w:ascii="Consolas" w:hAnsi="Consolas"/>
          <w:sz w:val="18"/>
        </w:rPr>
        <w:t>NC_047045.1  63648053    ......T...G.....G.......T..........T..........A..A...AC....  63648111</w:t>
      </w:r>
    </w:p>
    <w:p>
      <w:r>
        <w:rPr>
          <w:rFonts w:ascii="Consolas" w:hAnsi="Consolas"/>
          <w:sz w:val="18"/>
        </w:rPr>
        <w:t>NC_047051.1  38487571               .............T..........T.........A.G.....TC....  38487618</w:t>
      </w:r>
    </w:p>
    <w:p>
      <w:r>
        <w:rPr>
          <w:rFonts w:ascii="Consolas" w:hAnsi="Consolas"/>
          <w:sz w:val="18"/>
        </w:rPr>
        <w:t>NC_047051.1  19574823                 ...........T..........T.......AA.T.......C....  19574778</w:t>
      </w:r>
    </w:p>
    <w:p>
      <w:r>
        <w:rPr>
          <w:rFonts w:ascii="Consolas" w:hAnsi="Consolas"/>
          <w:sz w:val="18"/>
        </w:rPr>
        <w:t>NC_047051.1  20441924               .............TG.......T.T.......A..........C....  20441877</w:t>
      </w:r>
    </w:p>
    <w:p>
      <w:r>
        <w:rPr>
          <w:rFonts w:ascii="Consolas" w:hAnsi="Consolas"/>
          <w:sz w:val="18"/>
        </w:rPr>
        <w:t>NC_047051.1  49158895                ............T.......C..T.........A.......        49158855</w:t>
      </w:r>
    </w:p>
    <w:p>
      <w:r>
        <w:rPr>
          <w:rFonts w:ascii="Consolas" w:hAnsi="Consolas"/>
          <w:sz w:val="18"/>
        </w:rPr>
        <w:t>NC_047051.1  53905418                 ...........T..........T.......A.........        53905379</w:t>
      </w:r>
    </w:p>
    <w:p>
      <w:r>
        <w:rPr>
          <w:rFonts w:ascii="Consolas" w:hAnsi="Consolas"/>
          <w:sz w:val="18"/>
        </w:rPr>
        <w:t>NC_047050.1  27558506               .............T..........T...T...T..T...A...C....  27558553</w:t>
      </w:r>
    </w:p>
    <w:p>
      <w:r>
        <w:rPr>
          <w:rFonts w:ascii="Consolas" w:hAnsi="Consolas"/>
          <w:sz w:val="18"/>
        </w:rPr>
        <w:t>NC_047050.1  60775417                             ........T.T.......A..T.......T....  60775450</w:t>
      </w:r>
    </w:p>
    <w:p>
      <w:r>
        <w:rPr>
          <w:rFonts w:ascii="Consolas" w:hAnsi="Consolas"/>
          <w:sz w:val="18"/>
        </w:rPr>
        <w:t>NC_047050.1  38824525                ..........G.T..........T.......A.........        38824565</w:t>
      </w:r>
    </w:p>
    <w:p>
      <w:r>
        <w:rPr>
          <w:rFonts w:ascii="Consolas" w:hAnsi="Consolas"/>
          <w:sz w:val="18"/>
        </w:rPr>
        <w:t>NC_047043.1  96422190                ............T..........T......CG...G......C....  96422236</w:t>
      </w:r>
    </w:p>
    <w:p>
      <w:r>
        <w:rPr>
          <w:rFonts w:ascii="Consolas" w:hAnsi="Consolas"/>
          <w:sz w:val="18"/>
        </w:rPr>
        <w:t>NC_047043.1  97948359                .......G....T..........T.................        97948319</w:t>
      </w:r>
    </w:p>
    <w:p>
      <w:r>
        <w:rPr>
          <w:rFonts w:ascii="Consolas" w:hAnsi="Consolas"/>
          <w:sz w:val="18"/>
        </w:rPr>
        <w:t>NC_047040.1  8936095                  ...........T..........T.......AG.T.......C....  8936050</w:t>
      </w:r>
    </w:p>
    <w:p>
      <w:r>
        <w:rPr>
          <w:rFonts w:ascii="Consolas" w:hAnsi="Consolas"/>
          <w:sz w:val="18"/>
        </w:rPr>
        <w:t>NC_047040.1  94137906                             ..........T.......A..........T....  94137939</w:t>
      </w:r>
    </w:p>
    <w:p>
      <w:r>
        <w:rPr>
          <w:rFonts w:ascii="Consolas" w:hAnsi="Consolas"/>
          <w:sz w:val="18"/>
        </w:rPr>
        <w:t>NC_047040.1  61662619   ............CA...........T..........T.......                  61662576</w:t>
      </w:r>
    </w:p>
    <w:p>
      <w:r>
        <w:rPr>
          <w:rFonts w:ascii="Consolas" w:hAnsi="Consolas"/>
          <w:sz w:val="18"/>
        </w:rPr>
        <w:t>NC_047038.1  61703966                 ...........T..G.......T.......A.A........C....  61703921</w:t>
      </w:r>
    </w:p>
    <w:p>
      <w:r>
        <w:rPr>
          <w:rFonts w:ascii="Consolas" w:hAnsi="Consolas"/>
          <w:sz w:val="18"/>
        </w:rPr>
        <w:t>NC_047038.1  130029421                ...........T......TG..T....C..A...............  130029376</w:t>
      </w:r>
    </w:p>
    <w:p>
      <w:r>
        <w:rPr>
          <w:rFonts w:ascii="Consolas" w:hAnsi="Consolas"/>
          <w:sz w:val="18"/>
        </w:rPr>
        <w:t>NC_047038.1  55063376                  .......T..T..G.......T...T..............C....  55063420</w:t>
      </w:r>
    </w:p>
    <w:p>
      <w:r>
        <w:rPr>
          <w:rFonts w:ascii="Consolas" w:hAnsi="Consolas"/>
          <w:sz w:val="18"/>
        </w:rPr>
        <w:t>NC_047038.1  85431344   .......T...G.............TG.....G...T.....G.A............     85431400</w:t>
      </w:r>
    </w:p>
    <w:p>
      <w:r>
        <w:rPr>
          <w:rFonts w:ascii="Consolas" w:hAnsi="Consolas"/>
          <w:sz w:val="18"/>
        </w:rPr>
        <w:t>NC_047038.1  72977769                 ...........TG.........T.......A..........C....  72977724</w:t>
      </w:r>
    </w:p>
    <w:p>
      <w:r>
        <w:rPr>
          <w:rFonts w:ascii="Consolas" w:hAnsi="Consolas"/>
          <w:sz w:val="18"/>
        </w:rPr>
        <w:t>NC_047037.1  15176035                 ...........TG.........T.......AG.........C....  15175990</w:t>
      </w:r>
    </w:p>
    <w:p>
      <w:r>
        <w:rPr>
          <w:rFonts w:ascii="Consolas" w:hAnsi="Consolas"/>
          <w:sz w:val="18"/>
        </w:rPr>
        <w:t>NC_047037.1  56018596               .............T......G...T.......ACA........C....  56018549</w:t>
      </w:r>
    </w:p>
    <w:p>
      <w:r>
        <w:rPr>
          <w:rFonts w:ascii="Consolas" w:hAnsi="Consolas"/>
          <w:sz w:val="18"/>
        </w:rPr>
        <w:t>NC_047037.1  94656229                ............T..........T.............A....C.C..  94656183</w:t>
      </w:r>
    </w:p>
    <w:p>
      <w:r>
        <w:rPr>
          <w:rFonts w:ascii="Consolas" w:hAnsi="Consolas"/>
          <w:sz w:val="18"/>
        </w:rPr>
        <w:t>NC_047037.1  47524197                 ......................T.......                  47524168</w:t>
      </w:r>
    </w:p>
    <w:p>
      <w:r>
        <w:rPr>
          <w:rFonts w:ascii="Consolas" w:hAnsi="Consolas"/>
          <w:sz w:val="18"/>
        </w:rPr>
        <w:t>NC_047036.1  42881639          ..............C...T..........T....G..A..........C....  42881691</w:t>
      </w:r>
    </w:p>
    <w:p>
      <w:r>
        <w:rPr>
          <w:rFonts w:ascii="Consolas" w:hAnsi="Consolas"/>
          <w:sz w:val="18"/>
        </w:rPr>
        <w:t>NC_047036.1  146692571                            ..........A.......A..........C....  146692604</w:t>
      </w:r>
    </w:p>
    <w:p>
      <w:r>
        <w:rPr>
          <w:rFonts w:ascii="Consolas" w:hAnsi="Consolas"/>
          <w:sz w:val="18"/>
        </w:rPr>
        <w:t>NC_047036.1  117953266    .....T...G.............T..........T.......                  117953225</w:t>
      </w:r>
    </w:p>
    <w:p>
      <w:r>
        <w:rPr>
          <w:rFonts w:ascii="Consolas" w:hAnsi="Consolas"/>
          <w:sz w:val="18"/>
        </w:rPr>
        <w:t>NC_047042.1  47682158           ................GT....CA....T.......A.....A....C....  47682107</w:t>
      </w:r>
    </w:p>
    <w:p>
      <w:r>
        <w:rPr>
          <w:rFonts w:ascii="Consolas" w:hAnsi="Consolas"/>
          <w:sz w:val="18"/>
        </w:rPr>
        <w:t>NC_047042.1  65202482                 .........C.TG.........TG.....AA..........C....  65202527</w:t>
      </w:r>
    </w:p>
    <w:p>
      <w:r>
        <w:rPr>
          <w:rFonts w:ascii="Consolas" w:hAnsi="Consolas"/>
          <w:sz w:val="18"/>
        </w:rPr>
        <w:t>NC_047042.1  79084576   .......T...G..................CA.C..........A.....            79084625</w:t>
      </w:r>
    </w:p>
    <w:p>
      <w:r>
        <w:rPr>
          <w:rFonts w:ascii="Consolas" w:hAnsi="Consolas"/>
          <w:sz w:val="18"/>
        </w:rPr>
        <w:t>NC_047042.1  26238534                ............A..........T.......G.....A....       26238493</w:t>
      </w:r>
    </w:p>
    <w:p>
      <w:r>
        <w:rPr>
          <w:rFonts w:ascii="Consolas" w:hAnsi="Consolas"/>
          <w:sz w:val="18"/>
        </w:rPr>
        <w:t>NC_047042.1  89973619                                        .......A..........C....  89973641</w:t>
      </w:r>
    </w:p>
    <w:p>
      <w:r>
        <w:rPr>
          <w:rFonts w:ascii="Consolas" w:hAnsi="Consolas"/>
          <w:sz w:val="18"/>
        </w:rPr>
        <w:t>NC_047034.1  81438538   .......T...A.....G.......G........T.T.......G..........       81438592</w:t>
      </w:r>
    </w:p>
    <w:p>
      <w:r>
        <w:rPr>
          <w:rFonts w:ascii="Consolas" w:hAnsi="Consolas"/>
          <w:sz w:val="18"/>
        </w:rPr>
        <w:t>NC_047034.1  119989972                ........A.............T.......A.........        119989933</w:t>
      </w:r>
    </w:p>
    <w:p>
      <w:r>
        <w:rPr>
          <w:rFonts w:ascii="Consolas" w:hAnsi="Consolas"/>
          <w:sz w:val="18"/>
        </w:rPr>
        <w:t>NC_047053.1  48378552                ...........G...................A....             48378517</w:t>
      </w:r>
    </w:p>
    <w:p>
      <w:r>
        <w:rPr>
          <w:rFonts w:ascii="Consolas" w:hAnsi="Consolas"/>
          <w:sz w:val="18"/>
        </w:rPr>
        <w:t>NC_047046.1  56805374                   .........T..........T.......ACA........C....  56805331</w:t>
      </w:r>
    </w:p>
    <w:p>
      <w:r>
        <w:rPr>
          <w:rFonts w:ascii="Consolas" w:hAnsi="Consolas"/>
          <w:sz w:val="18"/>
        </w:rPr>
        <w:t>NC_047046.1  61847620                 .....A.....T.......T...T......A..........A....  61847575</w:t>
      </w:r>
    </w:p>
    <w:p>
      <w:r>
        <w:rPr>
          <w:rFonts w:ascii="Consolas" w:hAnsi="Consolas"/>
          <w:sz w:val="18"/>
        </w:rPr>
        <w:t>NC_047046.1  84846073                 ...........G.C........T.......A..........C....  84846028</w:t>
      </w:r>
    </w:p>
    <w:p>
      <w:r>
        <w:rPr>
          <w:rFonts w:ascii="Consolas" w:hAnsi="Consolas"/>
          <w:sz w:val="18"/>
        </w:rPr>
        <w:t>NC_047035.1  91251050                 ...........T..........T.......ACA........T....  91251095</w:t>
      </w:r>
    </w:p>
    <w:p>
      <w:r>
        <w:rPr>
          <w:rFonts w:ascii="Consolas" w:hAnsi="Consolas"/>
          <w:sz w:val="18"/>
        </w:rPr>
        <w:t>NC_047035.1  133440572                .........T.T..........T.......A..........       133440612</w:t>
      </w:r>
    </w:p>
    <w:p>
      <w:r>
        <w:rPr>
          <w:rFonts w:ascii="Consolas" w:hAnsi="Consolas"/>
          <w:sz w:val="18"/>
        </w:rPr>
        <w:t>NC_047052.1  48408507                             ..........T..................T....  48408540</w:t>
      </w:r>
    </w:p>
    <w:p>
      <w:r>
        <w:rPr>
          <w:rFonts w:ascii="Consolas" w:hAnsi="Consolas"/>
          <w:sz w:val="18"/>
        </w:rPr>
        <w:t>NC_047044.1  80225003                    ...................GT....T...........        80224967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CGAAACAGCAAAATCACTCATAAAAGGCAAAAAATTGCAAAAAAAAATAGTAATAACCAG  120</w:t>
      </w:r>
    </w:p>
    <w:p>
      <w:r>
        <w:rPr>
          <w:rFonts w:ascii="Consolas" w:hAnsi="Consolas"/>
          <w:sz w:val="18"/>
        </w:rPr>
        <w:t>NC_047055.1  116936568  TA.........G.....                                             116936552</w:t>
      </w:r>
    </w:p>
    <w:p>
      <w:r>
        <w:rPr>
          <w:rFonts w:ascii="Consolas" w:hAnsi="Consolas"/>
          <w:sz w:val="18"/>
        </w:rPr>
        <w:t>NC_047055.1  47578961   TT...A.......C......                                          47578942</w:t>
      </w:r>
    </w:p>
    <w:p>
      <w:r>
        <w:rPr>
          <w:rFonts w:ascii="Consolas" w:hAnsi="Consolas"/>
          <w:sz w:val="18"/>
        </w:rPr>
        <w:t>NC_047055.1  65896084   TT...T...........                                             65896100</w:t>
      </w:r>
    </w:p>
    <w:p>
      <w:r>
        <w:rPr>
          <w:rFonts w:ascii="Consolas" w:hAnsi="Consolas"/>
          <w:sz w:val="18"/>
        </w:rPr>
        <w:t>NC_047055.1  46901748   T.......G........                                             46901732</w:t>
      </w:r>
    </w:p>
    <w:p>
      <w:r>
        <w:rPr>
          <w:rFonts w:ascii="Consolas" w:hAnsi="Consolas"/>
          <w:sz w:val="18"/>
        </w:rPr>
        <w:t>NC_047048.1  11335303   ..............                                                11335316</w:t>
      </w:r>
    </w:p>
    <w:p>
      <w:r>
        <w:rPr>
          <w:rFonts w:ascii="Consolas" w:hAnsi="Consolas"/>
          <w:sz w:val="18"/>
        </w:rPr>
        <w:t>NC_047047.1  28356995   TT......A........C..A........C....A.........                  28356952</w:t>
      </w:r>
    </w:p>
    <w:p>
      <w:r>
        <w:rPr>
          <w:rFonts w:ascii="Consolas" w:hAnsi="Consolas"/>
          <w:sz w:val="18"/>
        </w:rPr>
        <w:t>NC_047047.1  4140512    TAG........G.....C.......A...C....                            4140479</w:t>
      </w:r>
    </w:p>
    <w:p>
      <w:r>
        <w:rPr>
          <w:rFonts w:ascii="Consolas" w:hAnsi="Consolas"/>
          <w:sz w:val="18"/>
        </w:rPr>
        <w:t>NC_047039.1  74430377   TT...............                                             74430393</w:t>
      </w:r>
    </w:p>
    <w:p>
      <w:r>
        <w:rPr>
          <w:rFonts w:ascii="Consolas" w:hAnsi="Consolas"/>
          <w:sz w:val="18"/>
        </w:rPr>
        <w:t>NC_047039.1  17126092   TT.G.............                                             17126108</w:t>
      </w:r>
    </w:p>
    <w:p>
      <w:r>
        <w:rPr>
          <w:rFonts w:ascii="Consolas" w:hAnsi="Consolas"/>
          <w:sz w:val="18"/>
        </w:rPr>
        <w:t>NC_047039.1  20241050   .T...............                                             20241034</w:t>
      </w:r>
    </w:p>
    <w:p>
      <w:r>
        <w:rPr>
          <w:rFonts w:ascii="Consolas" w:hAnsi="Consolas"/>
          <w:sz w:val="18"/>
        </w:rPr>
        <w:t>NC_047045.1  73464600   GT...............CA......A...C....A........                   73464558</w:t>
      </w:r>
    </w:p>
    <w:p>
      <w:r>
        <w:rPr>
          <w:rFonts w:ascii="Consolas" w:hAnsi="Consolas"/>
          <w:sz w:val="18"/>
        </w:rPr>
        <w:t>NC_047045.1  63648112   TC......T........                                             63648128</w:t>
      </w:r>
    </w:p>
    <w:p>
      <w:r>
        <w:rPr>
          <w:rFonts w:ascii="Consolas" w:hAnsi="Consolas"/>
          <w:sz w:val="18"/>
        </w:rPr>
        <w:t>NC_047051.1  38487619   TT...............                                             38487635</w:t>
      </w:r>
    </w:p>
    <w:p>
      <w:r>
        <w:rPr>
          <w:rFonts w:ascii="Consolas" w:hAnsi="Consolas"/>
          <w:sz w:val="18"/>
        </w:rPr>
        <w:t>NC_047051.1  19574777   TT.....A.........                                             19574761</w:t>
      </w:r>
    </w:p>
    <w:p>
      <w:r>
        <w:rPr>
          <w:rFonts w:ascii="Consolas" w:hAnsi="Consolas"/>
          <w:sz w:val="18"/>
        </w:rPr>
        <w:t>NC_047051.1  20441876   TT.......                                                     20441868</w:t>
      </w:r>
    </w:p>
    <w:p>
      <w:r>
        <w:rPr>
          <w:rFonts w:ascii="Consolas" w:hAnsi="Consolas"/>
          <w:sz w:val="18"/>
        </w:rPr>
        <w:t>NC_047050.1  27558554   TC...T...........                                             27558570</w:t>
      </w:r>
    </w:p>
    <w:p>
      <w:r>
        <w:rPr>
          <w:rFonts w:ascii="Consolas" w:hAnsi="Consolas"/>
          <w:sz w:val="18"/>
        </w:rPr>
        <w:t>NC_047050.1  60775451   .T...............                                             60775467</w:t>
      </w:r>
    </w:p>
    <w:p>
      <w:r>
        <w:rPr>
          <w:rFonts w:ascii="Consolas" w:hAnsi="Consolas"/>
          <w:sz w:val="18"/>
        </w:rPr>
        <w:t>NC_047043.1  96422237   TA.......C.......                                             96422253</w:t>
      </w:r>
    </w:p>
    <w:p>
      <w:r>
        <w:rPr>
          <w:rFonts w:ascii="Consolas" w:hAnsi="Consolas"/>
          <w:sz w:val="18"/>
        </w:rPr>
        <w:t>NC_047040.1  8936049    TT..G............                                             8936033</w:t>
      </w:r>
    </w:p>
    <w:p>
      <w:r>
        <w:rPr>
          <w:rFonts w:ascii="Consolas" w:hAnsi="Consolas"/>
          <w:sz w:val="18"/>
        </w:rPr>
        <w:t>NC_047040.1  94137940   TT...............                                             94137956</w:t>
      </w:r>
    </w:p>
    <w:p>
      <w:r>
        <w:rPr>
          <w:rFonts w:ascii="Consolas" w:hAnsi="Consolas"/>
          <w:sz w:val="18"/>
        </w:rPr>
        <w:t>NC_047038.1  61703920   TT...............                                             61703904</w:t>
      </w:r>
    </w:p>
    <w:p>
      <w:r>
        <w:rPr>
          <w:rFonts w:ascii="Consolas" w:hAnsi="Consolas"/>
          <w:sz w:val="18"/>
        </w:rPr>
        <w:t>NC_047038.1  130029375  TT...............                                             130029359</w:t>
      </w:r>
    </w:p>
    <w:p>
      <w:r>
        <w:rPr>
          <w:rFonts w:ascii="Consolas" w:hAnsi="Consolas"/>
          <w:sz w:val="18"/>
        </w:rPr>
        <w:t>NC_047038.1  55063421   TT......T.......                                              55063436</w:t>
      </w:r>
    </w:p>
    <w:p>
      <w:r>
        <w:rPr>
          <w:rFonts w:ascii="Consolas" w:hAnsi="Consolas"/>
          <w:sz w:val="18"/>
        </w:rPr>
        <w:t>NC_047037.1  15175989   TT......TG.......CA.C.............                            15175956</w:t>
      </w:r>
    </w:p>
    <w:p>
      <w:r>
        <w:rPr>
          <w:rFonts w:ascii="Consolas" w:hAnsi="Consolas"/>
          <w:sz w:val="18"/>
        </w:rPr>
        <w:t>NC_047037.1  56018548   T....T......G....                                             56018532</w:t>
      </w:r>
    </w:p>
    <w:p>
      <w:r>
        <w:rPr>
          <w:rFonts w:ascii="Consolas" w:hAnsi="Consolas"/>
          <w:sz w:val="18"/>
        </w:rPr>
        <w:t>NC_047037.1  94656182   TT.....A........                                              94656167</w:t>
      </w:r>
    </w:p>
    <w:p>
      <w:r>
        <w:rPr>
          <w:rFonts w:ascii="Consolas" w:hAnsi="Consolas"/>
          <w:sz w:val="18"/>
        </w:rPr>
        <w:t>NC_047036.1  146692605  T........G.......                                             146692621</w:t>
      </w:r>
    </w:p>
    <w:p>
      <w:r>
        <w:rPr>
          <w:rFonts w:ascii="Consolas" w:hAnsi="Consolas"/>
          <w:sz w:val="18"/>
        </w:rPr>
        <w:t>NC_047042.1  47682106   TAG..............                                             47682090</w:t>
      </w:r>
    </w:p>
    <w:p>
      <w:r>
        <w:rPr>
          <w:rFonts w:ascii="Consolas" w:hAnsi="Consolas"/>
          <w:sz w:val="18"/>
        </w:rPr>
        <w:t>NC_047042.1  65202528   T................                                             65202544</w:t>
      </w:r>
    </w:p>
    <w:p>
      <w:r>
        <w:rPr>
          <w:rFonts w:ascii="Consolas" w:hAnsi="Consolas"/>
          <w:sz w:val="18"/>
        </w:rPr>
        <w:t>NC_047042.1  89973642   TT.................                                           89973660</w:t>
      </w:r>
    </w:p>
    <w:p>
      <w:r>
        <w:rPr>
          <w:rFonts w:ascii="Consolas" w:hAnsi="Consolas"/>
          <w:sz w:val="18"/>
        </w:rPr>
        <w:t>NC_047046.1  56805330   TT......TG........A......                                     56805306</w:t>
      </w:r>
    </w:p>
    <w:p>
      <w:r>
        <w:rPr>
          <w:rFonts w:ascii="Consolas" w:hAnsi="Consolas"/>
          <w:sz w:val="18"/>
        </w:rPr>
        <w:t>NC_047046.1  61847574   TA............                                                61847561</w:t>
      </w:r>
    </w:p>
    <w:p>
      <w:r>
        <w:rPr>
          <w:rFonts w:ascii="Consolas" w:hAnsi="Consolas"/>
          <w:sz w:val="18"/>
        </w:rPr>
        <w:t>NC_047046.1  84846027   .                                                             84846027</w:t>
      </w:r>
    </w:p>
    <w:p>
      <w:r>
        <w:rPr>
          <w:rFonts w:ascii="Consolas" w:hAnsi="Consolas"/>
          <w:sz w:val="18"/>
        </w:rPr>
        <w:t>NC_047035.1  91251096   TT.........                                                   91251106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CATGGCACTAAATAGACCATGA-AAAGA-CATGTGTGTGCAGTATGAAAATTGAGACAGG  178</w:t>
      </w:r>
    </w:p>
    <w:p>
      <w:r>
        <w:rPr>
          <w:rFonts w:ascii="Consolas" w:hAnsi="Consolas"/>
          <w:sz w:val="18"/>
        </w:rPr>
        <w:t>NC_047048.1  48552775   ......................-....                                   48552800</w:t>
      </w:r>
    </w:p>
    <w:p>
      <w:r>
        <w:rPr>
          <w:rFonts w:ascii="Consolas" w:hAnsi="Consolas"/>
          <w:sz w:val="18"/>
        </w:rPr>
        <w:t>NC_047039.1  83143413                                        ..........G.GC...A...T.  83143435</w:t>
      </w:r>
    </w:p>
    <w:p>
      <w:r>
        <w:rPr>
          <w:rFonts w:ascii="Consolas" w:hAnsi="Consolas"/>
          <w:sz w:val="18"/>
        </w:rPr>
        <w:t>NC_047039.1  100111802    ....................T.....A..CT...C..........G.TC.....T.A.  100111745</w:t>
      </w:r>
    </w:p>
    <w:p>
      <w:r>
        <w:rPr>
          <w:rFonts w:ascii="Consolas" w:hAnsi="Consolas"/>
          <w:sz w:val="18"/>
        </w:rPr>
        <w:t>NC_047039.1  66287986   ......................-.....                                  66287960</w:t>
      </w:r>
    </w:p>
    <w:p>
      <w:r>
        <w:rPr>
          <w:rFonts w:ascii="Consolas" w:hAnsi="Consolas"/>
          <w:sz w:val="18"/>
        </w:rPr>
        <w:t>NC_047039.1  72308297   ......................-....                                   72308272</w:t>
      </w:r>
    </w:p>
    <w:p>
      <w:r>
        <w:rPr>
          <w:rFonts w:ascii="Consolas" w:hAnsi="Consolas"/>
          <w:sz w:val="18"/>
        </w:rPr>
        <w:t>NC_047039.1  32670846   ......................-...                                    32670822</w:t>
      </w:r>
    </w:p>
    <w:p>
      <w:r>
        <w:rPr>
          <w:rFonts w:ascii="Consolas" w:hAnsi="Consolas"/>
          <w:sz w:val="18"/>
        </w:rPr>
        <w:t>NC_047051.1  33388088    .....................-.....-.                                33388114</w:t>
      </w:r>
    </w:p>
    <w:p>
      <w:r>
        <w:rPr>
          <w:rFonts w:ascii="Consolas" w:hAnsi="Consolas"/>
          <w:sz w:val="18"/>
        </w:rPr>
        <w:t>NC_047050.1  29187588   .......A..............-.....T..CT...T.A....G...G.GC...A...A.  29187646</w:t>
      </w:r>
    </w:p>
    <w:p>
      <w:r>
        <w:rPr>
          <w:rFonts w:ascii="Consolas" w:hAnsi="Consolas"/>
          <w:sz w:val="18"/>
        </w:rPr>
        <w:t>NC_047043.1  8799762    .......T..............-.....A..CT...T.A........G.GC...A...A.  8799704</w:t>
      </w:r>
    </w:p>
    <w:p>
      <w:r>
        <w:rPr>
          <w:rFonts w:ascii="Consolas" w:hAnsi="Consolas"/>
          <w:sz w:val="18"/>
        </w:rPr>
        <w:t>NC_047038.1  27670285                                                              .  27670285</w:t>
      </w:r>
    </w:p>
    <w:p>
      <w:r>
        <w:rPr>
          <w:rFonts w:ascii="Consolas" w:hAnsi="Consolas"/>
          <w:sz w:val="18"/>
        </w:rPr>
        <w:t>NC_047036.1  158151349                                                         .....  158151353</w:t>
      </w:r>
    </w:p>
    <w:p>
      <w:r>
        <w:rPr>
          <w:rFonts w:ascii="Consolas" w:hAnsi="Consolas"/>
          <w:sz w:val="18"/>
        </w:rPr>
        <w:t>NC_047036.1  79446513                                                              .  79446513</w:t>
      </w:r>
    </w:p>
    <w:p>
      <w:r>
        <w:rPr>
          <w:rFonts w:ascii="Consolas" w:hAnsi="Consolas"/>
          <w:sz w:val="18"/>
        </w:rPr>
        <w:t>NC_047042.1  70512633                                                              .  70512633</w:t>
      </w:r>
    </w:p>
    <w:p>
      <w:r>
        <w:rPr>
          <w:rFonts w:ascii="Consolas" w:hAnsi="Consolas"/>
          <w:sz w:val="18"/>
        </w:rPr>
        <w:t>NC_047042.1  59436067                                                              .  59436067</w:t>
      </w:r>
    </w:p>
    <w:p>
      <w:r>
        <w:rPr>
          <w:rFonts w:ascii="Consolas" w:hAnsi="Consolas"/>
          <w:sz w:val="18"/>
        </w:rPr>
        <w:t>NC_047034.1  92970060                                                              .  92970060</w:t>
      </w:r>
    </w:p>
    <w:p>
      <w:r>
        <w:rPr>
          <w:rFonts w:ascii="Consolas" w:hAnsi="Consolas"/>
          <w:sz w:val="18"/>
        </w:rPr>
        <w:t>NC_047034.1  116418480  ......................-.....                                  116418454</w:t>
      </w:r>
    </w:p>
    <w:p>
      <w:r>
        <w:rPr>
          <w:rFonts w:ascii="Consolas" w:hAnsi="Consolas"/>
          <w:sz w:val="18"/>
        </w:rPr>
        <w:t>NC_047041.1  41305758                                          ..........GC...A.....  41305738</w:t>
      </w:r>
    </w:p>
    <w:p>
      <w:r>
        <w:rPr>
          <w:rFonts w:ascii="Consolas" w:hAnsi="Consolas"/>
          <w:sz w:val="18"/>
        </w:rPr>
        <w:t>NC_047041.1  22004531                                                              .  22004531</w:t>
      </w:r>
    </w:p>
    <w:p>
      <w:r>
        <w:rPr>
          <w:rFonts w:ascii="Consolas" w:hAnsi="Consolas"/>
          <w:sz w:val="18"/>
        </w:rPr>
        <w:t>NC_047035.1  107248627                                                             .  107248627</w:t>
      </w:r>
    </w:p>
    <w:p>
      <w:r>
        <w:rPr>
          <w:rFonts w:ascii="Consolas" w:hAnsi="Consolas"/>
          <w:sz w:val="18"/>
        </w:rPr>
        <w:t>NC_047035.1  48672399   ......................-.....                                  48672425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179        AAGGCAGAGTGTCAGCTTGTTCCACCTCAGCTGGGAA--TGTGCA--TCAGGCAACTCAA  234</w:t>
      </w:r>
    </w:p>
    <w:p>
      <w:r>
        <w:rPr>
          <w:rFonts w:ascii="Consolas" w:hAnsi="Consolas"/>
          <w:sz w:val="18"/>
        </w:rPr>
        <w:t>NC_047055.1  111996185                         ..............--C.....CA..G..........  111996219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NC_047039.1  83143436   ..............C.......G..............--....                   83143476</w:t>
      </w:r>
    </w:p>
    <w:p>
      <w:r>
        <w:rPr>
          <w:rFonts w:ascii="Consolas" w:hAnsi="Consolas"/>
          <w:sz w:val="18"/>
        </w:rPr>
        <w:t>NC_047039.1  100111744  ..............C.......A....T.....                             100111712</w:t>
      </w:r>
    </w:p>
    <w:p>
      <w:r>
        <w:rPr>
          <w:rFonts w:ascii="Consolas" w:hAnsi="Consolas"/>
          <w:sz w:val="18"/>
        </w:rPr>
        <w:t>NC_047045.1  13209769   ..........A..........GA..............--......--.              13209812</w:t>
      </w:r>
    </w:p>
    <w:p>
      <w:r>
        <w:rPr>
          <w:rFonts w:ascii="Consolas" w:hAnsi="Consolas"/>
          <w:sz w:val="18"/>
        </w:rPr>
        <w:t>NC_047050.1  29187647   .............TC.......A..............                         29187683</w:t>
      </w:r>
    </w:p>
    <w:p>
      <w:r>
        <w:rPr>
          <w:rFonts w:ascii="Consolas" w:hAnsi="Consolas"/>
          <w:sz w:val="18"/>
        </w:rPr>
        <w:t>NC_047043.1  8799703    .C............C.......A.G............                         8799667</w:t>
      </w:r>
    </w:p>
    <w:p>
      <w:r>
        <w:rPr>
          <w:rFonts w:ascii="Consolas" w:hAnsi="Consolas"/>
          <w:sz w:val="18"/>
        </w:rPr>
        <w:t>NC_047043.1  64591653     .....C......C..GA...A..............--...AT.--C.......T....  64591706</w:t>
      </w:r>
    </w:p>
    <w:p>
      <w:r>
        <w:rPr>
          <w:rFonts w:ascii="Consolas" w:hAnsi="Consolas"/>
          <w:sz w:val="18"/>
        </w:rPr>
        <w:t>NC_047043.1  92104014                          ..............CG......--....A........  92104048</w:t>
      </w:r>
    </w:p>
    <w:p>
      <w:r>
        <w:rPr>
          <w:rFonts w:ascii="Consolas" w:hAnsi="Consolas"/>
          <w:sz w:val="18"/>
        </w:rPr>
        <w:t>NC_047038.1  27670286   ........A....GC.......T..............--......--.              27670329</w:t>
      </w:r>
    </w:p>
    <w:p>
      <w:r>
        <w:rPr>
          <w:rFonts w:ascii="Consolas" w:hAnsi="Consolas"/>
          <w:sz w:val="18"/>
        </w:rPr>
        <w:t>NC_047036.1  158151354  .............GC.....C.........A.....                          158151389</w:t>
      </w:r>
    </w:p>
    <w:p>
      <w:r>
        <w:rPr>
          <w:rFonts w:ascii="Consolas" w:hAnsi="Consolas"/>
          <w:sz w:val="18"/>
        </w:rPr>
        <w:t>NC_047036.1  79446512   ..............C.....C.A.............                          79446477</w:t>
      </w:r>
    </w:p>
    <w:p>
      <w:r>
        <w:rPr>
          <w:rFonts w:ascii="Consolas" w:hAnsi="Consolas"/>
          <w:sz w:val="18"/>
        </w:rPr>
        <w:t>NC_047042.1  70512634   ..............T.......G.........A....--.A....--.              70512677</w:t>
      </w:r>
    </w:p>
    <w:p>
      <w:r>
        <w:rPr>
          <w:rFonts w:ascii="Consolas" w:hAnsi="Consolas"/>
          <w:sz w:val="18"/>
        </w:rPr>
        <w:t>NC_047042.1  59436068   ..............C.......G..............                         59436104</w:t>
      </w:r>
    </w:p>
    <w:p>
      <w:r>
        <w:rPr>
          <w:rFonts w:ascii="Consolas" w:hAnsi="Consolas"/>
          <w:sz w:val="18"/>
        </w:rPr>
        <w:t>NC_047034.1  92970061   ........A.....C.......T......T..A....--......--.              92970104</w:t>
      </w:r>
    </w:p>
    <w:p>
      <w:r>
        <w:rPr>
          <w:rFonts w:ascii="Consolas" w:hAnsi="Consolas"/>
          <w:sz w:val="18"/>
        </w:rPr>
        <w:t>NC_047034.1  109912004                         ..............--......CA.............  109911970</w:t>
      </w:r>
    </w:p>
    <w:p>
      <w:r>
        <w:rPr>
          <w:rFonts w:ascii="Consolas" w:hAnsi="Consolas"/>
          <w:sz w:val="18"/>
        </w:rPr>
        <w:t>NC_047041.1  41305737   .........CA...C......G...T..........C--.....                  41305696</w:t>
      </w:r>
    </w:p>
    <w:p>
      <w:r>
        <w:rPr>
          <w:rFonts w:ascii="Consolas" w:hAnsi="Consolas"/>
          <w:sz w:val="18"/>
        </w:rPr>
        <w:t>NC_047041.1  22004530   .............GC......TG............G.--......--.              22004487</w:t>
      </w:r>
    </w:p>
    <w:p>
      <w:r>
        <w:rPr>
          <w:rFonts w:ascii="Consolas" w:hAnsi="Consolas"/>
          <w:sz w:val="18"/>
        </w:rPr>
        <w:t>NC_047035.1  107248626  ..............C...........A...T......                         107248590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235        GTTTTTCACCAC  246</w:t>
      </w:r>
    </w:p>
    <w:p>
      <w:r>
        <w:rPr>
          <w:rFonts w:ascii="Consolas" w:hAnsi="Consolas"/>
          <w:sz w:val="18"/>
        </w:rPr>
        <w:t>NC_047055.1  111996220  .........     111996228</w:t>
      </w:r>
    </w:p>
    <w:p>
      <w:r>
        <w:rPr>
          <w:rFonts w:ascii="Consolas" w:hAnsi="Consolas"/>
          <w:sz w:val="18"/>
        </w:rPr>
        <w:t>NC_047043.1  64591707   A..........   64591717</w:t>
      </w:r>
    </w:p>
    <w:p>
      <w:r>
        <w:rPr>
          <w:rFonts w:ascii="Consolas" w:hAnsi="Consolas"/>
          <w:sz w:val="18"/>
        </w:rPr>
        <w:t>NC_047043.1  92104049   A...........  92104060</w:t>
      </w:r>
    </w:p>
    <w:p>
      <w:r>
        <w:rPr>
          <w:rFonts w:ascii="Consolas" w:hAnsi="Consolas"/>
          <w:sz w:val="18"/>
        </w:rPr>
        <w:t>NC_047034.1  109911969  A........     109911961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611274141485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77.8    9e-13</w:t>
      </w:r>
    </w:p>
    <w:p>
      <w:r>
        <w:rPr>
          <w:rFonts w:ascii="Consolas" w:hAnsi="Consolas"/>
          <w:sz w:val="18"/>
        </w:rPr>
        <w:t>NC_047035.1 Tursiops truncatus isolate mTurTru1 chromosome 2, mTu...  77.8    9e-13</w:t>
      </w:r>
    </w:p>
    <w:p>
      <w:r>
        <w:rPr>
          <w:rFonts w:ascii="Consolas" w:hAnsi="Consolas"/>
          <w:sz w:val="18"/>
        </w:rPr>
        <w:t>NC_047043.1 Tursiops truncatus isolate mTurTru1 chromosome 10, mT...  75.8    4e-12</w:t>
      </w:r>
    </w:p>
    <w:p>
      <w:r>
        <w:rPr>
          <w:rFonts w:ascii="Consolas" w:hAnsi="Consolas"/>
          <w:sz w:val="18"/>
        </w:rPr>
        <w:t>NC_047054.1 Tursiops truncatus isolate mTurTru1 chromosome 21, mT...  69.9    2e-10</w:t>
      </w:r>
    </w:p>
    <w:p>
      <w:r>
        <w:rPr>
          <w:rFonts w:ascii="Consolas" w:hAnsi="Consolas"/>
          <w:sz w:val="18"/>
        </w:rPr>
        <w:t>NC_047052.1 Tursiops truncatus isolate mTurTru1 chromosome 19, mT...  69.9    2e-10</w:t>
      </w:r>
    </w:p>
    <w:p>
      <w:r>
        <w:rPr>
          <w:rFonts w:ascii="Consolas" w:hAnsi="Consolas"/>
          <w:sz w:val="18"/>
        </w:rPr>
        <w:t>NC_047047.1 Tursiops truncatus isolate mTurTru1 chromosome 14, mT...  69.9    2e-10</w:t>
      </w:r>
    </w:p>
    <w:p>
      <w:r>
        <w:rPr>
          <w:rFonts w:ascii="Consolas" w:hAnsi="Consolas"/>
          <w:sz w:val="18"/>
        </w:rPr>
        <w:t>NC_047042.1 Tursiops truncatus isolate mTurTru1 chromosome 9, mTu...  69.9    2e-10</w:t>
      </w:r>
    </w:p>
    <w:p>
      <w:r>
        <w:rPr>
          <w:rFonts w:ascii="Consolas" w:hAnsi="Consolas"/>
          <w:sz w:val="18"/>
        </w:rPr>
        <w:t>NC_047034.1 Tursiops truncatus isolate mTurTru1 chromosome 1, mTu...  61.9    5e-08</w:t>
      </w:r>
    </w:p>
    <w:p>
      <w:r>
        <w:rPr>
          <w:rFonts w:ascii="Consolas" w:hAnsi="Consolas"/>
          <w:sz w:val="18"/>
        </w:rPr>
        <w:t>NC_047036.1 Tursiops truncatus isolate mTurTru1 chromosome 3, mTu...  60.0    2e-07</w:t>
      </w:r>
    </w:p>
    <w:p>
      <w:r>
        <w:rPr>
          <w:rFonts w:ascii="Consolas" w:hAnsi="Consolas"/>
          <w:sz w:val="18"/>
        </w:rPr>
        <w:t>NC_047037.1 Tursiops truncatus isolate mTurTru1 chromosome 4, mTu...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CTCCCGGGTTCAAGCGATTCTCCTGCC-TCAGCCTCCCGAGTAGCTGGGATTACAG  118</w:t>
      </w:r>
    </w:p>
    <w:p>
      <w:r>
        <w:rPr>
          <w:rFonts w:ascii="Consolas" w:hAnsi="Consolas"/>
          <w:sz w:val="18"/>
        </w:rPr>
        <w:t>NC_047040.1  29264125  ....T...C.........C........-......................C.....  29264071</w:t>
      </w:r>
    </w:p>
    <w:p>
      <w:r>
        <w:rPr>
          <w:rFonts w:ascii="Consolas" w:hAnsi="Consolas"/>
          <w:sz w:val="18"/>
        </w:rPr>
        <w:t>NC_047035.1  14795587  ....T...C.........C........-......................C.....  14795533</w:t>
      </w:r>
    </w:p>
    <w:p>
      <w:r>
        <w:rPr>
          <w:rFonts w:ascii="Consolas" w:hAnsi="Consolas"/>
          <w:sz w:val="18"/>
        </w:rPr>
        <w:t>NC_047035.1  50518304  ....T...C.........C........-......................C.....  50518250</w:t>
      </w:r>
    </w:p>
    <w:p>
      <w:r>
        <w:rPr>
          <w:rFonts w:ascii="Consolas" w:hAnsi="Consolas"/>
          <w:sz w:val="18"/>
        </w:rPr>
        <w:t>NC_047035.1  54237139  ....T...C.........C........-......................C.....  54237085</w:t>
      </w:r>
    </w:p>
    <w:p>
      <w:r>
        <w:rPr>
          <w:rFonts w:ascii="Consolas" w:hAnsi="Consolas"/>
          <w:sz w:val="18"/>
        </w:rPr>
        <w:t>NC_047035.1  50529281           .........C........-......................C.....  50529236</w:t>
      </w:r>
    </w:p>
    <w:p>
      <w:r>
        <w:rPr>
          <w:rFonts w:ascii="Consolas" w:hAnsi="Consolas"/>
          <w:sz w:val="18"/>
        </w:rPr>
        <w:t>NC_047035.1  50733103           .........C........-......................C.....  50733148</w:t>
      </w:r>
    </w:p>
    <w:p>
      <w:r>
        <w:rPr>
          <w:rFonts w:ascii="Consolas" w:hAnsi="Consolas"/>
          <w:sz w:val="18"/>
        </w:rPr>
        <w:t>NC_047043.1  98860213           .........C........-......................C.....  98860258</w:t>
      </w:r>
    </w:p>
    <w:p>
      <w:r>
        <w:rPr>
          <w:rFonts w:ascii="Consolas" w:hAnsi="Consolas"/>
          <w:sz w:val="18"/>
        </w:rPr>
        <w:t>NC_047054.1  32929807  ....T...C.........C........-..........A...........C.....  32929861</w:t>
      </w:r>
    </w:p>
    <w:p>
      <w:r>
        <w:rPr>
          <w:rFonts w:ascii="Consolas" w:hAnsi="Consolas"/>
          <w:sz w:val="18"/>
        </w:rPr>
        <w:t>NC_047054.1  1315350                      ........-..G...................C.....  1315385</w:t>
      </w:r>
    </w:p>
    <w:p>
      <w:r>
        <w:rPr>
          <w:rFonts w:ascii="Consolas" w:hAnsi="Consolas"/>
          <w:sz w:val="18"/>
        </w:rPr>
        <w:t>NC_047052.1  4924623   ....T...C.........C........-.............C........C.....  4924677</w:t>
      </w:r>
    </w:p>
    <w:p>
      <w:r>
        <w:rPr>
          <w:rFonts w:ascii="Consolas" w:hAnsi="Consolas"/>
          <w:sz w:val="18"/>
        </w:rPr>
        <w:t>NC_047047.1  51232168  ....T...C.....T...C........-......................C.....  51232222</w:t>
      </w:r>
    </w:p>
    <w:p>
      <w:r>
        <w:rPr>
          <w:rFonts w:ascii="Consolas" w:hAnsi="Consolas"/>
          <w:sz w:val="18"/>
        </w:rPr>
        <w:t>NC_047042.1  25439995  ....T...C.........C........-.T....................C.....  25440049</w:t>
      </w:r>
    </w:p>
    <w:p>
      <w:r>
        <w:rPr>
          <w:rFonts w:ascii="Consolas" w:hAnsi="Consolas"/>
          <w:sz w:val="18"/>
        </w:rPr>
        <w:t>NC_047034.1  91533097  ....T...C......A..C........-..........A.....G...........  91533043</w:t>
      </w:r>
    </w:p>
    <w:p>
      <w:r>
        <w:rPr>
          <w:rFonts w:ascii="Consolas" w:hAnsi="Consolas"/>
          <w:sz w:val="18"/>
        </w:rPr>
        <w:t>NC_047036.1  36159329           ......A..C........-.........T............C.....  36159284</w:t>
      </w:r>
    </w:p>
    <w:p>
      <w:r>
        <w:rPr>
          <w:rFonts w:ascii="Consolas" w:hAnsi="Consolas"/>
          <w:sz w:val="18"/>
        </w:rPr>
        <w:t>NC_047037.1  84890033                     ........-.....................         84890005</w:t>
      </w:r>
    </w:p>
    <w:p>
      <w:r>
        <w:rPr>
          <w:rFonts w:ascii="Consolas" w:hAnsi="Consolas"/>
          <w:sz w:val="18"/>
        </w:rPr>
        <w:t>NC_047037.1  69281564           .........C........C..........A...........        69281604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ACAATAATGCAATCCATTTCCCAGCATAAGTGGGT-AAGTGCCACTTTGACTTGGGCTGG  62</w:t>
      </w:r>
    </w:p>
    <w:p>
      <w:r>
        <w:rPr>
          <w:rFonts w:ascii="Consolas" w:hAnsi="Consolas"/>
          <w:sz w:val="18"/>
        </w:rPr>
        <w:t>NC_047036.1  42883242  ...........C..TGC..................T.........CC..G..........  42883301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GCTTAAAAGCACAAGAAAAGC  83</w:t>
      </w:r>
    </w:p>
    <w:p>
      <w:r>
        <w:rPr>
          <w:rFonts w:ascii="Consolas" w:hAnsi="Consolas"/>
          <w:sz w:val="18"/>
        </w:rPr>
        <w:t>NC_047036.1  42883302  ...........A.........  42883322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537540684730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145088436926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468564225185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CATTTCAGTGCATTGAGGTCATGCAGGCCTGCGTTGCTGAGGACCAGCTAGTGGTGAAGT  60</w:t>
      </w:r>
    </w:p>
    <w:p>
      <w:r>
        <w:rPr>
          <w:rFonts w:ascii="Consolas" w:hAnsi="Consolas"/>
          <w:sz w:val="18"/>
        </w:rPr>
        <w:t>NC_047036.1  42896208  ..................C.......A.....T.CA..C..........G......G...  42896267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GGCAAAGCTCTGCTCTAGACGTGAACACTTGGATGATTGAATGGTTTCCGGATGTGGACT  120</w:t>
      </w:r>
    </w:p>
    <w:p>
      <w:r>
        <w:rPr>
          <w:rFonts w:ascii="Consolas" w:hAnsi="Consolas"/>
          <w:sz w:val="18"/>
        </w:rPr>
        <w:t>NC_047036.1  42896268  ................G..G...G.T..A...........G...G.C..A...T......  42896327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CAGAGCCCACCACCCTTTCCTGGGAATCTGTGTCTCAGGCCACGAACTGGACGATCCAGC  180</w:t>
      </w:r>
    </w:p>
    <w:p>
      <w:r>
        <w:rPr>
          <w:rFonts w:ascii="Consolas" w:hAnsi="Consolas"/>
          <w:sz w:val="18"/>
        </w:rPr>
        <w:t>NC_047036.1  42896328  .....T..T.A...A.......................A...G.......G.A.......  42896387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A  181</w:t>
      </w:r>
    </w:p>
    <w:p>
      <w:r>
        <w:rPr>
          <w:rFonts w:ascii="Consolas" w:hAnsi="Consolas"/>
          <w:sz w:val="18"/>
        </w:rPr>
        <w:t>NC_047036.1  42896388  .  42896388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387695272615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         TAAAACCTTTCTGGTGCTATAACATCTCTGTGTATCCAATGTTGCATGACAAAGTTGGCG  66</w:t>
      </w:r>
    </w:p>
    <w:p>
      <w:r>
        <w:rPr>
          <w:rFonts w:ascii="Consolas" w:hAnsi="Consolas"/>
          <w:sz w:val="18"/>
        </w:rPr>
        <w:t>NC_047036.1  42897386  ...........C..................................A...CG...G..T.  42897445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        AGCCATATTCCATCCAGGCTTATGCCAAAGAAGG  100</w:t>
      </w:r>
    </w:p>
    <w:p>
      <w:r>
        <w:rPr>
          <w:rFonts w:ascii="Consolas" w:hAnsi="Consolas"/>
          <w:sz w:val="18"/>
        </w:rPr>
        <w:t>NC_047036.1  42897446  ..........T.............T.........  42897479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TCCATCAGAAGGTCCTGAGACCAAGGTGGAGAACATTGGCGTGAAGACGGTCACGATCAC  61</w:t>
      </w:r>
    </w:p>
    <w:p>
      <w:r>
        <w:rPr>
          <w:rFonts w:ascii="Consolas" w:hAnsi="Consolas"/>
          <w:sz w:val="18"/>
        </w:rPr>
        <w:t>NC_047036.1  42898429  ........C......CAT...A....C............T...G....A.....A..T..  42898488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        ATGGAAAGAGATTCCCAAGAGTGAGAGAAAGGGTATCATCTGCAACTACACCATCTTTTA  121</w:t>
      </w:r>
    </w:p>
    <w:p>
      <w:r>
        <w:rPr>
          <w:rFonts w:ascii="Consolas" w:hAnsi="Consolas"/>
          <w:sz w:val="18"/>
        </w:rPr>
        <w:t>NC_047036.1  42898489  .C....G...--..........C.......C...T.....AA.....GT.....A.....  42898546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122       CCAAGCTGAAGGTGGAAA  139</w:t>
      </w:r>
    </w:p>
    <w:p>
      <w:r>
        <w:rPr>
          <w:rFonts w:ascii="Consolas" w:hAnsi="Consolas"/>
          <w:sz w:val="18"/>
        </w:rPr>
        <w:t>NC_047036.1  42898547  ...........A......  42898564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184     7e-45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CCAAGACAGTCAATTCCAGCATCTTGCAGTACGGCCTGGAGTCCCTGAAACGAAAGACCT  60</w:t>
      </w:r>
    </w:p>
    <w:p>
      <w:r>
        <w:rPr>
          <w:rFonts w:ascii="Consolas" w:hAnsi="Consolas"/>
          <w:sz w:val="18"/>
        </w:rPr>
        <w:t>NC_047036.1  42900579  .............C.................TA...............C...........  42900638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CTTACATTGTTCAGGTCATGGCCAGCACCAGTGCTGGGGGAACCAACGGGACCAGCATAA  120</w:t>
      </w:r>
    </w:p>
    <w:p>
      <w:r>
        <w:rPr>
          <w:rFonts w:ascii="Consolas" w:hAnsi="Consolas"/>
          <w:sz w:val="18"/>
        </w:rPr>
        <w:t>NC_047036.1  42900639  ......C....................................T.GT..C.....G....  42900698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ATTTCAAGACATTGTCA  137</w:t>
      </w:r>
    </w:p>
    <w:p>
      <w:r>
        <w:rPr>
          <w:rFonts w:ascii="Consolas" w:hAnsi="Consolas"/>
          <w:sz w:val="18"/>
        </w:rPr>
        <w:t>NC_047036.1  42900699  .C...............  42900715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GTGTCTTTGAGATTATCCTCATAACTTCTCTGATTGGTGGAGGCCTTCTTATTCTCATTA  60</w:t>
      </w:r>
    </w:p>
    <w:p>
      <w:r>
        <w:rPr>
          <w:rFonts w:ascii="Consolas" w:hAnsi="Consolas"/>
          <w:sz w:val="18"/>
        </w:rPr>
        <w:t>NC_047036.1  42906531  ..............T.TG.T........C...G....A..T.................C.  42906590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TCCTGACAGTGGCATATGGTCTCAAAAAACCCAA  94</w:t>
      </w:r>
    </w:p>
    <w:p>
      <w:r>
        <w:rPr>
          <w:rFonts w:ascii="Consolas" w:hAnsi="Consolas"/>
          <w:sz w:val="18"/>
        </w:rPr>
        <w:t>NC_047036.1  42906591  .......G..........A...............  42906624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178387422450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83.8    9e-15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        TGTTGGCCCACCGTTCCCAACCCTGCTGAAAGTAGTATAGCCACATGGCATGGAGATGAT  76</w:t>
      </w:r>
    </w:p>
    <w:p>
      <w:r>
        <w:rPr>
          <w:rFonts w:ascii="Consolas" w:hAnsi="Consolas"/>
          <w:sz w:val="18"/>
        </w:rPr>
        <w:t>NC_047036.1  42907824  ..........GT..C.................C................G..........  42907883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77        TT  78</w:t>
      </w:r>
    </w:p>
    <w:p>
      <w:r>
        <w:rPr>
          <w:rFonts w:ascii="Consolas" w:hAnsi="Consolas"/>
          <w:sz w:val="18"/>
        </w:rPr>
        <w:t>NC_047036.1  42907884  ..  42907885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GATAAGCTAAACCTGAAGGAGTCTGATGACTCTGTGAACAC---AGAAGACAGGATCTTA  57</w:t>
      </w:r>
    </w:p>
    <w:p>
      <w:r>
        <w:rPr>
          <w:rFonts w:ascii="Consolas" w:hAnsi="Consolas"/>
          <w:sz w:val="18"/>
        </w:rPr>
        <w:t>NC_047036.1  42909200  ...........T..........T..................AGA......TG....TC..  42909259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58        AAACCATGTTCCACCCCCAGTGACAAGTTGGTGATTGACAAGTTGGTGGTGAACTTTGGG  117</w:t>
      </w:r>
    </w:p>
    <w:p>
      <w:r>
        <w:rPr>
          <w:rFonts w:ascii="Consolas" w:hAnsi="Consolas"/>
          <w:sz w:val="18"/>
        </w:rPr>
        <w:t>NC_047036.1  42909260  ...........TG...........------C.T.......G.........A..T....A.  42909313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118       AATGTTCTGCAAGAAATTTTCACAGATGAAGCCAGAACGGGTCAGGAAAACAATTTAGGA  177</w:t>
      </w:r>
    </w:p>
    <w:p>
      <w:r>
        <w:rPr>
          <w:rFonts w:ascii="Consolas" w:hAnsi="Consolas"/>
          <w:sz w:val="18"/>
        </w:rPr>
        <w:t>NC_047036.1  42909314  ...T.....G...TGG...C......G...C.TGA..A..............TC..G...  42909373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GGGGAAAAGAATG  190</w:t>
      </w:r>
    </w:p>
    <w:p>
      <w:r>
        <w:rPr>
          <w:rFonts w:ascii="Consolas" w:hAnsi="Consolas"/>
          <w:sz w:val="18"/>
        </w:rPr>
        <w:t>NC_047036.1  42909374  .............  42909386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406723261455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45191487213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